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line="440" w:lineRule="exact"/>
        <w:jc w:val="center"/>
      </w:pPr>
      <w:r>
        <w:rPr>
          <w:rFonts w:ascii="黑体" w:hAnsi="黑体" w:eastAsia="黑体"/>
          <w:b/>
          <w:sz w:val="52"/>
        </w:rPr>
        <w:t>古今异义知识库</w:t>
      </w:r>
    </w:p>
    <w:p>
      <w:pPr>
        <w:spacing w:before="0" w:after="0" w:line="440" w:lineRule="exact"/>
        <w:jc w:val="center"/>
      </w:pPr>
      <w:r>
        <w:rPr>
          <w:rFonts w:ascii="宋体" w:hAnsi="宋体" w:eastAsia="宋体"/>
          <w:b w:val="0"/>
          <w:color w:val="666666"/>
          <w:sz w:val="24"/>
        </w:rPr>
        <w:t>（共 2263 个字头，14258 个古今异义义项）</w:t>
      </w:r>
    </w:p>
    <w:p>
      <w:r>
        <w:br w:type="page"/>
      </w:r>
    </w:p>
    <w:p>
      <w:pPr>
        <w:spacing w:before="240" w:after="120" w:line="440" w:lineRule="exact"/>
      </w:pPr>
      <w:r>
        <w:rPr>
          <w:rFonts w:ascii="黑体" w:hAnsi="黑体" w:eastAsia="黑体"/>
          <w:b/>
          <w:color w:val="1A1A1A"/>
          <w:sz w:val="32"/>
        </w:rPr>
        <w:t>细（細）</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地位低微。</w:t>
      </w:r>
    </w:p>
    <w:p>
      <w:pPr>
        <w:spacing w:before="40" w:after="80" w:line="440" w:lineRule="exact"/>
        <w:ind w:left="420"/>
      </w:pPr>
      <w:r>
        <w:rPr>
          <w:rFonts w:ascii="仿宋" w:hAnsi="仿宋" w:eastAsia="仿宋"/>
          <w:b w:val="0"/>
          <w:sz w:val="21"/>
        </w:rPr>
        <w:t>《汉书·游侠传序》況於郭解之偷，以匹夫之細，竊殺生之權，其罪已不容於誅矣。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年幼。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[语体:方][词性:形]年龄小：～妹｜～娃子。</w:t>
      </w:r>
    </w:p>
    <w:p>
      <w:pPr>
        <w:spacing w:before="40" w:after="80" w:line="440" w:lineRule="exact"/>
        <w:ind w:left="420"/>
      </w:pPr>
      <w:r>
        <w:rPr>
          <w:rFonts w:ascii="仿宋" w:hAnsi="仿宋" w:eastAsia="仿宋"/>
          <w:b w:val="0"/>
          <w:sz w:val="21"/>
        </w:rPr>
        <w:t>[宋]曾巩《上欧阳舍人书》然親在憂患中，祖母日愈老，細弟妹多，無以資衣食。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柔嫩。参见“細柳”。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指地位低微之人。</w:t>
      </w:r>
    </w:p>
    <w:p>
      <w:pPr>
        <w:spacing w:before="40" w:after="80" w:line="440" w:lineRule="exact"/>
        <w:ind w:left="420"/>
      </w:pPr>
      <w:r>
        <w:rPr>
          <w:rFonts w:ascii="仿宋" w:hAnsi="仿宋" w:eastAsia="仿宋"/>
          <w:b w:val="0"/>
          <w:sz w:val="21"/>
        </w:rPr>
        <w:t>[宋]曾巩《太子宾客致仕陈公神道碑铭》知撫州，恩信行部曲，奸彊擾服，貧細得其職。</w:t>
      </w:r>
    </w:p>
    <w:p>
      <w:r>
        <w:br w:type="page"/>
      </w:r>
    </w:p>
    <w:p>
      <w:pPr>
        <w:spacing w:before="240" w:after="120" w:line="440" w:lineRule="exact"/>
      </w:pPr>
      <w:r>
        <w:rPr>
          <w:rFonts w:ascii="黑体" w:hAnsi="黑体" w:eastAsia="黑体"/>
          <w:b/>
          <w:color w:val="1A1A1A"/>
          <w:sz w:val="32"/>
        </w:rPr>
        <w:t>还（還）</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后退。</w:t>
      </w:r>
    </w:p>
    <w:p>
      <w:pPr>
        <w:spacing w:before="40" w:after="80" w:line="440" w:lineRule="exact"/>
        <w:ind w:left="420"/>
      </w:pPr>
      <w:r>
        <w:rPr>
          <w:rFonts w:ascii="仿宋" w:hAnsi="仿宋" w:eastAsia="仿宋"/>
          <w:b w:val="0"/>
          <w:sz w:val="21"/>
        </w:rPr>
        <w:t>[明]冯梦龙《智囊补·兵智·高仁厚》賊見門開，不敢入，還去，仁厚發伏擊之，賊大敗。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环绕。</w:t>
      </w:r>
    </w:p>
    <w:p>
      <w:pPr>
        <w:spacing w:before="40" w:after="80" w:line="440" w:lineRule="exact"/>
        <w:ind w:left="420"/>
      </w:pPr>
      <w:r>
        <w:rPr>
          <w:rFonts w:ascii="仿宋" w:hAnsi="仿宋" w:eastAsia="仿宋"/>
          <w:b w:val="0"/>
          <w:sz w:val="21"/>
        </w:rPr>
        <w:t>[唐]贾岛《永福湖和杨郑州》積水還平岸，春來引鄭溪。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表示转折，相当于“却”、“反而”。</w:t>
      </w:r>
    </w:p>
    <w:p>
      <w:pPr>
        <w:spacing w:before="40" w:after="80" w:line="440" w:lineRule="exact"/>
        <w:ind w:left="420"/>
      </w:pPr>
      <w:r>
        <w:rPr>
          <w:rFonts w:ascii="仿宋" w:hAnsi="仿宋" w:eastAsia="仿宋"/>
          <w:b w:val="0"/>
          <w:sz w:val="21"/>
        </w:rPr>
        <w:t>[唐]徐夤《辇下赠屯田何员外》诗厨非寒食還無火，菊待重陽擬泛茶。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来，到来。</w:t>
      </w:r>
    </w:p>
    <w:p>
      <w:pPr>
        <w:spacing w:before="40" w:after="80" w:line="440" w:lineRule="exact"/>
        <w:ind w:left="420"/>
      </w:pPr>
      <w:r>
        <w:rPr>
          <w:rFonts w:ascii="仿宋" w:hAnsi="仿宋" w:eastAsia="仿宋"/>
          <w:b w:val="0"/>
          <w:sz w:val="21"/>
        </w:rPr>
        <w:t>[南朝-陈]徐陵《折杨柳》诗春還應共見，蕩子太無情。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迅速；立即。</w:t>
      </w:r>
    </w:p>
    <w:p>
      <w:pPr>
        <w:spacing w:before="40" w:after="80" w:line="440" w:lineRule="exact"/>
        <w:ind w:left="420"/>
      </w:pPr>
      <w:r>
        <w:rPr>
          <w:rFonts w:ascii="仿宋" w:hAnsi="仿宋" w:eastAsia="仿宋"/>
          <w:b w:val="0"/>
          <w:sz w:val="21"/>
        </w:rPr>
        <w:t>《管子·任法》而失君則不然，法立而還廢之，令出而後反之，枉法而從私，毁令而不全。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旋转；回旋。</w:t>
      </w:r>
    </w:p>
    <w:p>
      <w:pPr>
        <w:spacing w:before="40" w:after="80" w:line="440" w:lineRule="exact"/>
        <w:ind w:left="420"/>
      </w:pPr>
      <w:r>
        <w:rPr>
          <w:rFonts w:ascii="仿宋" w:hAnsi="仿宋" w:eastAsia="仿宋"/>
          <w:b w:val="0"/>
          <w:sz w:val="21"/>
        </w:rPr>
        <w:t>[三国-魏]曹植《美女篇》羅衣何飄飄，輕裾隨風還。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尚且。</w:t>
      </w:r>
    </w:p>
    <w:p>
      <w:pPr>
        <w:spacing w:before="40" w:after="80" w:line="440" w:lineRule="exact"/>
        <w:ind w:left="420"/>
      </w:pPr>
      <w:r>
        <w:rPr>
          <w:rFonts w:ascii="仿宋" w:hAnsi="仿宋" w:eastAsia="仿宋"/>
          <w:b w:val="0"/>
          <w:sz w:val="21"/>
        </w:rPr>
        <w:t>《儒林外史》第三回我一天殺一個猪還賺不得錢把銀子，都把與你去丢在水裏，叫我一家老小嗑西北風！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连词。表示假设关系，相当于“如其”，“假使”。</w:t>
      </w:r>
    </w:p>
    <w:p>
      <w:pPr>
        <w:spacing w:before="40" w:after="80" w:line="440" w:lineRule="exact"/>
        <w:ind w:left="420"/>
      </w:pPr>
      <w:r>
        <w:rPr>
          <w:rFonts w:ascii="仿宋" w:hAnsi="仿宋" w:eastAsia="仿宋"/>
          <w:b w:val="0"/>
          <w:sz w:val="21"/>
        </w:rPr>
        <w:t>[唐]韩愈《送文畅师北游》诗僧還相訪來，山藥煑可掘。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通“營”。惑乱。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表示时间，相当于“已”、“已經”。</w:t>
      </w:r>
    </w:p>
    <w:p>
      <w:pPr>
        <w:spacing w:before="40" w:after="80" w:line="440" w:lineRule="exact"/>
        <w:ind w:left="420"/>
      </w:pPr>
      <w:r>
        <w:rPr>
          <w:rFonts w:ascii="仿宋" w:hAnsi="仿宋" w:eastAsia="仿宋"/>
          <w:b w:val="0"/>
          <w:sz w:val="21"/>
        </w:rPr>
        <w:t>[唐]杜荀鹤《下第东归将及故园有作》诗上國獻詩還不遇，故園經亂又空歸。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表示选择，相当于“還是”。</w:t>
      </w:r>
    </w:p>
    <w:p>
      <w:pPr>
        <w:spacing w:before="40" w:after="80" w:line="440" w:lineRule="exact"/>
        <w:ind w:left="420"/>
      </w:pPr>
      <w:r>
        <w:rPr>
          <w:rFonts w:ascii="仿宋" w:hAnsi="仿宋" w:eastAsia="仿宋"/>
          <w:b w:val="0"/>
          <w:sz w:val="21"/>
        </w:rPr>
        <w:t>[宋]杨万里《重九後二日同徐克章登万花川谷月下传觞》诗老夫大笑問客道，月是一團還兩團？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表示数量小，时间不到，限于某个范围，相当于“僅”、“只”。</w:t>
      </w:r>
    </w:p>
    <w:p>
      <w:pPr>
        <w:spacing w:before="40" w:after="80" w:line="440" w:lineRule="exact"/>
        <w:ind w:left="420"/>
      </w:pPr>
      <w:r>
        <w:rPr>
          <w:rFonts w:ascii="仿宋" w:hAnsi="仿宋" w:eastAsia="仿宋"/>
          <w:b w:val="0"/>
          <w:sz w:val="21"/>
        </w:rPr>
        <w:t>[宋]孙光宪《谒金门》词却羨綵鴛三十六，孤鸞還一隻。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包；保证。</w:t>
      </w:r>
    </w:p>
    <w:p>
      <w:pPr>
        <w:spacing w:before="40" w:after="80" w:line="440" w:lineRule="exact"/>
        <w:ind w:left="420"/>
      </w:pPr>
      <w:r>
        <w:rPr>
          <w:rFonts w:ascii="仿宋" w:hAnsi="仿宋" w:eastAsia="仿宋"/>
          <w:b w:val="0"/>
          <w:sz w:val="21"/>
        </w:rPr>
        <w:t>[清]李渔《比目鱼·联班》你若肯依計而行，還你名實兼收，賢愚共賞，一生受用不盡。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通“營”。谋求。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罢歇；止息。</w:t>
      </w:r>
    </w:p>
    <w:p>
      <w:pPr>
        <w:spacing w:before="40" w:after="80" w:line="440" w:lineRule="exact"/>
        <w:ind w:left="420"/>
      </w:pPr>
      <w:r>
        <w:rPr>
          <w:rFonts w:ascii="仿宋" w:hAnsi="仿宋" w:eastAsia="仿宋"/>
          <w:b w:val="0"/>
          <w:sz w:val="21"/>
        </w:rPr>
        <w:t>[汉]刘向《新序·善谋下》羣臣罷酒，皆喜曰：‘雍齒且侯，我屬無患矣。’還倍畔之心，銷邪道之謀。</w:t>
      </w:r>
    </w:p>
    <w:p>
      <w:r>
        <w:br w:type="page"/>
      </w:r>
    </w:p>
    <w:p>
      <w:pPr>
        <w:spacing w:before="240" w:after="120" w:line="440" w:lineRule="exact"/>
      </w:pPr>
      <w:r>
        <w:rPr>
          <w:rFonts w:ascii="黑体" w:hAnsi="黑体" w:eastAsia="黑体"/>
          <w:b/>
          <w:color w:val="1A1A1A"/>
          <w:sz w:val="32"/>
        </w:rPr>
        <w:t>晓（曉）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精通。</w:t>
      </w:r>
    </w:p>
    <w:p>
      <w:pPr>
        <w:spacing w:before="40" w:after="80" w:line="440" w:lineRule="exact"/>
        <w:ind w:left="420"/>
      </w:pPr>
      <w:r>
        <w:rPr>
          <w:rFonts w:ascii="仿宋" w:hAnsi="仿宋" w:eastAsia="仿宋"/>
          <w:b w:val="0"/>
          <w:sz w:val="21"/>
        </w:rPr>
        <w:t>[清]龚自珍《大誓答问》又譯字之人，必華、夷兩通而後能之；讀古文之人，必古今字盡識而後能之。此班固所謂曉古今語者必冠世大師，如伏生、歐陽生、夏侯生、孔安國庶幾當之。</w:t>
      </w:r>
    </w:p>
    <w:p>
      <w:r>
        <w:br w:type="page"/>
      </w:r>
    </w:p>
    <w:p>
      <w:pPr>
        <w:spacing w:before="240" w:after="120" w:line="440" w:lineRule="exact"/>
      </w:pPr>
      <w:r>
        <w:rPr>
          <w:rFonts w:ascii="黑体" w:hAnsi="黑体" w:eastAsia="黑体"/>
          <w:b/>
          <w:color w:val="1A1A1A"/>
          <w:sz w:val="32"/>
        </w:rPr>
        <w:t>业（業）</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既，已经。</w:t>
      </w:r>
    </w:p>
    <w:p>
      <w:pPr>
        <w:spacing w:before="40" w:after="80" w:line="440" w:lineRule="exact"/>
        <w:ind w:left="420"/>
      </w:pPr>
      <w:r>
        <w:rPr>
          <w:rFonts w:ascii="仿宋" w:hAnsi="仿宋" w:eastAsia="仿宋"/>
          <w:b w:val="0"/>
          <w:sz w:val="21"/>
        </w:rPr>
        <w:t>[宋]文天祥《五月十七夜大雨歌》業爲世間人，何處逃禍殃。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成业；使之立业或乐业。</w:t>
      </w:r>
    </w:p>
    <w:p>
      <w:pPr>
        <w:spacing w:before="40" w:after="80" w:line="440" w:lineRule="exact"/>
        <w:ind w:left="420"/>
      </w:pPr>
      <w:r>
        <w:rPr>
          <w:rFonts w:ascii="仿宋" w:hAnsi="仿宋" w:eastAsia="仿宋"/>
          <w:b w:val="0"/>
          <w:sz w:val="21"/>
        </w:rPr>
        <w:t>[汉]公孙弘《对贤良文学策》故民者，業之即不争，理得則不怨。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继，继承。</w:t>
      </w:r>
    </w:p>
    <w:p>
      <w:pPr>
        <w:spacing w:before="40" w:after="80" w:line="440" w:lineRule="exact"/>
        <w:ind w:left="420"/>
      </w:pPr>
      <w:r>
        <w:rPr>
          <w:rFonts w:ascii="仿宋" w:hAnsi="仿宋" w:eastAsia="仿宋"/>
          <w:b w:val="0"/>
          <w:sz w:val="21"/>
        </w:rPr>
        <w:t>[唐]韩愈《与祠部陆员外书》求子弟之賢而能業其家者，羣玉是也。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依次；次序。</w:t>
      </w:r>
    </w:p>
    <w:p>
      <w:pPr>
        <w:spacing w:before="40" w:after="80" w:line="440" w:lineRule="exact"/>
        <w:ind w:left="420"/>
      </w:pPr>
      <w:r>
        <w:rPr>
          <w:rFonts w:ascii="仿宋" w:hAnsi="仿宋" w:eastAsia="仿宋"/>
          <w:b w:val="0"/>
          <w:sz w:val="21"/>
        </w:rPr>
        <w:t>《国语·晋语四》信於令，則時無廢功。信於事，則民從事有業。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版，大版。古代覆在悬挂钟、鼓等乐器架横木上的装饰物，刻如锯齿形，涂以白色。</w:t>
      </w:r>
    </w:p>
    <w:p>
      <w:pPr>
        <w:spacing w:before="40" w:after="80" w:line="440" w:lineRule="exact"/>
        <w:ind w:left="420"/>
      </w:pPr>
      <w:r>
        <w:rPr>
          <w:rFonts w:ascii="仿宋" w:hAnsi="仿宋" w:eastAsia="仿宋"/>
          <w:b w:val="0"/>
          <w:sz w:val="21"/>
        </w:rPr>
        <w:t>[清]袁枚《随园随笔·司业之讹》朱子居喪好讀書，人譏之，以爲‘大功廢業’。朱子曰：‘業，大板也。廢業者謂不聽樂之謂，非不讀書也。’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以……为业；从事于。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[语体:书]从事（某种行业）：～农｜～商。</w:t>
      </w:r>
    </w:p>
    <w:p>
      <w:pPr>
        <w:spacing w:before="40" w:after="80" w:line="440" w:lineRule="exact"/>
        <w:ind w:left="420"/>
      </w:pPr>
      <w:r>
        <w:rPr>
          <w:rFonts w:ascii="仿宋" w:hAnsi="仿宋" w:eastAsia="仿宋"/>
          <w:b w:val="0"/>
          <w:sz w:val="21"/>
        </w:rPr>
        <w:t>[唐]柳宗元《种树郭橐驼传》駞業種樹，凡長安豪富人爲觀游及賣果者，皆争迎取養。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创始、开始。</w:t>
      </w:r>
    </w:p>
    <w:p>
      <w:pPr>
        <w:spacing w:before="40" w:after="80" w:line="440" w:lineRule="exact"/>
        <w:ind w:left="420"/>
      </w:pPr>
      <w:r>
        <w:rPr>
          <w:rFonts w:ascii="仿宋" w:hAnsi="仿宋" w:eastAsia="仿宋"/>
          <w:b w:val="0"/>
          <w:sz w:val="21"/>
        </w:rPr>
        <w:t>《晏子春秋·问上十一》﹝景公﹞於是令玩好不御，公市不豫，宫室不飾，業土不成，止役輕税，上下行之，而百姓相親。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版，大版。亦指写字用的业版。</w:t>
      </w:r>
    </w:p>
    <w:p>
      <w:pPr>
        <w:spacing w:before="40" w:after="80" w:line="440" w:lineRule="exact"/>
        <w:ind w:left="420"/>
      </w:pPr>
      <w:r>
        <w:rPr>
          <w:rFonts w:ascii="仿宋" w:hAnsi="仿宋" w:eastAsia="仿宋"/>
          <w:b w:val="0"/>
          <w:sz w:val="21"/>
        </w:rPr>
        <w:t>[清]马瑞辰《毛诗传笺通释·周颂·有瞽》至弟子之言習業、請業，皆謂書所問於版，以備遺忘。蓋弟子之有業版，猶人臣之有笏。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版，大版。古代书册之版。</w:t>
      </w:r>
    </w:p>
    <w:p>
      <w:pPr>
        <w:spacing w:before="40" w:after="80" w:line="440" w:lineRule="exact"/>
        <w:ind w:left="420"/>
      </w:pPr>
      <w:r>
        <w:rPr>
          <w:rFonts w:ascii="仿宋" w:hAnsi="仿宋" w:eastAsia="仿宋"/>
          <w:b w:val="0"/>
          <w:sz w:val="21"/>
        </w:rPr>
        <w:t>[清]宋翔凤《过庭录·管子识误》古人寫書用方版，《爾雅》‘大版謂之業’，故書版亦謂之業。鄭訓業爲篇卷，以今證古也。</w:t>
      </w:r>
    </w:p>
    <w:p>
      <w:r>
        <w:br w:type="page"/>
      </w:r>
    </w:p>
    <w:p>
      <w:pPr>
        <w:spacing w:before="240" w:after="120" w:line="440" w:lineRule="exact"/>
      </w:pPr>
      <w:r>
        <w:rPr>
          <w:rFonts w:ascii="黑体" w:hAnsi="黑体" w:eastAsia="黑体"/>
          <w:b/>
          <w:color w:val="1A1A1A"/>
          <w:sz w:val="32"/>
        </w:rPr>
        <w:t>聘</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探询；寻求。</w:t>
      </w:r>
    </w:p>
    <w:p>
      <w:pPr>
        <w:spacing w:before="40" w:after="80" w:line="440" w:lineRule="exact"/>
        <w:ind w:left="420"/>
      </w:pPr>
      <w:r>
        <w:rPr>
          <w:rFonts w:ascii="仿宋" w:hAnsi="仿宋" w:eastAsia="仿宋"/>
          <w:b w:val="0"/>
          <w:sz w:val="21"/>
        </w:rPr>
        <w:t>[汉]扬雄《太玄·摛》故玄聘取天下之合而連之者也。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聘问。专指天子与诸侯或诸侯与诸侯间的遣使通问。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[语体:书]聘问：报～｜～使往来。</w:t>
      </w:r>
    </w:p>
    <w:p>
      <w:pPr>
        <w:spacing w:before="40" w:after="80" w:line="440" w:lineRule="exact"/>
        <w:ind w:left="420"/>
      </w:pPr>
      <w:r>
        <w:rPr>
          <w:rFonts w:ascii="仿宋" w:hAnsi="仿宋" w:eastAsia="仿宋"/>
          <w:b w:val="0"/>
          <w:sz w:val="21"/>
        </w:rPr>
        <w:t>[汉]赵晔《吴越春秋·阖闾内传》﹝闔閭﹞既得寳劍，適會魯使季孫聘於吴，闔閭使掌劍大夫以莫耶獻之。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泛指国与国或方镇与方镇间的遣使访问。</w:t>
      </w:r>
    </w:p>
    <w:p>
      <w:pPr>
        <w:spacing w:before="40" w:after="80" w:line="440" w:lineRule="exact"/>
        <w:ind w:left="420"/>
      </w:pPr>
      <w:r>
        <w:rPr>
          <w:rFonts w:ascii="仿宋" w:hAnsi="仿宋" w:eastAsia="仿宋"/>
          <w:b w:val="0"/>
          <w:sz w:val="21"/>
        </w:rPr>
        <w:t>[北齐]颜之推《颜氏家训·勉学》承聖中，遣一士大夫聘齊。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聘娶正妻。</w:t>
      </w:r>
    </w:p>
    <w:p>
      <w:pPr>
        <w:spacing w:before="40" w:after="80" w:line="440" w:lineRule="exact"/>
        <w:ind w:left="420"/>
      </w:pPr>
      <w:r>
        <w:rPr>
          <w:rFonts w:ascii="仿宋" w:hAnsi="仿宋" w:eastAsia="仿宋"/>
          <w:b w:val="0"/>
          <w:sz w:val="21"/>
        </w:rPr>
        <w:t>[唐]李白《白头吟》相如作賦得黄金，丈夫好新多異心；一朝將聘茂陵女，文君因贈《白頭吟》。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女子订婚或出嫁。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[语体:口][词性:动]女子出嫁：出～｜～姑娘。</w:t>
      </w:r>
    </w:p>
    <w:p>
      <w:pPr>
        <w:spacing w:before="40" w:after="80" w:line="440" w:lineRule="exact"/>
        <w:ind w:left="420"/>
      </w:pPr>
      <w:r>
        <w:rPr>
          <w:rFonts w:ascii="仿宋" w:hAnsi="仿宋" w:eastAsia="仿宋"/>
          <w:b w:val="0"/>
          <w:sz w:val="21"/>
        </w:rPr>
        <w:t>[唐]孙棨《北里志·王团儿》總角爲人所誤，聘一過客。</w:t>
      </w:r>
    </w:p>
    <w:p>
      <w:r>
        <w:br w:type="page"/>
      </w:r>
    </w:p>
    <w:p>
      <w:pPr>
        <w:spacing w:before="240" w:after="120" w:line="440" w:lineRule="exact"/>
      </w:pPr>
      <w:r>
        <w:rPr>
          <w:rFonts w:ascii="黑体" w:hAnsi="黑体" w:eastAsia="黑体"/>
          <w:b/>
          <w:color w:val="1A1A1A"/>
          <w:sz w:val="32"/>
        </w:rPr>
        <w:t>幻</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怪异。</w:t>
      </w:r>
    </w:p>
    <w:p>
      <w:pPr>
        <w:spacing w:before="40" w:after="80" w:line="440" w:lineRule="exact"/>
        <w:ind w:left="420"/>
      </w:pPr>
      <w:r>
        <w:rPr>
          <w:rFonts w:ascii="仿宋" w:hAnsi="仿宋" w:eastAsia="仿宋"/>
          <w:b w:val="0"/>
          <w:sz w:val="21"/>
        </w:rPr>
        <w:t>[南朝-梁]范缜《答曹舍人》懷神夢幻，虚假有自來矣。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神奇；奇妙。</w:t>
      </w:r>
    </w:p>
    <w:p>
      <w:pPr>
        <w:spacing w:before="40" w:after="80" w:line="440" w:lineRule="exact"/>
        <w:ind w:left="420"/>
      </w:pPr>
      <w:r>
        <w:rPr>
          <w:rFonts w:ascii="仿宋" w:hAnsi="仿宋" w:eastAsia="仿宋"/>
          <w:b w:val="0"/>
          <w:sz w:val="21"/>
        </w:rPr>
        <w:t>鲁迅《中国小说史略》第十七篇然作者構思之幻，則大率在八十一難中。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诈惑；惑乱。</w:t>
      </w:r>
    </w:p>
    <w:p>
      <w:pPr>
        <w:spacing w:before="40" w:after="80" w:line="440" w:lineRule="exact"/>
        <w:ind w:left="420"/>
      </w:pPr>
      <w:r>
        <w:rPr>
          <w:rFonts w:ascii="仿宋" w:hAnsi="仿宋" w:eastAsia="仿宋"/>
          <w:b w:val="0"/>
          <w:sz w:val="21"/>
        </w:rPr>
        <w:t>[晋]张华《博物志》卷七左慈能變形，幻人視聽。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变幻的法术。</w:t>
      </w:r>
    </w:p>
    <w:p>
      <w:pPr>
        <w:spacing w:before="40" w:after="80" w:line="440" w:lineRule="exact"/>
        <w:ind w:left="420"/>
      </w:pPr>
      <w:r>
        <w:rPr>
          <w:rFonts w:ascii="仿宋" w:hAnsi="仿宋" w:eastAsia="仿宋"/>
          <w:b w:val="0"/>
          <w:sz w:val="21"/>
        </w:rPr>
        <w:t>[明]唐顺之《峨嵋山道人拳歌》浮屠善幻多技能，少林拳法世稀有。</w:t>
      </w:r>
    </w:p>
    <w:p>
      <w:r>
        <w:br w:type="page"/>
      </w:r>
    </w:p>
    <w:p>
      <w:pPr>
        <w:spacing w:before="240" w:after="120" w:line="440" w:lineRule="exact"/>
      </w:pPr>
      <w:r>
        <w:rPr>
          <w:rFonts w:ascii="黑体" w:hAnsi="黑体" w:eastAsia="黑体"/>
          <w:b/>
          <w:color w:val="1A1A1A"/>
          <w:sz w:val="32"/>
        </w:rPr>
        <w:t>匹</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志同道合的人；伴侣；配偶。</w:t>
      </w:r>
    </w:p>
    <w:p>
      <w:pPr>
        <w:spacing w:before="40" w:after="80" w:line="440" w:lineRule="exact"/>
        <w:ind w:left="420"/>
      </w:pPr>
      <w:r>
        <w:rPr>
          <w:rFonts w:ascii="仿宋" w:hAnsi="仿宋" w:eastAsia="仿宋"/>
          <w:b w:val="0"/>
          <w:sz w:val="21"/>
        </w:rPr>
        <w:t>[宋]孙光宪《北梦琐言》卷三太師謝幕僚曰：‘某已選得一佳壻，諸賢未見。’乃召一客司小將，指之曰：‘此即某女之匹也。’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单独。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单独：～夫。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结成伴侣；配对成双。</w:t>
      </w:r>
    </w:p>
    <w:p>
      <w:pPr>
        <w:spacing w:before="40" w:after="80" w:line="440" w:lineRule="exact"/>
        <w:ind w:left="420"/>
      </w:pPr>
      <w:r>
        <w:rPr>
          <w:rFonts w:ascii="仿宋" w:hAnsi="仿宋" w:eastAsia="仿宋"/>
          <w:b w:val="0"/>
          <w:sz w:val="21"/>
        </w:rPr>
        <w:t>[清]黄钧宰《金壶浪墨·雁》禽類中鴈爲最義，生有定偶。喪其一，終不復匹。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比如，比方。</w:t>
      </w:r>
    </w:p>
    <w:p>
      <w:pPr>
        <w:spacing w:before="40" w:after="80" w:line="440" w:lineRule="exact"/>
        <w:ind w:left="420"/>
      </w:pPr>
      <w:r>
        <w:rPr>
          <w:rFonts w:ascii="仿宋" w:hAnsi="仿宋" w:eastAsia="仿宋"/>
          <w:b w:val="0"/>
          <w:sz w:val="21"/>
        </w:rPr>
        <w:t>[北齐]颜之推《颜氏家训·文章》陳思王《武帝誄》遂深永蟄之思，潘岳《悼亡賦》乃愴手澤之遺：是方父於蟲，匹婦於考也。</w:t>
      </w:r>
    </w:p>
    <w:p>
      <w:r>
        <w:br w:type="page"/>
      </w:r>
    </w:p>
    <w:p>
      <w:pPr>
        <w:spacing w:before="240" w:after="120" w:line="440" w:lineRule="exact"/>
      </w:pPr>
      <w:r>
        <w:rPr>
          <w:rFonts w:ascii="黑体" w:hAnsi="黑体" w:eastAsia="黑体"/>
          <w:b/>
          <w:color w:val="1A1A1A"/>
          <w:sz w:val="32"/>
        </w:rPr>
        <w:t>道</w:t>
      </w:r>
      <w:r>
        <w:rPr>
          <w:rFonts w:ascii="宋体" w:hAnsi="宋体" w:eastAsia="宋体"/>
          <w:b w:val="0"/>
          <w:color w:val="999999"/>
          <w:sz w:val="22"/>
        </w:rPr>
        <w:t xml:space="preserve">    共 26 个义项</w:t>
      </w:r>
    </w:p>
    <w:p>
      <w:pPr>
        <w:spacing w:before="200" w:after="40" w:line="440" w:lineRule="exact"/>
      </w:pPr>
      <w:r>
        <w:rPr>
          <w:rFonts w:ascii="宋体" w:hAnsi="宋体" w:eastAsia="宋体"/>
          <w:b/>
          <w:sz w:val="24"/>
        </w:rPr>
        <w:t xml:space="preserve">① </w:t>
      </w:r>
      <w:r>
        <w:rPr>
          <w:rFonts w:ascii="宋体" w:hAnsi="宋体" w:eastAsia="宋体"/>
          <w:b/>
          <w:sz w:val="24"/>
        </w:rPr>
        <w:t>宇宙万物的本原、本体。</w:t>
      </w:r>
    </w:p>
    <w:p>
      <w:pPr>
        <w:spacing w:before="40" w:after="80" w:line="440" w:lineRule="exact"/>
        <w:ind w:left="420"/>
      </w:pPr>
      <w:r>
        <w:rPr>
          <w:rFonts w:ascii="仿宋" w:hAnsi="仿宋" w:eastAsia="仿宋"/>
          <w:b w:val="0"/>
          <w:sz w:val="21"/>
        </w:rPr>
        <w:t>《易·繫辞上》一陰一陽之謂道。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古代棋局上的格道。</w:t>
      </w:r>
    </w:p>
    <w:p>
      <w:pPr>
        <w:spacing w:before="40" w:after="80" w:line="440" w:lineRule="exact"/>
        <w:ind w:left="420"/>
      </w:pPr>
      <w:r>
        <w:rPr>
          <w:rFonts w:ascii="仿宋" w:hAnsi="仿宋" w:eastAsia="仿宋"/>
          <w:b w:val="0"/>
          <w:sz w:val="21"/>
        </w:rPr>
        <w:t>《史记·吴王濞列传》吴太子入見，得侍皇太子飲博……博，争道，不恭，皇太子引博局提吴太子，殺之。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介词。从；由。</w:t>
      </w:r>
    </w:p>
    <w:p>
      <w:pPr>
        <w:spacing w:before="40" w:after="80" w:line="440" w:lineRule="exact"/>
        <w:ind w:left="420"/>
      </w:pPr>
      <w:r>
        <w:rPr>
          <w:rFonts w:ascii="仿宋" w:hAnsi="仿宋" w:eastAsia="仿宋"/>
          <w:b w:val="0"/>
          <w:sz w:val="21"/>
        </w:rPr>
        <w:t>[清]唐甄《潜书·五形》張獻忠數十萬之衆……將道達而西。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先导；引导。</w:t>
      </w:r>
    </w:p>
    <w:p>
      <w:pPr>
        <w:spacing w:before="40" w:after="80" w:line="440" w:lineRule="exact"/>
        <w:ind w:left="420"/>
      </w:pPr>
      <w:r>
        <w:rPr>
          <w:rFonts w:ascii="仿宋" w:hAnsi="仿宋" w:eastAsia="仿宋"/>
          <w:b w:val="0"/>
          <w:sz w:val="21"/>
        </w:rPr>
        <w:t>《左传·隐公五年》請君釋憾於宋，敝邑爲道。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开导；教导。</w:t>
      </w:r>
    </w:p>
    <w:p>
      <w:pPr>
        <w:spacing w:before="40" w:after="80" w:line="440" w:lineRule="exact"/>
        <w:ind w:left="420"/>
      </w:pPr>
      <w:r>
        <w:rPr>
          <w:rFonts w:ascii="仿宋" w:hAnsi="仿宋" w:eastAsia="仿宋"/>
          <w:b w:val="0"/>
          <w:sz w:val="21"/>
        </w:rPr>
        <w:t>《庄子·田子方》其諫我也似子，其道我也似父。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好的政治局面或政治措施。</w:t>
      </w:r>
    </w:p>
    <w:p>
      <w:pPr>
        <w:spacing w:before="40" w:after="80" w:line="440" w:lineRule="exact"/>
        <w:ind w:left="420"/>
      </w:pPr>
      <w:r>
        <w:rPr>
          <w:rFonts w:ascii="仿宋" w:hAnsi="仿宋" w:eastAsia="仿宋"/>
          <w:b w:val="0"/>
          <w:sz w:val="21"/>
        </w:rPr>
        <w:t>[唐]李商隐《水斋》诗多病欣依有道邦，南塘晏起想秋江。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取道；经过。</w:t>
      </w:r>
    </w:p>
    <w:p>
      <w:pPr>
        <w:spacing w:before="40" w:after="80" w:line="440" w:lineRule="exact"/>
        <w:ind w:left="420"/>
      </w:pPr>
      <w:r>
        <w:rPr>
          <w:rFonts w:ascii="仿宋" w:hAnsi="仿宋" w:eastAsia="仿宋"/>
          <w:b w:val="0"/>
          <w:sz w:val="21"/>
        </w:rPr>
        <w:t>[宋]文天祥《〈指南录〉後序》道海安、如臯，凡三百里，北與寇往來其間，無日而非可死。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行程；路程。</w:t>
      </w:r>
    </w:p>
    <w:p>
      <w:pPr>
        <w:spacing w:before="40" w:after="80" w:line="440" w:lineRule="exact"/>
        <w:ind w:left="420"/>
      </w:pPr>
      <w:r>
        <w:rPr>
          <w:rFonts w:ascii="仿宋" w:hAnsi="仿宋" w:eastAsia="仿宋"/>
          <w:b w:val="0"/>
          <w:sz w:val="21"/>
        </w:rPr>
        <w:t>《孙子·军争》日夜不處，倍道兼行。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正直。</w:t>
      </w:r>
    </w:p>
    <w:p>
      <w:pPr>
        <w:spacing w:before="40" w:after="80" w:line="440" w:lineRule="exact"/>
        <w:ind w:left="420"/>
      </w:pPr>
      <w:r>
        <w:rPr>
          <w:rFonts w:ascii="仿宋" w:hAnsi="仿宋" w:eastAsia="仿宋"/>
          <w:b w:val="0"/>
          <w:sz w:val="21"/>
        </w:rPr>
        <w:t>[汉]刘向《说苑·修文》樂之動於内，使人易道而好良。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指佛教或佛教徒。</w:t>
      </w:r>
    </w:p>
    <w:p>
      <w:pPr>
        <w:spacing w:before="40" w:after="80" w:line="440" w:lineRule="exact"/>
        <w:ind w:left="420"/>
      </w:pPr>
      <w:r>
        <w:rPr>
          <w:rFonts w:ascii="仿宋" w:hAnsi="仿宋" w:eastAsia="仿宋"/>
          <w:b w:val="0"/>
          <w:sz w:val="21"/>
        </w:rPr>
        <w:t>[唐]刘禹锡《袁州萍乡县杨岐山故广禅师碑》禪師諱乘廣……七歲尚儒，以俎豆爲戲；十三慕道，遵壞削之儀。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名词后缀。</w:t>
      </w:r>
    </w:p>
    <w:p>
      <w:pPr>
        <w:spacing w:before="40" w:after="80" w:line="440" w:lineRule="exact"/>
        <w:ind w:left="420"/>
      </w:pPr>
      <w:r>
        <w:rPr>
          <w:rFonts w:ascii="仿宋" w:hAnsi="仿宋" w:eastAsia="仿宋"/>
          <w:b w:val="0"/>
          <w:sz w:val="21"/>
        </w:rPr>
        <w:t>[金]董解元《西厢记诸宫调》卷三沈郎腰道，與絳縧兒廝稱。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治理。</w:t>
      </w:r>
    </w:p>
    <w:p>
      <w:pPr>
        <w:spacing w:before="40" w:after="80" w:line="440" w:lineRule="exact"/>
        <w:ind w:left="420"/>
      </w:pPr>
      <w:r>
        <w:rPr>
          <w:rFonts w:ascii="仿宋" w:hAnsi="仿宋" w:eastAsia="仿宋"/>
          <w:b w:val="0"/>
          <w:sz w:val="21"/>
        </w:rPr>
        <w:t>《论语·学而》道千乘之國，敬事而信，節用而愛人，使民以時。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疏通。</w:t>
      </w:r>
    </w:p>
    <w:p>
      <w:pPr>
        <w:spacing w:before="40" w:after="80" w:line="440" w:lineRule="exact"/>
        <w:ind w:left="420"/>
      </w:pPr>
      <w:r>
        <w:rPr>
          <w:rFonts w:ascii="仿宋" w:hAnsi="仿宋" w:eastAsia="仿宋"/>
          <w:b w:val="0"/>
          <w:sz w:val="21"/>
        </w:rPr>
        <w:t>《书·禹贡》九河既道，雷夏既澤，灉沮會同。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遵行；实行。</w:t>
      </w:r>
    </w:p>
    <w:p>
      <w:pPr>
        <w:spacing w:before="40" w:after="80" w:line="440" w:lineRule="exact"/>
        <w:ind w:left="420"/>
      </w:pPr>
      <w:r>
        <w:rPr>
          <w:rFonts w:ascii="仿宋" w:hAnsi="仿宋" w:eastAsia="仿宋"/>
          <w:b w:val="0"/>
          <w:sz w:val="21"/>
        </w:rPr>
        <w:t>《管子·任法》法不一，則有國者不祥；民不道法，則不祥。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知道；觉得。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[词性:动]以为；认为：我～是谁呢，原来是你。</w:t>
      </w:r>
    </w:p>
    <w:p>
      <w:pPr>
        <w:spacing w:before="40" w:after="80" w:line="440" w:lineRule="exact"/>
        <w:ind w:left="420"/>
      </w:pPr>
      <w:r>
        <w:rPr>
          <w:rFonts w:ascii="仿宋" w:hAnsi="仿宋" w:eastAsia="仿宋"/>
          <w:b w:val="0"/>
          <w:sz w:val="21"/>
        </w:rPr>
        <w:t>[南朝-梁]吴均《咏雪》零淚無人道，相思空何益。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是。</w:t>
      </w:r>
    </w:p>
    <w:p>
      <w:pPr>
        <w:spacing w:before="40" w:after="80" w:line="440" w:lineRule="exact"/>
        <w:ind w:left="420"/>
      </w:pPr>
      <w:r>
        <w:rPr>
          <w:rFonts w:ascii="仿宋" w:hAnsi="仿宋" w:eastAsia="仿宋"/>
          <w:b w:val="0"/>
          <w:sz w:val="21"/>
        </w:rPr>
        <w:t>[唐]白居易《南湖早春》诗不道江南春不好，年年衰病減心情。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用同“到”。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助词。用在句首或句中，无实义。</w:t>
      </w:r>
    </w:p>
    <w:p>
      <w:pPr>
        <w:spacing w:before="40" w:after="80" w:line="440" w:lineRule="exact"/>
        <w:ind w:left="420"/>
      </w:pPr>
      <w:r>
        <w:rPr>
          <w:rFonts w:ascii="仿宋" w:hAnsi="仿宋" w:eastAsia="仿宋"/>
          <w:b w:val="0"/>
          <w:sz w:val="21"/>
        </w:rPr>
        <w:t>[元]孙仲章《勘头巾》第三折［正末云］你真個不曾説甚麽，不曾見人？［丑云］道我不曾説，也不曾見人。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仙术；方术。</w:t>
      </w:r>
    </w:p>
    <w:p>
      <w:pPr>
        <w:spacing w:before="40" w:after="80" w:line="440" w:lineRule="exact"/>
        <w:ind w:left="420"/>
      </w:pPr>
      <w:r>
        <w:rPr>
          <w:rFonts w:ascii="仿宋" w:hAnsi="仿宋" w:eastAsia="仿宋"/>
          <w:b w:val="0"/>
          <w:sz w:val="21"/>
        </w:rPr>
        <w:t>[唐]谷神子《博异志·许建宗》還古意建宗得道者，遂求之。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种类；门类。</w:t>
      </w:r>
    </w:p>
    <w:p>
      <w:pPr>
        <w:spacing w:before="40" w:after="80" w:line="440" w:lineRule="exact"/>
        <w:ind w:left="420"/>
      </w:pPr>
      <w:r>
        <w:rPr>
          <w:rFonts w:ascii="仿宋" w:hAnsi="仿宋" w:eastAsia="仿宋"/>
          <w:b w:val="0"/>
          <w:sz w:val="21"/>
        </w:rPr>
        <w:t>[清]蒲松龄《聊斋志异·刘姓》吏曰：‘非此，則今日命當絶，宜墮畜生道。’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相当于“看”、“见”。</w:t>
      </w:r>
    </w:p>
    <w:p>
      <w:pPr>
        <w:spacing w:before="40" w:after="80" w:line="440" w:lineRule="exact"/>
        <w:ind w:left="420"/>
      </w:pPr>
      <w:r>
        <w:rPr>
          <w:rFonts w:ascii="仿宋" w:hAnsi="仿宋" w:eastAsia="仿宋"/>
          <w:b w:val="0"/>
          <w:sz w:val="21"/>
        </w:rPr>
        <w:t>[元]无名氏《鸳鸯被》第三折我道小娘子注中模樣，不是受貧的，爲甚麽在這酒店中替他賣酒。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助词。相当于“得”。</w:t>
      </w:r>
    </w:p>
    <w:p>
      <w:pPr>
        <w:spacing w:before="40" w:after="80" w:line="440" w:lineRule="exact"/>
        <w:ind w:left="420"/>
      </w:pPr>
      <w:r>
        <w:rPr>
          <w:rFonts w:ascii="仿宋" w:hAnsi="仿宋" w:eastAsia="仿宋"/>
          <w:b w:val="0"/>
          <w:sz w:val="21"/>
        </w:rPr>
        <w:t>[唐]白居易《和高仆射》鞍轡鬧裝光滿馬，何人信道是書生？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倒，反到。</w:t>
      </w:r>
    </w:p>
    <w:p>
      <w:pPr>
        <w:spacing w:before="40" w:after="80" w:line="440" w:lineRule="exact"/>
        <w:ind w:left="420"/>
      </w:pPr>
      <w:r>
        <w:rPr>
          <w:rFonts w:ascii="仿宋" w:hAnsi="仿宋" w:eastAsia="仿宋"/>
          <w:b w:val="0"/>
          <w:sz w:val="21"/>
        </w:rPr>
        <w:t>[元]关汉卿《望江亭》第一折則你那觀名兒唤做清安，你道是蜂媒蝶使從來慣。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通“蹈”。赴。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通“首”。头；起始。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辈分；行辈。</w:t>
      </w:r>
    </w:p>
    <w:p>
      <w:pPr>
        <w:spacing w:before="40" w:after="80" w:line="440" w:lineRule="exact"/>
        <w:ind w:left="420"/>
      </w:pPr>
      <w:r>
        <w:rPr>
          <w:rFonts w:ascii="仿宋" w:hAnsi="仿宋" w:eastAsia="仿宋"/>
          <w:b w:val="0"/>
          <w:sz w:val="21"/>
        </w:rPr>
        <w:t>[唐]罗隐《谒文宣王庙》诗儻使小儒名稍立，豈教吾道受栖遲？</w:t>
      </w:r>
    </w:p>
    <w:p>
      <w:r>
        <w:br w:type="page"/>
      </w:r>
    </w:p>
    <w:p>
      <w:pPr>
        <w:spacing w:before="240" w:after="120" w:line="440" w:lineRule="exact"/>
      </w:pPr>
      <w:r>
        <w:rPr>
          <w:rFonts w:ascii="黑体" w:hAnsi="黑体" w:eastAsia="黑体"/>
          <w:b/>
          <w:color w:val="1A1A1A"/>
          <w:sz w:val="32"/>
        </w:rPr>
        <w:t>发出（發出）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显现出；表现出。</w:t>
      </w:r>
    </w:p>
    <w:p>
      <w:pPr>
        <w:spacing w:before="40" w:after="80" w:line="440" w:lineRule="exact"/>
        <w:ind w:left="420"/>
      </w:pPr>
      <w:r>
        <w:rPr>
          <w:rFonts w:ascii="仿宋" w:hAnsi="仿宋" w:eastAsia="仿宋"/>
          <w:b w:val="0"/>
          <w:sz w:val="21"/>
        </w:rPr>
        <w:t>[明]李贽《答焦漪园书》如以爲無害，則題數句於前，發出編次本意可矣。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打发出，使离去。</w:t>
      </w:r>
    </w:p>
    <w:p>
      <w:pPr>
        <w:spacing w:before="40" w:after="80" w:line="440" w:lineRule="exact"/>
        <w:ind w:left="420"/>
      </w:pPr>
      <w:r>
        <w:rPr>
          <w:rFonts w:ascii="仿宋" w:hAnsi="仿宋" w:eastAsia="仿宋"/>
          <w:b w:val="0"/>
          <w:sz w:val="21"/>
        </w:rPr>
        <w:t>[明]何良俊《四友斋丛说·史三》南京皂隸俱是積年，其票上標出至本衙交納。其頭次來納者，言其不好，責十板發出。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犹言破土而出。</w:t>
      </w:r>
    </w:p>
    <w:p>
      <w:pPr>
        <w:spacing w:before="40" w:after="80" w:line="440" w:lineRule="exact"/>
        <w:ind w:left="420"/>
      </w:pPr>
      <w:r>
        <w:rPr>
          <w:rFonts w:ascii="仿宋" w:hAnsi="仿宋" w:eastAsia="仿宋"/>
          <w:b w:val="0"/>
          <w:sz w:val="21"/>
        </w:rPr>
        <w:t>《法苑珠林》卷十四《如普曜經》云：太子滿十月已臨産之時，先現瑞應三十有二……五、地中二萬寶藏自然發出。</w:t>
      </w:r>
    </w:p>
    <w:p>
      <w:r>
        <w:br w:type="page"/>
      </w:r>
    </w:p>
    <w:p>
      <w:pPr>
        <w:spacing w:before="240" w:after="120" w:line="440" w:lineRule="exact"/>
      </w:pPr>
      <w:r>
        <w:rPr>
          <w:rFonts w:ascii="黑体" w:hAnsi="黑体" w:eastAsia="黑体"/>
          <w:b/>
          <w:color w:val="1A1A1A"/>
          <w:sz w:val="32"/>
        </w:rPr>
        <w:t>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显现。</w:t>
      </w:r>
    </w:p>
    <w:p>
      <w:pPr>
        <w:spacing w:before="40" w:after="80" w:line="440" w:lineRule="exact"/>
        <w:ind w:left="420"/>
      </w:pPr>
      <w:r>
        <w:rPr>
          <w:rFonts w:ascii="仿宋" w:hAnsi="仿宋" w:eastAsia="仿宋"/>
          <w:b w:val="0"/>
          <w:sz w:val="21"/>
        </w:rPr>
        <w:t>[汉]王充《论衡·无形》人禀氣於天，氣成而形立，形命相須，以至終死。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通“粒”。谷粒。指种粮养人。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通“涖”、“莅”。到；临。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成熟。</w:t>
      </w:r>
    </w:p>
    <w:p>
      <w:pPr>
        <w:spacing w:before="40" w:after="80" w:line="440" w:lineRule="exact"/>
        <w:ind w:left="420"/>
      </w:pPr>
      <w:r>
        <w:rPr>
          <w:rFonts w:ascii="仿宋" w:hAnsi="仿宋" w:eastAsia="仿宋"/>
          <w:b w:val="0"/>
          <w:sz w:val="21"/>
        </w:rPr>
        <w:t>《後汉书·张奋传》時歲災旱，祈雨不應，乃上表曰：‘比年不登，人用饑匱，今復久旱，秋稼未立，陽氣垂盡，歲月迫促。’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停止；停留。</w:t>
      </w:r>
    </w:p>
    <w:p>
      <w:pPr>
        <w:spacing w:before="40" w:after="80" w:line="440" w:lineRule="exact"/>
        <w:ind w:left="420"/>
      </w:pPr>
      <w:r>
        <w:rPr>
          <w:rFonts w:ascii="仿宋" w:hAnsi="仿宋" w:eastAsia="仿宋"/>
          <w:b w:val="0"/>
          <w:sz w:val="21"/>
        </w:rPr>
        <w:t>毛泽东《渔家傲·反第二次大“围剿”》词白雲山頭雲欲立，白雲山下呼聲急，枯木朽株齊努力。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指出仕。</w:t>
      </w:r>
    </w:p>
    <w:p>
      <w:pPr>
        <w:spacing w:before="40" w:after="80" w:line="440" w:lineRule="exact"/>
        <w:ind w:left="420"/>
      </w:pPr>
      <w:r>
        <w:rPr>
          <w:rFonts w:ascii="仿宋" w:hAnsi="仿宋" w:eastAsia="仿宋"/>
          <w:b w:val="0"/>
          <w:sz w:val="21"/>
        </w:rPr>
        <w:t>[汉]刘向《说苑·尊贤》賢者立於本朝，則天下之豪相率而趨之矣。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特指三十岁。</w:t>
      </w:r>
    </w:p>
    <w:p>
      <w:pPr>
        <w:spacing w:before="40" w:after="80" w:line="440" w:lineRule="exact"/>
        <w:ind w:left="420"/>
      </w:pPr>
      <w:r>
        <w:rPr>
          <w:rFonts w:ascii="仿宋" w:hAnsi="仿宋" w:eastAsia="仿宋"/>
          <w:b w:val="0"/>
          <w:sz w:val="21"/>
        </w:rPr>
        <w:t>[南朝-梁]刘勰《文心雕龙·序志》齒在踰立，則嘗夜夢執丹漆之禮器，隨仲尼南行。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流传。</w:t>
      </w:r>
    </w:p>
    <w:p>
      <w:pPr>
        <w:spacing w:before="40" w:after="80" w:line="440" w:lineRule="exact"/>
        <w:ind w:left="420"/>
      </w:pPr>
      <w:r>
        <w:rPr>
          <w:rFonts w:ascii="仿宋" w:hAnsi="仿宋" w:eastAsia="仿宋"/>
          <w:b w:val="0"/>
          <w:sz w:val="21"/>
        </w:rPr>
        <w:t>[汉]桓宽《盐铁论·散不足》顯名立於世，光榮著於俗。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通“泣”。哭泣。</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灾祸，不幸之事。与“休”相对。</w:t>
      </w:r>
    </w:p>
    <w:p>
      <w:pPr>
        <w:spacing w:before="40" w:after="80" w:line="440" w:lineRule="exact"/>
        <w:ind w:left="420"/>
      </w:pPr>
      <w:r>
        <w:rPr>
          <w:rFonts w:ascii="仿宋" w:hAnsi="仿宋" w:eastAsia="仿宋"/>
          <w:b w:val="0"/>
          <w:sz w:val="21"/>
        </w:rPr>
        <w:t>[晋]陆机《君子行》休咎相乘躡，翻覆若波瀾。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通“舅”。舅父。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通“皋”。指虞舜的贤臣咎繇，即皋陶。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章</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采色；花纹。</w:t>
      </w:r>
    </w:p>
    <w:p>
      <w:pPr>
        <w:spacing w:before="40" w:after="80" w:line="440" w:lineRule="exact"/>
        <w:ind w:left="420"/>
      </w:pPr>
      <w:r>
        <w:rPr>
          <w:rFonts w:ascii="仿宋" w:hAnsi="仿宋" w:eastAsia="仿宋"/>
          <w:b w:val="0"/>
          <w:sz w:val="21"/>
        </w:rPr>
        <w:t>[唐]柳宗元《捕蛇者说》永州之野産異蛇，黑質而白章。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辨别；区分。</w:t>
      </w:r>
    </w:p>
    <w:p>
      <w:pPr>
        <w:spacing w:before="40" w:after="80" w:line="440" w:lineRule="exact"/>
        <w:ind w:left="420"/>
      </w:pPr>
      <w:r>
        <w:rPr>
          <w:rFonts w:ascii="仿宋" w:hAnsi="仿宋" w:eastAsia="仿宋"/>
          <w:b w:val="0"/>
          <w:sz w:val="21"/>
        </w:rPr>
        <w:t>[晋]葛洪《抱朴子·诘鲍》貴賤有章，則慕賞畏罰。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上奏章告发。</w:t>
      </w:r>
    </w:p>
    <w:p>
      <w:pPr>
        <w:spacing w:before="40" w:after="80" w:line="440" w:lineRule="exact"/>
        <w:ind w:left="420"/>
      </w:pPr>
      <w:r>
        <w:rPr>
          <w:rFonts w:ascii="仿宋" w:hAnsi="仿宋" w:eastAsia="仿宋"/>
          <w:b w:val="0"/>
          <w:sz w:val="21"/>
        </w:rPr>
        <w:t>[汉]蔡邕《太尉乔公碑》被詔書爲將作大匠，爲受罰者所章，拜議郎。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古历法名词。十九年为一章。</w:t>
      </w:r>
    </w:p>
    <w:p>
      <w:pPr>
        <w:spacing w:before="40" w:after="80" w:line="440" w:lineRule="exact"/>
        <w:ind w:left="420"/>
      </w:pPr>
      <w:r>
        <w:rPr>
          <w:rFonts w:ascii="仿宋" w:hAnsi="仿宋" w:eastAsia="仿宋"/>
          <w:b w:val="0"/>
          <w:sz w:val="21"/>
        </w:rPr>
        <w:t>[宋]苏轼《神宗皇帝挽词》之三接統真千歲，膺期止一章。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章草的省称。</w:t>
      </w:r>
    </w:p>
    <w:p>
      <w:pPr>
        <w:spacing w:before="40" w:after="80" w:line="440" w:lineRule="exact"/>
        <w:ind w:left="420"/>
      </w:pPr>
      <w:r>
        <w:rPr>
          <w:rFonts w:ascii="仿宋" w:hAnsi="仿宋" w:eastAsia="仿宋"/>
          <w:b w:val="0"/>
          <w:sz w:val="21"/>
        </w:rPr>
        <w:t>[唐]孙过庭《书谱》雖篆、隸、草、章，工用多變，濟成厥美，各有攸宜。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显示；表明。</w:t>
      </w:r>
    </w:p>
    <w:p>
      <w:pPr>
        <w:spacing w:before="40" w:after="80" w:line="440" w:lineRule="exact"/>
        <w:ind w:left="420"/>
      </w:pPr>
      <w:r>
        <w:rPr>
          <w:rFonts w:ascii="仿宋" w:hAnsi="仿宋" w:eastAsia="仿宋"/>
          <w:b w:val="0"/>
          <w:sz w:val="21"/>
        </w:rPr>
        <w:t>《书·尧典》九族既睦，平章百姓。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典章制度。</w:t>
      </w:r>
    </w:p>
    <w:p>
      <w:pPr>
        <w:spacing w:before="40" w:after="80" w:line="440" w:lineRule="exact"/>
        <w:ind w:left="420"/>
      </w:pPr>
      <w:r>
        <w:rPr>
          <w:rFonts w:ascii="仿宋" w:hAnsi="仿宋" w:eastAsia="仿宋"/>
          <w:b w:val="0"/>
          <w:sz w:val="21"/>
        </w:rPr>
        <w:t>[南朝-宋]谢瞻《张子房》诗王風哀以思，周道蕩無章。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表彰；显扬。</w:t>
      </w:r>
    </w:p>
    <w:p>
      <w:pPr>
        <w:spacing w:before="40" w:after="80" w:line="440" w:lineRule="exact"/>
        <w:ind w:left="420"/>
      </w:pPr>
      <w:r>
        <w:rPr>
          <w:rFonts w:ascii="仿宋" w:hAnsi="仿宋" w:eastAsia="仿宋"/>
          <w:b w:val="0"/>
          <w:sz w:val="21"/>
        </w:rPr>
        <w:t>[北魏]郦道元《水经注·睢水》命縣人長照爲文，用章不朽之德。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明显；显著。</w:t>
      </w:r>
    </w:p>
    <w:p>
      <w:pPr>
        <w:spacing w:before="40" w:after="80" w:line="440" w:lineRule="exact"/>
        <w:ind w:left="420"/>
      </w:pPr>
      <w:r>
        <w:rPr>
          <w:rFonts w:ascii="仿宋" w:hAnsi="仿宋" w:eastAsia="仿宋"/>
          <w:b w:val="0"/>
          <w:sz w:val="21"/>
        </w:rPr>
        <w:t>《国语·周语下》夫見亂而不惕，所殘必多，其飾彌章。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显赫的功勋。</w:t>
      </w:r>
    </w:p>
    <w:p>
      <w:pPr>
        <w:spacing w:before="40" w:after="80" w:line="440" w:lineRule="exact"/>
        <w:ind w:left="420"/>
      </w:pPr>
      <w:r>
        <w:rPr>
          <w:rFonts w:ascii="仿宋" w:hAnsi="仿宋" w:eastAsia="仿宋"/>
          <w:b w:val="0"/>
          <w:sz w:val="21"/>
        </w:rPr>
        <w:t>《左传·宣公十二年》夫武，禁暴、戢兵、保大、定功、安民、和衆、豐財者也，故使子孫無忘其章。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大木材。</w:t>
      </w:r>
    </w:p>
    <w:p>
      <w:pPr>
        <w:spacing w:before="40" w:after="80" w:line="440" w:lineRule="exact"/>
        <w:ind w:left="420"/>
      </w:pPr>
      <w:r>
        <w:rPr>
          <w:rFonts w:ascii="仿宋" w:hAnsi="仿宋" w:eastAsia="仿宋"/>
          <w:b w:val="0"/>
          <w:sz w:val="21"/>
        </w:rPr>
        <w:t>《史记·货殖列传》水居千石魚陂，山居千章之材。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章甫冠的省称。</w:t>
      </w:r>
    </w:p>
    <w:p>
      <w:pPr>
        <w:spacing w:before="40" w:after="80" w:line="440" w:lineRule="exact"/>
        <w:ind w:left="420"/>
      </w:pPr>
      <w:r>
        <w:rPr>
          <w:rFonts w:ascii="仿宋" w:hAnsi="仿宋" w:eastAsia="仿宋"/>
          <w:b w:val="0"/>
          <w:sz w:val="21"/>
        </w:rPr>
        <w:t>《文选·赵至〈与嵇茂齐书〉》表龍章於裸壤，奏《韶》舞於聾俗，固難以取貴矣。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指事物发展的阶段。</w:t>
      </w:r>
    </w:p>
    <w:p>
      <w:pPr>
        <w:spacing w:before="40" w:after="80" w:line="440" w:lineRule="exact"/>
        <w:ind w:left="420"/>
      </w:pPr>
      <w:r>
        <w:rPr>
          <w:rFonts w:ascii="仿宋" w:hAnsi="仿宋" w:eastAsia="仿宋"/>
          <w:b w:val="0"/>
          <w:sz w:val="21"/>
        </w:rPr>
        <w:t>《国语·周语中》夫王公諸侯之有飫也，將以講事成章。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臣下给君主的奏本。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奏章。</w:t>
      </w:r>
    </w:p>
    <w:p>
      <w:pPr>
        <w:spacing w:before="40" w:after="80" w:line="440" w:lineRule="exact"/>
        <w:ind w:left="420"/>
      </w:pPr>
      <w:r>
        <w:rPr>
          <w:rFonts w:ascii="仿宋" w:hAnsi="仿宋" w:eastAsia="仿宋"/>
          <w:b w:val="0"/>
          <w:sz w:val="21"/>
        </w:rPr>
        <w:t>[唐]韩愈《元和圣德诗》四方節度，整兵頓馬，上章請討，俟命起坐。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盛。</w:t>
      </w:r>
    </w:p>
    <w:p>
      <w:pPr>
        <w:spacing w:before="40" w:after="80" w:line="440" w:lineRule="exact"/>
        <w:ind w:left="420"/>
      </w:pPr>
      <w:r>
        <w:rPr>
          <w:rFonts w:ascii="仿宋" w:hAnsi="仿宋" w:eastAsia="仿宋"/>
          <w:b w:val="0"/>
          <w:sz w:val="21"/>
        </w:rPr>
        <w:t>[宋]叶適《〈徐斯远文集〉序》慶曆、嘉祐以來，天下以杜甫爲師，始黜唐人之學，而江西宗派章焉。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章服的省称。一种有图文作为等级标志的礼服或官服。</w:t>
      </w:r>
    </w:p>
    <w:p>
      <w:pPr>
        <w:spacing w:before="40" w:after="80" w:line="440" w:lineRule="exact"/>
        <w:ind w:left="420"/>
      </w:pPr>
      <w:r>
        <w:rPr>
          <w:rFonts w:ascii="仿宋" w:hAnsi="仿宋" w:eastAsia="仿宋"/>
          <w:b w:val="0"/>
          <w:sz w:val="21"/>
        </w:rPr>
        <w:t>[宋]陆游《老学庵笔记》卷一其鐫月廪，仍褫身章。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指旌旗。</w:t>
      </w:r>
    </w:p>
    <w:p>
      <w:pPr>
        <w:spacing w:before="40" w:after="80" w:line="440" w:lineRule="exact"/>
        <w:ind w:left="420"/>
      </w:pPr>
      <w:r>
        <w:rPr>
          <w:rFonts w:ascii="仿宋" w:hAnsi="仿宋" w:eastAsia="仿宋"/>
          <w:b w:val="0"/>
          <w:sz w:val="21"/>
        </w:rPr>
        <w:t>《国语·晋语一》變非聲章，弗能移也。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古代礼服上绣的红白相间的花纹。</w:t>
      </w:r>
    </w:p>
    <w:p>
      <w:pPr>
        <w:spacing w:before="40" w:after="80" w:line="440" w:lineRule="exact"/>
        <w:ind w:left="420"/>
      </w:pPr>
      <w:r>
        <w:rPr>
          <w:rFonts w:ascii="仿宋" w:hAnsi="仿宋" w:eastAsia="仿宋"/>
          <w:b w:val="0"/>
          <w:sz w:val="21"/>
        </w:rPr>
        <w:t>《周礼·考工记·画繢》青與赤謂之文，赤与白謂之章，白與黑謂之黼，黑與青謂之黻，五采備謂之繡。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通“樟”。一种常绿乔木。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通“獐”。一种似鹿而小的哺乳动物。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控</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引弓，开弓。</w:t>
      </w:r>
    </w:p>
    <w:p>
      <w:pPr>
        <w:spacing w:before="40" w:after="80" w:line="440" w:lineRule="exact"/>
        <w:ind w:left="420"/>
      </w:pPr>
      <w:r>
        <w:rPr>
          <w:rFonts w:ascii="仿宋" w:hAnsi="仿宋" w:eastAsia="仿宋"/>
          <w:b w:val="0"/>
          <w:sz w:val="21"/>
        </w:rPr>
        <w:t>[汉]班固《西都赋》弦不再控，矢不單殺。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弯曲；下垂。</w:t>
      </w:r>
    </w:p>
    <w:p>
      <w:pPr>
        <w:spacing w:before="40" w:after="80" w:line="440" w:lineRule="exact"/>
        <w:ind w:left="420"/>
      </w:pPr>
      <w:r>
        <w:rPr>
          <w:rFonts w:ascii="仿宋" w:hAnsi="仿宋" w:eastAsia="仿宋"/>
          <w:b w:val="0"/>
          <w:sz w:val="21"/>
        </w:rPr>
        <w:t>《西游记》第四五回兩班官控背躬身，不敢仰視。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贯通。</w:t>
      </w:r>
    </w:p>
    <w:p>
      <w:pPr>
        <w:spacing w:before="40" w:after="80" w:line="440" w:lineRule="exact"/>
        <w:ind w:left="420"/>
      </w:pPr>
      <w:r>
        <w:rPr>
          <w:rFonts w:ascii="仿宋" w:hAnsi="仿宋" w:eastAsia="仿宋"/>
          <w:b w:val="0"/>
          <w:sz w:val="21"/>
        </w:rPr>
        <w:t>[唐]卢照邻《长安古意》诗南陌北堂連北里，五劇三條控三市。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敲打。</w:t>
      </w:r>
    </w:p>
    <w:p>
      <w:pPr>
        <w:spacing w:before="40" w:after="80" w:line="440" w:lineRule="exact"/>
        <w:ind w:left="420"/>
      </w:pPr>
      <w:r>
        <w:rPr>
          <w:rFonts w:ascii="仿宋" w:hAnsi="仿宋" w:eastAsia="仿宋"/>
          <w:b w:val="0"/>
          <w:sz w:val="21"/>
        </w:rPr>
        <w:t>《庄子·外物》儒以金椎控其頤，徐别其頰，无傷口中珠！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投，跌落。</w:t>
      </w:r>
    </w:p>
    <w:p>
      <w:pPr>
        <w:spacing w:before="40" w:after="80" w:line="440" w:lineRule="exact"/>
        <w:ind w:left="420"/>
      </w:pPr>
      <w:r>
        <w:rPr>
          <w:rFonts w:ascii="仿宋" w:hAnsi="仿宋" w:eastAsia="仿宋"/>
          <w:b w:val="0"/>
          <w:sz w:val="21"/>
        </w:rPr>
        <w:t>[宋]叶適《寄李季章参政》诗鷃飛雖地控，龍卧常天升。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顿挫，停顿而折返。</w:t>
      </w:r>
    </w:p>
    <w:p>
      <w:pPr>
        <w:spacing w:before="40" w:after="80" w:line="440" w:lineRule="exact"/>
        <w:ind w:left="420"/>
      </w:pPr>
      <w:r>
        <w:rPr>
          <w:rFonts w:ascii="仿宋" w:hAnsi="仿宋" w:eastAsia="仿宋"/>
          <w:b w:val="0"/>
          <w:sz w:val="21"/>
        </w:rPr>
        <w:t>《管子·度地》水之性，行至曲，必留退。滿則後推前；地下則平行，地高即控。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走告。</w:t>
      </w:r>
    </w:p>
    <w:p>
      <w:pPr>
        <w:spacing w:before="40" w:after="80" w:line="440" w:lineRule="exact"/>
        <w:ind w:left="420"/>
      </w:pPr>
      <w:r>
        <w:rPr>
          <w:rFonts w:ascii="仿宋" w:hAnsi="仿宋" w:eastAsia="仿宋"/>
          <w:b w:val="0"/>
          <w:sz w:val="21"/>
        </w:rPr>
        <w:t>[唐]柳宗元《上湖南李中丞干廩食启》伏惟覽子陽孟子之説，以垂德惠，無使惶惶然控於他邦，重爲董生所笑。</w:t>
      </w:r>
    </w:p>
    <w:p>
      <w:r>
        <w:br w:type="page"/>
      </w:r>
    </w:p>
    <w:p>
      <w:pPr>
        <w:spacing w:before="240" w:after="120" w:line="440" w:lineRule="exact"/>
      </w:pPr>
      <w:r>
        <w:rPr>
          <w:rFonts w:ascii="黑体" w:hAnsi="黑体" w:eastAsia="黑体"/>
          <w:b/>
          <w:color w:val="1A1A1A"/>
          <w:sz w:val="32"/>
        </w:rPr>
        <w:t>荐（薦）</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进献；送上。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[语体:书]献；祭。</w:t>
      </w:r>
    </w:p>
    <w:p>
      <w:pPr>
        <w:spacing w:before="40" w:after="80" w:line="440" w:lineRule="exact"/>
        <w:ind w:left="420"/>
      </w:pPr>
      <w:r>
        <w:rPr>
          <w:rFonts w:ascii="仿宋" w:hAnsi="仿宋" w:eastAsia="仿宋"/>
          <w:b w:val="0"/>
          <w:sz w:val="21"/>
        </w:rPr>
        <w:t>[晋]袁宏《後汉纪·桓帝纪下》臣實懷愚，不憚瞽言，使身死名著，碎體糞土，薦肉狐鼠，猶生之年。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衬，垫。</w:t>
      </w:r>
    </w:p>
    <w:p>
      <w:pPr>
        <w:spacing w:before="40" w:after="80" w:line="440" w:lineRule="exact"/>
        <w:ind w:left="420"/>
      </w:pPr>
      <w:r>
        <w:rPr>
          <w:rFonts w:ascii="仿宋" w:hAnsi="仿宋" w:eastAsia="仿宋"/>
          <w:b w:val="0"/>
          <w:sz w:val="21"/>
        </w:rPr>
        <w:t>[宋]苏轼《东坡志林》卷六其人以竹馬行水上，以板薦之，以曲木支腋下，一蹴輙百餘步。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包裹。</w:t>
      </w:r>
    </w:p>
    <w:p>
      <w:pPr>
        <w:spacing w:before="40" w:after="80" w:line="440" w:lineRule="exact"/>
        <w:ind w:left="420"/>
      </w:pPr>
      <w:r>
        <w:rPr>
          <w:rFonts w:ascii="仿宋" w:hAnsi="仿宋" w:eastAsia="仿宋"/>
          <w:b w:val="0"/>
          <w:sz w:val="21"/>
        </w:rPr>
        <w:t>[汉]荀悦《汉纪·宣帝纪一》作乘輿駕輦，加畫繡茵馮，黄金塗；韋絮薦輪，侍婢以五綵絲輓顯於第中遊戲。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指祭品。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[语体:书]献；祭。</w:t>
      </w:r>
    </w:p>
    <w:p>
      <w:pPr>
        <w:spacing w:before="40" w:after="80" w:line="440" w:lineRule="exact"/>
        <w:ind w:left="420"/>
      </w:pPr>
      <w:r>
        <w:rPr>
          <w:rFonts w:ascii="仿宋" w:hAnsi="仿宋" w:eastAsia="仿宋"/>
          <w:b w:val="0"/>
          <w:sz w:val="21"/>
        </w:rPr>
        <w:t>《礼记·祭义》奉薦而進。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祭祀时献牲。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[语体:书]献；祭。</w:t>
      </w:r>
    </w:p>
    <w:p>
      <w:pPr>
        <w:spacing w:before="40" w:after="80" w:line="440" w:lineRule="exact"/>
        <w:ind w:left="420"/>
      </w:pPr>
      <w:r>
        <w:rPr>
          <w:rFonts w:ascii="仿宋" w:hAnsi="仿宋" w:eastAsia="仿宋"/>
          <w:b w:val="0"/>
          <w:sz w:val="21"/>
        </w:rPr>
        <w:t>[宋]叶適《徐文渊墓志铭》此人主所以薦天地宗廟，非臣下所宜得。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通“洊”。屡次；接连。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指请和尚道士念经拜忏以超度亡灵。</w:t>
      </w:r>
    </w:p>
    <w:p>
      <w:pPr>
        <w:spacing w:before="40" w:after="80" w:line="440" w:lineRule="exact"/>
        <w:ind w:left="420"/>
      </w:pPr>
      <w:r>
        <w:rPr>
          <w:rFonts w:ascii="仿宋" w:hAnsi="仿宋" w:eastAsia="仿宋"/>
          <w:b w:val="0"/>
          <w:sz w:val="21"/>
        </w:rPr>
        <w:t>[宋]洪迈《夷坚甲志·解三娘》明日，召僧爲誦佛書，作薦事，遂行。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垫席；垫褥。</w:t>
      </w:r>
    </w:p>
    <w:p>
      <w:pPr>
        <w:spacing w:before="40" w:after="80" w:line="440" w:lineRule="exact"/>
        <w:ind w:left="420"/>
      </w:pPr>
      <w:r>
        <w:rPr>
          <w:rFonts w:ascii="仿宋" w:hAnsi="仿宋" w:eastAsia="仿宋"/>
          <w:b w:val="0"/>
          <w:sz w:val="21"/>
        </w:rPr>
        <w:t>[清]方苞《先母行略》方冬時，僅敝絮一衾，有覆無薦。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铺陈。</w:t>
      </w:r>
    </w:p>
    <w:p>
      <w:pPr>
        <w:spacing w:before="40" w:after="80" w:line="440" w:lineRule="exact"/>
        <w:ind w:left="420"/>
      </w:pPr>
      <w:r>
        <w:rPr>
          <w:rFonts w:ascii="仿宋" w:hAnsi="仿宋" w:eastAsia="仿宋"/>
          <w:b w:val="0"/>
          <w:sz w:val="21"/>
        </w:rPr>
        <w:t>[宋]叶適《毛积夫墓志铭》君薦虎皮道旁，燔肉煮葵菜，浩歌縱飲，弗爲視。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佐食。</w:t>
      </w:r>
    </w:p>
    <w:p>
      <w:pPr>
        <w:spacing w:before="40" w:after="80" w:line="440" w:lineRule="exact"/>
        <w:ind w:left="420"/>
      </w:pPr>
      <w:r>
        <w:rPr>
          <w:rFonts w:ascii="仿宋" w:hAnsi="仿宋" w:eastAsia="仿宋"/>
          <w:b w:val="0"/>
          <w:sz w:val="21"/>
        </w:rPr>
        <w:t>[唐]刘恂《岭表录异》卷上取小蚌肉，貫之以篾，曬乾，謂之珠母，容桂人率將燒之以薦酒也。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通“搢”。插。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通“栫”。堵塞。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牧草。</w:t>
      </w:r>
    </w:p>
    <w:p>
      <w:pPr>
        <w:spacing w:before="40" w:after="80" w:line="440" w:lineRule="exact"/>
        <w:ind w:left="420"/>
      </w:pPr>
      <w:r>
        <w:rPr>
          <w:rFonts w:ascii="仿宋" w:hAnsi="仿宋" w:eastAsia="仿宋"/>
          <w:b w:val="0"/>
          <w:sz w:val="21"/>
        </w:rPr>
        <w:t>《庄子·齐物论》民食芻豢，麋鹿食薦。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草茂密丛聚。</w:t>
      </w:r>
    </w:p>
    <w:p>
      <w:pPr>
        <w:spacing w:before="40" w:after="80" w:line="440" w:lineRule="exact"/>
        <w:ind w:left="420"/>
      </w:pPr>
      <w:r>
        <w:rPr>
          <w:rFonts w:ascii="仿宋" w:hAnsi="仿宋" w:eastAsia="仿宋"/>
          <w:b w:val="0"/>
          <w:sz w:val="21"/>
        </w:rPr>
        <w:t>《新唐书·裴延龄传》長安、咸陽間，得陂艿數百頃，願以爲内厩牧地，水甘草薦與苑厩等。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再；又；接连。</w:t>
      </w:r>
    </w:p>
    <w:p>
      <w:pPr>
        <w:spacing w:before="40" w:after="80" w:line="440" w:lineRule="exact"/>
        <w:ind w:left="420"/>
      </w:pPr>
      <w:r>
        <w:rPr>
          <w:rFonts w:ascii="仿宋" w:hAnsi="仿宋" w:eastAsia="仿宋"/>
          <w:b w:val="0"/>
          <w:sz w:val="21"/>
        </w:rPr>
        <w:t>[唐]韩愈《祭郑夫人文》年方及紀，荐及凶屯。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草席。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压（壓）</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覆盖；笼罩。</w:t>
      </w:r>
    </w:p>
    <w:p>
      <w:pPr>
        <w:spacing w:before="40" w:after="80" w:line="440" w:lineRule="exact"/>
        <w:ind w:left="420"/>
      </w:pPr>
      <w:r>
        <w:rPr>
          <w:rFonts w:ascii="仿宋" w:hAnsi="仿宋" w:eastAsia="仿宋"/>
          <w:b w:val="0"/>
          <w:sz w:val="21"/>
        </w:rPr>
        <w:t>[唐]李贺《雁门太守行》黑雲壓城城欲摧，甲光向日金鱗開。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盖印。</w:t>
      </w:r>
    </w:p>
    <w:p>
      <w:pPr>
        <w:spacing w:before="40" w:after="80" w:line="440" w:lineRule="exact"/>
        <w:ind w:left="420"/>
      </w:pPr>
      <w:r>
        <w:rPr>
          <w:rFonts w:ascii="仿宋" w:hAnsi="仿宋" w:eastAsia="仿宋"/>
          <w:b w:val="0"/>
          <w:sz w:val="21"/>
        </w:rPr>
        <w:t>[清]松泉老人《墨缘汇观录》卷一本帖左下角有一朱文大古印，文不能辨，後紙壓内府圖書之印。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同“押”➏。[同义词:另见]1502页yà。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杀。参见“壓羊”。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崩坏。</w:t>
      </w:r>
    </w:p>
    <w:p>
      <w:pPr>
        <w:spacing w:before="40" w:after="80" w:line="440" w:lineRule="exact"/>
        <w:ind w:left="420"/>
      </w:pPr>
      <w:r>
        <w:rPr>
          <w:rFonts w:ascii="仿宋" w:hAnsi="仿宋" w:eastAsia="仿宋"/>
          <w:b w:val="0"/>
          <w:sz w:val="21"/>
        </w:rPr>
        <w:t>《新唐书·裴延龄传》朕所居浴堂殿，一棟將壓，念易之，未能也。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塞补；存储。参见“壓裝”。</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志</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通“識(誌)”。记住；记载。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记：～喜｜～哀｜永～不忘。</w:t>
      </w:r>
    </w:p>
    <w:p>
      <w:pPr>
        <w:spacing w:before="40" w:after="80" w:line="440" w:lineRule="exact"/>
        <w:ind w:left="420"/>
      </w:pPr>
      <w:r>
        <w:rPr>
          <w:rFonts w:ascii="仿宋" w:hAnsi="仿宋" w:eastAsia="仿宋"/>
          <w:b w:val="0"/>
          <w:sz w:val="21"/>
        </w:rPr>
        <w:t>[唐]韩愈《王公神道碑铭》維德維績，志於斯石，日遠彌高。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神志。</w:t>
      </w:r>
    </w:p>
    <w:p>
      <w:pPr>
        <w:spacing w:before="40" w:after="80" w:line="440" w:lineRule="exact"/>
        <w:ind w:left="420"/>
      </w:pPr>
      <w:r>
        <w:rPr>
          <w:rFonts w:ascii="仿宋" w:hAnsi="仿宋" w:eastAsia="仿宋"/>
          <w:b w:val="0"/>
          <w:sz w:val="21"/>
        </w:rPr>
        <w:t>[战国-楚]宋玉《神女赋》罔兮不樂，悵然失志。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通“識(誌)”。记事的著作。特指史书中述食货、职官、礼乐、地理、兵刑等的篇章。</w:t>
      </w:r>
    </w:p>
    <w:p>
      <w:pPr>
        <w:spacing w:before="40" w:after="80" w:line="440" w:lineRule="exact"/>
        <w:ind w:left="420"/>
      </w:pPr>
      <w:r>
        <w:rPr>
          <w:rFonts w:ascii="仿宋" w:hAnsi="仿宋" w:eastAsia="仿宋"/>
          <w:b w:val="0"/>
          <w:sz w:val="21"/>
        </w:rPr>
        <w:t>[南朝-梁]刘勰《文心雕龙·史传》唯陳壽《三志》，文質辨洽，荀張比之於遷固，非妄譽也。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德行。</w:t>
      </w:r>
    </w:p>
    <w:p>
      <w:pPr>
        <w:spacing w:before="40" w:after="80" w:line="440" w:lineRule="exact"/>
        <w:ind w:left="420"/>
      </w:pPr>
      <w:r>
        <w:rPr>
          <w:rFonts w:ascii="仿宋" w:hAnsi="仿宋" w:eastAsia="仿宋"/>
          <w:b w:val="0"/>
          <w:sz w:val="21"/>
        </w:rPr>
        <w:t>《吕氏春秋·遇合》凡舉人之本，太上以志，其次以事，其次以功。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专一；诚心。参见“志心”。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通“幟”。旗帜。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谓作为准的。</w:t>
      </w:r>
    </w:p>
    <w:p>
      <w:pPr>
        <w:spacing w:before="40" w:after="80" w:line="440" w:lineRule="exact"/>
        <w:ind w:left="420"/>
      </w:pPr>
      <w:r>
        <w:rPr>
          <w:rFonts w:ascii="仿宋" w:hAnsi="仿宋" w:eastAsia="仿宋"/>
          <w:b w:val="0"/>
          <w:sz w:val="21"/>
        </w:rPr>
        <w:t>[清]俞樾《茶香室续钞·梁山泺贼》今興化各鄉人，多善投石，志眉中眉，志目中目。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记事的书籍或文章。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文字记录：杂～｜县～｜《三国～》。</w:t>
      </w:r>
    </w:p>
    <w:p>
      <w:pPr>
        <w:spacing w:before="40" w:after="80" w:line="440" w:lineRule="exact"/>
        <w:ind w:left="420"/>
      </w:pPr>
      <w:r>
        <w:rPr>
          <w:rFonts w:ascii="仿宋" w:hAnsi="仿宋" w:eastAsia="仿宋"/>
          <w:b w:val="0"/>
          <w:sz w:val="21"/>
        </w:rPr>
        <w:t>[南朝-宋]谢惠连《祭古冢文》序銘誌不存，世代不可得而知也。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记录。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记：～喜｜～哀｜永～不忘。</w:t>
      </w:r>
    </w:p>
    <w:p>
      <w:pPr>
        <w:spacing w:before="40" w:after="80" w:line="440" w:lineRule="exact"/>
        <w:ind w:left="420"/>
      </w:pPr>
      <w:r>
        <w:rPr>
          <w:rFonts w:ascii="仿宋" w:hAnsi="仿宋" w:eastAsia="仿宋"/>
          <w:b w:val="0"/>
          <w:sz w:val="21"/>
        </w:rPr>
        <w:t>[明]夏完淳《大哀赋》序勞者言以達其情，窮人歌以誌其事。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通“痣”。黡子。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识认。</w:t>
      </w:r>
    </w:p>
    <w:p>
      <w:pPr>
        <w:spacing w:before="40" w:after="80" w:line="440" w:lineRule="exact"/>
        <w:ind w:left="420"/>
      </w:pPr>
      <w:r>
        <w:rPr>
          <w:rFonts w:ascii="仿宋" w:hAnsi="仿宋" w:eastAsia="仿宋"/>
          <w:b w:val="0"/>
          <w:sz w:val="21"/>
        </w:rPr>
        <w:t>《南史·范云传》又爲始興内史，舊郡界得亡奴婢，悉付作；部曲即貨去，買銀輸官。雲乃先聽百姓誌之，若百日無主，依判送臺。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称期刊杂志。</w:t>
      </w:r>
    </w:p>
    <w:p>
      <w:pPr>
        <w:spacing w:before="40" w:after="80" w:line="440" w:lineRule="exact"/>
        <w:ind w:left="420"/>
      </w:pPr>
      <w:r>
        <w:rPr>
          <w:rFonts w:ascii="仿宋" w:hAnsi="仿宋" w:eastAsia="仿宋"/>
          <w:b w:val="0"/>
          <w:sz w:val="21"/>
        </w:rPr>
        <w:t>王国维《致罗振玉书》此誌現第一期粗排畢，不知初十可告成，想出版當在二十左右。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记忆。</w:t>
      </w:r>
    </w:p>
    <w:p>
      <w:pPr>
        <w:spacing w:before="40" w:after="80" w:line="440" w:lineRule="exact"/>
        <w:ind w:left="420"/>
      </w:pPr>
      <w:r>
        <w:rPr>
          <w:rFonts w:ascii="仿宋" w:hAnsi="仿宋" w:eastAsia="仿宋"/>
          <w:b w:val="0"/>
          <w:sz w:val="21"/>
        </w:rPr>
        <w:t>[唐]裴铏《传奇·张无颇》無頗誌大娘之言，遂從使者而往。</w:t>
      </w:r>
    </w:p>
    <w:p>
      <w:r>
        <w:br w:type="page"/>
      </w:r>
    </w:p>
    <w:p>
      <w:pPr>
        <w:spacing w:before="240" w:after="120" w:line="440" w:lineRule="exact"/>
      </w:pPr>
      <w:r>
        <w:rPr>
          <w:rFonts w:ascii="黑体" w:hAnsi="黑体" w:eastAsia="黑体"/>
          <w:b/>
          <w:color w:val="1A1A1A"/>
          <w:sz w:val="32"/>
        </w:rPr>
        <w:t>阁（閣）</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指建阁。</w:t>
      </w:r>
    </w:p>
    <w:p>
      <w:pPr>
        <w:spacing w:before="40" w:after="80" w:line="440" w:lineRule="exact"/>
        <w:ind w:left="420"/>
      </w:pPr>
      <w:r>
        <w:rPr>
          <w:rFonts w:ascii="仿宋" w:hAnsi="仿宋" w:eastAsia="仿宋"/>
          <w:b w:val="0"/>
          <w:sz w:val="21"/>
        </w:rPr>
        <w:t>[清]梅曾亮《盔山馀霞阁记》因山之高下爲屋而閣於其嶺，曰餘霞，因所見而名之也。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指古代的国家藏书楼，属秘书监。</w:t>
      </w:r>
    </w:p>
    <w:p>
      <w:pPr>
        <w:spacing w:before="40" w:after="80" w:line="440" w:lineRule="exact"/>
        <w:ind w:left="420"/>
      </w:pPr>
      <w:r>
        <w:rPr>
          <w:rFonts w:ascii="仿宋" w:hAnsi="仿宋" w:eastAsia="仿宋"/>
          <w:b w:val="0"/>
          <w:sz w:val="21"/>
        </w:rPr>
        <w:t>《文选·王俭〈褚渊碑文〉》贊道槐庭，司文天閣。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栈道；复道。用木支架于空中而成的道路。</w:t>
      </w:r>
    </w:p>
    <w:p>
      <w:pPr>
        <w:spacing w:before="40" w:after="80" w:line="440" w:lineRule="exact"/>
        <w:ind w:left="420"/>
      </w:pPr>
      <w:r>
        <w:rPr>
          <w:rFonts w:ascii="仿宋" w:hAnsi="仿宋" w:eastAsia="仿宋"/>
          <w:b w:val="0"/>
          <w:sz w:val="21"/>
        </w:rPr>
        <w:t>[唐]韩愈《方桥》诗非閣復非船，可居兼可過。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搁置；停辍。</w:t>
      </w:r>
    </w:p>
    <w:p>
      <w:pPr>
        <w:spacing w:before="40" w:after="80" w:line="440" w:lineRule="exact"/>
        <w:ind w:left="420"/>
      </w:pPr>
      <w:r>
        <w:rPr>
          <w:rFonts w:ascii="仿宋" w:hAnsi="仿宋" w:eastAsia="仿宋"/>
          <w:b w:val="0"/>
          <w:sz w:val="21"/>
        </w:rPr>
        <w:t>[宋]杨万里《兰溪解舟》诗之三只愁灘淺閣行舟，到得江深又不流。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架起，支撑。</w:t>
      </w:r>
    </w:p>
    <w:p>
      <w:pPr>
        <w:spacing w:before="40" w:after="80" w:line="440" w:lineRule="exact"/>
        <w:ind w:left="420"/>
      </w:pPr>
      <w:r>
        <w:rPr>
          <w:rFonts w:ascii="仿宋" w:hAnsi="仿宋" w:eastAsia="仿宋"/>
          <w:b w:val="0"/>
          <w:sz w:val="21"/>
        </w:rPr>
        <w:t>[唐]刘恂《岭表录异》卷上又到野叉國，船抵暗石而損，遂搬人物上岸，伺潮落，閣船而修之。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指夹室。</w:t>
      </w:r>
    </w:p>
    <w:p>
      <w:pPr>
        <w:spacing w:before="40" w:after="80" w:line="440" w:lineRule="exact"/>
        <w:ind w:left="420"/>
      </w:pPr>
      <w:r>
        <w:rPr>
          <w:rFonts w:ascii="仿宋" w:hAnsi="仿宋" w:eastAsia="仿宋"/>
          <w:b w:val="0"/>
          <w:sz w:val="21"/>
        </w:rPr>
        <w:t>[明]谢肇淛《五杂俎·地部一》閣，夾室也，以板爲之，亦樓觀之通名也。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旧指女子的闺房。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旧时指女子的住屋：闺～｜出～。</w:t>
      </w:r>
    </w:p>
    <w:p>
      <w:pPr>
        <w:spacing w:before="40" w:after="80" w:line="440" w:lineRule="exact"/>
        <w:ind w:left="420"/>
      </w:pPr>
      <w:r>
        <w:rPr>
          <w:rFonts w:ascii="仿宋" w:hAnsi="仿宋" w:eastAsia="仿宋"/>
          <w:b w:val="0"/>
          <w:sz w:val="21"/>
        </w:rPr>
        <w:t>《乐府诗集·横吹曲辞五·木兰诗》開我東閣門，坐我西間牀，脱我戰時袍，著我舊時裳。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安放。</w:t>
      </w:r>
    </w:p>
    <w:p>
      <w:pPr>
        <w:spacing w:before="40" w:after="80" w:line="440" w:lineRule="exact"/>
        <w:ind w:left="420"/>
      </w:pPr>
      <w:r>
        <w:rPr>
          <w:rFonts w:ascii="仿宋" w:hAnsi="仿宋" w:eastAsia="仿宋"/>
          <w:b w:val="0"/>
          <w:sz w:val="21"/>
        </w:rPr>
        <w:t>[唐]张鷟《游仙窟》十娘則唤桂心，並呼芍藥，與少府脱鞾履，疊袍衣，閣幞頭，掛腰帶。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含着，不使流下。</w:t>
      </w:r>
    </w:p>
    <w:p>
      <w:pPr>
        <w:spacing w:before="40" w:after="80" w:line="440" w:lineRule="exact"/>
        <w:ind w:left="420"/>
      </w:pPr>
      <w:r>
        <w:rPr>
          <w:rFonts w:ascii="仿宋" w:hAnsi="仿宋" w:eastAsia="仿宋"/>
          <w:b w:val="0"/>
          <w:sz w:val="21"/>
        </w:rPr>
        <w:t>[宋]范成大《八场坪闻猿》诗天寒林深山石惡，行人舉頭雙淚閣。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搁置食物等的厨柜。</w:t>
      </w:r>
    </w:p>
    <w:p>
      <w:pPr>
        <w:spacing w:before="40" w:after="80" w:line="440" w:lineRule="exact"/>
        <w:ind w:left="420"/>
      </w:pPr>
      <w:r>
        <w:rPr>
          <w:rFonts w:ascii="仿宋" w:hAnsi="仿宋" w:eastAsia="仿宋"/>
          <w:b w:val="0"/>
          <w:sz w:val="21"/>
        </w:rPr>
        <w:t>[宋]沈括《梦溪补笔谈·器用》閣者，板格以庋膳羞者，正是今之‘立鐀’。今吴人謂立鐀爲‘廚’者，原起於此。以其貯食物也，故謂之‘廚’。</w:t>
      </w:r>
    </w:p>
    <w:p>
      <w:r>
        <w:br w:type="page"/>
      </w:r>
    </w:p>
    <w:p>
      <w:pPr>
        <w:spacing w:before="240" w:after="120" w:line="440" w:lineRule="exact"/>
      </w:pPr>
      <w:r>
        <w:rPr>
          <w:rFonts w:ascii="黑体" w:hAnsi="黑体" w:eastAsia="黑体"/>
          <w:b/>
          <w:color w:val="1A1A1A"/>
          <w:sz w:val="32"/>
        </w:rPr>
        <w:t>货（貨）</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财物，金钱珠玉布帛的总称。</w:t>
      </w:r>
    </w:p>
    <w:p>
      <w:pPr>
        <w:spacing w:before="40" w:after="80" w:line="440" w:lineRule="exact"/>
        <w:ind w:left="420"/>
      </w:pPr>
      <w:r>
        <w:rPr>
          <w:rFonts w:ascii="仿宋" w:hAnsi="仿宋" w:eastAsia="仿宋"/>
          <w:b w:val="0"/>
          <w:sz w:val="21"/>
        </w:rPr>
        <w:t>[南朝-梁]刘勰《文心雕龙·程器》丁儀貪婪以乞貨，路粹餔啜而無恥。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贿赂，买通。</w:t>
      </w:r>
    </w:p>
    <w:p>
      <w:pPr>
        <w:spacing w:before="40" w:after="80" w:line="440" w:lineRule="exact"/>
        <w:ind w:left="420"/>
      </w:pPr>
      <w:r>
        <w:rPr>
          <w:rFonts w:ascii="仿宋" w:hAnsi="仿宋" w:eastAsia="仿宋"/>
          <w:b w:val="0"/>
          <w:sz w:val="21"/>
        </w:rPr>
        <w:t>[北齐]颜之推《颜氏家训·治家》梁孝元世有中書舍人，治家失度而過嚴刻，妻妾遂共貨刺客伺醉而殺之。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卖；出售。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[语体:书]出卖：～卖。</w:t>
      </w:r>
    </w:p>
    <w:p>
      <w:pPr>
        <w:spacing w:before="40" w:after="80" w:line="440" w:lineRule="exact"/>
        <w:ind w:left="420"/>
      </w:pPr>
      <w:r>
        <w:rPr>
          <w:rFonts w:ascii="仿宋" w:hAnsi="仿宋" w:eastAsia="仿宋"/>
          <w:b w:val="0"/>
          <w:sz w:val="21"/>
        </w:rPr>
        <w:t>[宋]吴曾《能改斋漫录·神仙鬼怪》既鍛以火，赴市貨之，得上金之價。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购买。</w:t>
      </w:r>
    </w:p>
    <w:p>
      <w:pPr>
        <w:spacing w:before="40" w:after="80" w:line="440" w:lineRule="exact"/>
        <w:ind w:left="420"/>
      </w:pPr>
      <w:r>
        <w:rPr>
          <w:rFonts w:ascii="仿宋" w:hAnsi="仿宋" w:eastAsia="仿宋"/>
          <w:b w:val="0"/>
          <w:sz w:val="21"/>
        </w:rPr>
        <w:t>[清]沈复《浮生六记·闲情记趣》以家無園圃，不能自植；貨于市者，俱叢雜無致。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指给报酬。</w:t>
      </w:r>
    </w:p>
    <w:p>
      <w:pPr>
        <w:spacing w:before="40" w:after="80" w:line="440" w:lineRule="exact"/>
        <w:ind w:left="420"/>
      </w:pPr>
      <w:r>
        <w:rPr>
          <w:rFonts w:ascii="仿宋" w:hAnsi="仿宋" w:eastAsia="仿宋"/>
          <w:b w:val="0"/>
          <w:sz w:val="21"/>
        </w:rPr>
        <w:t>[唐]柳宗元《零陵郡复乳穴记》徒吾役而不吾貨也，吾是以病而給焉。</w:t>
      </w:r>
    </w:p>
    <w:p>
      <w:r>
        <w:br w:type="page"/>
      </w:r>
    </w:p>
    <w:p>
      <w:pPr>
        <w:spacing w:before="240" w:after="120" w:line="440" w:lineRule="exact"/>
      </w:pPr>
      <w:r>
        <w:rPr>
          <w:rFonts w:ascii="黑体" w:hAnsi="黑体" w:eastAsia="黑体"/>
          <w:b/>
          <w:color w:val="1A1A1A"/>
          <w:sz w:val="32"/>
        </w:rPr>
        <w:t>币（幣）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赠送。</w:t>
      </w:r>
    </w:p>
    <w:p>
      <w:pPr>
        <w:spacing w:before="40" w:after="80" w:line="440" w:lineRule="exact"/>
        <w:ind w:left="420"/>
      </w:pPr>
      <w:r>
        <w:rPr>
          <w:rFonts w:ascii="仿宋" w:hAnsi="仿宋" w:eastAsia="仿宋"/>
          <w:b w:val="0"/>
          <w:sz w:val="21"/>
        </w:rPr>
        <w:t>《庄子·说剑》聞夫子明聖，謹奉千金以幣從者。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缯帛。古代常用作祭祀或馈赠的礼品。</w:t>
      </w:r>
    </w:p>
    <w:p>
      <w:pPr>
        <w:spacing w:before="40" w:after="80" w:line="440" w:lineRule="exact"/>
        <w:ind w:left="420"/>
      </w:pPr>
      <w:r>
        <w:rPr>
          <w:rFonts w:ascii="仿宋" w:hAnsi="仿宋" w:eastAsia="仿宋"/>
          <w:b w:val="0"/>
          <w:sz w:val="21"/>
        </w:rPr>
        <w:t>[明]陶宗仪《辍耕录·瘞鹤铭》廼裹以玄黄之幣，藏兹山之下。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泛指车马皮帛玉器等礼物。</w:t>
      </w:r>
    </w:p>
    <w:p>
      <w:pPr>
        <w:spacing w:before="40" w:after="80" w:line="440" w:lineRule="exact"/>
        <w:ind w:left="420"/>
      </w:pPr>
      <w:r>
        <w:rPr>
          <w:rFonts w:ascii="仿宋" w:hAnsi="仿宋" w:eastAsia="仿宋"/>
          <w:b w:val="0"/>
          <w:sz w:val="21"/>
        </w:rPr>
        <w:t>《仪礼·士相见礼》凡執幣者不趨，容彌蹙以爲儀。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泛指祭品。</w:t>
      </w:r>
    </w:p>
    <w:p>
      <w:pPr>
        <w:spacing w:before="40" w:after="80" w:line="440" w:lineRule="exact"/>
        <w:ind w:left="420"/>
      </w:pPr>
      <w:r>
        <w:rPr>
          <w:rFonts w:ascii="仿宋" w:hAnsi="仿宋" w:eastAsia="仿宋"/>
          <w:b w:val="0"/>
          <w:sz w:val="21"/>
        </w:rPr>
        <w:t>[宋]范成大《吴船录》卷上相傳下有淵水，神龍所居，凡七十二洞，歳旱則禱於第三洞，初投香幣不應，則投死彘及婦人弊履之類。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通“敝”。</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怀（懷）</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安；安抚。</w:t>
      </w:r>
    </w:p>
    <w:p>
      <w:pPr>
        <w:spacing w:before="40" w:after="80" w:line="440" w:lineRule="exact"/>
        <w:ind w:left="420"/>
      </w:pPr>
      <w:r>
        <w:rPr>
          <w:rFonts w:ascii="仿宋" w:hAnsi="仿宋" w:eastAsia="仿宋"/>
          <w:b w:val="0"/>
          <w:sz w:val="21"/>
        </w:rPr>
        <w:t>[宋]王禹偁《谪居感事》诗但可懷驕子，何須斬谷蠡。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隐藏；隐忍。</w:t>
      </w:r>
    </w:p>
    <w:p>
      <w:pPr>
        <w:spacing w:before="40" w:after="80" w:line="440" w:lineRule="exact"/>
        <w:ind w:left="420"/>
      </w:pPr>
      <w:r>
        <w:rPr>
          <w:rFonts w:ascii="仿宋" w:hAnsi="仿宋" w:eastAsia="仿宋"/>
          <w:b w:val="0"/>
          <w:sz w:val="21"/>
        </w:rPr>
        <w:t>[唐]韩愈《唐故朝散大夫越州刺史薛公墓志铭》冕惡其異於己，懷之未發也。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馈赠；赠送。</w:t>
      </w:r>
    </w:p>
    <w:p>
      <w:pPr>
        <w:spacing w:before="40" w:after="80" w:line="440" w:lineRule="exact"/>
        <w:ind w:left="420"/>
      </w:pPr>
      <w:r>
        <w:rPr>
          <w:rFonts w:ascii="仿宋" w:hAnsi="仿宋" w:eastAsia="仿宋"/>
          <w:b w:val="0"/>
          <w:sz w:val="21"/>
        </w:rPr>
        <w:t>《诗·桧风·匪风》誰將西歸，懷之好音。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引申为留恋，爱惜。</w:t>
      </w:r>
    </w:p>
    <w:p>
      <w:pPr>
        <w:spacing w:before="40" w:after="80" w:line="440" w:lineRule="exact"/>
        <w:ind w:left="420"/>
      </w:pPr>
      <w:r>
        <w:rPr>
          <w:rFonts w:ascii="仿宋" w:hAnsi="仿宋" w:eastAsia="仿宋"/>
          <w:b w:val="0"/>
          <w:sz w:val="21"/>
        </w:rPr>
        <w:t>[三国-魏]曹植《白马篇》棄身鋒刃端，性命安可懐？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包容；包围。</w:t>
      </w:r>
    </w:p>
    <w:p>
      <w:pPr>
        <w:spacing w:before="40" w:after="80" w:line="440" w:lineRule="exact"/>
        <w:ind w:left="420"/>
      </w:pPr>
      <w:r>
        <w:rPr>
          <w:rFonts w:ascii="仿宋" w:hAnsi="仿宋" w:eastAsia="仿宋"/>
          <w:b w:val="0"/>
          <w:sz w:val="21"/>
        </w:rPr>
        <w:t>《淮南子·主术训》心小者，禁於微也；志大者，無不懷也。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归向。</w:t>
      </w:r>
    </w:p>
    <w:p>
      <w:pPr>
        <w:spacing w:before="40" w:after="80" w:line="440" w:lineRule="exact"/>
        <w:ind w:left="420"/>
      </w:pPr>
      <w:r>
        <w:rPr>
          <w:rFonts w:ascii="仿宋" w:hAnsi="仿宋" w:eastAsia="仿宋"/>
          <w:b w:val="0"/>
          <w:sz w:val="21"/>
        </w:rPr>
        <w:t>[明]宋濂《故民匠提举司知事许府君墓志铭》寬賦以恤民，修學以化俗，民懷之。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招致，招徕。</w:t>
      </w:r>
    </w:p>
    <w:p>
      <w:pPr>
        <w:spacing w:before="40" w:after="80" w:line="440" w:lineRule="exact"/>
        <w:ind w:left="420"/>
      </w:pPr>
      <w:r>
        <w:rPr>
          <w:rFonts w:ascii="仿宋" w:hAnsi="仿宋" w:eastAsia="仿宋"/>
          <w:b w:val="0"/>
          <w:sz w:val="21"/>
        </w:rPr>
        <w:t>[汉]班固《东都赋》於是薦三犧，效五牲，禮神祇，懷百靈。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怀恨。</w:t>
      </w:r>
    </w:p>
    <w:p>
      <w:pPr>
        <w:spacing w:before="40" w:after="80" w:line="440" w:lineRule="exact"/>
        <w:ind w:left="420"/>
      </w:pPr>
      <w:r>
        <w:rPr>
          <w:rFonts w:ascii="仿宋" w:hAnsi="仿宋" w:eastAsia="仿宋"/>
          <w:b w:val="0"/>
          <w:sz w:val="21"/>
        </w:rPr>
        <w:t>《後汉书·逸民传·周党》鄉佐嘗衆中辱黨，黨久懷之。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引申为来，至。</w:t>
      </w:r>
    </w:p>
    <w:p>
      <w:pPr>
        <w:spacing w:before="40" w:after="80" w:line="440" w:lineRule="exact"/>
        <w:ind w:left="420"/>
      </w:pPr>
      <w:r>
        <w:rPr>
          <w:rFonts w:ascii="仿宋" w:hAnsi="仿宋" w:eastAsia="仿宋"/>
          <w:b w:val="0"/>
          <w:sz w:val="21"/>
        </w:rPr>
        <w:t>《诗·齐风·南山》既曰歸止，曷又懷止？</w:t>
      </w:r>
    </w:p>
    <w:p>
      <w:r>
        <w:br w:type="page"/>
      </w:r>
    </w:p>
    <w:p>
      <w:pPr>
        <w:spacing w:before="240" w:after="120" w:line="440" w:lineRule="exact"/>
      </w:pPr>
      <w:r>
        <w:rPr>
          <w:rFonts w:ascii="黑体" w:hAnsi="黑体" w:eastAsia="黑体"/>
          <w:b/>
          <w:color w:val="1A1A1A"/>
          <w:sz w:val="32"/>
        </w:rPr>
        <w:t>反</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与之相反；违背。</w:t>
      </w:r>
    </w:p>
    <w:p>
      <w:pPr>
        <w:spacing w:before="40" w:after="80" w:line="440" w:lineRule="exact"/>
        <w:ind w:left="420"/>
      </w:pPr>
      <w:r>
        <w:rPr>
          <w:rFonts w:ascii="仿宋" w:hAnsi="仿宋" w:eastAsia="仿宋"/>
          <w:b w:val="0"/>
          <w:sz w:val="21"/>
        </w:rPr>
        <w:t>《论语·颜渊》子曰：‘君子成人之美，不成人之惡。小人反是。’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还归，回。后多作“返”。</w:t>
      </w:r>
    </w:p>
    <w:p>
      <w:pPr>
        <w:spacing w:before="40" w:after="80" w:line="440" w:lineRule="exact"/>
        <w:ind w:left="420"/>
      </w:pPr>
      <w:r>
        <w:rPr>
          <w:rFonts w:ascii="仿宋" w:hAnsi="仿宋" w:eastAsia="仿宋"/>
          <w:b w:val="0"/>
          <w:sz w:val="21"/>
        </w:rPr>
        <w:t>[汉]贾谊《过秦论中》虚囹圄而免刑戮，去收孥污穢之罪，使各反其鄉里。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报复。</w:t>
      </w:r>
    </w:p>
    <w:p>
      <w:pPr>
        <w:spacing w:before="40" w:after="80" w:line="440" w:lineRule="exact"/>
        <w:ind w:left="420"/>
      </w:pPr>
      <w:r>
        <w:rPr>
          <w:rFonts w:ascii="仿宋" w:hAnsi="仿宋" w:eastAsia="仿宋"/>
          <w:b w:val="0"/>
          <w:sz w:val="21"/>
        </w:rPr>
        <w:t>《孟子·梁惠王下》夫民今而後得反之也。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反省。</w:t>
      </w:r>
    </w:p>
    <w:p>
      <w:pPr>
        <w:spacing w:before="40" w:after="80" w:line="440" w:lineRule="exact"/>
        <w:ind w:left="420"/>
      </w:pPr>
      <w:r>
        <w:rPr>
          <w:rFonts w:ascii="仿宋" w:hAnsi="仿宋" w:eastAsia="仿宋"/>
          <w:b w:val="0"/>
          <w:sz w:val="21"/>
        </w:rPr>
        <w:t>《孟子·公孙丑上》自反而不縮，雖褐寬博，吾不惴焉；自反而縮，雖千萬人，吾往矣。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反切。汉字的一种传统的注音方法。</w:t>
      </w:r>
    </w:p>
    <w:p>
      <w:pPr>
        <w:spacing w:before="40" w:after="80" w:line="440" w:lineRule="exact"/>
        <w:ind w:left="420"/>
      </w:pPr>
      <w:r>
        <w:rPr>
          <w:rFonts w:ascii="仿宋" w:hAnsi="仿宋" w:eastAsia="仿宋"/>
          <w:b w:val="0"/>
          <w:sz w:val="21"/>
        </w:rPr>
        <w:t>[北齐]颜之推《颜氏家训·音辞》《蒼頡訓詁》反‘稗’爲‘逋賣’，反‘娃’爲‘於乖’。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类推。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类推：举一～三。</w:t>
      </w:r>
    </w:p>
    <w:p>
      <w:pPr>
        <w:spacing w:before="40" w:after="80" w:line="440" w:lineRule="exact"/>
        <w:ind w:left="420"/>
      </w:pPr>
      <w:r>
        <w:rPr>
          <w:rFonts w:ascii="仿宋" w:hAnsi="仿宋" w:eastAsia="仿宋"/>
          <w:b w:val="0"/>
          <w:sz w:val="21"/>
        </w:rPr>
        <w:t>《论语·述而》舉一隅不以三隅反，則不復也。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往返。</w:t>
      </w:r>
    </w:p>
    <w:p>
      <w:pPr>
        <w:spacing w:before="40" w:after="80" w:line="440" w:lineRule="exact"/>
        <w:ind w:left="420"/>
      </w:pPr>
      <w:r>
        <w:rPr>
          <w:rFonts w:ascii="仿宋" w:hAnsi="仿宋" w:eastAsia="仿宋"/>
          <w:b w:val="0"/>
          <w:sz w:val="21"/>
        </w:rPr>
        <w:t>[宋]洪迈《夷坚甲志·义鹘》鶻少選飛起，已復下，如是數反，蛇裂爲三四，鶻亦不食而去。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重复。</w:t>
      </w:r>
    </w:p>
    <w:p>
      <w:pPr>
        <w:spacing w:before="40" w:after="80" w:line="440" w:lineRule="exact"/>
        <w:ind w:left="420"/>
      </w:pPr>
      <w:r>
        <w:rPr>
          <w:rFonts w:ascii="仿宋" w:hAnsi="仿宋" w:eastAsia="仿宋"/>
          <w:b w:val="0"/>
          <w:sz w:val="21"/>
        </w:rPr>
        <w:t>[宋]陆游《赠苏赵叟兄弟》诗携文數過我，每讀必三反。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翻案。</w:t>
      </w:r>
    </w:p>
    <w:p>
      <w:pPr>
        <w:spacing w:before="40" w:after="80" w:line="440" w:lineRule="exact"/>
        <w:ind w:left="420"/>
      </w:pPr>
      <w:r>
        <w:rPr>
          <w:rFonts w:ascii="仿宋" w:hAnsi="仿宋" w:eastAsia="仿宋"/>
          <w:b w:val="0"/>
          <w:sz w:val="21"/>
        </w:rPr>
        <w:t>《史记·平準书》杜周治之，獄少反者。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倒出，倒掉。</w:t>
      </w:r>
    </w:p>
    <w:p>
      <w:pPr>
        <w:spacing w:before="40" w:after="80" w:line="440" w:lineRule="exact"/>
        <w:ind w:left="420"/>
      </w:pPr>
      <w:r>
        <w:rPr>
          <w:rFonts w:ascii="仿宋" w:hAnsi="仿宋" w:eastAsia="仿宋"/>
          <w:b w:val="0"/>
          <w:sz w:val="21"/>
        </w:rPr>
        <w:t>《汉书·张安世传》何以知其不反水漿耶？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毁坏，推倒。</w:t>
      </w:r>
    </w:p>
    <w:p>
      <w:pPr>
        <w:spacing w:before="40" w:after="80" w:line="440" w:lineRule="exact"/>
        <w:ind w:left="420"/>
      </w:pPr>
      <w:r>
        <w:rPr>
          <w:rFonts w:ascii="仿宋" w:hAnsi="仿宋" w:eastAsia="仿宋"/>
          <w:b w:val="0"/>
          <w:sz w:val="21"/>
        </w:rPr>
        <w:t>《商君书·赏刑》﹝晉﹞舉兵伐曹、五鹿，及反鄭之埤。</w:t>
      </w:r>
    </w:p>
    <w:p>
      <w:r>
        <w:br w:type="page"/>
      </w:r>
    </w:p>
    <w:p>
      <w:pPr>
        <w:spacing w:before="240" w:after="120" w:line="440" w:lineRule="exact"/>
      </w:pPr>
      <w:r>
        <w:rPr>
          <w:rFonts w:ascii="黑体" w:hAnsi="黑体" w:eastAsia="黑体"/>
          <w:b/>
          <w:color w:val="1A1A1A"/>
          <w:sz w:val="32"/>
        </w:rPr>
        <w:t>河水</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指黄河之水。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专指黄河。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指河神。</w:t>
      </w:r>
    </w:p>
    <w:p>
      <w:pPr>
        <w:spacing w:before="40" w:after="80" w:line="440" w:lineRule="exact"/>
        <w:ind w:left="420"/>
      </w:pPr>
      <w:r>
        <w:rPr>
          <w:rFonts w:ascii="仿宋" w:hAnsi="仿宋" w:eastAsia="仿宋"/>
          <w:b w:val="0"/>
          <w:sz w:val="21"/>
        </w:rPr>
        <w:t>[范文澜]蔡美彪 等《中国通史》第四编第六章第一节帖木真在湖边向天发誓说：‘使我克定大业，当与诸人共甘苦。苟渝此言，有如河水！’</w:t>
      </w:r>
    </w:p>
    <w:p>
      <w:r>
        <w:br w:type="page"/>
      </w:r>
    </w:p>
    <w:p>
      <w:pPr>
        <w:spacing w:before="240" w:after="120" w:line="440" w:lineRule="exact"/>
      </w:pPr>
      <w:r>
        <w:rPr>
          <w:rFonts w:ascii="黑体" w:hAnsi="黑体" w:eastAsia="黑体"/>
          <w:b/>
          <w:color w:val="1A1A1A"/>
          <w:sz w:val="32"/>
        </w:rPr>
        <w:t>东（東）</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指使向东；使往东。</w:t>
      </w:r>
    </w:p>
    <w:p>
      <w:pPr>
        <w:spacing w:before="40" w:after="80" w:line="440" w:lineRule="exact"/>
        <w:ind w:left="420"/>
      </w:pPr>
      <w:r>
        <w:rPr>
          <w:rFonts w:ascii="仿宋" w:hAnsi="仿宋" w:eastAsia="仿宋"/>
          <w:b w:val="0"/>
          <w:sz w:val="21"/>
        </w:rPr>
        <w:t>[唐]韩愈《进学解》障百川而東之，迴狂瀾于既倒。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指厕所。</w:t>
      </w:r>
    </w:p>
    <w:p>
      <w:pPr>
        <w:spacing w:before="40" w:after="80" w:line="440" w:lineRule="exact"/>
        <w:ind w:left="420"/>
      </w:pPr>
      <w:r>
        <w:rPr>
          <w:rFonts w:ascii="仿宋" w:hAnsi="仿宋" w:eastAsia="仿宋"/>
          <w:b w:val="0"/>
          <w:sz w:val="21"/>
        </w:rPr>
        <w:t>[清]李渔《巧团圆·全节》［副净］我肚裏疼痛不過，又要登東去了。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指春天。参见“東作”。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象声词。</w:t>
      </w:r>
    </w:p>
    <w:p>
      <w:pPr>
        <w:spacing w:before="40" w:after="80" w:line="440" w:lineRule="exact"/>
        <w:ind w:left="420"/>
      </w:pPr>
      <w:r>
        <w:rPr>
          <w:rFonts w:ascii="仿宋" w:hAnsi="仿宋" w:eastAsia="仿宋"/>
          <w:b w:val="0"/>
          <w:sz w:val="21"/>
        </w:rPr>
        <w:t>茅盾《子夜》十二一声响－－东！阿萱呆呆地望着那一池的皱水，心疼他那宝贝。</w:t>
      </w:r>
    </w:p>
    <w:p>
      <w:r>
        <w:br w:type="page"/>
      </w:r>
    </w:p>
    <w:p>
      <w:pPr>
        <w:spacing w:before="240" w:after="120" w:line="440" w:lineRule="exact"/>
      </w:pPr>
      <w:r>
        <w:rPr>
          <w:rFonts w:ascii="黑体" w:hAnsi="黑体" w:eastAsia="黑体"/>
          <w:b/>
          <w:color w:val="1A1A1A"/>
          <w:sz w:val="32"/>
        </w:rPr>
        <w:t>娄（婁）</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空，疏。参见“婁婁”。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拴系。</w:t>
      </w:r>
    </w:p>
    <w:p>
      <w:pPr>
        <w:spacing w:before="40" w:after="80" w:line="440" w:lineRule="exact"/>
        <w:ind w:left="420"/>
      </w:pPr>
      <w:r>
        <w:rPr>
          <w:rFonts w:ascii="仿宋" w:hAnsi="仿宋" w:eastAsia="仿宋"/>
          <w:b w:val="0"/>
          <w:sz w:val="21"/>
        </w:rPr>
        <w:t>《公羊传·昭公二十五年》且夫牛馬維婁，委己者也。</w:t>
      </w:r>
    </w:p>
    <w:p>
      <w:r>
        <w:br w:type="page"/>
      </w:r>
    </w:p>
    <w:p>
      <w:pPr>
        <w:spacing w:before="240" w:after="120" w:line="440" w:lineRule="exact"/>
      </w:pPr>
      <w:r>
        <w:rPr>
          <w:rFonts w:ascii="黑体" w:hAnsi="黑体" w:eastAsia="黑体"/>
          <w:b/>
          <w:color w:val="1A1A1A"/>
          <w:sz w:val="32"/>
        </w:rPr>
        <w:t>一直</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犹一程。</w:t>
      </w:r>
    </w:p>
    <w:p>
      <w:pPr>
        <w:spacing w:before="40" w:after="80" w:line="440" w:lineRule="exact"/>
        <w:ind w:left="420"/>
      </w:pPr>
      <w:r>
        <w:rPr>
          <w:rFonts w:ascii="仿宋" w:hAnsi="仿宋" w:eastAsia="仿宋"/>
          <w:b w:val="0"/>
          <w:sz w:val="21"/>
        </w:rPr>
        <w:t>[元]无名氏《玩江亭》第二折恰離紫府下瑶池，再向人間登一直。</w:t>
      </w:r>
    </w:p>
    <w:p>
      <w:r>
        <w:br w:type="page"/>
      </w:r>
    </w:p>
    <w:p>
      <w:pPr>
        <w:spacing w:before="240" w:after="120" w:line="440" w:lineRule="exact"/>
      </w:pPr>
      <w:r>
        <w:rPr>
          <w:rFonts w:ascii="黑体" w:hAnsi="黑体" w:eastAsia="黑体"/>
          <w:b/>
          <w:color w:val="1A1A1A"/>
          <w:sz w:val="32"/>
        </w:rPr>
        <w:t>朗</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清澈。</w:t>
      </w:r>
    </w:p>
    <w:p>
      <w:pPr>
        <w:spacing w:before="40" w:after="80" w:line="440" w:lineRule="exact"/>
        <w:ind w:left="420"/>
      </w:pPr>
      <w:r>
        <w:rPr>
          <w:rFonts w:ascii="仿宋" w:hAnsi="仿宋" w:eastAsia="仿宋"/>
          <w:b w:val="0"/>
          <w:sz w:val="21"/>
        </w:rPr>
        <w:t>[南朝-宋]鲍照《与谢庄三连句》诗霞暉兮澗朗，日静兮川澄。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w:t>
      </w:r>
    </w:p>
    <w:p>
      <w:pPr>
        <w:spacing w:before="40" w:after="80" w:line="440" w:lineRule="exact"/>
        <w:ind w:left="420"/>
      </w:pPr>
      <w:r>
        <w:rPr>
          <w:rFonts w:ascii="仿宋" w:hAnsi="仿宋" w:eastAsia="仿宋"/>
          <w:b w:val="0"/>
          <w:sz w:val="21"/>
        </w:rPr>
        <w:t>[汉]蔡邕《汉太尉杨公碑》文以典籍，尋道入奥，操清行朗，潛晦幽閑。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方言。怎么。</w:t>
      </w:r>
    </w:p>
    <w:p>
      <w:pPr>
        <w:spacing w:before="40" w:after="80" w:line="440" w:lineRule="exact"/>
        <w:ind w:left="420"/>
      </w:pPr>
      <w:r>
        <w:rPr>
          <w:rFonts w:ascii="仿宋" w:hAnsi="仿宋" w:eastAsia="仿宋"/>
          <w:b w:val="0"/>
          <w:sz w:val="21"/>
        </w:rPr>
        <w:t>聂绀弩《天亮了》并且你驾不把男将除掉，就是抓过来了，她们还不是藕断丝连，她朗肯心死眼闭地爱你驾呢？</w:t>
      </w:r>
    </w:p>
    <w:p>
      <w:r>
        <w:br w:type="page"/>
      </w:r>
    </w:p>
    <w:p>
      <w:pPr>
        <w:spacing w:before="240" w:after="120" w:line="440" w:lineRule="exact"/>
      </w:pPr>
      <w:r>
        <w:rPr>
          <w:rFonts w:ascii="黑体" w:hAnsi="黑体" w:eastAsia="黑体"/>
          <w:b/>
          <w:color w:val="1A1A1A"/>
          <w:sz w:val="32"/>
        </w:rPr>
        <w:t>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古代洗手的器皿。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洗手洗脸用的器皿。</w:t>
      </w:r>
    </w:p>
    <w:p>
      <w:pPr>
        <w:spacing w:before="40" w:after="80" w:line="440" w:lineRule="exact"/>
        <w:ind w:left="420"/>
      </w:pPr>
      <w:r>
        <w:rPr>
          <w:rFonts w:ascii="仿宋" w:hAnsi="仿宋" w:eastAsia="仿宋"/>
          <w:b w:val="0"/>
          <w:sz w:val="21"/>
        </w:rPr>
        <w:t>[北周]庾信《周安昌公夫人郑氏墓志铭》承姑奉盥，訓子停機。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泛指浇灌。</w:t>
      </w:r>
    </w:p>
    <w:p>
      <w:pPr>
        <w:spacing w:before="40" w:after="80" w:line="440" w:lineRule="exact"/>
        <w:ind w:left="420"/>
      </w:pPr>
      <w:r>
        <w:rPr>
          <w:rFonts w:ascii="仿宋" w:hAnsi="仿宋" w:eastAsia="仿宋"/>
          <w:b w:val="0"/>
          <w:sz w:val="21"/>
        </w:rPr>
        <w:t>[唐]段成式《酉阳杂俎·诺皋记下》築地成竅，置蟲於中，沃盥其上。</w:t>
      </w:r>
    </w:p>
    <w:p>
      <w:r>
        <w:br w:type="page"/>
      </w:r>
    </w:p>
    <w:p>
      <w:pPr>
        <w:spacing w:before="240" w:after="120" w:line="440" w:lineRule="exact"/>
      </w:pPr>
      <w:r>
        <w:rPr>
          <w:rFonts w:ascii="黑体" w:hAnsi="黑体" w:eastAsia="黑体"/>
          <w:b/>
          <w:color w:val="1A1A1A"/>
          <w:sz w:val="32"/>
        </w:rPr>
        <w:t>涨（漲）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涨海。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同“脹”。身体内壁受挤迫而产生不舒服的感觉。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弥漫；充满。</w:t>
      </w:r>
    </w:p>
    <w:p>
      <w:pPr>
        <w:spacing w:before="40" w:after="80" w:line="440" w:lineRule="exact"/>
        <w:ind w:left="420"/>
      </w:pPr>
      <w:r>
        <w:rPr>
          <w:rFonts w:ascii="仿宋" w:hAnsi="仿宋" w:eastAsia="仿宋"/>
          <w:b w:val="0"/>
          <w:sz w:val="21"/>
        </w:rPr>
        <w:t>[唐]杜甫《过津口》诗和風引桂楫，春日漲雲岑。</w:t>
      </w:r>
    </w:p>
    <w:p>
      <w:r>
        <w:br w:type="page"/>
      </w:r>
    </w:p>
    <w:p>
      <w:pPr>
        <w:spacing w:before="240" w:after="120" w:line="440" w:lineRule="exact"/>
      </w:pPr>
      <w:r>
        <w:rPr>
          <w:rFonts w:ascii="黑体" w:hAnsi="黑体" w:eastAsia="黑体"/>
          <w:b/>
          <w:color w:val="1A1A1A"/>
          <w:sz w:val="32"/>
        </w:rPr>
        <w:t>布（佈）</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陈说；陈述。参见“佈覆”、“佈達”。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分物与人；施予。参见“佈施”。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古代行实物贸易时，作为货币的一种，其长宽有定制。</w:t>
      </w:r>
    </w:p>
    <w:p>
      <w:pPr>
        <w:spacing w:before="40" w:after="80" w:line="440" w:lineRule="exact"/>
        <w:ind w:left="420"/>
      </w:pPr>
      <w:r>
        <w:rPr>
          <w:rFonts w:ascii="仿宋" w:hAnsi="仿宋" w:eastAsia="仿宋"/>
          <w:b w:val="0"/>
          <w:sz w:val="21"/>
        </w:rPr>
        <w:t>[睡虎地]秦 墓竹简《秦律十八种·金布律》布，袤八尺，福(幅)廣二尺五寸。布惡，其廣袤不如式者，不行。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施行。参见“布政”。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施予；布施。</w:t>
      </w:r>
    </w:p>
    <w:p>
      <w:pPr>
        <w:spacing w:before="40" w:after="80" w:line="440" w:lineRule="exact"/>
        <w:ind w:left="420"/>
      </w:pPr>
      <w:r>
        <w:rPr>
          <w:rFonts w:ascii="仿宋" w:hAnsi="仿宋" w:eastAsia="仿宋"/>
          <w:b w:val="0"/>
          <w:sz w:val="21"/>
        </w:rPr>
        <w:t>[宋]范仲淹《答窃议》是先代帝王，先布之以恩，後責之以效也。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陈述；表达；抒写。</w:t>
      </w:r>
    </w:p>
    <w:p>
      <w:pPr>
        <w:spacing w:before="40" w:after="80" w:line="440" w:lineRule="exact"/>
        <w:ind w:left="420"/>
      </w:pPr>
      <w:r>
        <w:rPr>
          <w:rFonts w:ascii="仿宋" w:hAnsi="仿宋" w:eastAsia="仿宋"/>
          <w:b w:val="0"/>
          <w:sz w:val="21"/>
        </w:rPr>
        <w:t>[南朝-梁]丘迟《与陈伯之书》聊布往懷，君其詳之。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为放置。</w:t>
      </w:r>
    </w:p>
    <w:p>
      <w:pPr>
        <w:spacing w:before="40" w:after="80" w:line="440" w:lineRule="exact"/>
        <w:ind w:left="420"/>
      </w:pPr>
      <w:r>
        <w:rPr>
          <w:rFonts w:ascii="仿宋" w:hAnsi="仿宋" w:eastAsia="仿宋"/>
          <w:b w:val="0"/>
          <w:sz w:val="21"/>
        </w:rPr>
        <w:t>《庄子·徐无鬼》不知屠者之一旦鼓臂布操煙火，而己與豕俱焦也。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通“鎛”。古代一种铲形的金属铸币。通称“布币”。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古代的一种钱币。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指赋税。</w:t>
      </w:r>
    </w:p>
    <w:p>
      <w:pPr>
        <w:spacing w:before="40" w:after="80" w:line="440" w:lineRule="exact"/>
        <w:ind w:left="420"/>
      </w:pPr>
      <w:r>
        <w:rPr>
          <w:rFonts w:ascii="仿宋" w:hAnsi="仿宋" w:eastAsia="仿宋"/>
          <w:b w:val="0"/>
          <w:sz w:val="21"/>
        </w:rPr>
        <w:t>《周礼·地官·載师》凡宅不毛者有里布，凡田不耕者出屋粟，凡民無職事者出夫家之征。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引申指财货。</w:t>
      </w:r>
    </w:p>
    <w:p>
      <w:pPr>
        <w:spacing w:before="40" w:after="80" w:line="440" w:lineRule="exact"/>
        <w:ind w:left="420"/>
      </w:pPr>
      <w:r>
        <w:rPr>
          <w:rFonts w:ascii="仿宋" w:hAnsi="仿宋" w:eastAsia="仿宋"/>
          <w:b w:val="0"/>
          <w:sz w:val="21"/>
        </w:rPr>
        <w:t>《庄子·山木》林回棄千金之璧，而負赤子而趨。或曰：‘爲其布與？赤子之布寡矣。’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指平整田垅。</w:t>
      </w:r>
    </w:p>
    <w:p>
      <w:pPr>
        <w:spacing w:before="40" w:after="80" w:line="440" w:lineRule="exact"/>
        <w:ind w:left="420"/>
      </w:pPr>
      <w:r>
        <w:rPr>
          <w:rFonts w:ascii="仿宋" w:hAnsi="仿宋" w:eastAsia="仿宋"/>
          <w:b w:val="0"/>
          <w:sz w:val="21"/>
        </w:rPr>
        <w:t>[元]王祯《农书·农桑通诀·锄治》第一次撮苗曰鏃，第二次平壠曰布。</w:t>
      </w:r>
    </w:p>
    <w:p>
      <w:r>
        <w:br w:type="page"/>
      </w:r>
    </w:p>
    <w:p>
      <w:pPr>
        <w:spacing w:before="240" w:after="120" w:line="440" w:lineRule="exact"/>
      </w:pPr>
      <w:r>
        <w:rPr>
          <w:rFonts w:ascii="黑体" w:hAnsi="黑体" w:eastAsia="黑体"/>
          <w:b/>
          <w:color w:val="1A1A1A"/>
          <w:sz w:val="32"/>
        </w:rPr>
        <w:t>凶</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丧礼。</w:t>
      </w:r>
    </w:p>
    <w:p>
      <w:pPr>
        <w:spacing w:before="40" w:after="80" w:line="440" w:lineRule="exact"/>
        <w:ind w:left="420"/>
      </w:pPr>
      <w:r>
        <w:rPr>
          <w:rFonts w:ascii="仿宋" w:hAnsi="仿宋" w:eastAsia="仿宋"/>
          <w:b w:val="0"/>
          <w:sz w:val="21"/>
        </w:rPr>
        <w:t>《梁书·徐勉传》其大歸有五，即宗伯所掌典禮：吉爲上，凶次之，賓次之，軍次之，嘉爲下也。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古九拜礼之一。</w:t>
      </w:r>
    </w:p>
    <w:p>
      <w:pPr>
        <w:spacing w:before="40" w:after="80" w:line="440" w:lineRule="exact"/>
        <w:ind w:left="420"/>
      </w:pPr>
      <w:r>
        <w:rPr>
          <w:rFonts w:ascii="仿宋" w:hAnsi="仿宋" w:eastAsia="仿宋"/>
          <w:b w:val="0"/>
          <w:sz w:val="21"/>
        </w:rPr>
        <w:t>[唐]李匡乂《资暇集》卷中夫拜者禮之特，所以申敬恭之儀，故《周禮》有稽首、頓首、振、動、吉、凶、奇、襃、肅九等之拜。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通“訟”。争讼。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豪放。</w:t>
      </w:r>
    </w:p>
    <w:p>
      <w:pPr>
        <w:spacing w:before="40" w:after="80" w:line="440" w:lineRule="exact"/>
        <w:ind w:left="420"/>
      </w:pPr>
      <w:r>
        <w:rPr>
          <w:rFonts w:ascii="仿宋" w:hAnsi="仿宋" w:eastAsia="仿宋"/>
          <w:b w:val="0"/>
          <w:sz w:val="21"/>
        </w:rPr>
        <w:t>[唐]苏涣《赠零陵僧》诗興來走筆如旋風，醉後耳熱心更兇。忽如裴旻舞雙劍，七星錯落纏蛟龍。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恐惧。参见“兇懼”。</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办（辦）</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成，成功。</w:t>
      </w:r>
    </w:p>
    <w:p>
      <w:pPr>
        <w:spacing w:before="40" w:after="80" w:line="440" w:lineRule="exact"/>
        <w:ind w:left="420"/>
      </w:pPr>
      <w:r>
        <w:rPr>
          <w:rFonts w:ascii="仿宋" w:hAnsi="仿宋" w:eastAsia="仿宋"/>
          <w:b w:val="0"/>
          <w:sz w:val="21"/>
        </w:rPr>
        <w:t>[北齐]颜之推《颜氏家训·涉务》治官則不了，營家則不辦，皆優閒之過也。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打算，准备。</w:t>
      </w:r>
    </w:p>
    <w:p>
      <w:pPr>
        <w:spacing w:before="40" w:after="80" w:line="440" w:lineRule="exact"/>
        <w:ind w:left="420"/>
      </w:pPr>
      <w:r>
        <w:rPr>
          <w:rFonts w:ascii="仿宋" w:hAnsi="仿宋" w:eastAsia="仿宋"/>
          <w:b w:val="0"/>
          <w:sz w:val="21"/>
        </w:rPr>
        <w:t>[宋]管鉴《玉连环·泊英州锺石铺》词已辦一簑歸去，江南煙雨。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具有；抱有。</w:t>
      </w:r>
    </w:p>
    <w:p>
      <w:pPr>
        <w:spacing w:before="40" w:after="80" w:line="440" w:lineRule="exact"/>
        <w:ind w:left="420"/>
      </w:pPr>
      <w:r>
        <w:rPr>
          <w:rFonts w:ascii="仿宋" w:hAnsi="仿宋" w:eastAsia="仿宋"/>
          <w:b w:val="0"/>
          <w:sz w:val="21"/>
        </w:rPr>
        <w:t>[宋]苏轼《李氏园》诗人生營居止，竟爲何人卜。何當辦一身，永與清景逐。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有才能，有才干。</w:t>
      </w:r>
    </w:p>
    <w:p>
      <w:pPr>
        <w:spacing w:before="40" w:after="80" w:line="440" w:lineRule="exact"/>
        <w:ind w:left="420"/>
      </w:pPr>
      <w:r>
        <w:rPr>
          <w:rFonts w:ascii="仿宋" w:hAnsi="仿宋" w:eastAsia="仿宋"/>
          <w:b w:val="0"/>
          <w:sz w:val="21"/>
        </w:rPr>
        <w:t>[晋]袁宏《後汉纪·顺帝纪上》列城百里，轉動煩數，以殺害爲賢，以循理爲劣，以聚斂爲辦，以修己爲弱。</w:t>
      </w:r>
    </w:p>
    <w:p>
      <w:r>
        <w:br w:type="page"/>
      </w:r>
    </w:p>
    <w:p>
      <w:pPr>
        <w:spacing w:before="240" w:after="120" w:line="440" w:lineRule="exact"/>
      </w:pPr>
      <w:r>
        <w:rPr>
          <w:rFonts w:ascii="黑体" w:hAnsi="黑体" w:eastAsia="黑体"/>
          <w:b/>
          <w:color w:val="1A1A1A"/>
          <w:sz w:val="32"/>
        </w:rPr>
        <w:t>遵</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顺着；沿着。</w:t>
      </w:r>
    </w:p>
    <w:p>
      <w:pPr>
        <w:spacing w:before="40" w:after="80" w:line="440" w:lineRule="exact"/>
        <w:ind w:left="420"/>
      </w:pPr>
      <w:r>
        <w:rPr>
          <w:rFonts w:ascii="仿宋" w:hAnsi="仿宋" w:eastAsia="仿宋"/>
          <w:b w:val="0"/>
          <w:sz w:val="21"/>
        </w:rPr>
        <w:t>[唐]王昌龄《途中作》诗遊人愁歲晏，早起遵王畿。</w:t>
      </w:r>
    </w:p>
    <w:p>
      <w:r>
        <w:br w:type="page"/>
      </w:r>
    </w:p>
    <w:p>
      <w:pPr>
        <w:spacing w:before="240" w:after="120" w:line="440" w:lineRule="exact"/>
      </w:pPr>
      <w:r>
        <w:rPr>
          <w:rFonts w:ascii="黑体" w:hAnsi="黑体" w:eastAsia="黑体"/>
          <w:b/>
          <w:color w:val="1A1A1A"/>
          <w:sz w:val="32"/>
        </w:rPr>
        <w:t>异数（異數）</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特殊的礼遇。</w:t>
      </w:r>
    </w:p>
    <w:p>
      <w:pPr>
        <w:spacing w:before="40" w:after="80" w:line="440" w:lineRule="exact"/>
        <w:ind w:left="420"/>
      </w:pPr>
      <w:r>
        <w:rPr>
          <w:rFonts w:ascii="仿宋" w:hAnsi="仿宋" w:eastAsia="仿宋"/>
          <w:b w:val="0"/>
          <w:sz w:val="21"/>
        </w:rPr>
        <w:t>[唐]钱珝《代史馆王相公谢加食邑实封表》無補艱難，方懷慚懼。詎謂聖慈，忽被異數。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等次不同；程度不一。</w:t>
      </w:r>
    </w:p>
    <w:p>
      <w:pPr>
        <w:spacing w:before="40" w:after="80" w:line="440" w:lineRule="exact"/>
        <w:ind w:left="420"/>
      </w:pPr>
      <w:r>
        <w:rPr>
          <w:rFonts w:ascii="仿宋" w:hAnsi="仿宋" w:eastAsia="仿宋"/>
          <w:b w:val="0"/>
          <w:sz w:val="21"/>
        </w:rPr>
        <w:t>《左传·庄公十八年》王命諸侯，名位不同，禮亦異數。</w:t>
      </w:r>
    </w:p>
    <w:p>
      <w:r>
        <w:br w:type="page"/>
      </w:r>
    </w:p>
    <w:p>
      <w:pPr>
        <w:spacing w:before="240" w:after="120" w:line="440" w:lineRule="exact"/>
      </w:pPr>
      <w:r>
        <w:rPr>
          <w:rFonts w:ascii="黑体" w:hAnsi="黑体" w:eastAsia="黑体"/>
          <w:b/>
          <w:color w:val="1A1A1A"/>
          <w:sz w:val="32"/>
        </w:rPr>
        <w:t>财（財）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通“裁”。裁制；节制；裁断。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通“材”。原材；材料。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通“才”。资质，才能。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通“纔”。仅仅。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通“纔”。始，刚才。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墓穴。</w:t>
      </w:r>
    </w:p>
    <w:p>
      <w:pPr>
        <w:spacing w:before="40" w:after="80" w:line="440" w:lineRule="exact"/>
        <w:ind w:left="420"/>
      </w:pPr>
      <w:r>
        <w:rPr>
          <w:rFonts w:ascii="仿宋" w:hAnsi="仿宋" w:eastAsia="仿宋"/>
          <w:b w:val="0"/>
          <w:sz w:val="21"/>
        </w:rPr>
        <w:t>[唐]陆龟蒙《次幽独君韵》如何孤窆裏，猶自讀‘三墳’。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窆石。</w:t>
      </w:r>
    </w:p>
    <w:p>
      <w:pPr>
        <w:spacing w:before="40" w:after="80" w:line="440" w:lineRule="exact"/>
        <w:ind w:left="420"/>
      </w:pPr>
      <w:r>
        <w:rPr>
          <w:rFonts w:ascii="仿宋" w:hAnsi="仿宋" w:eastAsia="仿宋"/>
          <w:b w:val="0"/>
          <w:sz w:val="21"/>
        </w:rPr>
        <w:t>[宋]陆游《出游》诗秦碑禹窆風煙外，一弔興亡萬古愁。</w:t>
      </w:r>
    </w:p>
    <w:p>
      <w:r>
        <w:br w:type="page"/>
      </w:r>
    </w:p>
    <w:p>
      <w:pPr>
        <w:spacing w:before="240" w:after="120" w:line="440" w:lineRule="exact"/>
      </w:pPr>
      <w:r>
        <w:rPr>
          <w:rFonts w:ascii="黑体" w:hAnsi="黑体" w:eastAsia="黑体"/>
          <w:b/>
          <w:color w:val="1A1A1A"/>
          <w:sz w:val="32"/>
        </w:rPr>
        <w:t>挥（揮）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驱赶。</w:t>
      </w:r>
    </w:p>
    <w:p>
      <w:pPr>
        <w:spacing w:before="40" w:after="80" w:line="440" w:lineRule="exact"/>
        <w:ind w:left="420"/>
      </w:pPr>
      <w:r>
        <w:rPr>
          <w:rFonts w:ascii="仿宋" w:hAnsi="仿宋" w:eastAsia="仿宋"/>
          <w:b w:val="0"/>
          <w:sz w:val="21"/>
        </w:rPr>
        <w:t>[唐]韩愈《送浮屠文畅师序》人固有儒名而墨行者……在門牆則揮之，在夷狄則進之。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谓弹奏古琴。</w:t>
      </w:r>
    </w:p>
    <w:p>
      <w:pPr>
        <w:spacing w:before="40" w:after="80" w:line="440" w:lineRule="exact"/>
        <w:ind w:left="420"/>
      </w:pPr>
      <w:r>
        <w:rPr>
          <w:rFonts w:ascii="仿宋" w:hAnsi="仿宋" w:eastAsia="仿宋"/>
          <w:b w:val="0"/>
          <w:sz w:val="21"/>
        </w:rPr>
        <w:t>[宋]朱熹《〈招隐操〉序》夜久月明，風露凄冷，揮絃度曲，聲甚悲壯。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通“撝”。谦逊。参见“揮遜”。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通“徽”。旗，幡。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通“翬”。飞。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谓举杯饮酒。</w:t>
      </w:r>
    </w:p>
    <w:p>
      <w:pPr>
        <w:spacing w:before="40" w:after="80" w:line="440" w:lineRule="exact"/>
        <w:ind w:left="420"/>
      </w:pPr>
      <w:r>
        <w:rPr>
          <w:rFonts w:ascii="仿宋" w:hAnsi="仿宋" w:eastAsia="仿宋"/>
          <w:b w:val="0"/>
          <w:sz w:val="21"/>
        </w:rPr>
        <w:t>[晋]陶潜《还旧居》诗撥置且莫念，一觴聊可揮。</w:t>
      </w:r>
    </w:p>
    <w:p>
      <w:r>
        <w:br w:type="page"/>
      </w:r>
    </w:p>
    <w:p>
      <w:pPr>
        <w:spacing w:before="240" w:after="120" w:line="440" w:lineRule="exact"/>
      </w:pPr>
      <w:r>
        <w:rPr>
          <w:rFonts w:ascii="黑体" w:hAnsi="黑体" w:eastAsia="黑体"/>
          <w:b/>
          <w:color w:val="1A1A1A"/>
          <w:sz w:val="32"/>
        </w:rPr>
        <w:t>仰</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高。</w:t>
      </w:r>
    </w:p>
    <w:p>
      <w:pPr>
        <w:spacing w:before="40" w:after="80" w:line="440" w:lineRule="exact"/>
        <w:ind w:left="420"/>
      </w:pPr>
      <w:r>
        <w:rPr>
          <w:rFonts w:ascii="仿宋" w:hAnsi="仿宋" w:eastAsia="仿宋"/>
          <w:b w:val="0"/>
          <w:sz w:val="21"/>
        </w:rPr>
        <w:t>[宋]苏轼《述灾沴进欧阳修议状札子》今内自工部侍郎都水属官，外至安撫轉運使及外監丞，皆以爲故道仰，勢若登屋，功必無成。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上溯，追溯。</w:t>
      </w:r>
    </w:p>
    <w:p>
      <w:pPr>
        <w:spacing w:before="40" w:after="80" w:line="440" w:lineRule="exact"/>
        <w:ind w:left="420"/>
      </w:pPr>
      <w:r>
        <w:rPr>
          <w:rFonts w:ascii="仿宋" w:hAnsi="仿宋" w:eastAsia="仿宋"/>
          <w:b w:val="0"/>
          <w:sz w:val="21"/>
        </w:rPr>
        <w:t>[晋]干宝《搜神记序》仰述千載之前，記殊俗之表，綴片言於殘闕，訪行事於故老。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泛指对上。</w:t>
      </w:r>
    </w:p>
    <w:p>
      <w:pPr>
        <w:spacing w:before="40" w:after="80" w:line="440" w:lineRule="exact"/>
        <w:ind w:left="420"/>
      </w:pPr>
      <w:r>
        <w:rPr>
          <w:rFonts w:ascii="仿宋" w:hAnsi="仿宋" w:eastAsia="仿宋"/>
          <w:b w:val="0"/>
          <w:sz w:val="21"/>
        </w:rPr>
        <w:t>[北魏]杨衒之《洛阳伽蓝记·平等寺》自惟寡薄，本枝疎遠，豈宜仰異天情，俯乖民望。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旧时下行公文用语。表命令。</w:t>
      </w:r>
    </w:p>
    <w:p>
      <w:pPr>
        <w:spacing w:before="40" w:after="80" w:line="440" w:lineRule="exact"/>
        <w:ind w:left="420"/>
      </w:pPr>
      <w:r>
        <w:rPr>
          <w:rFonts w:ascii="仿宋" w:hAnsi="仿宋" w:eastAsia="仿宋"/>
          <w:b w:val="0"/>
          <w:sz w:val="21"/>
        </w:rPr>
        <w:t>《北齐书·孝昭帝纪》詔曰：‘但二王三恪，舊説不同，可議定是非，列名條奏，其禮儀體式亦仰議之。’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旧时书信或公文中的敬词。多用于下对上。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旧时公文用语。上行文中用在“请、祈、恳”等字之前，表示恭敬；下行文中表示命令，如“仰即遵照”。</w:t>
      </w:r>
    </w:p>
    <w:p>
      <w:pPr>
        <w:spacing w:before="40" w:after="80" w:line="440" w:lineRule="exact"/>
        <w:ind w:left="420"/>
      </w:pPr>
      <w:r>
        <w:rPr>
          <w:rFonts w:ascii="仿宋" w:hAnsi="仿宋" w:eastAsia="仿宋"/>
          <w:b w:val="0"/>
          <w:sz w:val="21"/>
        </w:rPr>
        <w:t>[宋]欧阳修《与韩忠献王书(治平年)》仰煩台慈，特賜慰卹，豈任衰感之至。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指把覆合着的物体翻过来，使底部朝上。</w:t>
      </w:r>
    </w:p>
    <w:p>
      <w:pPr>
        <w:spacing w:before="40" w:after="80" w:line="440" w:lineRule="exact"/>
        <w:ind w:left="420"/>
      </w:pPr>
      <w:r>
        <w:rPr>
          <w:rFonts w:ascii="仿宋" w:hAnsi="仿宋" w:eastAsia="仿宋"/>
          <w:b w:val="0"/>
          <w:sz w:val="21"/>
        </w:rPr>
        <w:t>[唐]张鷟《朝野佥载》卷二粲乃驅男女大小仰一大銅鐘，可二百石，煮人肉以餧賊。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方言。犹极。表程度深。</w:t>
      </w:r>
    </w:p>
    <w:p>
      <w:pPr>
        <w:spacing w:before="40" w:after="80" w:line="440" w:lineRule="exact"/>
        <w:ind w:left="420"/>
      </w:pPr>
      <w:r>
        <w:rPr>
          <w:rFonts w:ascii="仿宋" w:hAnsi="仿宋" w:eastAsia="仿宋"/>
          <w:b w:val="0"/>
          <w:sz w:val="21"/>
        </w:rPr>
        <w:t>周立波《盖满爹》盖满爹真的喜仰了，两回都请先生吃了满月酒。</w:t>
      </w:r>
    </w:p>
    <w:p>
      <w:r>
        <w:br w:type="page"/>
      </w:r>
    </w:p>
    <w:p>
      <w:pPr>
        <w:spacing w:before="240" w:after="120" w:line="440" w:lineRule="exact"/>
      </w:pPr>
      <w:r>
        <w:rPr>
          <w:rFonts w:ascii="黑体" w:hAnsi="黑体" w:eastAsia="黑体"/>
          <w:b/>
          <w:color w:val="1A1A1A"/>
          <w:sz w:val="32"/>
        </w:rPr>
        <w:t>出口</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谓出边塞关口。</w:t>
      </w:r>
    </w:p>
    <w:p>
      <w:pPr>
        <w:spacing w:before="40" w:after="80" w:line="440" w:lineRule="exact"/>
        <w:ind w:left="420"/>
      </w:pPr>
      <w:r>
        <w:rPr>
          <w:rFonts w:ascii="仿宋" w:hAnsi="仿宋" w:eastAsia="仿宋"/>
          <w:b w:val="0"/>
          <w:sz w:val="21"/>
        </w:rPr>
        <w:t>[明]于谦《安民疏》即今又蒙欽命總兵官武清侯石亨、都指揮楊信等統領大軍，分投出口巡邊。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流放犯人于口外。</w:t>
      </w:r>
    </w:p>
    <w:p>
      <w:pPr>
        <w:spacing w:before="40" w:after="80" w:line="440" w:lineRule="exact"/>
        <w:ind w:left="420"/>
      </w:pPr>
      <w:r>
        <w:rPr>
          <w:rFonts w:ascii="仿宋" w:hAnsi="仿宋" w:eastAsia="仿宋"/>
          <w:b w:val="0"/>
          <w:sz w:val="21"/>
        </w:rPr>
        <w:t>《清会典·刑部·充军地方》無票出口例發遼陽安插者，改爲杖一百，流三千里。</w:t>
      </w:r>
    </w:p>
    <w:p>
      <w:r>
        <w:br w:type="page"/>
      </w:r>
    </w:p>
    <w:p>
      <w:pPr>
        <w:spacing w:before="240" w:after="120" w:line="440" w:lineRule="exact"/>
      </w:pPr>
      <w:r>
        <w:rPr>
          <w:rFonts w:ascii="黑体" w:hAnsi="黑体" w:eastAsia="黑体"/>
          <w:b/>
          <w:color w:val="1A1A1A"/>
          <w:sz w:val="32"/>
        </w:rPr>
        <w:t>刚（剛）</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通“犅”。公牛。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钢。铁和碳的合金。</w:t>
      </w:r>
    </w:p>
    <w:p>
      <w:pPr>
        <w:spacing w:before="40" w:after="80" w:line="440" w:lineRule="exact"/>
        <w:ind w:left="420"/>
      </w:pPr>
      <w:r>
        <w:rPr>
          <w:rFonts w:ascii="仿宋" w:hAnsi="仿宋" w:eastAsia="仿宋"/>
          <w:b w:val="0"/>
          <w:sz w:val="21"/>
        </w:rPr>
        <w:t>[汉]李尤《金马书刀铭》巧冶煉剛，金馬託形。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哲学家用阴阳概念来解释自然界两种对立和相互消长的势力，认为阳性剛，阴性柔。因以“剛”指：(1)“阴阳”之阳。参见“剛柔”。(2)“晝夜”之昼。昼为阳，夜为阴。参见“剛柔”。(3)“奇偶”之奇。奇为阳，偶为阴。参见“剛日”。(4)“君臣”之君。君为阳，臣为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肃杀。</w:t>
      </w:r>
    </w:p>
    <w:p>
      <w:pPr>
        <w:spacing w:before="40" w:after="80" w:line="440" w:lineRule="exact"/>
        <w:ind w:left="420"/>
      </w:pPr>
      <w:r>
        <w:rPr>
          <w:rFonts w:ascii="仿宋" w:hAnsi="仿宋" w:eastAsia="仿宋"/>
          <w:b w:val="0"/>
          <w:sz w:val="21"/>
        </w:rPr>
        <w:t>[宋]王安石《谢知州启》秋氣正剛，風華浸遠。</w:t>
      </w:r>
    </w:p>
    <w:p>
      <w:r>
        <w:br w:type="page"/>
      </w:r>
    </w:p>
    <w:p>
      <w:pPr>
        <w:spacing w:before="240" w:after="120" w:line="440" w:lineRule="exact"/>
      </w:pPr>
      <w:r>
        <w:rPr>
          <w:rFonts w:ascii="黑体" w:hAnsi="黑体" w:eastAsia="黑体"/>
          <w:b/>
          <w:color w:val="1A1A1A"/>
          <w:sz w:val="32"/>
        </w:rPr>
        <w:t>图（圖）</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指河图。</w:t>
      </w:r>
    </w:p>
    <w:p>
      <w:pPr>
        <w:spacing w:before="40" w:after="80" w:line="440" w:lineRule="exact"/>
        <w:ind w:left="420"/>
      </w:pPr>
      <w:r>
        <w:rPr>
          <w:rFonts w:ascii="仿宋" w:hAnsi="仿宋" w:eastAsia="仿宋"/>
          <w:b w:val="0"/>
          <w:sz w:val="21"/>
        </w:rPr>
        <w:t>《易·繫辞上》河出圖。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料想。</w:t>
      </w:r>
    </w:p>
    <w:p>
      <w:pPr>
        <w:spacing w:before="40" w:after="80" w:line="440" w:lineRule="exact"/>
        <w:ind w:left="420"/>
      </w:pPr>
      <w:r>
        <w:rPr>
          <w:rFonts w:ascii="仿宋" w:hAnsi="仿宋" w:eastAsia="仿宋"/>
          <w:b w:val="0"/>
          <w:sz w:val="21"/>
        </w:rPr>
        <w:t>[三国-魏]曹植《平原懿公主诔》何圖奄忽，罹天之殃。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模仿；摹拟。</w:t>
      </w:r>
    </w:p>
    <w:p>
      <w:pPr>
        <w:spacing w:before="40" w:after="80" w:line="440" w:lineRule="exact"/>
        <w:ind w:left="420"/>
      </w:pPr>
      <w:r>
        <w:rPr>
          <w:rFonts w:ascii="仿宋" w:hAnsi="仿宋" w:eastAsia="仿宋"/>
          <w:b w:val="0"/>
          <w:sz w:val="21"/>
        </w:rPr>
        <w:t>[南朝-宋]鲍照《尺蠖赋》高賢圖之以隱淪，智士以之而藏見。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设法对付。</w:t>
      </w:r>
    </w:p>
    <w:p>
      <w:pPr>
        <w:spacing w:before="40" w:after="80" w:line="440" w:lineRule="exact"/>
        <w:ind w:left="420"/>
      </w:pPr>
      <w:r>
        <w:rPr>
          <w:rFonts w:ascii="仿宋" w:hAnsi="仿宋" w:eastAsia="仿宋"/>
          <w:b w:val="0"/>
          <w:sz w:val="21"/>
        </w:rPr>
        <w:t>[晋]袁宏《後汉纪·灵帝纪下》卓(董卓)擁强兵，有異志，今不早圖，將爲所制。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指浮图。即塔。</w:t>
      </w:r>
    </w:p>
    <w:p>
      <w:pPr>
        <w:spacing w:before="40" w:after="80" w:line="440" w:lineRule="exact"/>
        <w:ind w:left="420"/>
      </w:pPr>
      <w:r>
        <w:rPr>
          <w:rFonts w:ascii="仿宋" w:hAnsi="仿宋" w:eastAsia="仿宋"/>
          <w:b w:val="0"/>
          <w:sz w:val="21"/>
        </w:rPr>
        <w:t>[北魏]郦道元《水经注·清水》南峰北嶺，多結禪棲之士；東巖西谷，又是刹靈之圖。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通“度”。法度。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绘画；描绘。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[语体:书]绘；画：绘影～形。</w:t>
      </w:r>
    </w:p>
    <w:p>
      <w:pPr>
        <w:spacing w:before="40" w:after="80" w:line="440" w:lineRule="exact"/>
        <w:ind w:left="420"/>
      </w:pPr>
      <w:r>
        <w:rPr>
          <w:rFonts w:ascii="仿宋" w:hAnsi="仿宋" w:eastAsia="仿宋"/>
          <w:b w:val="0"/>
          <w:sz w:val="21"/>
        </w:rPr>
        <w:t>[南朝-梁]刘勰《文心雕龙·物色》寫氣圖貌，既隨物以宛轉。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猜度，推测。</w:t>
      </w:r>
    </w:p>
    <w:p>
      <w:pPr>
        <w:spacing w:before="40" w:after="80" w:line="440" w:lineRule="exact"/>
        <w:ind w:left="420"/>
      </w:pPr>
      <w:r>
        <w:rPr>
          <w:rFonts w:ascii="仿宋" w:hAnsi="仿宋" w:eastAsia="仿宋"/>
          <w:b w:val="0"/>
          <w:sz w:val="21"/>
        </w:rPr>
        <w:t>[汉]王充《论衡·解除》形既不可知，心亦不可圖。</w:t>
      </w:r>
    </w:p>
    <w:p>
      <w:r>
        <w:br w:type="page"/>
      </w:r>
    </w:p>
    <w:p>
      <w:pPr>
        <w:spacing w:before="240" w:after="120" w:line="440" w:lineRule="exact"/>
      </w:pPr>
      <w:r>
        <w:rPr>
          <w:rFonts w:ascii="黑体" w:hAnsi="黑体" w:eastAsia="黑体"/>
          <w:b/>
          <w:color w:val="1A1A1A"/>
          <w:sz w:val="32"/>
        </w:rPr>
        <w:t>打</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遇着，碰上。</w:t>
      </w:r>
    </w:p>
    <w:p>
      <w:pPr>
        <w:spacing w:before="40" w:after="80" w:line="440" w:lineRule="exact"/>
        <w:ind w:left="420"/>
      </w:pPr>
      <w:r>
        <w:rPr>
          <w:rFonts w:ascii="仿宋" w:hAnsi="仿宋" w:eastAsia="仿宋"/>
          <w:b w:val="0"/>
          <w:sz w:val="21"/>
        </w:rPr>
        <w:t>[金]董解元《西厢记诸宫调》卷一得後是自家采，不得後是自家命。更打着黄昏也，兀的不愁殺人！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围棋术语。即叫吃。</w:t>
      </w:r>
    </w:p>
    <w:p>
      <w:pPr>
        <w:spacing w:before="40" w:after="80" w:line="440" w:lineRule="exact"/>
        <w:ind w:left="420"/>
      </w:pPr>
      <w:r>
        <w:rPr>
          <w:rFonts w:ascii="仿宋" w:hAnsi="仿宋" w:eastAsia="仿宋"/>
          <w:b w:val="0"/>
          <w:sz w:val="21"/>
        </w:rPr>
        <w:t>[宋]徐铉《围棋义例诠释》打，擊也。謂擊其節曰打，連打數子曰趕。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猜。</w:t>
      </w:r>
    </w:p>
    <w:p>
      <w:pPr>
        <w:spacing w:before="40" w:after="80" w:line="440" w:lineRule="exact"/>
        <w:ind w:left="420"/>
      </w:pPr>
      <w:r>
        <w:rPr>
          <w:rFonts w:ascii="仿宋" w:hAnsi="仿宋" w:eastAsia="仿宋"/>
          <w:b w:val="0"/>
          <w:sz w:val="21"/>
        </w:rPr>
        <w:t>《红楼梦》第五十回這難爲你猜。紋兒的是‘水向石邊流出冷’，打一古人名。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连词。犹及，和。</w:t>
      </w:r>
    </w:p>
    <w:p>
      <w:pPr>
        <w:spacing w:before="40" w:after="80" w:line="440" w:lineRule="exact"/>
        <w:ind w:left="420"/>
      </w:pPr>
      <w:r>
        <w:rPr>
          <w:rFonts w:ascii="仿宋" w:hAnsi="仿宋" w:eastAsia="仿宋"/>
          <w:b w:val="0"/>
          <w:sz w:val="21"/>
        </w:rPr>
        <w:t>[清]翟灏《通俗编·语辞》《俗呼小録》：俗凡牽連之辭，如指某人及某人，物及某物，亦曰打。丁晉公詩所謂‘赤紅崖打白洪崖’、禪語所謂‘東壁打西壁’是也。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转；绕。</w:t>
      </w:r>
    </w:p>
    <w:p>
      <w:pPr>
        <w:spacing w:before="40" w:after="80" w:line="440" w:lineRule="exact"/>
        <w:ind w:left="420"/>
      </w:pPr>
      <w:r>
        <w:rPr>
          <w:rFonts w:ascii="仿宋" w:hAnsi="仿宋" w:eastAsia="仿宋"/>
          <w:b w:val="0"/>
          <w:sz w:val="21"/>
        </w:rPr>
        <w:t>《警世通言·李谪仙醉草吓蛮书》來到縣前，令小僕退去，獨自倒騎着驢子，於縣門前連打三回。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谓用某种语言或腔调说话。</w:t>
      </w:r>
    </w:p>
    <w:p>
      <w:pPr>
        <w:spacing w:before="40" w:after="80" w:line="440" w:lineRule="exact"/>
        <w:ind w:left="420"/>
      </w:pPr>
      <w:r>
        <w:rPr>
          <w:rFonts w:ascii="仿宋" w:hAnsi="仿宋" w:eastAsia="仿宋"/>
          <w:b w:val="0"/>
          <w:sz w:val="21"/>
        </w:rPr>
        <w:t>《水浒传》第八一回燕青放下籠子，打着鄉談説道：‘你做甚麽當我？’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特指打胎。</w:t>
      </w:r>
    </w:p>
    <w:p>
      <w:pPr>
        <w:spacing w:before="40" w:after="80" w:line="440" w:lineRule="exact"/>
        <w:ind w:left="420"/>
      </w:pPr>
      <w:r>
        <w:rPr>
          <w:rFonts w:ascii="仿宋" w:hAnsi="仿宋" w:eastAsia="仿宋"/>
          <w:b w:val="0"/>
          <w:sz w:val="21"/>
        </w:rPr>
        <w:t>曹禺《北京人》第一幕瑞贞，你听我的话，你决不要做那样的事，万不要打掉那孩子。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贬；退；减。</w:t>
      </w:r>
    </w:p>
    <w:p>
      <w:pPr>
        <w:spacing w:before="40" w:after="80" w:line="440" w:lineRule="exact"/>
        <w:ind w:left="420"/>
      </w:pPr>
      <w:r>
        <w:rPr>
          <w:rFonts w:ascii="仿宋" w:hAnsi="仿宋" w:eastAsia="仿宋"/>
          <w:b w:val="0"/>
          <w:sz w:val="21"/>
        </w:rPr>
        <w:t>[元]张国宾《薛仁贵》第一折若射中金錢，便將三箭定天山的功勞，填在他名下，加倍賞賜；若射不中金錢的，停職罷俸，打爲庶民。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谓携带。</w:t>
      </w:r>
    </w:p>
    <w:p>
      <w:pPr>
        <w:spacing w:before="40" w:after="80" w:line="440" w:lineRule="exact"/>
        <w:ind w:left="420"/>
      </w:pPr>
      <w:r>
        <w:rPr>
          <w:rFonts w:ascii="仿宋" w:hAnsi="仿宋" w:eastAsia="仿宋"/>
          <w:b w:val="0"/>
          <w:sz w:val="21"/>
        </w:rPr>
        <w:t>《金瓶梅词话》第七八回於是領了書禮，打在身邊，逕往李三家去了。</w:t>
      </w:r>
    </w:p>
    <w:p>
      <w:r>
        <w:br w:type="page"/>
      </w:r>
    </w:p>
    <w:p>
      <w:pPr>
        <w:spacing w:before="240" w:after="120" w:line="440" w:lineRule="exact"/>
      </w:pPr>
      <w:r>
        <w:rPr>
          <w:rFonts w:ascii="黑体" w:hAnsi="黑体" w:eastAsia="黑体"/>
          <w:b/>
          <w:color w:val="1A1A1A"/>
          <w:sz w:val="32"/>
        </w:rPr>
        <w:t>九十</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泛指多数。</w:t>
      </w:r>
    </w:p>
    <w:p>
      <w:pPr>
        <w:spacing w:before="40" w:after="80" w:line="440" w:lineRule="exact"/>
        <w:ind w:left="420"/>
      </w:pPr>
      <w:r>
        <w:rPr>
          <w:rFonts w:ascii="仿宋" w:hAnsi="仿宋" w:eastAsia="仿宋"/>
          <w:b w:val="0"/>
          <w:sz w:val="21"/>
        </w:rPr>
        <w:t>《诗·豳风·东山》親結其縭，九十其儀。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谓一季。一季九十日。</w:t>
      </w:r>
    </w:p>
    <w:p>
      <w:pPr>
        <w:spacing w:before="40" w:after="80" w:line="440" w:lineRule="exact"/>
        <w:ind w:left="420"/>
      </w:pPr>
      <w:r>
        <w:rPr>
          <w:rFonts w:ascii="仿宋" w:hAnsi="仿宋" w:eastAsia="仿宋"/>
          <w:b w:val="0"/>
          <w:sz w:val="21"/>
        </w:rPr>
        <w:t>[唐]陈陶《春归去》诗九十春光在何處，古人今人留不住。</w:t>
      </w:r>
    </w:p>
    <w:p>
      <w:r>
        <w:br w:type="page"/>
      </w:r>
    </w:p>
    <w:p>
      <w:pPr>
        <w:spacing w:before="240" w:after="120" w:line="440" w:lineRule="exact"/>
      </w:pPr>
      <w:r>
        <w:rPr>
          <w:rFonts w:ascii="黑体" w:hAnsi="黑体" w:eastAsia="黑体"/>
          <w:b/>
          <w:color w:val="1A1A1A"/>
          <w:sz w:val="32"/>
        </w:rPr>
        <w:t>星期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指七夕。民间传说谓牛郎、织女相会之期。</w:t>
      </w:r>
    </w:p>
    <w:p>
      <w:pPr>
        <w:spacing w:before="40" w:after="80" w:line="440" w:lineRule="exact"/>
        <w:ind w:left="420"/>
      </w:pPr>
      <w:r>
        <w:rPr>
          <w:rFonts w:ascii="仿宋" w:hAnsi="仿宋" w:eastAsia="仿宋"/>
          <w:b w:val="0"/>
          <w:sz w:val="21"/>
        </w:rPr>
        <w:t>[唐]王勃《七夕赋》佇靈匹於星期，眷神姿於月夕。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特指婚期。</w:t>
      </w:r>
    </w:p>
    <w:p>
      <w:pPr>
        <w:spacing w:before="40" w:after="80" w:line="440" w:lineRule="exact"/>
        <w:ind w:left="420"/>
      </w:pPr>
      <w:r>
        <w:rPr>
          <w:rFonts w:ascii="仿宋" w:hAnsi="仿宋" w:eastAsia="仿宋"/>
          <w:b w:val="0"/>
          <w:sz w:val="21"/>
        </w:rPr>
        <w:t>[明]汪廷讷《种玉记·梦俊》年少，夢中恍惚相逢，想是星期將到。</w:t>
      </w:r>
    </w:p>
    <w:p>
      <w:r>
        <w:br w:type="page"/>
      </w:r>
    </w:p>
    <w:p>
      <w:pPr>
        <w:spacing w:before="240" w:after="120" w:line="440" w:lineRule="exact"/>
      </w:pPr>
      <w:r>
        <w:rPr>
          <w:rFonts w:ascii="黑体" w:hAnsi="黑体" w:eastAsia="黑体"/>
          <w:b/>
          <w:color w:val="1A1A1A"/>
          <w:sz w:val="32"/>
        </w:rPr>
        <w:t>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台阶的级。</w:t>
      </w:r>
    </w:p>
    <w:p>
      <w:pPr>
        <w:spacing w:before="40" w:after="80" w:line="440" w:lineRule="exact"/>
        <w:ind w:left="420"/>
      </w:pPr>
      <w:r>
        <w:rPr>
          <w:rFonts w:ascii="仿宋" w:hAnsi="仿宋" w:eastAsia="仿宋"/>
          <w:b w:val="0"/>
          <w:sz w:val="21"/>
        </w:rPr>
        <w:t>[汉]刘向《说苑·君道》師經援琴而撞文侯，不中，中旒，潰之……左右曰，罪當烹，提師經下堂一等。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助词。与“有”字结合，表示人或事物之部分。</w:t>
      </w:r>
    </w:p>
    <w:p>
      <w:pPr>
        <w:spacing w:before="40" w:after="80" w:line="440" w:lineRule="exact"/>
        <w:ind w:left="420"/>
      </w:pPr>
      <w:r>
        <w:rPr>
          <w:rFonts w:ascii="仿宋" w:hAnsi="仿宋" w:eastAsia="仿宋"/>
          <w:b w:val="0"/>
          <w:sz w:val="21"/>
        </w:rPr>
        <w:t>[明]张居正《请申旧章饬学政以振兴人才疏》近來有等奸徒，利他處人才寡少，往往詐冒籍貫，投充入學。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比较；衡量。</w:t>
      </w:r>
    </w:p>
    <w:p>
      <w:pPr>
        <w:spacing w:before="40" w:after="80" w:line="440" w:lineRule="exact"/>
        <w:ind w:left="420"/>
      </w:pPr>
      <w:r>
        <w:rPr>
          <w:rFonts w:ascii="仿宋" w:hAnsi="仿宋" w:eastAsia="仿宋"/>
          <w:b w:val="0"/>
          <w:sz w:val="21"/>
        </w:rPr>
        <w:t>[明]李东阳《南巡图记》覽車服以等其奢儉。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引申为任凭。</w:t>
      </w:r>
    </w:p>
    <w:p>
      <w:pPr>
        <w:spacing w:before="40" w:after="80" w:line="440" w:lineRule="exact"/>
        <w:ind w:left="420"/>
      </w:pPr>
      <w:r>
        <w:rPr>
          <w:rFonts w:ascii="仿宋" w:hAnsi="仿宋" w:eastAsia="仿宋"/>
          <w:b w:val="0"/>
          <w:sz w:val="21"/>
        </w:rPr>
        <w:t>《二刻拍案惊奇》卷十一是他立性既自如此，留着也落得做寃家，不是好住手的，不如順手推船，等他去了罷。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让；使。</w:t>
      </w:r>
    </w:p>
    <w:p>
      <w:pPr>
        <w:spacing w:before="40" w:after="80" w:line="440" w:lineRule="exact"/>
        <w:ind w:left="420"/>
      </w:pPr>
      <w:r>
        <w:rPr>
          <w:rFonts w:ascii="仿宋" w:hAnsi="仿宋" w:eastAsia="仿宋"/>
          <w:b w:val="0"/>
          <w:sz w:val="21"/>
        </w:rPr>
        <w:t>[元]关汉卿《窦娥冤》第三折我不要半星熱血紅塵灑，都只在八尺旗鎗素練懸，等他四下裏皆瞧見。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疑问代词。何；底。</w:t>
      </w:r>
    </w:p>
    <w:p>
      <w:pPr>
        <w:spacing w:before="40" w:after="80" w:line="440" w:lineRule="exact"/>
        <w:ind w:left="420"/>
      </w:pPr>
      <w:r>
        <w:rPr>
          <w:rFonts w:ascii="仿宋" w:hAnsi="仿宋" w:eastAsia="仿宋"/>
          <w:b w:val="0"/>
          <w:sz w:val="21"/>
        </w:rPr>
        <w:t>[三国-魏]应璩《百一诗》之一文章不經國，筐篋無尺書，用等稱才學，往往見歎譽。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戥子。秤金银和珍贵物品的衡器。后作“戥”。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同“戥”（děnɡ）。</w:t>
      </w:r>
    </w:p>
    <w:p>
      <w:pPr>
        <w:spacing w:before="40" w:after="80" w:line="440" w:lineRule="exact"/>
        <w:ind w:left="420"/>
      </w:pPr>
      <w:r>
        <w:rPr>
          <w:rFonts w:ascii="仿宋" w:hAnsi="仿宋" w:eastAsia="仿宋"/>
          <w:b w:val="0"/>
          <w:sz w:val="21"/>
        </w:rPr>
        <w:t>[元]关汉卿《金线池》第三折試金石上把你子弟每從頭兒畫，分兩等上把郎君子細拜。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度量；称量。</w:t>
      </w:r>
    </w:p>
    <w:p>
      <w:pPr>
        <w:spacing w:before="40" w:after="80" w:line="440" w:lineRule="exact"/>
        <w:ind w:left="420"/>
      </w:pPr>
      <w:r>
        <w:rPr>
          <w:rFonts w:ascii="仿宋" w:hAnsi="仿宋" w:eastAsia="仿宋"/>
          <w:b w:val="0"/>
          <w:sz w:val="21"/>
        </w:rPr>
        <w:t>[唐]段成式《柔卿解籍戏呈飞卿》诗之三最宜全幅碧鮫綃，自襞春羅等舞腰。</w:t>
      </w:r>
    </w:p>
    <w:p>
      <w:r>
        <w:br w:type="page"/>
      </w:r>
    </w:p>
    <w:p>
      <w:pPr>
        <w:spacing w:before="240" w:after="120" w:line="440" w:lineRule="exact"/>
      </w:pPr>
      <w:r>
        <w:rPr>
          <w:rFonts w:ascii="黑体" w:hAnsi="黑体" w:eastAsia="黑体"/>
          <w:b/>
          <w:color w:val="1A1A1A"/>
          <w:sz w:val="32"/>
        </w:rPr>
        <w:t>狱（獄）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指案卷。</w:t>
      </w:r>
    </w:p>
    <w:p>
      <w:pPr>
        <w:spacing w:before="40" w:after="80" w:line="440" w:lineRule="exact"/>
        <w:ind w:left="420"/>
      </w:pPr>
      <w:r>
        <w:rPr>
          <w:rFonts w:ascii="仿宋" w:hAnsi="仿宋" w:eastAsia="仿宋"/>
          <w:b w:val="0"/>
          <w:sz w:val="21"/>
        </w:rPr>
        <w:t>《汉书·于定国传》于公以爲此婦養姑十餘年，以孝聞，必不殺也。太守不聽，于公争之，弗能得，乃抱其具獄，哭於府上。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刑狱。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官司；罪案：冤～｜文字～。</w:t>
      </w:r>
    </w:p>
    <w:p>
      <w:pPr>
        <w:spacing w:before="40" w:after="80" w:line="440" w:lineRule="exact"/>
        <w:ind w:left="420"/>
      </w:pPr>
      <w:r>
        <w:rPr>
          <w:rFonts w:ascii="仿宋" w:hAnsi="仿宋" w:eastAsia="仿宋"/>
          <w:b w:val="0"/>
          <w:sz w:val="21"/>
        </w:rPr>
        <w:t>[汉]董仲舒《春秋繁露·精华》教，政之本也；獄，政之末也。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指刑罚。</w:t>
      </w:r>
    </w:p>
    <w:p>
      <w:pPr>
        <w:spacing w:before="40" w:after="80" w:line="440" w:lineRule="exact"/>
        <w:ind w:left="420"/>
      </w:pPr>
      <w:r>
        <w:rPr>
          <w:rFonts w:ascii="仿宋" w:hAnsi="仿宋" w:eastAsia="仿宋"/>
          <w:b w:val="0"/>
          <w:sz w:val="21"/>
        </w:rPr>
        <w:t>[清]昭槤《啸亭杂录·李昭信相公》廷議大辟，大终憐其才，故緩其獄。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引申为争论。</w:t>
      </w:r>
    </w:p>
    <w:p>
      <w:pPr>
        <w:spacing w:before="40" w:after="80" w:line="440" w:lineRule="exact"/>
        <w:ind w:left="420"/>
      </w:pPr>
      <w:r>
        <w:rPr>
          <w:rFonts w:ascii="仿宋" w:hAnsi="仿宋" w:eastAsia="仿宋"/>
          <w:b w:val="0"/>
          <w:sz w:val="21"/>
        </w:rPr>
        <w:t>《南齐书·高逸传·顾欢》吾見道士與道人戰儒墨，道人與道士獄是非。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争讼。</w:t>
      </w:r>
    </w:p>
    <w:p>
      <w:pPr>
        <w:spacing w:before="40" w:after="80" w:line="440" w:lineRule="exact"/>
        <w:ind w:left="420"/>
      </w:pPr>
      <w:r>
        <w:rPr>
          <w:rFonts w:ascii="仿宋" w:hAnsi="仿宋" w:eastAsia="仿宋"/>
          <w:b w:val="0"/>
          <w:sz w:val="21"/>
        </w:rPr>
        <w:t>《周礼·秋官·大司寇》以兩劑禁民獄。</w:t>
      </w:r>
    </w:p>
    <w:p>
      <w:r>
        <w:br w:type="page"/>
      </w:r>
    </w:p>
    <w:p>
      <w:pPr>
        <w:spacing w:before="240" w:after="120" w:line="440" w:lineRule="exact"/>
      </w:pPr>
      <w:r>
        <w:rPr>
          <w:rFonts w:ascii="黑体" w:hAnsi="黑体" w:eastAsia="黑体"/>
          <w:b/>
          <w:color w:val="1A1A1A"/>
          <w:sz w:val="32"/>
        </w:rPr>
        <w:t>供养（供養）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指奉养的物品。</w:t>
      </w:r>
    </w:p>
    <w:p>
      <w:pPr>
        <w:spacing w:before="40" w:after="80" w:line="440" w:lineRule="exact"/>
        <w:ind w:left="420"/>
      </w:pPr>
      <w:r>
        <w:rPr>
          <w:rFonts w:ascii="仿宋" w:hAnsi="仿宋" w:eastAsia="仿宋"/>
          <w:b w:val="0"/>
          <w:sz w:val="21"/>
        </w:rPr>
        <w:t>《战国策·韩策二》臣有老母，家貧，客游以爲狗屠，可旦夕得甘脆以養親。親供養備，義不敢當仲子之賜。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培养，滋养。</w:t>
      </w:r>
    </w:p>
    <w:p>
      <w:pPr>
        <w:spacing w:before="40" w:after="80" w:line="440" w:lineRule="exact"/>
        <w:ind w:left="420"/>
      </w:pPr>
      <w:r>
        <w:rPr>
          <w:rFonts w:ascii="仿宋" w:hAnsi="仿宋" w:eastAsia="仿宋"/>
          <w:b w:val="0"/>
          <w:sz w:val="21"/>
        </w:rPr>
        <w:t>《左传·昭公十二年》内外倡和爲忠，率事以信爲共，供養三德爲善。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指供品。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[词形:供养][拼音:ɡònɡyǎnɡ][词性:动]用供品祭祀（神佛和祖先）。[同义词:另见]455页ɡōnɡyǎnɡ。</w:t>
      </w:r>
    </w:p>
    <w:p>
      <w:pPr>
        <w:spacing w:before="40" w:after="80" w:line="440" w:lineRule="exact"/>
        <w:ind w:left="420"/>
      </w:pPr>
      <w:r>
        <w:rPr>
          <w:rFonts w:ascii="仿宋" w:hAnsi="仿宋" w:eastAsia="仿宋"/>
          <w:b w:val="0"/>
          <w:sz w:val="21"/>
        </w:rPr>
        <w:t>《西游记》第四五回想是三清爺爺聖駕降臨，受用了這些供養。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奉祀；摆设供品。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[词形:供养][拼音:ɡònɡyǎnɡ][词性:动]用供品祭祀（神佛和祖先）。[同义词:另见]455页ɡōnɡyǎnɡ。</w:t>
      </w:r>
    </w:p>
    <w:p>
      <w:pPr>
        <w:spacing w:before="40" w:after="80" w:line="440" w:lineRule="exact"/>
        <w:ind w:left="420"/>
      </w:pPr>
      <w:r>
        <w:rPr>
          <w:rFonts w:ascii="仿宋" w:hAnsi="仿宋" w:eastAsia="仿宋"/>
          <w:b w:val="0"/>
          <w:sz w:val="21"/>
        </w:rPr>
        <w:t>[宋]孟元老《东京梦华录·中元节》十五日供養祖先素食。</w:t>
      </w:r>
    </w:p>
    <w:p>
      <w:r>
        <w:br w:type="page"/>
      </w:r>
    </w:p>
    <w:p>
      <w:pPr>
        <w:spacing w:before="240" w:after="120" w:line="440" w:lineRule="exact"/>
      </w:pPr>
      <w:r>
        <w:rPr>
          <w:rFonts w:ascii="黑体" w:hAnsi="黑体" w:eastAsia="黑体"/>
          <w:b/>
          <w:color w:val="1A1A1A"/>
          <w:sz w:val="32"/>
        </w:rPr>
        <w:t>结婚（結婚）</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比喻两种事物的结合。</w:t>
      </w:r>
    </w:p>
    <w:p>
      <w:pPr>
        <w:spacing w:before="40" w:after="80" w:line="440" w:lineRule="exact"/>
        <w:ind w:left="420"/>
      </w:pPr>
      <w:r>
        <w:rPr>
          <w:rFonts w:ascii="仿宋" w:hAnsi="仿宋" w:eastAsia="仿宋"/>
          <w:b w:val="0"/>
          <w:sz w:val="21"/>
        </w:rPr>
        <w:t>梁启超《中国学术思想变迁之大势》第一章蓋大地今日只有兩文明，一泰西文明，歐美是也；一泰東文明，中華是也。二十世紀，則兩文明結婚之時代也。</w:t>
      </w:r>
    </w:p>
    <w:p>
      <w:r>
        <w:br w:type="page"/>
      </w:r>
    </w:p>
    <w:p>
      <w:pPr>
        <w:spacing w:before="240" w:after="120" w:line="440" w:lineRule="exact"/>
      </w:pPr>
      <w:r>
        <w:rPr>
          <w:rFonts w:ascii="黑体" w:hAnsi="黑体" w:eastAsia="黑体"/>
          <w:b/>
          <w:color w:val="1A1A1A"/>
          <w:sz w:val="32"/>
        </w:rPr>
        <w:t>工人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指从事各种技艺的劳动者。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[词形:工人][拼音:ɡōnɡ・rén][词性:名]个人不占有生产资料、依靠工资收入为生的劳动者（多指体力劳动者）。</w:t>
      </w:r>
    </w:p>
    <w:p>
      <w:pPr>
        <w:spacing w:before="40" w:after="80" w:line="440" w:lineRule="exact"/>
        <w:ind w:left="420"/>
      </w:pPr>
      <w:r>
        <w:rPr>
          <w:rFonts w:ascii="仿宋" w:hAnsi="仿宋" w:eastAsia="仿宋"/>
          <w:b w:val="0"/>
          <w:sz w:val="21"/>
        </w:rPr>
        <w:t>[唐]韩愈《钱重物轻状》夫五穀布帛，農人之所能出也，工人之所能爲也。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即工人士。</w:t>
      </w:r>
    </w:p>
    <w:p>
      <w:pPr>
        <w:spacing w:before="40" w:after="80" w:line="440" w:lineRule="exact"/>
        <w:ind w:left="420"/>
      </w:pPr>
      <w:r>
        <w:rPr>
          <w:rFonts w:ascii="仿宋" w:hAnsi="仿宋" w:eastAsia="仿宋"/>
          <w:b w:val="0"/>
          <w:sz w:val="21"/>
        </w:rPr>
        <w:t>《国语·周语中》周之《秩官》有之曰：敵國賓至，關尹以告……廪人獻餼，司馬陳芻，工人展車。百官以物至，賓入如歸。</w:t>
      </w:r>
    </w:p>
    <w:p>
      <w:r>
        <w:br w:type="page"/>
      </w:r>
    </w:p>
    <w:p>
      <w:pPr>
        <w:spacing w:before="240" w:after="120" w:line="440" w:lineRule="exact"/>
      </w:pPr>
      <w:r>
        <w:rPr>
          <w:rFonts w:ascii="黑体" w:hAnsi="黑体" w:eastAsia="黑体"/>
          <w:b/>
          <w:color w:val="1A1A1A"/>
          <w:sz w:val="32"/>
        </w:rPr>
        <w:t>顺（順）</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任情；放任。</w:t>
      </w:r>
    </w:p>
    <w:p>
      <w:pPr>
        <w:spacing w:before="40" w:after="80" w:line="440" w:lineRule="exact"/>
        <w:ind w:left="420"/>
      </w:pPr>
      <w:r>
        <w:rPr>
          <w:rFonts w:ascii="仿宋" w:hAnsi="仿宋" w:eastAsia="仿宋"/>
          <w:b w:val="0"/>
          <w:sz w:val="21"/>
        </w:rPr>
        <w:t>《墨子·非儒下》不可夫儒浩居而自順者也，不可以教下。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通“訓”。教导，教训。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通“慎”。谨慎。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通“巡”。周行视察。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谓降服。</w:t>
      </w:r>
    </w:p>
    <w:p>
      <w:pPr>
        <w:spacing w:before="40" w:after="80" w:line="440" w:lineRule="exact"/>
        <w:ind w:left="420"/>
      </w:pPr>
      <w:r>
        <w:rPr>
          <w:rFonts w:ascii="仿宋" w:hAnsi="仿宋" w:eastAsia="仿宋"/>
          <w:b w:val="0"/>
          <w:sz w:val="21"/>
        </w:rPr>
        <w:t>《礼记·月令》(孟秋之月)詰誅暴慢，以明好惡，順彼遠方。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道理。</w:t>
      </w:r>
    </w:p>
    <w:p>
      <w:pPr>
        <w:spacing w:before="40" w:after="80" w:line="440" w:lineRule="exact"/>
        <w:ind w:left="420"/>
      </w:pPr>
      <w:r>
        <w:rPr>
          <w:rFonts w:ascii="仿宋" w:hAnsi="仿宋" w:eastAsia="仿宋"/>
          <w:b w:val="0"/>
          <w:sz w:val="21"/>
        </w:rPr>
        <w:t>《汉书·文帝纪》孝悌，天下之大順也。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指顺理者。</w:t>
      </w:r>
    </w:p>
    <w:p>
      <w:pPr>
        <w:spacing w:before="40" w:after="80" w:line="440" w:lineRule="exact"/>
        <w:ind w:left="420"/>
      </w:pPr>
      <w:r>
        <w:rPr>
          <w:rFonts w:ascii="仿宋" w:hAnsi="仿宋" w:eastAsia="仿宋"/>
          <w:b w:val="0"/>
          <w:sz w:val="21"/>
        </w:rPr>
        <w:t>《书·太甲上》予弗狎于弗順。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安；安定。</w:t>
      </w:r>
    </w:p>
    <w:p>
      <w:pPr>
        <w:spacing w:before="40" w:after="80" w:line="440" w:lineRule="exact"/>
        <w:ind w:left="420"/>
      </w:pPr>
      <w:r>
        <w:rPr>
          <w:rFonts w:ascii="仿宋" w:hAnsi="仿宋" w:eastAsia="仿宋"/>
          <w:b w:val="0"/>
          <w:sz w:val="21"/>
        </w:rPr>
        <w:t>《诗·大雅·公刘》既順迺宣，而無永歎。</w:t>
      </w:r>
    </w:p>
    <w:p>
      <w:r>
        <w:br w:type="page"/>
      </w:r>
    </w:p>
    <w:p>
      <w:pPr>
        <w:spacing w:before="240" w:after="120" w:line="440" w:lineRule="exact"/>
      </w:pPr>
      <w:r>
        <w:rPr>
          <w:rFonts w:ascii="黑体" w:hAnsi="黑体" w:eastAsia="黑体"/>
          <w:b/>
          <w:color w:val="1A1A1A"/>
          <w:sz w:val="32"/>
        </w:rPr>
        <w:t>蒸</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同“烝”。众；多。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热。</w:t>
      </w:r>
    </w:p>
    <w:p>
      <w:pPr>
        <w:spacing w:before="40" w:after="80" w:line="440" w:lineRule="exact"/>
        <w:ind w:left="420"/>
      </w:pPr>
      <w:r>
        <w:rPr>
          <w:rFonts w:ascii="仿宋" w:hAnsi="仿宋" w:eastAsia="仿宋"/>
          <w:b w:val="0"/>
          <w:sz w:val="21"/>
        </w:rPr>
        <w:t>[唐]杜甫《夔府书怀》诗地蒸餘破扇，冬暖更纖絺。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同“烝”。下淫上。古时指与母辈淫乱。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同“烝”。古代祭祀时以牲体置于俎上。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同“烝”。美好。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细小的木柴。</w:t>
      </w:r>
    </w:p>
    <w:p>
      <w:pPr>
        <w:spacing w:before="40" w:after="80" w:line="440" w:lineRule="exact"/>
        <w:ind w:left="420"/>
      </w:pPr>
      <w:r>
        <w:rPr>
          <w:rFonts w:ascii="仿宋" w:hAnsi="仿宋" w:eastAsia="仿宋"/>
          <w:b w:val="0"/>
          <w:sz w:val="21"/>
        </w:rPr>
        <w:t>《诗·小雅·无羊》爾牧來思，以薪以蒸，以雌以雄。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兴盛貌。</w:t>
      </w:r>
    </w:p>
    <w:p>
      <w:pPr>
        <w:spacing w:before="40" w:after="80" w:line="440" w:lineRule="exact"/>
        <w:ind w:left="420"/>
      </w:pPr>
      <w:r>
        <w:rPr>
          <w:rFonts w:ascii="仿宋" w:hAnsi="仿宋" w:eastAsia="仿宋"/>
          <w:b w:val="0"/>
          <w:sz w:val="21"/>
        </w:rPr>
        <w:t>[宋]李纲《桃源行》诗溪窮路盡恍何處，桃花爛熳蒸川原。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古时用麻秸、竹、木等作的火炬。</w:t>
      </w:r>
    </w:p>
    <w:p>
      <w:pPr>
        <w:spacing w:before="40" w:after="80" w:line="440" w:lineRule="exact"/>
        <w:ind w:left="420"/>
      </w:pPr>
      <w:r>
        <w:rPr>
          <w:rFonts w:ascii="仿宋" w:hAnsi="仿宋" w:eastAsia="仿宋"/>
          <w:b w:val="0"/>
          <w:sz w:val="21"/>
        </w:rPr>
        <w:t>[清]钱泳《履园丛话·考索·颜淑冉予》顔淑獨處，飄風暴雨，婦人乞宿，升堂入户。燃蒸自燭，懼見意疑。未明蒸盡，摍芒續之。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因潮湿而污染。</w:t>
      </w:r>
    </w:p>
    <w:p>
      <w:pPr>
        <w:spacing w:before="40" w:after="80" w:line="440" w:lineRule="exact"/>
        <w:ind w:left="420"/>
      </w:pPr>
      <w:r>
        <w:rPr>
          <w:rFonts w:ascii="仿宋" w:hAnsi="仿宋" w:eastAsia="仿宋"/>
          <w:b w:val="0"/>
          <w:sz w:val="21"/>
        </w:rPr>
        <w:t>[宋]苏轼《物类相感志·衣服》夏月衣蒸，以冬瓜汁浸洗，其跡自去。</w:t>
      </w:r>
    </w:p>
    <w:p>
      <w:r>
        <w:br w:type="page"/>
      </w:r>
    </w:p>
    <w:p>
      <w:pPr>
        <w:spacing w:before="240" w:after="120" w:line="440" w:lineRule="exact"/>
      </w:pPr>
      <w:r>
        <w:rPr>
          <w:rFonts w:ascii="黑体" w:hAnsi="黑体" w:eastAsia="黑体"/>
          <w:b/>
          <w:color w:val="1A1A1A"/>
          <w:sz w:val="32"/>
        </w:rPr>
        <w:t>知道</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公文用语。犹知悉。多见于诏令。</w:t>
      </w:r>
    </w:p>
    <w:p>
      <w:pPr>
        <w:spacing w:before="40" w:after="80" w:line="440" w:lineRule="exact"/>
        <w:ind w:left="420"/>
      </w:pPr>
      <w:r>
        <w:rPr>
          <w:rFonts w:ascii="仿宋" w:hAnsi="仿宋" w:eastAsia="仿宋"/>
          <w:b w:val="0"/>
          <w:sz w:val="21"/>
        </w:rPr>
        <w:t>[明]张居正《奉谕还朝疏》奉聖旨……知卿已在途，朕心慰悦。炎天遠道，宜慎加調攝，用副眷懷，便從容些行不妨。吏部知道。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谓通晓天地之道，深明人世之理。</w:t>
      </w:r>
    </w:p>
    <w:p>
      <w:pPr>
        <w:spacing w:before="40" w:after="80" w:line="440" w:lineRule="exact"/>
        <w:ind w:left="420"/>
      </w:pPr>
      <w:r>
        <w:rPr>
          <w:rFonts w:ascii="仿宋" w:hAnsi="仿宋" w:eastAsia="仿宋"/>
          <w:b w:val="0"/>
          <w:sz w:val="21"/>
        </w:rPr>
        <w:t>[银雀山]汉 墓竹简《孙膑兵法·八阵》知道者，上知天之道，下知地之理，内得其民之心，外知敵之情。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认识道路。</w:t>
      </w:r>
    </w:p>
    <w:p>
      <w:pPr>
        <w:spacing w:before="40" w:after="80" w:line="440" w:lineRule="exact"/>
        <w:ind w:left="420"/>
      </w:pPr>
      <w:r>
        <w:rPr>
          <w:rFonts w:ascii="仿宋" w:hAnsi="仿宋" w:eastAsia="仿宋"/>
          <w:b w:val="0"/>
          <w:sz w:val="21"/>
        </w:rPr>
        <w:t>[晋]干宝《搜神记》卷十五娥語曰：‘伯文，我一日誤爲所召，今得遣歸，既不知道，不能獨行，爲我得一伴否？’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犹厉害。</w:t>
      </w:r>
    </w:p>
    <w:p>
      <w:pPr>
        <w:spacing w:before="40" w:after="80" w:line="440" w:lineRule="exact"/>
        <w:ind w:left="420"/>
      </w:pPr>
      <w:r>
        <w:rPr>
          <w:rFonts w:ascii="仿宋" w:hAnsi="仿宋" w:eastAsia="仿宋"/>
          <w:b w:val="0"/>
          <w:sz w:val="21"/>
        </w:rPr>
        <w:t>《红楼梦》第九回金榮如此欺負秦鍾，連你們的爺寳玉都干連在内，不給他個知道，下次越發狂縱。</w:t>
      </w:r>
    </w:p>
    <w:p>
      <w:r>
        <w:br w:type="page"/>
      </w:r>
    </w:p>
    <w:p>
      <w:pPr>
        <w:spacing w:before="240" w:after="120" w:line="440" w:lineRule="exact"/>
      </w:pPr>
      <w:r>
        <w:rPr>
          <w:rFonts w:ascii="黑体" w:hAnsi="黑体" w:eastAsia="黑体"/>
          <w:b/>
          <w:color w:val="1A1A1A"/>
          <w:sz w:val="32"/>
        </w:rPr>
        <w:t>溢</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自满。</w:t>
      </w:r>
    </w:p>
    <w:p>
      <w:pPr>
        <w:spacing w:before="40" w:after="80" w:line="440" w:lineRule="exact"/>
        <w:ind w:left="420"/>
      </w:pPr>
      <w:r>
        <w:rPr>
          <w:rFonts w:ascii="仿宋" w:hAnsi="仿宋" w:eastAsia="仿宋"/>
          <w:b w:val="0"/>
          <w:sz w:val="21"/>
        </w:rPr>
        <w:t>[汉]张衡《思玄赋》既防溢而靖志兮，迨我暇以翺翔。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古代重量单位。二十两为一溢。</w:t>
      </w:r>
    </w:p>
    <w:p>
      <w:pPr>
        <w:spacing w:before="40" w:after="80" w:line="440" w:lineRule="exact"/>
        <w:ind w:left="420"/>
      </w:pPr>
      <w:r>
        <w:rPr>
          <w:rFonts w:ascii="仿宋" w:hAnsi="仿宋" w:eastAsia="仿宋"/>
          <w:b w:val="0"/>
          <w:sz w:val="21"/>
        </w:rPr>
        <w:t>[南朝-宋]鲍照《飞白书势铭》盈尺錦兩，片字金溢。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过分；过度。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过分：～美。[语体:古]又同“镒”。</w:t>
      </w:r>
    </w:p>
    <w:p>
      <w:pPr>
        <w:spacing w:before="40" w:after="80" w:line="440" w:lineRule="exact"/>
        <w:ind w:left="420"/>
      </w:pPr>
      <w:r>
        <w:rPr>
          <w:rFonts w:ascii="仿宋" w:hAnsi="仿宋" w:eastAsia="仿宋"/>
          <w:b w:val="0"/>
          <w:sz w:val="21"/>
        </w:rPr>
        <w:t>[汉]董仲舒《春秋繁露·阴阳终始》冬至之後，陰俛而西入，陽仰而東出，出入之處常相反也。多少調和之適，常相順也。有多而無溢，有少而無絶。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流布。</w:t>
      </w:r>
    </w:p>
    <w:p>
      <w:pPr>
        <w:spacing w:before="40" w:after="80" w:line="440" w:lineRule="exact"/>
        <w:ind w:left="420"/>
      </w:pPr>
      <w:r>
        <w:rPr>
          <w:rFonts w:ascii="仿宋" w:hAnsi="仿宋" w:eastAsia="仿宋"/>
          <w:b w:val="0"/>
          <w:sz w:val="21"/>
        </w:rPr>
        <w:t>[汉]王褒《圣主得贤臣颂》化溢四表，横被無窮。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超过；超出。</w:t>
      </w:r>
    </w:p>
    <w:p>
      <w:pPr>
        <w:spacing w:before="40" w:after="80" w:line="440" w:lineRule="exact"/>
        <w:ind w:left="420"/>
      </w:pPr>
      <w:r>
        <w:rPr>
          <w:rFonts w:ascii="仿宋" w:hAnsi="仿宋" w:eastAsia="仿宋"/>
          <w:b w:val="0"/>
          <w:sz w:val="21"/>
        </w:rPr>
        <w:t>[汉]王充《论衡·艺增》世俗所患，患言事增其實，著文垂辭，辭出溢其真，稱美過其善，進惡没其罪。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古代容量单位。一又二十四分之一升为一溢。约今100克。</w:t>
      </w:r>
    </w:p>
    <w:p>
      <w:pPr>
        <w:spacing w:before="40" w:after="80" w:line="440" w:lineRule="exact"/>
        <w:ind w:left="420"/>
      </w:pPr>
      <w:r>
        <w:rPr>
          <w:rFonts w:ascii="仿宋" w:hAnsi="仿宋" w:eastAsia="仿宋"/>
          <w:b w:val="0"/>
          <w:sz w:val="21"/>
        </w:rPr>
        <w:t>[宋]叶適《太府少卿李公墓志铭》退歸僧榻，食纔數溢米。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通“佾”。古代舞蹈的行列。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奢侈无度。</w:t>
      </w:r>
    </w:p>
    <w:p>
      <w:pPr>
        <w:spacing w:before="40" w:after="80" w:line="440" w:lineRule="exact"/>
        <w:ind w:left="420"/>
      </w:pPr>
      <w:r>
        <w:rPr>
          <w:rFonts w:ascii="仿宋" w:hAnsi="仿宋" w:eastAsia="仿宋"/>
          <w:b w:val="0"/>
          <w:sz w:val="21"/>
        </w:rPr>
        <w:t>《孝经·诸侯》在上不驕，高而不厄；制節謹度，滿而不溢。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流变；推演。</w:t>
      </w:r>
    </w:p>
    <w:p>
      <w:pPr>
        <w:spacing w:before="40" w:after="80" w:line="440" w:lineRule="exact"/>
        <w:ind w:left="420"/>
      </w:pPr>
      <w:r>
        <w:rPr>
          <w:rFonts w:ascii="仿宋" w:hAnsi="仿宋" w:eastAsia="仿宋"/>
          <w:b w:val="0"/>
          <w:sz w:val="21"/>
        </w:rPr>
        <w:t>[金]王若虚《滹南诗话》卷中嗚呼！風韻如東坡而謂不及于情，可乎？彼高人逸才正當如是。其溢爲小詞而間及于脂粉之間，所謂滑稽玩戲，聊復爾爾者也。</w:t>
      </w:r>
    </w:p>
    <w:p>
      <w:r>
        <w:br w:type="page"/>
      </w:r>
    </w:p>
    <w:p>
      <w:pPr>
        <w:spacing w:before="240" w:after="120" w:line="440" w:lineRule="exact"/>
      </w:pPr>
      <w:r>
        <w:rPr>
          <w:rFonts w:ascii="黑体" w:hAnsi="黑体" w:eastAsia="黑体"/>
          <w:b/>
          <w:color w:val="1A1A1A"/>
          <w:sz w:val="32"/>
        </w:rPr>
        <w:t>从（從）</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跟，随。指从嫁，陪嫁。</w:t>
      </w:r>
    </w:p>
    <w:p>
      <w:pPr>
        <w:spacing w:before="40" w:after="80" w:line="440" w:lineRule="exact"/>
        <w:ind w:left="420"/>
      </w:pPr>
      <w:r>
        <w:rPr>
          <w:rFonts w:ascii="仿宋" w:hAnsi="仿宋" w:eastAsia="仿宋"/>
          <w:b w:val="0"/>
          <w:sz w:val="21"/>
        </w:rPr>
        <w:t>[南朝-梁]刘勰《文心雕龙·议对》昔秦女嫁晉，從文衣之媵，晉人貴媵而賤女。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放纵。</w:t>
      </w:r>
    </w:p>
    <w:p>
      <w:pPr>
        <w:spacing w:before="40" w:after="80" w:line="440" w:lineRule="exact"/>
        <w:ind w:left="420"/>
      </w:pPr>
      <w:r>
        <w:rPr>
          <w:rFonts w:ascii="仿宋" w:hAnsi="仿宋" w:eastAsia="仿宋"/>
          <w:b w:val="0"/>
          <w:sz w:val="21"/>
        </w:rPr>
        <w:t>[晋]葛洪《抱朴子·酒诫》目之所好，不可從也。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引申为通顺妥贴。</w:t>
      </w:r>
    </w:p>
    <w:p>
      <w:pPr>
        <w:spacing w:before="40" w:after="80" w:line="440" w:lineRule="exact"/>
        <w:ind w:left="420"/>
      </w:pPr>
      <w:r>
        <w:rPr>
          <w:rFonts w:ascii="仿宋" w:hAnsi="仿宋" w:eastAsia="仿宋"/>
          <w:b w:val="0"/>
          <w:sz w:val="21"/>
        </w:rPr>
        <w:t>[唐]韩愈《南阳樊绍述墓志铭》文從字順各識職，有欲求之此其躅。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介词。向。介绍动作行为发生的对象。</w:t>
      </w:r>
    </w:p>
    <w:p>
      <w:pPr>
        <w:spacing w:before="40" w:after="80" w:line="440" w:lineRule="exact"/>
        <w:ind w:left="420"/>
      </w:pPr>
      <w:r>
        <w:rPr>
          <w:rFonts w:ascii="仿宋" w:hAnsi="仿宋" w:eastAsia="仿宋"/>
          <w:b w:val="0"/>
          <w:sz w:val="21"/>
        </w:rPr>
        <w:t>[汉]赵晔《吴越春秋·勾践阴谋外传》越國洿下，水旱不調，年穀不登，人民飢乏，道荐飢餒，願從大王請糴。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纵然。</w:t>
      </w:r>
    </w:p>
    <w:p>
      <w:pPr>
        <w:spacing w:before="40" w:after="80" w:line="440" w:lineRule="exact"/>
        <w:ind w:left="420"/>
      </w:pPr>
      <w:r>
        <w:rPr>
          <w:rFonts w:ascii="仿宋" w:hAnsi="仿宋" w:eastAsia="仿宋"/>
          <w:b w:val="0"/>
          <w:sz w:val="21"/>
        </w:rPr>
        <w:t>《左传·宣公二年》從其有皮，丹漆若何？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副词。就；随即。</w:t>
      </w:r>
    </w:p>
    <w:p>
      <w:pPr>
        <w:spacing w:before="40" w:after="80" w:line="440" w:lineRule="exact"/>
        <w:ind w:left="420"/>
      </w:pPr>
      <w:r>
        <w:rPr>
          <w:rFonts w:ascii="仿宋" w:hAnsi="仿宋" w:eastAsia="仿宋"/>
          <w:b w:val="0"/>
          <w:sz w:val="21"/>
        </w:rPr>
        <w:t>《左传·隐公六年》長惡不悛，從自及也。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合纵。</w:t>
      </w:r>
    </w:p>
    <w:p>
      <w:pPr>
        <w:spacing w:before="40" w:after="80" w:line="440" w:lineRule="exact"/>
        <w:ind w:left="420"/>
      </w:pPr>
      <w:r>
        <w:rPr>
          <w:rFonts w:ascii="仿宋" w:hAnsi="仿宋" w:eastAsia="仿宋"/>
          <w:b w:val="0"/>
          <w:sz w:val="21"/>
        </w:rPr>
        <w:t>[金]元好问《天门引》秦王深居不得近，從破衡成欲誰信。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使跟从，使跟随。谓带领。</w:t>
      </w:r>
    </w:p>
    <w:p>
      <w:pPr>
        <w:spacing w:before="40" w:after="80" w:line="440" w:lineRule="exact"/>
        <w:ind w:left="420"/>
      </w:pPr>
      <w:r>
        <w:rPr>
          <w:rFonts w:ascii="仿宋" w:hAnsi="仿宋" w:eastAsia="仿宋"/>
          <w:b w:val="0"/>
          <w:sz w:val="21"/>
        </w:rPr>
        <w:t>[汉]荀悦《汉纪·武帝纪六》文帝中年，感惟前後無益於邊，乃赫然發憤，遂身貫戎服，新御鞍馬，從六良家材力之士，馳射上林，講習戰陣。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后多作“蹤”。踪迹。</w:t>
      </w:r>
    </w:p>
    <w:p>
      <w:pPr>
        <w:spacing w:before="40" w:after="80" w:line="440" w:lineRule="exact"/>
        <w:ind w:left="420"/>
      </w:pPr>
      <w:r>
        <w:rPr>
          <w:rFonts w:ascii="仿宋" w:hAnsi="仿宋" w:eastAsia="仿宋"/>
          <w:b w:val="0"/>
          <w:sz w:val="21"/>
        </w:rPr>
        <w:t>《史记·刺客列传》士固爲知己者死，今乃以妾尚在之故，重自刑以絶從。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追逐。</w:t>
      </w:r>
    </w:p>
    <w:p>
      <w:pPr>
        <w:spacing w:before="40" w:after="80" w:line="440" w:lineRule="exact"/>
        <w:ind w:left="420"/>
      </w:pPr>
      <w:r>
        <w:rPr>
          <w:rFonts w:ascii="仿宋" w:hAnsi="仿宋" w:eastAsia="仿宋"/>
          <w:b w:val="0"/>
          <w:sz w:val="21"/>
        </w:rPr>
        <w:t>《书·汤誓》夏師敗績，湯遂從之。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指先导；引导者。</w:t>
      </w:r>
    </w:p>
    <w:p>
      <w:pPr>
        <w:spacing w:before="40" w:after="80" w:line="440" w:lineRule="exact"/>
        <w:ind w:left="420"/>
      </w:pPr>
      <w:r>
        <w:rPr>
          <w:rFonts w:ascii="仿宋" w:hAnsi="仿宋" w:eastAsia="仿宋"/>
          <w:b w:val="0"/>
          <w:sz w:val="21"/>
        </w:rPr>
        <w:t>[汉]刘向《列女传·齐管妾婧》甯戚欲見桓公，道無從。乃爲人僕，將車宿齊東門之外。桓公因出，甯戚擊牛角而商歌，甚悲。桓公異之，使管仲迎之。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连词。从而；因而。</w:t>
      </w:r>
    </w:p>
    <w:p>
      <w:pPr>
        <w:spacing w:before="40" w:after="80" w:line="440" w:lineRule="exact"/>
        <w:ind w:left="420"/>
      </w:pPr>
      <w:r>
        <w:rPr>
          <w:rFonts w:ascii="仿宋" w:hAnsi="仿宋" w:eastAsia="仿宋"/>
          <w:b w:val="0"/>
          <w:sz w:val="21"/>
        </w:rPr>
        <w:t>[唐]刘言史《病僧》诗之二空林衰病卧多時，白髮從成數寸絲。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往就；到。</w:t>
      </w:r>
    </w:p>
    <w:p>
      <w:pPr>
        <w:spacing w:before="40" w:after="80" w:line="440" w:lineRule="exact"/>
        <w:ind w:left="420"/>
      </w:pPr>
      <w:r>
        <w:rPr>
          <w:rFonts w:ascii="仿宋" w:hAnsi="仿宋" w:eastAsia="仿宋"/>
          <w:b w:val="0"/>
          <w:sz w:val="21"/>
        </w:rPr>
        <w:t>[晋]葛洪《〈抱朴子〉序》故權貴之家，雖咫尺弗從也；知道之士，雖艱遠必造也。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追求。</w:t>
      </w:r>
    </w:p>
    <w:p>
      <w:pPr>
        <w:spacing w:before="40" w:after="80" w:line="440" w:lineRule="exact"/>
        <w:ind w:left="420"/>
      </w:pPr>
      <w:r>
        <w:rPr>
          <w:rFonts w:ascii="仿宋" w:hAnsi="仿宋" w:eastAsia="仿宋"/>
          <w:b w:val="0"/>
          <w:sz w:val="21"/>
        </w:rPr>
        <w:t>《诗·秦风·蒹葭》遡洄從之，道阻且長；遡游從之，宛在水中央。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任凭；听凭。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顺从；听从：胁～｜力不～心。</w:t>
      </w:r>
    </w:p>
    <w:p>
      <w:pPr>
        <w:spacing w:before="40" w:after="80" w:line="440" w:lineRule="exact"/>
        <w:ind w:left="420"/>
      </w:pPr>
      <w:r>
        <w:rPr>
          <w:rFonts w:ascii="仿宋" w:hAnsi="仿宋" w:eastAsia="仿宋"/>
          <w:b w:val="0"/>
          <w:sz w:val="21"/>
        </w:rPr>
        <w:t>[唐]项斯《题令狐处士谿居》诗爲月窗從破，因詩壁重泥。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聚合；归属。</w:t>
      </w:r>
    </w:p>
    <w:p>
      <w:pPr>
        <w:spacing w:before="40" w:after="80" w:line="440" w:lineRule="exact"/>
        <w:ind w:left="420"/>
      </w:pPr>
      <w:r>
        <w:rPr>
          <w:rFonts w:ascii="仿宋" w:hAnsi="仿宋" w:eastAsia="仿宋"/>
          <w:b w:val="0"/>
          <w:sz w:val="21"/>
        </w:rPr>
        <w:t>《庄子·渔父》同類相從，同聲相應，固天之理也。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和顺；安顺。指各安其位、各守其职的局面或秩序。</w:t>
      </w:r>
    </w:p>
    <w:p>
      <w:pPr>
        <w:spacing w:before="40" w:after="80" w:line="440" w:lineRule="exact"/>
        <w:ind w:left="420"/>
      </w:pPr>
      <w:r>
        <w:rPr>
          <w:rFonts w:ascii="仿宋" w:hAnsi="仿宋" w:eastAsia="仿宋"/>
          <w:b w:val="0"/>
          <w:sz w:val="21"/>
        </w:rPr>
        <w:t>《左传·昭公五年》昭子即位，朝其家衆，曰：‘豎牛禍叔孫氏，使亂大從。’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指堂房亲属中的世、代。</w:t>
      </w:r>
    </w:p>
    <w:p>
      <w:pPr>
        <w:spacing w:before="40" w:after="80" w:line="440" w:lineRule="exact"/>
        <w:ind w:left="420"/>
      </w:pPr>
      <w:r>
        <w:rPr>
          <w:rFonts w:ascii="仿宋" w:hAnsi="仿宋" w:eastAsia="仿宋"/>
          <w:b w:val="0"/>
          <w:sz w:val="21"/>
        </w:rPr>
        <w:t>[唐]柳宗元《与杨京兆凭书》且柳氏號爲大族，五六從以來，無爲朝士者，豈愚蒙獨出數百人右哉？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跟，随。指从夫，谓已嫁。</w:t>
      </w:r>
    </w:p>
    <w:p>
      <w:pPr>
        <w:spacing w:before="40" w:after="80" w:line="440" w:lineRule="exact"/>
        <w:ind w:left="420"/>
      </w:pPr>
      <w:r>
        <w:rPr>
          <w:rFonts w:ascii="仿宋" w:hAnsi="仿宋" w:eastAsia="仿宋"/>
          <w:b w:val="0"/>
          <w:sz w:val="21"/>
        </w:rPr>
        <w:t>[唐]韩愈《河南府法曹参军卢府军夫人墓志铭》三女有從，二男知教。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如意；顺遂。</w:t>
      </w:r>
    </w:p>
    <w:p>
      <w:pPr>
        <w:spacing w:before="40" w:after="80" w:line="440" w:lineRule="exact"/>
        <w:ind w:left="420"/>
      </w:pPr>
      <w:r>
        <w:rPr>
          <w:rFonts w:ascii="仿宋" w:hAnsi="仿宋" w:eastAsia="仿宋"/>
          <w:b w:val="0"/>
          <w:sz w:val="21"/>
        </w:rPr>
        <w:t>[南朝-梁]刘勰《文心雕龙·封禅》義勝欲則從，欲勝義則凶。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跟，随。指从死，殉葬。</w:t>
      </w:r>
    </w:p>
    <w:p>
      <w:pPr>
        <w:spacing w:before="40" w:after="80" w:line="440" w:lineRule="exact"/>
        <w:ind w:left="420"/>
      </w:pPr>
      <w:r>
        <w:rPr>
          <w:rFonts w:ascii="仿宋" w:hAnsi="仿宋" w:eastAsia="仿宋"/>
          <w:b w:val="0"/>
          <w:sz w:val="21"/>
        </w:rPr>
        <w:t>《诗·秦风·黄鸟》誰從穆公？子車奄息。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古代算术中的术语。犹和数或乘积。</w:t>
      </w:r>
    </w:p>
    <w:p>
      <w:pPr>
        <w:spacing w:before="40" w:after="80" w:line="440" w:lineRule="exact"/>
        <w:ind w:left="420"/>
      </w:pPr>
      <w:r>
        <w:rPr>
          <w:rFonts w:ascii="仿宋" w:hAnsi="仿宋" w:eastAsia="仿宋"/>
          <w:b w:val="0"/>
          <w:sz w:val="21"/>
        </w:rPr>
        <w:t>[宋]沈括《梦溪笔谈·象数一》相因以求從，相消以求負，從負相入，會一術以御日行。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直。南北曰从，东西曰横。</w:t>
      </w:r>
    </w:p>
    <w:p>
      <w:pPr>
        <w:spacing w:before="40" w:after="80" w:line="440" w:lineRule="exact"/>
        <w:ind w:left="420"/>
      </w:pPr>
      <w:r>
        <w:rPr>
          <w:rFonts w:ascii="仿宋" w:hAnsi="仿宋" w:eastAsia="仿宋"/>
          <w:b w:val="0"/>
          <w:sz w:val="21"/>
        </w:rPr>
        <w:t>《诗·齐风·南山》蓺麻如之何，衡從其畝。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𠡠（勑）</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诫饬；告诫。</w:t>
      </w:r>
    </w:p>
    <w:p>
      <w:pPr>
        <w:spacing w:before="40" w:after="80" w:line="440" w:lineRule="exact"/>
        <w:ind w:left="420"/>
      </w:pPr>
      <w:r>
        <w:rPr>
          <w:rFonts w:ascii="仿宋" w:hAnsi="仿宋" w:eastAsia="仿宋"/>
          <w:b w:val="0"/>
          <w:sz w:val="21"/>
        </w:rPr>
        <w:t>[宋]苏轼《内中御侍已下贺皇太后冬至词语》申勑臣隣，往就舍舘。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整饬。</w:t>
      </w:r>
    </w:p>
    <w:p>
      <w:pPr>
        <w:spacing w:before="40" w:after="80" w:line="440" w:lineRule="exact"/>
        <w:ind w:left="420"/>
      </w:pPr>
      <w:r>
        <w:rPr>
          <w:rFonts w:ascii="仿宋" w:hAnsi="仿宋" w:eastAsia="仿宋"/>
          <w:b w:val="0"/>
          <w:sz w:val="21"/>
        </w:rPr>
        <w:t>《易·噬嗑》雷電噬嗑，先王以明罰勑法。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命令。</w:t>
      </w:r>
    </w:p>
    <w:p>
      <w:pPr>
        <w:spacing w:before="40" w:after="80" w:line="440" w:lineRule="exact"/>
        <w:ind w:left="420"/>
      </w:pPr>
      <w:r>
        <w:rPr>
          <w:rFonts w:ascii="仿宋" w:hAnsi="仿宋" w:eastAsia="仿宋"/>
          <w:b w:val="0"/>
          <w:sz w:val="21"/>
        </w:rPr>
        <w:t>[宋]陈亮《三国纪年·邓禹耿弇》帝勑使進，連輒敗。</w:t>
      </w:r>
    </w:p>
    <w:p>
      <w:r>
        <w:br w:type="page"/>
      </w:r>
    </w:p>
    <w:p>
      <w:pPr>
        <w:spacing w:before="240" w:after="120" w:line="440" w:lineRule="exact"/>
      </w:pPr>
      <w:r>
        <w:rPr>
          <w:rFonts w:ascii="黑体" w:hAnsi="黑体" w:eastAsia="黑体"/>
          <w:b/>
          <w:color w:val="1A1A1A"/>
          <w:sz w:val="32"/>
        </w:rPr>
        <w:t>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掌管；主持；任职。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[语体:书]主持；主管：～试｜～狱。</w:t>
      </w:r>
    </w:p>
    <w:p>
      <w:pPr>
        <w:spacing w:before="40" w:after="80" w:line="440" w:lineRule="exact"/>
        <w:ind w:left="420"/>
      </w:pPr>
      <w:r>
        <w:rPr>
          <w:rFonts w:ascii="仿宋" w:hAnsi="仿宋" w:eastAsia="仿宋"/>
          <w:b w:val="0"/>
          <w:sz w:val="21"/>
        </w:rPr>
        <w:t>[宋]司马光《苏骐骥墓碣铭》以公素善武事，加習邊務，遂改供備庫副使，知威勝軍事，繼典嵐、莫、石、鳳、夔五州，皆著聲績。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典雅。</w:t>
      </w:r>
    </w:p>
    <w:p>
      <w:pPr>
        <w:spacing w:before="40" w:after="80" w:line="440" w:lineRule="exact"/>
        <w:ind w:left="420"/>
      </w:pPr>
      <w:r>
        <w:rPr>
          <w:rFonts w:ascii="仿宋" w:hAnsi="仿宋" w:eastAsia="仿宋"/>
          <w:b w:val="0"/>
          <w:sz w:val="21"/>
        </w:rPr>
        <w:t>[南朝-梁]萧统《答玄圃园讲颂启令》辭典文艷，既温且雅。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指当铺。</w:t>
      </w:r>
    </w:p>
    <w:p>
      <w:pPr>
        <w:spacing w:before="40" w:after="80" w:line="440" w:lineRule="exact"/>
        <w:ind w:left="420"/>
      </w:pPr>
      <w:r>
        <w:rPr>
          <w:rFonts w:ascii="仿宋" w:hAnsi="仿宋" w:eastAsia="仿宋"/>
          <w:b w:val="0"/>
          <w:sz w:val="21"/>
        </w:rPr>
        <w:t>《警世通言·金令史美婢酬秀童》有個矯大户家，積年開典獲利，感謝天地，欲建典壇齋醮酬答。</w:t>
      </w:r>
    </w:p>
    <w:p>
      <w:r>
        <w:br w:type="page"/>
      </w:r>
    </w:p>
    <w:p>
      <w:pPr>
        <w:spacing w:before="240" w:after="120" w:line="440" w:lineRule="exact"/>
      </w:pPr>
      <w:r>
        <w:rPr>
          <w:rFonts w:ascii="黑体" w:hAnsi="黑体" w:eastAsia="黑体"/>
          <w:b/>
          <w:color w:val="1A1A1A"/>
          <w:sz w:val="32"/>
        </w:rPr>
        <w:t>巡按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巡行按察。</w:t>
      </w:r>
    </w:p>
    <w:p>
      <w:pPr>
        <w:spacing w:before="40" w:after="80" w:line="440" w:lineRule="exact"/>
        <w:ind w:left="420"/>
      </w:pPr>
      <w:r>
        <w:rPr>
          <w:rFonts w:ascii="仿宋" w:hAnsi="仿宋" w:eastAsia="仿宋"/>
          <w:b w:val="0"/>
          <w:sz w:val="21"/>
        </w:rPr>
        <w:t>[宋]范仲淹《举欧阳修充经略掌书记状》臣叨膺聖寄，充前職任，即日沿邊巡按。</w:t>
      </w:r>
    </w:p>
    <w:p>
      <w:r>
        <w:br w:type="page"/>
      </w:r>
    </w:p>
    <w:p>
      <w:pPr>
        <w:spacing w:before="240" w:after="120" w:line="440" w:lineRule="exact"/>
      </w:pPr>
      <w:r>
        <w:rPr>
          <w:rFonts w:ascii="黑体" w:hAnsi="黑体" w:eastAsia="黑体"/>
          <w:b/>
          <w:color w:val="1A1A1A"/>
          <w:sz w:val="32"/>
        </w:rPr>
        <w:t>衫</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古代指无袖头的开衩上衣。多为单衣，亦有夹衣。其形制及称呼相传始于秦。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公事</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指公文，文件。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[语体:方]指公文：每天上午看～。</w:t>
      </w:r>
    </w:p>
    <w:p>
      <w:pPr>
        <w:spacing w:before="40" w:after="80" w:line="440" w:lineRule="exact"/>
        <w:ind w:left="420"/>
      </w:pPr>
      <w:r>
        <w:rPr>
          <w:rFonts w:ascii="仿宋" w:hAnsi="仿宋" w:eastAsia="仿宋"/>
          <w:b w:val="0"/>
          <w:sz w:val="21"/>
        </w:rPr>
        <w:t>郭希仁《从戎纪略》文牘函件，每日無慮五六十起，皆幼賓親治，從無積壓公事，治訖每至夜分。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指案件；事件。</w:t>
      </w:r>
    </w:p>
    <w:p>
      <w:pPr>
        <w:spacing w:before="40" w:after="80" w:line="440" w:lineRule="exact"/>
        <w:ind w:left="420"/>
      </w:pPr>
      <w:r>
        <w:rPr>
          <w:rFonts w:ascii="仿宋" w:hAnsi="仿宋" w:eastAsia="仿宋"/>
          <w:b w:val="0"/>
          <w:sz w:val="21"/>
        </w:rPr>
        <w:t>[元]李文蔚《燕青博鱼》第三折誰着這芭蕉葉紙扇翻合着酒，誰道這梨花樣磁缽倒暗着燈。這公事要辯個分明。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即公事人。指罪犯。</w:t>
      </w:r>
    </w:p>
    <w:p>
      <w:pPr>
        <w:spacing w:before="40" w:after="80" w:line="440" w:lineRule="exact"/>
        <w:ind w:left="420"/>
      </w:pPr>
      <w:r>
        <w:rPr>
          <w:rFonts w:ascii="仿宋" w:hAnsi="仿宋" w:eastAsia="仿宋"/>
          <w:b w:val="0"/>
          <w:sz w:val="21"/>
        </w:rPr>
        <w:t>《古今小说·史弘肇龙虎君臣会》聖帝降輦升殿，衆神起居畢，傳聖旨，押過公事來。只見一個漢，項戴長枷，臂連雙杻，推將來。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指公物。</w:t>
      </w:r>
    </w:p>
    <w:p>
      <w:pPr>
        <w:spacing w:before="40" w:after="80" w:line="440" w:lineRule="exact"/>
        <w:ind w:left="420"/>
      </w:pPr>
      <w:r>
        <w:rPr>
          <w:rFonts w:ascii="仿宋" w:hAnsi="仿宋" w:eastAsia="仿宋"/>
          <w:b w:val="0"/>
          <w:sz w:val="21"/>
        </w:rPr>
        <w:t>[宋]叶適《朝议大夫知处州蒋公墓志铭》占吝公事，視同己物，狼心不厭矣。雖與數州，窘固在也。</w:t>
      </w:r>
    </w:p>
    <w:p>
      <w:r>
        <w:br w:type="page"/>
      </w:r>
    </w:p>
    <w:p>
      <w:pPr>
        <w:spacing w:before="240" w:after="120" w:line="440" w:lineRule="exact"/>
      </w:pPr>
      <w:r>
        <w:rPr>
          <w:rFonts w:ascii="黑体" w:hAnsi="黑体" w:eastAsia="黑体"/>
          <w:b/>
          <w:color w:val="1A1A1A"/>
          <w:sz w:val="32"/>
        </w:rPr>
        <w:t>配</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匹敌；媲美。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[词性:动]助动词。够得上；符合；相当：只有这样的人，才～称为先进工作者。</w:t>
      </w:r>
    </w:p>
    <w:p>
      <w:pPr>
        <w:spacing w:before="40" w:after="80" w:line="440" w:lineRule="exact"/>
        <w:ind w:left="420"/>
      </w:pPr>
      <w:r>
        <w:rPr>
          <w:rFonts w:ascii="仿宋" w:hAnsi="仿宋" w:eastAsia="仿宋"/>
          <w:b w:val="0"/>
          <w:sz w:val="21"/>
        </w:rPr>
        <w:t>[汉]祢衡《鹦鹉赋》配鸞皇而等美，焉比德於家禽。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配享。</w:t>
      </w:r>
    </w:p>
    <w:p>
      <w:pPr>
        <w:spacing w:before="40" w:after="80" w:line="440" w:lineRule="exact"/>
        <w:ind w:left="420"/>
      </w:pPr>
      <w:r>
        <w:rPr>
          <w:rFonts w:ascii="仿宋" w:hAnsi="仿宋" w:eastAsia="仿宋"/>
          <w:b w:val="0"/>
          <w:sz w:val="21"/>
        </w:rPr>
        <w:t>[唐]韩愈《处州孔子庙碑》豈如孔子用王者事，巍然當座，以門人爲配。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流放，发配。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充军：发～｜～军。</w:t>
      </w:r>
    </w:p>
    <w:p>
      <w:pPr>
        <w:spacing w:before="40" w:after="80" w:line="440" w:lineRule="exact"/>
        <w:ind w:left="420"/>
      </w:pPr>
      <w:r>
        <w:rPr>
          <w:rFonts w:ascii="仿宋" w:hAnsi="仿宋" w:eastAsia="仿宋"/>
          <w:b w:val="0"/>
          <w:sz w:val="21"/>
        </w:rPr>
        <w:t>[唐]王昌龄《箜篌引》瘡病驅來配邊州，仍披漠北羔羊裘。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陪伴。</w:t>
      </w:r>
    </w:p>
    <w:p>
      <w:pPr>
        <w:spacing w:before="40" w:after="80" w:line="440" w:lineRule="exact"/>
        <w:ind w:left="420"/>
      </w:pPr>
      <w:r>
        <w:rPr>
          <w:rFonts w:ascii="仿宋" w:hAnsi="仿宋" w:eastAsia="仿宋"/>
          <w:b w:val="0"/>
          <w:sz w:val="21"/>
        </w:rPr>
        <w:t>[唐]杜甫《四松》诗我生無根蒂，配爾亦茫茫。</w:t>
      </w:r>
    </w:p>
    <w:p>
      <w:r>
        <w:br w:type="page"/>
      </w:r>
    </w:p>
    <w:p>
      <w:pPr>
        <w:spacing w:before="240" w:after="120" w:line="440" w:lineRule="exact"/>
      </w:pPr>
      <w:r>
        <w:rPr>
          <w:rFonts w:ascii="黑体" w:hAnsi="黑体" w:eastAsia="黑体"/>
          <w:b/>
          <w:color w:val="1A1A1A"/>
          <w:sz w:val="32"/>
        </w:rPr>
        <w:t>赛（賽）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酬报。旧时祭祀酬神之称。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[词形:赛²][拼音:[语体:繁体]賽sài]旧时祭祀酬报神恩（迷信）：祭～｜～神。</w:t>
      </w:r>
    </w:p>
    <w:p>
      <w:pPr>
        <w:spacing w:before="40" w:after="80" w:line="440" w:lineRule="exact"/>
        <w:ind w:left="420"/>
      </w:pPr>
      <w:r>
        <w:rPr>
          <w:rFonts w:ascii="仿宋" w:hAnsi="仿宋" w:eastAsia="仿宋"/>
          <w:b w:val="0"/>
          <w:sz w:val="21"/>
        </w:rPr>
        <w:t>[汉]王充《论衡·辨祟》項羽攻襄安，襄安無噍類，未必不禱賽也。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完毕，了结。</w:t>
      </w:r>
    </w:p>
    <w:p>
      <w:pPr>
        <w:spacing w:before="40" w:after="80" w:line="440" w:lineRule="exact"/>
        <w:ind w:left="420"/>
      </w:pPr>
      <w:r>
        <w:rPr>
          <w:rFonts w:ascii="仿宋" w:hAnsi="仿宋" w:eastAsia="仿宋"/>
          <w:b w:val="0"/>
          <w:sz w:val="21"/>
        </w:rPr>
        <w:t>[宋]赵长卿《清平乐·秋声》词何日利名俱賽，爲予笑下愁城。</w:t>
      </w:r>
    </w:p>
    <w:p>
      <w:r>
        <w:br w:type="page"/>
      </w:r>
    </w:p>
    <w:p>
      <w:pPr>
        <w:spacing w:before="240" w:after="120" w:line="440" w:lineRule="exact"/>
      </w:pPr>
      <w:r>
        <w:rPr>
          <w:rFonts w:ascii="黑体" w:hAnsi="黑体" w:eastAsia="黑体"/>
          <w:b/>
          <w:color w:val="1A1A1A"/>
          <w:sz w:val="32"/>
        </w:rPr>
        <w:t>生生</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孳生不绝，繁衍不已。</w:t>
      </w:r>
    </w:p>
    <w:p>
      <w:pPr>
        <w:spacing w:before="40" w:after="80" w:line="440" w:lineRule="exact"/>
        <w:ind w:left="420"/>
      </w:pPr>
      <w:r>
        <w:rPr>
          <w:rFonts w:ascii="仿宋" w:hAnsi="仿宋" w:eastAsia="仿宋"/>
          <w:b w:val="0"/>
          <w:sz w:val="21"/>
        </w:rPr>
        <w:t>[宋]俞文豹《吹剑四录》因思在天壤間生生而不窮者，皆農與牛之功，其功與天地等。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世世代代。</w:t>
      </w:r>
    </w:p>
    <w:p>
      <w:pPr>
        <w:spacing w:before="40" w:after="80" w:line="440" w:lineRule="exact"/>
        <w:ind w:left="420"/>
      </w:pPr>
      <w:r>
        <w:rPr>
          <w:rFonts w:ascii="仿宋" w:hAnsi="仿宋" w:eastAsia="仿宋"/>
          <w:b w:val="0"/>
          <w:sz w:val="21"/>
        </w:rPr>
        <w:t>[宋]陆游《视东皋归小酌》诗身誓生生辭禄食，家當世世守農耕。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养生；生活。</w:t>
      </w:r>
    </w:p>
    <w:p>
      <w:pPr>
        <w:spacing w:before="40" w:after="80" w:line="440" w:lineRule="exact"/>
        <w:ind w:left="420"/>
      </w:pPr>
      <w:r>
        <w:rPr>
          <w:rFonts w:ascii="仿宋" w:hAnsi="仿宋" w:eastAsia="仿宋"/>
          <w:b w:val="0"/>
          <w:sz w:val="21"/>
        </w:rPr>
        <w:t>[晋]陶潜《归去来兮辞》幼穉盈室，缾無儲粟，生生所資，未見其術。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犹众生。</w:t>
      </w:r>
    </w:p>
    <w:p>
      <w:pPr>
        <w:spacing w:before="40" w:after="80" w:line="440" w:lineRule="exact"/>
        <w:ind w:left="420"/>
      </w:pPr>
      <w:r>
        <w:rPr>
          <w:rFonts w:ascii="仿宋" w:hAnsi="仿宋" w:eastAsia="仿宋"/>
          <w:b w:val="0"/>
          <w:sz w:val="21"/>
        </w:rPr>
        <w:t>[唐]欧阳詹《王者宜日中赋》杲杲者日，中則重光，燭生生於有晦，暖物物以無疆。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形容有活力。</w:t>
      </w:r>
    </w:p>
    <w:p>
      <w:pPr>
        <w:spacing w:before="40" w:after="80" w:line="440" w:lineRule="exact"/>
        <w:ind w:left="420"/>
      </w:pPr>
      <w:r>
        <w:rPr>
          <w:rFonts w:ascii="仿宋" w:hAnsi="仿宋" w:eastAsia="仿宋"/>
          <w:b w:val="0"/>
          <w:sz w:val="21"/>
        </w:rPr>
        <w:t>张昭汉《荷亭坐雨》诗剪剪紅襟濕，生生翠羽過。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形容胆怯。</w:t>
      </w:r>
    </w:p>
    <w:p>
      <w:pPr>
        <w:spacing w:before="40" w:after="80" w:line="440" w:lineRule="exact"/>
        <w:ind w:left="420"/>
      </w:pPr>
      <w:r>
        <w:rPr>
          <w:rFonts w:ascii="仿宋" w:hAnsi="仿宋" w:eastAsia="仿宋"/>
          <w:b w:val="0"/>
          <w:sz w:val="21"/>
        </w:rPr>
        <w:t>《醒世姻缘传》第十五回明日你去罷，挣了賞來也都是你的。不知怎麽，我往京裏走的生生的。</w:t>
      </w:r>
    </w:p>
    <w:p>
      <w:r>
        <w:br w:type="page"/>
      </w:r>
    </w:p>
    <w:p>
      <w:pPr>
        <w:spacing w:before="240" w:after="120" w:line="440" w:lineRule="exact"/>
      </w:pPr>
      <w:r>
        <w:rPr>
          <w:rFonts w:ascii="黑体" w:hAnsi="黑体" w:eastAsia="黑体"/>
          <w:b/>
          <w:color w:val="1A1A1A"/>
          <w:sz w:val="32"/>
        </w:rPr>
        <w:t>福</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祭祀所用酒肉。</w:t>
      </w:r>
    </w:p>
    <w:p>
      <w:pPr>
        <w:spacing w:before="40" w:after="80" w:line="440" w:lineRule="exact"/>
        <w:ind w:left="420"/>
      </w:pPr>
      <w:r>
        <w:rPr>
          <w:rFonts w:ascii="仿宋" w:hAnsi="仿宋" w:eastAsia="仿宋"/>
          <w:b w:val="0"/>
          <w:sz w:val="21"/>
        </w:rPr>
        <w:t>《周礼·天官·膳夫》凡祭祀之致福者，受而膳之。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符合。</w:t>
      </w:r>
    </w:p>
    <w:p>
      <w:pPr>
        <w:spacing w:before="40" w:after="80" w:line="440" w:lineRule="exact"/>
        <w:ind w:left="420"/>
      </w:pPr>
      <w:r>
        <w:rPr>
          <w:rFonts w:ascii="仿宋" w:hAnsi="仿宋" w:eastAsia="仿宋"/>
          <w:b w:val="0"/>
          <w:sz w:val="21"/>
        </w:rPr>
        <w:t>[汉]张衡《西京赋》仰福帝居，陽曜陰藏。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旧时妇女的一种敬礼，即万福。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[词性:动]旧时妇女行"万福"礼：～了一～。</w:t>
      </w:r>
    </w:p>
    <w:p>
      <w:pPr>
        <w:spacing w:before="40" w:after="80" w:line="440" w:lineRule="exact"/>
        <w:ind w:left="420"/>
      </w:pPr>
      <w:r>
        <w:rPr>
          <w:rFonts w:ascii="仿宋" w:hAnsi="仿宋" w:eastAsia="仿宋"/>
          <w:b w:val="0"/>
          <w:sz w:val="21"/>
        </w:rPr>
        <w:t>[明]田艺蘅《留青日札摘钞·拜》古時婦人皆肅拜也，今則但微屈其膝而躬不曲，其名曰起，曰福。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指行万福礼。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[词性:动]旧时妇女行“万福”礼：～了一～。</w:t>
      </w:r>
    </w:p>
    <w:p>
      <w:pPr>
        <w:spacing w:before="40" w:after="80" w:line="440" w:lineRule="exact"/>
        <w:ind w:left="420"/>
      </w:pPr>
      <w:r>
        <w:rPr>
          <w:rFonts w:ascii="仿宋" w:hAnsi="仿宋" w:eastAsia="仿宋"/>
          <w:b w:val="0"/>
          <w:sz w:val="21"/>
        </w:rPr>
        <w:t>《儿女英雄传》第十四回只聽他説道：‘老爺請坐。小婦人是個鄉間女子，不會京城的規矩，行個怯禮兒罷！’説着福了兩福，便拜下去。</w:t>
      </w:r>
    </w:p>
    <w:p>
      <w:r>
        <w:br w:type="page"/>
      </w:r>
    </w:p>
    <w:p>
      <w:pPr>
        <w:spacing w:before="240" w:after="120" w:line="440" w:lineRule="exact"/>
      </w:pPr>
      <w:r>
        <w:rPr>
          <w:rFonts w:ascii="黑体" w:hAnsi="黑体" w:eastAsia="黑体"/>
          <w:b/>
          <w:color w:val="1A1A1A"/>
          <w:sz w:val="32"/>
        </w:rPr>
        <w:t>娘娘</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称婆母。</w:t>
      </w:r>
    </w:p>
    <w:p>
      <w:pPr>
        <w:spacing w:before="40" w:after="80" w:line="440" w:lineRule="exact"/>
        <w:ind w:left="420"/>
      </w:pPr>
      <w:r>
        <w:rPr>
          <w:rFonts w:ascii="仿宋" w:hAnsi="仿宋" w:eastAsia="仿宋"/>
          <w:b w:val="0"/>
          <w:sz w:val="21"/>
        </w:rPr>
        <w:t>黄煜《碧血录》卷上引 明  魏大中 自谱﹝孺人﹞篝一燈先孺人柩前，獨紡常至丙夜……諸妹或從暗中相警，紡如故。明日以爲言曰：‘我時思見我娘娘，何懼？’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祖母。</w:t>
      </w:r>
    </w:p>
    <w:p>
      <w:pPr>
        <w:spacing w:before="40" w:after="80" w:line="440" w:lineRule="exact"/>
        <w:ind w:left="420"/>
      </w:pPr>
      <w:r>
        <w:rPr>
          <w:rFonts w:ascii="仿宋" w:hAnsi="仿宋" w:eastAsia="仿宋"/>
          <w:b w:val="0"/>
          <w:sz w:val="21"/>
        </w:rPr>
        <w:t>[清]钱大昕《十驾斋养新录·永清县宋石幢》永清縣南辛溜村大佛寺有石幢，周遭鐫智炬如來心破地獄真言。其末云：‘大宋燕山府永清縣……王士宗奉，爲亡考特建頂幢一口，亡耶耶王安、娘娘劉氏、亡父文清母梁氏。’……其稱大父耶耶，則未人猶有此稱，大母曰娘娘，則末之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称母亲。</w:t>
      </w:r>
    </w:p>
    <w:p>
      <w:pPr>
        <w:spacing w:before="40" w:after="80" w:line="440" w:lineRule="exact"/>
        <w:ind w:left="420"/>
      </w:pPr>
      <w:r>
        <w:rPr>
          <w:rFonts w:ascii="仿宋" w:hAnsi="仿宋" w:eastAsia="仿宋"/>
          <w:b w:val="0"/>
          <w:sz w:val="21"/>
        </w:rPr>
        <w:t>《敦煌变文集·目连缘起》娘娘且是親生母，我是娘娘親福（腹）兒。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也称主妇或老年妇女。</w:t>
      </w:r>
    </w:p>
    <w:p>
      <w:pPr>
        <w:spacing w:before="40" w:after="80" w:line="440" w:lineRule="exact"/>
        <w:ind w:left="420"/>
      </w:pPr>
      <w:r>
        <w:rPr>
          <w:rFonts w:ascii="仿宋" w:hAnsi="仿宋" w:eastAsia="仿宋"/>
          <w:b w:val="0"/>
          <w:sz w:val="21"/>
        </w:rPr>
        <w:t>《敦煌变文集·佛说阿弥陀经讲经文》或爲奴婢償他力，衣飯何曾得具全，夜頭早去阿郎嗔，日午齋時娘娘打。</w:t>
      </w:r>
    </w:p>
    <w:p>
      <w:r>
        <w:br w:type="page"/>
      </w:r>
    </w:p>
    <w:p>
      <w:pPr>
        <w:spacing w:before="240" w:after="120" w:line="440" w:lineRule="exact"/>
      </w:pPr>
      <w:r>
        <w:rPr>
          <w:rFonts w:ascii="黑体" w:hAnsi="黑体" w:eastAsia="黑体"/>
          <w:b/>
          <w:color w:val="1A1A1A"/>
          <w:sz w:val="32"/>
        </w:rPr>
        <w:t>附</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增益，增加。</w:t>
      </w:r>
    </w:p>
    <w:p>
      <w:pPr>
        <w:spacing w:before="40" w:after="80" w:line="440" w:lineRule="exact"/>
        <w:ind w:left="420"/>
      </w:pPr>
      <w:r>
        <w:rPr>
          <w:rFonts w:ascii="仿宋" w:hAnsi="仿宋" w:eastAsia="仿宋"/>
          <w:b w:val="0"/>
          <w:sz w:val="21"/>
        </w:rPr>
        <w:t>[唐]韩愈《集贤院校理石君墓志铭》行益修，學益進，交遊益附，聲號聞四海。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附会。</w:t>
      </w:r>
    </w:p>
    <w:p>
      <w:pPr>
        <w:spacing w:before="40" w:after="80" w:line="440" w:lineRule="exact"/>
        <w:ind w:left="420"/>
      </w:pPr>
      <w:r>
        <w:rPr>
          <w:rFonts w:ascii="仿宋" w:hAnsi="仿宋" w:eastAsia="仿宋"/>
          <w:b w:val="0"/>
          <w:sz w:val="21"/>
        </w:rPr>
        <w:t>[宋]陈亮《子房贾生孔明魏征何以学异端》各以己見而求聖人之道，得其一説，附之古而崛起於今者也。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搭乘。</w:t>
      </w:r>
    </w:p>
    <w:p>
      <w:pPr>
        <w:spacing w:before="40" w:after="80" w:line="440" w:lineRule="exact"/>
        <w:ind w:left="420"/>
      </w:pPr>
      <w:r>
        <w:rPr>
          <w:rFonts w:ascii="仿宋" w:hAnsi="仿宋" w:eastAsia="仿宋"/>
          <w:b w:val="0"/>
          <w:sz w:val="21"/>
        </w:rPr>
        <w:t>[唐]张乔《赠头陀僧》诗滄海附船浮浪久，碧山尋塔上雲遥。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使之归附。</w:t>
      </w:r>
    </w:p>
    <w:p>
      <w:pPr>
        <w:spacing w:before="40" w:after="80" w:line="440" w:lineRule="exact"/>
        <w:ind w:left="420"/>
      </w:pPr>
      <w:r>
        <w:rPr>
          <w:rFonts w:ascii="仿宋" w:hAnsi="仿宋" w:eastAsia="仿宋"/>
          <w:b w:val="0"/>
          <w:sz w:val="21"/>
        </w:rPr>
        <w:t>[汉]董仲舒《春秋繁露·保位权》是故爲人君者，固守其德以附其民，固執其權以正其臣。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符合。</w:t>
      </w:r>
    </w:p>
    <w:p>
      <w:pPr>
        <w:spacing w:before="40" w:after="80" w:line="440" w:lineRule="exact"/>
        <w:ind w:left="420"/>
      </w:pPr>
      <w:r>
        <w:rPr>
          <w:rFonts w:ascii="仿宋" w:hAnsi="仿宋" w:eastAsia="仿宋"/>
          <w:b w:val="0"/>
          <w:sz w:val="21"/>
        </w:rPr>
        <w:t>[清]恽敬《〈楞枷经〉书後一》其記漫衍頗有不附經旨者。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通“拊”。拊循，安抚。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中药附子的简称。</w:t>
      </w:r>
    </w:p>
    <w:p>
      <w:pPr>
        <w:spacing w:before="40" w:after="80" w:line="440" w:lineRule="exact"/>
        <w:ind w:left="420"/>
      </w:pPr>
      <w:r>
        <w:rPr>
          <w:rFonts w:ascii="仿宋" w:hAnsi="仿宋" w:eastAsia="仿宋"/>
          <w:b w:val="0"/>
          <w:sz w:val="21"/>
        </w:rPr>
        <w:t>[清]龚自珍《饮少宰王定九丈宅少宰命赋诗》殺人何必盡砒附，庸醫至矣精消亡。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附着。</w:t>
      </w:r>
    </w:p>
    <w:p>
      <w:pPr>
        <w:spacing w:before="40" w:after="80" w:line="440" w:lineRule="exact"/>
        <w:ind w:left="420"/>
      </w:pPr>
      <w:r>
        <w:rPr>
          <w:rFonts w:ascii="仿宋" w:hAnsi="仿宋" w:eastAsia="仿宋"/>
          <w:b w:val="0"/>
          <w:sz w:val="21"/>
        </w:rPr>
        <w:t>[宋]沈括《梦溪笔谈·器用》古法以牛革爲矢服，卧則以爲枕，取其中虚，附地枕之，數里内有人馬聲，則皆聞之，蓋虚能納聲也。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通“付”。付与；交给。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通“袝”。袝祭。古代祭仪之一。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蛰伏；俯伏。</w:t>
      </w:r>
    </w:p>
    <w:p>
      <w:pPr>
        <w:spacing w:before="40" w:after="80" w:line="440" w:lineRule="exact"/>
        <w:ind w:left="420"/>
      </w:pPr>
      <w:r>
        <w:rPr>
          <w:rFonts w:ascii="仿宋" w:hAnsi="仿宋" w:eastAsia="仿宋"/>
          <w:b w:val="0"/>
          <w:sz w:val="21"/>
        </w:rPr>
        <w:t>《素问·五常政大论》地廼藏陰，大寒且至，蟄蟲早附。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用同“負”。背弃；违背。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搀杂。</w:t>
      </w:r>
    </w:p>
    <w:p>
      <w:pPr>
        <w:spacing w:before="40" w:after="80" w:line="440" w:lineRule="exact"/>
        <w:ind w:left="420"/>
      </w:pPr>
      <w:r>
        <w:rPr>
          <w:rFonts w:ascii="仿宋" w:hAnsi="仿宋" w:eastAsia="仿宋"/>
          <w:b w:val="0"/>
          <w:sz w:val="21"/>
        </w:rPr>
        <w:t>[汉]刘向《列女传·霍夫人显》衍(淳于衍)承其言，擣附子碎太醫大丸中，持入，遂藥弑許后。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象声词。形容拍击声。</w:t>
      </w:r>
    </w:p>
    <w:p>
      <w:pPr>
        <w:spacing w:before="40" w:after="80" w:line="440" w:lineRule="exact"/>
        <w:ind w:left="420"/>
      </w:pPr>
      <w:r>
        <w:rPr>
          <w:rFonts w:ascii="仿宋" w:hAnsi="仿宋" w:eastAsia="仿宋"/>
          <w:b w:val="0"/>
          <w:sz w:val="21"/>
        </w:rPr>
        <w:t>郭沫若《反正前後》第二篇‘我们要誓死反对！’碎的一声在桌上一拳。坛下也同声的反响了一声，大家也在自己的席上碎的一拳。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通“萃”。聚集；行列。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一点（一點）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一经指点。</w:t>
      </w:r>
    </w:p>
    <w:p>
      <w:pPr>
        <w:spacing w:before="40" w:after="80" w:line="440" w:lineRule="exact"/>
        <w:ind w:left="420"/>
      </w:pPr>
      <w:r>
        <w:rPr>
          <w:rFonts w:ascii="仿宋" w:hAnsi="仿宋" w:eastAsia="仿宋"/>
          <w:b w:val="0"/>
          <w:sz w:val="21"/>
        </w:rPr>
        <w:t>《朱子全书》卷十二千條萬緒，一身親歷之，聖人一點他便醒，元來只從一箇心中流出來。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汉字的一种笔画。常指书画中的点画。</w:t>
      </w:r>
    </w:p>
    <w:p>
      <w:pPr>
        <w:spacing w:before="40" w:after="80" w:line="440" w:lineRule="exact"/>
        <w:ind w:left="420"/>
      </w:pPr>
      <w:r>
        <w:rPr>
          <w:rFonts w:ascii="仿宋" w:hAnsi="仿宋" w:eastAsia="仿宋"/>
          <w:b w:val="0"/>
          <w:sz w:val="21"/>
        </w:rPr>
        <w:t>[晋]王羲之《题卫夫人＜笔阵图＞后》每作一點，如高峰墜石。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一方面；一部分。</w:t>
      </w:r>
    </w:p>
    <w:p>
      <w:pPr>
        <w:spacing w:before="40" w:after="80" w:line="440" w:lineRule="exact"/>
        <w:ind w:left="420"/>
      </w:pPr>
      <w:r>
        <w:rPr>
          <w:rFonts w:ascii="仿宋" w:hAnsi="仿宋" w:eastAsia="仿宋"/>
          <w:b w:val="0"/>
          <w:sz w:val="21"/>
        </w:rPr>
        <w:t>毛泽东《论十大关系》十他们都晓得有两点，为什么我们只提一点？一万年都有两点……说只有一点，叫知其一不知其二。</w:t>
      </w:r>
    </w:p>
    <w:p>
      <w:r>
        <w:br w:type="page"/>
      </w:r>
    </w:p>
    <w:p>
      <w:pPr>
        <w:spacing w:before="240" w:after="120" w:line="440" w:lineRule="exact"/>
      </w:pPr>
      <w:r>
        <w:rPr>
          <w:rFonts w:ascii="黑体" w:hAnsi="黑体" w:eastAsia="黑体"/>
          <w:b/>
          <w:color w:val="1A1A1A"/>
          <w:sz w:val="32"/>
        </w:rPr>
        <w:t>论（論）</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通“掄”。选择；选拔。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问，考虑。</w:t>
      </w:r>
    </w:p>
    <w:p>
      <w:pPr>
        <w:spacing w:before="40" w:after="80" w:line="440" w:lineRule="exact"/>
        <w:ind w:left="420"/>
      </w:pPr>
      <w:r>
        <w:rPr>
          <w:rFonts w:ascii="仿宋" w:hAnsi="仿宋" w:eastAsia="仿宋"/>
          <w:b w:val="0"/>
          <w:sz w:val="21"/>
        </w:rPr>
        <w:t>《庄子·渔父》事親以適，不論所以矣；飲酒以樂，不選其具矣。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编次。</w:t>
      </w:r>
    </w:p>
    <w:p>
      <w:pPr>
        <w:spacing w:before="40" w:after="80" w:line="440" w:lineRule="exact"/>
        <w:ind w:left="420"/>
      </w:pPr>
      <w:r>
        <w:rPr>
          <w:rFonts w:ascii="仿宋" w:hAnsi="仿宋" w:eastAsia="仿宋"/>
          <w:b w:val="0"/>
          <w:sz w:val="21"/>
        </w:rPr>
        <w:t>[汉]司马迁《报任少卿书》乃如左丘無目，孫子斷足，終不可用，退而論書策，以舒其憤，思垂空文以自見。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通“倫”。事物的条理、秩序。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通“倫”。道理。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通“倫”。类。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调查。</w:t>
      </w:r>
    </w:p>
    <w:p>
      <w:pPr>
        <w:spacing w:before="40" w:after="80" w:line="440" w:lineRule="exact"/>
        <w:ind w:left="420"/>
      </w:pPr>
      <w:r>
        <w:rPr>
          <w:rFonts w:ascii="仿宋" w:hAnsi="仿宋" w:eastAsia="仿宋"/>
          <w:b w:val="0"/>
          <w:sz w:val="21"/>
        </w:rPr>
        <w:t>《韩非子·外储说右下》乃論宫中有婦人而嫁之。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通“掄”。用力挥动。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凭借；倚仗。</w:t>
      </w:r>
    </w:p>
    <w:p>
      <w:pPr>
        <w:spacing w:before="40" w:after="80" w:line="440" w:lineRule="exact"/>
        <w:ind w:left="420"/>
      </w:pPr>
      <w:r>
        <w:rPr>
          <w:rFonts w:ascii="仿宋" w:hAnsi="仿宋" w:eastAsia="仿宋"/>
          <w:b w:val="0"/>
          <w:sz w:val="21"/>
        </w:rPr>
        <w:t>[元]高文秀《渑池会》第三折想相如憑舌劍欺壓秦國，論膽量完璧而回，乃肱股忠烈之士。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研究。</w:t>
      </w:r>
    </w:p>
    <w:p>
      <w:pPr>
        <w:spacing w:before="40" w:after="80" w:line="440" w:lineRule="exact"/>
        <w:ind w:left="420"/>
      </w:pPr>
      <w:r>
        <w:rPr>
          <w:rFonts w:ascii="仿宋" w:hAnsi="仿宋" w:eastAsia="仿宋"/>
          <w:b w:val="0"/>
          <w:sz w:val="21"/>
        </w:rPr>
        <w:t>《管子·七法》故聚天下之精財，論百工之鋭器。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论告；弹劾。</w:t>
      </w:r>
    </w:p>
    <w:p>
      <w:pPr>
        <w:spacing w:before="40" w:after="80" w:line="440" w:lineRule="exact"/>
        <w:ind w:left="420"/>
      </w:pPr>
      <w:r>
        <w:rPr>
          <w:rFonts w:ascii="仿宋" w:hAnsi="仿宋" w:eastAsia="仿宋"/>
          <w:b w:val="0"/>
          <w:sz w:val="21"/>
        </w:rPr>
        <w:t>[清]俞樾《茶香室丛钞·秋香》陳元超，吴人。父以疏論嚴氏，謫死。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佛教解释经义、论辩法相的书籍。梵名阿毗达摩，意为“對法”。同经、律合称“三藏”。</w:t>
      </w:r>
    </w:p>
    <w:p>
      <w:pPr>
        <w:spacing w:before="40" w:after="80" w:line="440" w:lineRule="exact"/>
        <w:ind w:left="420"/>
      </w:pPr>
      <w:r>
        <w:rPr>
          <w:rFonts w:ascii="仿宋" w:hAnsi="仿宋" w:eastAsia="仿宋"/>
          <w:b w:val="0"/>
          <w:sz w:val="21"/>
        </w:rPr>
        <w:t>《隋书·经籍志四》大業時，又令沙門智果，於東都内道場，撰諸經目……又有菩薩及諸深解奥義、贊明佛理者，名之爲論。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推知。</w:t>
      </w:r>
    </w:p>
    <w:p>
      <w:pPr>
        <w:spacing w:before="40" w:after="80" w:line="440" w:lineRule="exact"/>
        <w:ind w:left="420"/>
      </w:pPr>
      <w:r>
        <w:rPr>
          <w:rFonts w:ascii="仿宋" w:hAnsi="仿宋" w:eastAsia="仿宋"/>
          <w:b w:val="0"/>
          <w:sz w:val="21"/>
        </w:rPr>
        <w:t>《吕氏春秋·审应》魯君曰：‘主不肖，而皆以然也，違不肖過不肖，而自以爲能論天下之主乎？’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相貌。</w:t>
      </w:r>
    </w:p>
    <w:p>
      <w:pPr>
        <w:spacing w:before="40" w:after="80" w:line="440" w:lineRule="exact"/>
        <w:ind w:left="420"/>
      </w:pPr>
      <w:r>
        <w:rPr>
          <w:rFonts w:ascii="仿宋" w:hAnsi="仿宋" w:eastAsia="仿宋"/>
          <w:b w:val="0"/>
          <w:sz w:val="21"/>
        </w:rPr>
        <w:t>《庄子·在宥》頌論形軀，合乎大同，大同而無己。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用在大数目前，表示约数。</w:t>
      </w:r>
    </w:p>
    <w:p>
      <w:pPr>
        <w:spacing w:before="40" w:after="80" w:line="440" w:lineRule="exact"/>
        <w:ind w:left="420"/>
      </w:pPr>
      <w:r>
        <w:rPr>
          <w:rFonts w:ascii="仿宋" w:hAnsi="仿宋" w:eastAsia="仿宋"/>
          <w:b w:val="0"/>
          <w:sz w:val="21"/>
        </w:rPr>
        <w:t>《西游记》第五十回那怕你上萬論千，盡被他一氣吞之。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古代的一种气球。是游戏、运动用具。</w:t>
      </w:r>
    </w:p>
    <w:p>
      <w:pPr>
        <w:spacing w:before="40" w:after="80" w:line="440" w:lineRule="exact"/>
        <w:ind w:left="420"/>
      </w:pPr>
      <w:r>
        <w:rPr>
          <w:rFonts w:ascii="仿宋" w:hAnsi="仿宋" w:eastAsia="仿宋"/>
          <w:b w:val="0"/>
          <w:sz w:val="21"/>
        </w:rPr>
        <w:t>[宋]陈元靓《事林广记戊集》卷二論來得高，使花肩、和肩、偷北肩；論來得低，使虚蹬、躡蹬；論來得淺，使魆搭、麽搭、招頭搭；論來得深，使正騎、背騎、斜飛騎；論踢時四廂不背，論打後遠著人。</w:t>
      </w:r>
    </w:p>
    <w:p>
      <w:r>
        <w:br w:type="page"/>
      </w:r>
    </w:p>
    <w:p>
      <w:pPr>
        <w:spacing w:before="240" w:after="120" w:line="440" w:lineRule="exact"/>
      </w:pPr>
      <w:r>
        <w:rPr>
          <w:rFonts w:ascii="黑体" w:hAnsi="黑体" w:eastAsia="黑体"/>
          <w:b/>
          <w:color w:val="1A1A1A"/>
          <w:sz w:val="32"/>
        </w:rPr>
        <w:t>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怨恨；仇隙。</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错（錯）</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通“措”。放置；安置。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繁多。</w:t>
      </w:r>
    </w:p>
    <w:p>
      <w:pPr>
        <w:spacing w:before="40" w:after="80" w:line="440" w:lineRule="exact"/>
        <w:ind w:left="420"/>
      </w:pPr>
      <w:r>
        <w:rPr>
          <w:rFonts w:ascii="仿宋" w:hAnsi="仿宋" w:eastAsia="仿宋"/>
          <w:b w:val="0"/>
          <w:sz w:val="21"/>
        </w:rPr>
        <w:t>[晋]陆机《齐讴行》海物錯萬類，陸産尚千名。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通“措”。施；推行。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泛指镶嵌或绘绣。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[词形:错²][拼音:[语体:繁体]錯cuò]在凹下去的文字、花纹中镶上或涂上金、银等：～金。</w:t>
      </w:r>
    </w:p>
    <w:p>
      <w:pPr>
        <w:spacing w:before="40" w:after="80" w:line="440" w:lineRule="exact"/>
        <w:ind w:left="420"/>
      </w:pPr>
      <w:r>
        <w:rPr>
          <w:rFonts w:ascii="仿宋" w:hAnsi="仿宋" w:eastAsia="仿宋"/>
          <w:b w:val="0"/>
          <w:sz w:val="21"/>
        </w:rPr>
        <w:t>[三国-魏]嵇康《琴赋》錯以犀象，藉以翠緑。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通“措”。停止。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通“措”。安。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通“措”。舍弃；置而不用。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背离；违背。</w:t>
      </w:r>
    </w:p>
    <w:p>
      <w:pPr>
        <w:spacing w:before="40" w:after="80" w:line="440" w:lineRule="exact"/>
        <w:ind w:left="420"/>
      </w:pPr>
      <w:r>
        <w:rPr>
          <w:rFonts w:ascii="仿宋" w:hAnsi="仿宋" w:eastAsia="仿宋"/>
          <w:b w:val="0"/>
          <w:sz w:val="21"/>
        </w:rPr>
        <w:t>[汉]桓宽《盐铁论·相刺》據古文以應當世，猶辰參之錯，膠柱而調瑟，固而難合矣。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通“挫”。犹言刺，挖苦。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通“挫”。摧折，折断。参见“錯折”。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以金银嵌饰。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[词形:错²][拼音:[语体:繁体]錯cuò]在凹下去的文字、花纹中镶上或涂上金、银等：～金。</w:t>
      </w:r>
    </w:p>
    <w:p>
      <w:pPr>
        <w:spacing w:before="40" w:after="80" w:line="440" w:lineRule="exact"/>
        <w:ind w:left="420"/>
      </w:pPr>
      <w:r>
        <w:rPr>
          <w:rFonts w:ascii="仿宋" w:hAnsi="仿宋" w:eastAsia="仿宋"/>
          <w:b w:val="0"/>
          <w:sz w:val="21"/>
        </w:rPr>
        <w:t>[宋]王琪《秋日白鹭亭》诗蒼茫洲渚寒，銀錯星斗大。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锉刀。</w:t>
      </w:r>
    </w:p>
    <w:p>
      <w:pPr>
        <w:spacing w:before="40" w:after="80" w:line="440" w:lineRule="exact"/>
        <w:ind w:left="420"/>
      </w:pPr>
      <w:r>
        <w:rPr>
          <w:rFonts w:ascii="仿宋" w:hAnsi="仿宋" w:eastAsia="仿宋"/>
          <w:b w:val="0"/>
          <w:sz w:val="21"/>
        </w:rPr>
        <w:t>[汉]刘向《列女传·鲁臧孙母》錯者所以治鋸，鋸者所以治木也。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琢玉石的砺石，磨石。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打磨玉石的石头。</w:t>
      </w:r>
    </w:p>
    <w:p>
      <w:pPr>
        <w:spacing w:before="40" w:after="80" w:line="440" w:lineRule="exact"/>
        <w:ind w:left="420"/>
      </w:pPr>
      <w:r>
        <w:rPr>
          <w:rFonts w:ascii="仿宋" w:hAnsi="仿宋" w:eastAsia="仿宋"/>
          <w:b w:val="0"/>
          <w:sz w:val="21"/>
        </w:rPr>
        <w:t>[清]方文《赠张长仁职方》诗石亦可爲錯，媸亦可爲姝。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切磋砥砺。</w:t>
      </w:r>
    </w:p>
    <w:p>
      <w:pPr>
        <w:spacing w:before="40" w:after="80" w:line="440" w:lineRule="exact"/>
        <w:ind w:left="420"/>
      </w:pPr>
      <w:r>
        <w:rPr>
          <w:rFonts w:ascii="仿宋" w:hAnsi="仿宋" w:eastAsia="仿宋"/>
          <w:b w:val="0"/>
          <w:sz w:val="21"/>
        </w:rPr>
        <w:t>[元]戴良《爱菊说》若相磋以道，相錯以德，不自知其情之孚而身之化也。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打磨；磨擦。</w:t>
      </w:r>
    </w:p>
    <w:p>
      <w:pPr>
        <w:spacing w:before="40" w:after="80" w:line="440" w:lineRule="exact"/>
        <w:ind w:left="420"/>
      </w:pPr>
      <w:r>
        <w:rPr>
          <w:rFonts w:ascii="仿宋" w:hAnsi="仿宋" w:eastAsia="仿宋"/>
          <w:b w:val="0"/>
          <w:sz w:val="21"/>
        </w:rPr>
        <w:t>[汉]扬雄《法言·学行》夫有刀者礲諸，有玉者錯諸，不礲不錯，焉攸用？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通“促”。仓促，急迫。参见“錯2愕”。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更迭，交替。</w:t>
      </w:r>
    </w:p>
    <w:p>
      <w:pPr>
        <w:spacing w:before="40" w:after="80" w:line="440" w:lineRule="exact"/>
        <w:ind w:left="420"/>
      </w:pPr>
      <w:r>
        <w:rPr>
          <w:rFonts w:ascii="仿宋" w:hAnsi="仿宋" w:eastAsia="仿宋"/>
          <w:b w:val="0"/>
          <w:sz w:val="21"/>
        </w:rPr>
        <w:t>[唐]王勃《守岁序》春秋冬夏，錯四序之涼炎；甲乙丙丁，紀三朝之曆數。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移动；转动。</w:t>
      </w:r>
    </w:p>
    <w:p>
      <w:pPr>
        <w:spacing w:before="40" w:after="80" w:line="440" w:lineRule="exact"/>
        <w:ind w:left="420"/>
      </w:pPr>
      <w:r>
        <w:rPr>
          <w:rFonts w:ascii="仿宋" w:hAnsi="仿宋" w:eastAsia="仿宋"/>
          <w:b w:val="0"/>
          <w:sz w:val="21"/>
        </w:rPr>
        <w:t>《红楼梦》第九二回豈知他忙着把司棋收拾了，也不啼哭，眼錯不見，把帶的小刀子往脖子裏一抹，也就抹死了。</w:t>
      </w:r>
    </w:p>
    <w:p>
      <w:r>
        <w:br w:type="page"/>
      </w:r>
    </w:p>
    <w:p>
      <w:pPr>
        <w:spacing w:before="240" w:after="120" w:line="440" w:lineRule="exact"/>
      </w:pPr>
      <w:r>
        <w:rPr>
          <w:rFonts w:ascii="黑体" w:hAnsi="黑体" w:eastAsia="黑体"/>
          <w:b/>
          <w:color w:val="1A1A1A"/>
          <w:sz w:val="32"/>
        </w:rPr>
        <w:t>枝</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通“肢”。四肢。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犹拟。比划。</w:t>
      </w:r>
    </w:p>
    <w:p>
      <w:pPr>
        <w:spacing w:before="40" w:after="80" w:line="440" w:lineRule="exact"/>
        <w:ind w:left="420"/>
      </w:pPr>
      <w:r>
        <w:rPr>
          <w:rFonts w:ascii="仿宋" w:hAnsi="仿宋" w:eastAsia="仿宋"/>
          <w:b w:val="0"/>
          <w:sz w:val="21"/>
        </w:rPr>
        <w:t>《史记·鲁仲连邹阳列传》桓公朝天下，會諸侯，曹子以一劍之任，枝桓公之心於壇坫之上。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分散。</w:t>
      </w:r>
    </w:p>
    <w:p>
      <w:pPr>
        <w:spacing w:before="40" w:after="80" w:line="440" w:lineRule="exact"/>
        <w:ind w:left="420"/>
      </w:pPr>
      <w:r>
        <w:rPr>
          <w:rFonts w:ascii="仿宋" w:hAnsi="仿宋" w:eastAsia="仿宋"/>
          <w:b w:val="0"/>
          <w:sz w:val="21"/>
        </w:rPr>
        <w:t>[清]王夫之《薑斋诗话》卷下所謂榘矱者，意不枝，詞不蕩，曲折而無痕，戌削而不競之謂。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支持，支撑。</w:t>
      </w:r>
    </w:p>
    <w:p>
      <w:pPr>
        <w:spacing w:before="40" w:after="80" w:line="440" w:lineRule="exact"/>
        <w:ind w:left="420"/>
      </w:pPr>
      <w:r>
        <w:rPr>
          <w:rFonts w:ascii="仿宋" w:hAnsi="仿宋" w:eastAsia="仿宋"/>
          <w:b w:val="0"/>
          <w:sz w:val="21"/>
        </w:rPr>
        <w:t>[马王堆]汉 墓帛书《战国纵横家书·苏秦谓陈轸章》齊兵又進，子來救寡人可也；不救寡人，寡人弗能枝。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古代指嫡长子以外的宗族子孙。</w:t>
      </w:r>
    </w:p>
    <w:p>
      <w:pPr>
        <w:spacing w:before="40" w:after="80" w:line="440" w:lineRule="exact"/>
        <w:ind w:left="420"/>
      </w:pPr>
      <w:r>
        <w:rPr>
          <w:rFonts w:ascii="仿宋" w:hAnsi="仿宋" w:eastAsia="仿宋"/>
          <w:b w:val="0"/>
          <w:sz w:val="21"/>
        </w:rPr>
        <w:t>《左传·庄公六年》《詩》云‘本枝百世’。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歧，旁出。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小木柱。</w:t>
      </w:r>
    </w:p>
    <w:p>
      <w:pPr>
        <w:spacing w:before="40" w:after="80" w:line="440" w:lineRule="exact"/>
        <w:ind w:left="420"/>
      </w:pPr>
      <w:r>
        <w:rPr>
          <w:rFonts w:ascii="仿宋" w:hAnsi="仿宋" w:eastAsia="仿宋"/>
          <w:b w:val="0"/>
          <w:sz w:val="21"/>
        </w:rPr>
        <w:t>《史记·项羽本纪》“莫敢枝梧” 南朝  宋  裴駰 集解瓚曰：小柱爲枝，邪柱爲梧，今屋梧邪柱是也。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引申为抵御，抵抗。</w:t>
      </w:r>
    </w:p>
    <w:p>
      <w:pPr>
        <w:spacing w:before="40" w:after="80" w:line="440" w:lineRule="exact"/>
        <w:ind w:left="420"/>
      </w:pPr>
      <w:r>
        <w:rPr>
          <w:rFonts w:ascii="仿宋" w:hAnsi="仿宋" w:eastAsia="仿宋"/>
          <w:b w:val="0"/>
          <w:sz w:val="21"/>
        </w:rPr>
        <w:t>[汉]刘向《新序·善谋上》王(秦昭王)破楚以肥韓魏於中國，而勁齊、韓、魏之彊，足以枝於秦。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通“支”。干支之支，地支。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丁</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壮盛；强壮。</w:t>
      </w:r>
    </w:p>
    <w:p>
      <w:pPr>
        <w:spacing w:before="40" w:after="80" w:line="440" w:lineRule="exact"/>
        <w:ind w:left="420"/>
      </w:pPr>
      <w:r>
        <w:rPr>
          <w:rFonts w:ascii="仿宋" w:hAnsi="仿宋" w:eastAsia="仿宋"/>
          <w:b w:val="0"/>
          <w:sz w:val="21"/>
        </w:rPr>
        <w:t>[汉]班固《白虎通·五行》丁者，强也。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指笔划简单的汉字。</w:t>
      </w:r>
    </w:p>
    <w:p>
      <w:pPr>
        <w:spacing w:before="40" w:after="80" w:line="440" w:lineRule="exact"/>
        <w:ind w:left="420"/>
      </w:pPr>
      <w:r>
        <w:rPr>
          <w:rFonts w:ascii="仿宋" w:hAnsi="仿宋" w:eastAsia="仿宋"/>
          <w:b w:val="0"/>
          <w:sz w:val="21"/>
        </w:rPr>
        <w:t>[清]王应奎《柳南随笔》卷四﹝徐五﹞日爲人擔粟輸倉，得其直，度供一日之用，即止，閉户讀書，好爲詩，不求知於人，自署其門曰：目慚不識丁，門愧無題午。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当；遭逢。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[词形:丁⁴][拼音:dīnɡ][语体:书]遭逢；碰到：～忧｜～兹盛世。[同义词:另见]1667页zhēnɡ。</w:t>
      </w:r>
    </w:p>
    <w:p>
      <w:pPr>
        <w:spacing w:before="40" w:after="80" w:line="440" w:lineRule="exact"/>
        <w:ind w:left="420"/>
      </w:pPr>
      <w:r>
        <w:rPr>
          <w:rFonts w:ascii="仿宋" w:hAnsi="仿宋" w:eastAsia="仿宋"/>
          <w:b w:val="0"/>
          <w:sz w:val="21"/>
        </w:rPr>
        <w:t>[北齐]颜之推《颜氏家训·序致》﹝吾﹞年始九歲，便丁荼蓼，家塗離散，百口索然。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旧时指到了服劳役年龄的人。</w:t>
      </w:r>
    </w:p>
    <w:p>
      <w:pPr>
        <w:spacing w:before="40" w:after="80" w:line="440" w:lineRule="exact"/>
        <w:ind w:left="420"/>
      </w:pPr>
      <w:r>
        <w:rPr>
          <w:rFonts w:ascii="仿宋" w:hAnsi="仿宋" w:eastAsia="仿宋"/>
          <w:b w:val="0"/>
          <w:sz w:val="21"/>
        </w:rPr>
        <w:t>[宋]刘克庄《寄何立可提刑》诗赤手募丁修險隘，白頭擐甲禦風寒。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指丁祭。</w:t>
      </w:r>
    </w:p>
    <w:p>
      <w:pPr>
        <w:spacing w:before="40" w:after="80" w:line="440" w:lineRule="exact"/>
        <w:ind w:left="420"/>
      </w:pPr>
      <w:r>
        <w:rPr>
          <w:rFonts w:ascii="仿宋" w:hAnsi="仿宋" w:eastAsia="仿宋"/>
          <w:b w:val="0"/>
          <w:sz w:val="21"/>
        </w:rPr>
        <w:t>[明]陶宗仪《辍耕录·丁祭》﹝王文康﹞既達北庭，值秋丁，公奏行釋奠禮。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指男孩。</w:t>
      </w:r>
    </w:p>
    <w:p>
      <w:pPr>
        <w:spacing w:before="40" w:after="80" w:line="440" w:lineRule="exact"/>
        <w:ind w:left="420"/>
      </w:pPr>
      <w:r>
        <w:rPr>
          <w:rFonts w:ascii="仿宋" w:hAnsi="仿宋" w:eastAsia="仿宋"/>
          <w:b w:val="0"/>
          <w:sz w:val="21"/>
        </w:rPr>
        <w:t>[宋]杨万里《张功父请祠甚力简以长句》诗添丁德曜喜欲顛，孤竹一簟真箇錯。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钉子。“釘”的古字。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缝缀。</w:t>
      </w:r>
    </w:p>
    <w:p>
      <w:pPr>
        <w:spacing w:before="40" w:after="80" w:line="440" w:lineRule="exact"/>
        <w:ind w:left="420"/>
      </w:pPr>
      <w:r>
        <w:rPr>
          <w:rFonts w:ascii="仿宋" w:hAnsi="仿宋" w:eastAsia="仿宋"/>
          <w:b w:val="0"/>
          <w:sz w:val="21"/>
        </w:rPr>
        <w:t>沙汀《丁跛公》只要他们一瞟见他那用白线密丁过的蓝布褡裢，就会提起这事来谈。</w:t>
      </w:r>
    </w:p>
    <w:p>
      <w:r>
        <w:br w:type="page"/>
      </w:r>
    </w:p>
    <w:p>
      <w:pPr>
        <w:spacing w:before="240" w:after="120" w:line="440" w:lineRule="exact"/>
      </w:pPr>
      <w:r>
        <w:rPr>
          <w:rFonts w:ascii="黑体" w:hAnsi="黑体" w:eastAsia="黑体"/>
          <w:b/>
          <w:color w:val="1A1A1A"/>
          <w:sz w:val="32"/>
        </w:rPr>
        <w:t>筹（籌）</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签筹，算筹。记数的用具。</w:t>
      </w:r>
    </w:p>
    <w:p>
      <w:pPr>
        <w:spacing w:before="40" w:after="80" w:line="440" w:lineRule="exact"/>
        <w:ind w:left="420"/>
      </w:pPr>
      <w:r>
        <w:rPr>
          <w:rFonts w:ascii="仿宋" w:hAnsi="仿宋" w:eastAsia="仿宋"/>
          <w:b w:val="0"/>
          <w:sz w:val="21"/>
        </w:rPr>
        <w:t>[唐]韩愈《祭河南张员外文》衡陽放酒，熊咆虎嘷，不存令章，罰籌蝟毛。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古代投壶所用的矢。</w:t>
      </w:r>
    </w:p>
    <w:p>
      <w:pPr>
        <w:spacing w:before="40" w:after="80" w:line="440" w:lineRule="exact"/>
        <w:ind w:left="420"/>
      </w:pPr>
      <w:r>
        <w:rPr>
          <w:rFonts w:ascii="仿宋" w:hAnsi="仿宋" w:eastAsia="仿宋"/>
          <w:b w:val="0"/>
          <w:sz w:val="21"/>
        </w:rPr>
        <w:t>《礼记·投壶》籌，室中五扶，堂上七扶，庭中九扶。</w:t>
      </w:r>
    </w:p>
    <w:p>
      <w:r>
        <w:br w:type="page"/>
      </w:r>
    </w:p>
    <w:p>
      <w:pPr>
        <w:spacing w:before="240" w:after="120" w:line="440" w:lineRule="exact"/>
      </w:pPr>
      <w:r>
        <w:rPr>
          <w:rFonts w:ascii="黑体" w:hAnsi="黑体" w:eastAsia="黑体"/>
          <w:b/>
          <w:color w:val="1A1A1A"/>
          <w:sz w:val="32"/>
        </w:rPr>
        <w:t>卤（滷）</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盐碱地。</w:t>
      </w:r>
    </w:p>
    <w:p>
      <w:pPr>
        <w:spacing w:before="40" w:after="80" w:line="440" w:lineRule="exact"/>
        <w:ind w:left="420"/>
      </w:pPr>
      <w:r>
        <w:rPr>
          <w:rFonts w:ascii="仿宋" w:hAnsi="仿宋" w:eastAsia="仿宋"/>
          <w:b w:val="0"/>
          <w:sz w:val="21"/>
        </w:rPr>
        <w:t>《玉篇·鹵部》“滷”字下引《书》海濱廣滷。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咸水。</w:t>
      </w:r>
    </w:p>
    <w:p>
      <w:pPr>
        <w:spacing w:before="40" w:after="80" w:line="440" w:lineRule="exact"/>
        <w:ind w:left="420"/>
      </w:pPr>
      <w:r>
        <w:rPr>
          <w:rFonts w:ascii="仿宋" w:hAnsi="仿宋" w:eastAsia="仿宋"/>
          <w:b w:val="0"/>
          <w:sz w:val="21"/>
        </w:rPr>
        <w:t>[宋]沈括《梦溪笔谈·辨证一》蓋巫咸乃濁水，入滷中。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通“櫓”。大盾。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通“虜”。抄掠，俘获。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盐碱地。</w:t>
      </w:r>
    </w:p>
    <w:p>
      <w:pPr>
        <w:spacing w:before="40" w:after="80" w:line="440" w:lineRule="exact"/>
        <w:ind w:left="420"/>
      </w:pPr>
      <w:r>
        <w:rPr>
          <w:rFonts w:ascii="仿宋" w:hAnsi="仿宋" w:eastAsia="仿宋"/>
          <w:b w:val="0"/>
          <w:sz w:val="21"/>
        </w:rPr>
        <w:t>[唐]杜甫《盐井》诗鹵中草木白，青者官鹽烟。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通“虜”。古代对少数民族或敌方的蔑称。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盐的一种。亦泛指食盐。</w:t>
      </w:r>
    </w:p>
    <w:p>
      <w:pPr>
        <w:spacing w:before="40" w:after="80" w:line="440" w:lineRule="exact"/>
        <w:ind w:left="420"/>
      </w:pPr>
      <w:r>
        <w:rPr>
          <w:rFonts w:ascii="仿宋" w:hAnsi="仿宋" w:eastAsia="仿宋"/>
          <w:b w:val="0"/>
          <w:sz w:val="21"/>
        </w:rPr>
        <w:t>[唐]元稹《估客乐》小兒販鹽鹵，不入州縣征。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通“魯”。愚钝。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通“魯”。粗鲁，鲁莽。参见“鹵人”。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土地硗薄。</w:t>
      </w:r>
    </w:p>
    <w:p>
      <w:pPr>
        <w:spacing w:before="40" w:after="80" w:line="440" w:lineRule="exact"/>
        <w:ind w:left="420"/>
      </w:pPr>
      <w:r>
        <w:rPr>
          <w:rFonts w:ascii="仿宋" w:hAnsi="仿宋" w:eastAsia="仿宋"/>
          <w:b w:val="0"/>
          <w:sz w:val="21"/>
        </w:rPr>
        <w:t>《新唐书·李景略传》窮塞苦寒，地塉鹵，邊户勞悴。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通“虜”。俘虏。打仗时捉住的敌人。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机关（機關）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因以机关指口。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指人体的关节。</w:t>
      </w:r>
    </w:p>
    <w:p>
      <w:pPr>
        <w:spacing w:before="40" w:after="80" w:line="440" w:lineRule="exact"/>
        <w:ind w:left="420"/>
      </w:pPr>
      <w:r>
        <w:rPr>
          <w:rFonts w:ascii="仿宋" w:hAnsi="仿宋" w:eastAsia="仿宋"/>
          <w:b w:val="0"/>
          <w:sz w:val="21"/>
        </w:rPr>
        <w:t>[清]俞正燮《癸巳类稿·持素脉篇》《素问·痿論》云：陽明主潤宗筋，宗筋主束骨而利機關者也。</w:t>
      </w:r>
    </w:p>
    <w:p>
      <w:r>
        <w:br w:type="page"/>
      </w:r>
    </w:p>
    <w:p>
      <w:pPr>
        <w:spacing w:before="240" w:after="120" w:line="440" w:lineRule="exact"/>
      </w:pPr>
      <w:r>
        <w:rPr>
          <w:rFonts w:ascii="黑体" w:hAnsi="黑体" w:eastAsia="黑体"/>
          <w:b/>
          <w:color w:val="1A1A1A"/>
          <w:sz w:val="32"/>
        </w:rPr>
        <w:t>式</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语助词。</w:t>
      </w:r>
    </w:p>
    <w:p>
      <w:pPr>
        <w:spacing w:before="40" w:after="80" w:line="440" w:lineRule="exact"/>
        <w:ind w:left="420"/>
      </w:pPr>
      <w:r>
        <w:rPr>
          <w:rFonts w:ascii="仿宋" w:hAnsi="仿宋" w:eastAsia="仿宋"/>
          <w:b w:val="0"/>
          <w:sz w:val="21"/>
        </w:rPr>
        <w:t>[清]方苞《圣主躬耕耤田颂》兒童耇老，莫不式歌且舞。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通“栻”。古代占卜用具。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准则，法度。指言行所依据的原则。</w:t>
      </w:r>
    </w:p>
    <w:p>
      <w:pPr>
        <w:spacing w:before="40" w:after="80" w:line="440" w:lineRule="exact"/>
        <w:ind w:left="420"/>
      </w:pPr>
      <w:r>
        <w:rPr>
          <w:rFonts w:ascii="仿宋" w:hAnsi="仿宋" w:eastAsia="仿宋"/>
          <w:b w:val="0"/>
          <w:sz w:val="21"/>
        </w:rPr>
        <w:t>[唐]元稹《加乌重胤检校司徒制》蓋先王之懋典，授之專柄，然後遷延者必罪，選懦者必懲，式所以使恩威並流，而人人無辭於賞罰也。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通“拭”。擦。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通“軾”。车前扶手横木。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用。施行。</w:t>
      </w:r>
    </w:p>
    <w:p>
      <w:pPr>
        <w:spacing w:before="40" w:after="80" w:line="440" w:lineRule="exact"/>
        <w:ind w:left="420"/>
      </w:pPr>
      <w:r>
        <w:rPr>
          <w:rFonts w:ascii="仿宋" w:hAnsi="仿宋" w:eastAsia="仿宋"/>
          <w:b w:val="0"/>
          <w:sz w:val="21"/>
        </w:rPr>
        <w:t>[银雀山]汉 墓竹简《孙膑兵法·见威王》我將欲責仁義，式禮樂，垂衣裳，以禁争奪。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效法。</w:t>
      </w:r>
    </w:p>
    <w:p>
      <w:pPr>
        <w:spacing w:before="40" w:after="80" w:line="440" w:lineRule="exact"/>
        <w:ind w:left="420"/>
      </w:pPr>
      <w:r>
        <w:rPr>
          <w:rFonts w:ascii="仿宋" w:hAnsi="仿宋" w:eastAsia="仿宋"/>
          <w:b w:val="0"/>
          <w:sz w:val="21"/>
        </w:rPr>
        <w:t>[元]耶律楚材《为子铸作诗三十韵》汝父不足學，汝祖真宜式。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楷模，榜样。</w:t>
      </w:r>
    </w:p>
    <w:p>
      <w:pPr>
        <w:spacing w:before="40" w:after="80" w:line="440" w:lineRule="exact"/>
        <w:ind w:left="420"/>
      </w:pPr>
      <w:r>
        <w:rPr>
          <w:rFonts w:ascii="仿宋" w:hAnsi="仿宋" w:eastAsia="仿宋"/>
          <w:b w:val="0"/>
          <w:sz w:val="21"/>
        </w:rPr>
        <w:t>《书·微子之命》世世享德，萬邦作式。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通“軾”。以手抚轼。为古人表示敬意的一种礼节。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副词。用于下对上或平辈之间，表示尊敬。</w:t>
      </w:r>
    </w:p>
    <w:p>
      <w:pPr>
        <w:spacing w:before="40" w:after="80" w:line="440" w:lineRule="exact"/>
        <w:ind w:left="420"/>
      </w:pPr>
      <w:r>
        <w:rPr>
          <w:rFonts w:ascii="仿宋" w:hAnsi="仿宋" w:eastAsia="仿宋"/>
          <w:b w:val="0"/>
          <w:sz w:val="21"/>
        </w:rPr>
        <w:t>[唐]韩愈《祭左司李员外太夫人文》某等幸隨令子，同服官僚。庶展哀誠，式陳牢醴。尚饗！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表，做标记。</w:t>
      </w:r>
    </w:p>
    <w:p>
      <w:pPr>
        <w:spacing w:before="40" w:after="80" w:line="440" w:lineRule="exact"/>
        <w:ind w:left="420"/>
      </w:pPr>
      <w:r>
        <w:rPr>
          <w:rFonts w:ascii="仿宋" w:hAnsi="仿宋" w:eastAsia="仿宋"/>
          <w:b w:val="0"/>
          <w:sz w:val="21"/>
        </w:rPr>
        <w:t>《汉书·扬雄传上》敦衆神使式道兮，奮六經以攄頌。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示范，作为榜样。</w:t>
      </w:r>
    </w:p>
    <w:p>
      <w:pPr>
        <w:spacing w:before="40" w:after="80" w:line="440" w:lineRule="exact"/>
        <w:ind w:left="420"/>
      </w:pPr>
      <w:r>
        <w:rPr>
          <w:rFonts w:ascii="仿宋" w:hAnsi="仿宋" w:eastAsia="仿宋"/>
          <w:b w:val="0"/>
          <w:sz w:val="21"/>
        </w:rPr>
        <w:t>[明]刘基《〈季山甫文集〉序》季君山甫文集若干卷，體格嚴正，文詞典雅，真可以式後學、傳來世，不可磨滅者也。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用。以，以此。</w:t>
      </w:r>
    </w:p>
    <w:p>
      <w:pPr>
        <w:spacing w:before="40" w:after="80" w:line="440" w:lineRule="exact"/>
        <w:ind w:left="420"/>
      </w:pPr>
      <w:r>
        <w:rPr>
          <w:rFonts w:ascii="仿宋" w:hAnsi="仿宋" w:eastAsia="仿宋"/>
          <w:b w:val="0"/>
          <w:sz w:val="21"/>
        </w:rPr>
        <w:t>[唐]柳宗元《舜庙祈晴文》敢望誅黑蜧，抶陰蜺，式乾后土，以廓天倪。</w:t>
      </w:r>
    </w:p>
    <w:p>
      <w:r>
        <w:br w:type="page"/>
      </w:r>
    </w:p>
    <w:p>
      <w:pPr>
        <w:spacing w:before="240" w:after="120" w:line="440" w:lineRule="exact"/>
      </w:pPr>
      <w:r>
        <w:rPr>
          <w:rFonts w:ascii="黑体" w:hAnsi="黑体" w:eastAsia="黑体"/>
          <w:b/>
          <w:color w:val="1A1A1A"/>
          <w:sz w:val="32"/>
        </w:rPr>
        <w:t>跨</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据有；占有。</w:t>
      </w:r>
    </w:p>
    <w:p>
      <w:pPr>
        <w:spacing w:before="40" w:after="80" w:line="440" w:lineRule="exact"/>
        <w:ind w:left="420"/>
      </w:pPr>
      <w:r>
        <w:rPr>
          <w:rFonts w:ascii="仿宋" w:hAnsi="仿宋" w:eastAsia="仿宋"/>
          <w:b w:val="0"/>
          <w:sz w:val="21"/>
        </w:rPr>
        <w:t>[晋]石崇《楚妃叹》蕩蕩大楚，跨土萬里。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用同“挎”。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驾凌；凌越。</w:t>
      </w:r>
    </w:p>
    <w:p>
      <w:pPr>
        <w:spacing w:before="40" w:after="80" w:line="440" w:lineRule="exact"/>
        <w:ind w:left="420"/>
      </w:pPr>
      <w:r>
        <w:rPr>
          <w:rFonts w:ascii="仿宋" w:hAnsi="仿宋" w:eastAsia="仿宋"/>
          <w:b w:val="0"/>
          <w:sz w:val="21"/>
        </w:rPr>
        <w:t>[南朝-宋]颜延之《赭白马赋》跨中州之轍迹，窮神行之軌躅。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渡。</w:t>
      </w:r>
    </w:p>
    <w:p>
      <w:pPr>
        <w:spacing w:before="40" w:after="80" w:line="440" w:lineRule="exact"/>
        <w:ind w:left="420"/>
      </w:pPr>
      <w:r>
        <w:rPr>
          <w:rFonts w:ascii="仿宋" w:hAnsi="仿宋" w:eastAsia="仿宋"/>
          <w:b w:val="0"/>
          <w:sz w:val="21"/>
        </w:rPr>
        <w:t>《三国演义》第七回孫堅跨江涉湖而來，安能用武乎？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蹲踞；坐落。</w:t>
      </w:r>
    </w:p>
    <w:p>
      <w:pPr>
        <w:spacing w:before="40" w:after="80" w:line="440" w:lineRule="exact"/>
        <w:ind w:left="420"/>
      </w:pPr>
      <w:r>
        <w:rPr>
          <w:rFonts w:ascii="仿宋" w:hAnsi="仿宋" w:eastAsia="仿宋"/>
          <w:b w:val="0"/>
          <w:sz w:val="21"/>
        </w:rPr>
        <w:t>[北魏]郦道元《水经注·汶水》水上往往有石竅存焉，蓋古設舍所跨處也。</w:t>
      </w:r>
    </w:p>
    <w:p>
      <w:r>
        <w:br w:type="page"/>
      </w:r>
    </w:p>
    <w:p>
      <w:pPr>
        <w:spacing w:before="240" w:after="120" w:line="440" w:lineRule="exact"/>
      </w:pPr>
      <w:r>
        <w:rPr>
          <w:rFonts w:ascii="黑体" w:hAnsi="黑体" w:eastAsia="黑体"/>
          <w:b/>
          <w:color w:val="1A1A1A"/>
          <w:sz w:val="32"/>
        </w:rPr>
        <w:t>原</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“源”的古字。水源。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推究；考究；研究。</w:t>
      </w:r>
    </w:p>
    <w:p>
      <w:pPr>
        <w:spacing w:before="40" w:after="80" w:line="440" w:lineRule="exact"/>
        <w:ind w:left="420"/>
      </w:pPr>
      <w:r>
        <w:rPr>
          <w:rFonts w:ascii="仿宋" w:hAnsi="仿宋" w:eastAsia="仿宋"/>
          <w:b w:val="0"/>
          <w:sz w:val="21"/>
        </w:rPr>
        <w:t>[唐]韩愈《应所在典贴良人男女等状》原其本末，或因水旱不熟，或因公私債負，遂相典帖，漸以成風。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再。</w:t>
      </w:r>
    </w:p>
    <w:p>
      <w:pPr>
        <w:spacing w:before="40" w:after="80" w:line="440" w:lineRule="exact"/>
        <w:ind w:left="420"/>
      </w:pPr>
      <w:r>
        <w:rPr>
          <w:rFonts w:ascii="仿宋" w:hAnsi="仿宋" w:eastAsia="仿宋"/>
          <w:b w:val="0"/>
          <w:sz w:val="21"/>
        </w:rPr>
        <w:t>《易·比》吉。原筮，元永貞，無咎。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谨慎老实。</w:t>
      </w:r>
    </w:p>
    <w:p>
      <w:pPr>
        <w:spacing w:before="40" w:after="80" w:line="440" w:lineRule="exact"/>
        <w:ind w:left="420"/>
      </w:pPr>
      <w:r>
        <w:rPr>
          <w:rFonts w:ascii="仿宋" w:hAnsi="仿宋" w:eastAsia="仿宋"/>
          <w:b w:val="0"/>
          <w:sz w:val="21"/>
        </w:rPr>
        <w:t>《论语·阳货》鄉原，德之賊也。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免，蠲免。</w:t>
      </w:r>
    </w:p>
    <w:p>
      <w:pPr>
        <w:spacing w:before="40" w:after="80" w:line="440" w:lineRule="exact"/>
        <w:ind w:left="420"/>
      </w:pPr>
      <w:r>
        <w:rPr>
          <w:rFonts w:ascii="仿宋" w:hAnsi="仿宋" w:eastAsia="仿宋"/>
          <w:b w:val="0"/>
          <w:sz w:val="21"/>
        </w:rPr>
        <w:t>《陈书·高祖纪下》晚訂軍資未送者竝停，元年軍粮逋餘者原其半。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通“螈”。</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奸</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干求。</w:t>
      </w:r>
    </w:p>
    <w:p>
      <w:pPr>
        <w:spacing w:before="40" w:after="80" w:line="440" w:lineRule="exact"/>
        <w:ind w:left="420"/>
      </w:pPr>
      <w:r>
        <w:rPr>
          <w:rFonts w:ascii="仿宋" w:hAnsi="仿宋" w:eastAsia="仿宋"/>
          <w:b w:val="0"/>
          <w:sz w:val="21"/>
        </w:rPr>
        <w:t>《庄子·天运》丘治《詩》、《書》、《禮》、《樂》、《易》、《春秋》六經，自以爲久矣，孰知其故矣；以奸者七十二君，論先王之道而明周召之迹，一君無所鈎用。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干犯，扰乱。</w:t>
      </w:r>
    </w:p>
    <w:p>
      <w:pPr>
        <w:spacing w:before="40" w:after="80" w:line="440" w:lineRule="exact"/>
        <w:ind w:left="420"/>
      </w:pPr>
      <w:r>
        <w:rPr>
          <w:rFonts w:ascii="仿宋" w:hAnsi="仿宋" w:eastAsia="仿宋"/>
          <w:b w:val="0"/>
          <w:sz w:val="21"/>
        </w:rPr>
        <w:t>[汉]陆贾《新语·怀虑》邪不奸正，圓不亂方。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伪；虚假。</w:t>
      </w:r>
    </w:p>
    <w:p>
      <w:pPr>
        <w:spacing w:before="40" w:after="80" w:line="440" w:lineRule="exact"/>
        <w:ind w:left="420"/>
      </w:pPr>
      <w:r>
        <w:rPr>
          <w:rFonts w:ascii="仿宋" w:hAnsi="仿宋" w:eastAsia="仿宋"/>
          <w:b w:val="0"/>
          <w:sz w:val="21"/>
        </w:rPr>
        <w:t>[唐]韩愈《唐故河东节度观察使荥阳郑公神道碑文》﹝鄭儋﹞拜京兆高陵尉，考府之進士，能第上下，以實不姦。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指外乱。</w:t>
      </w:r>
    </w:p>
    <w:p>
      <w:pPr>
        <w:spacing w:before="40" w:after="80" w:line="440" w:lineRule="exact"/>
        <w:ind w:left="420"/>
      </w:pPr>
      <w:r>
        <w:rPr>
          <w:rFonts w:ascii="仿宋" w:hAnsi="仿宋" w:eastAsia="仿宋"/>
          <w:b w:val="0"/>
          <w:sz w:val="21"/>
        </w:rPr>
        <w:t>《左传·成公十七年》臣聞亂在外爲姦。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盗窃。</w:t>
      </w:r>
    </w:p>
    <w:p>
      <w:pPr>
        <w:spacing w:before="40" w:after="80" w:line="440" w:lineRule="exact"/>
        <w:ind w:left="420"/>
      </w:pPr>
      <w:r>
        <w:rPr>
          <w:rFonts w:ascii="仿宋" w:hAnsi="仿宋" w:eastAsia="仿宋"/>
          <w:b w:val="0"/>
          <w:sz w:val="21"/>
        </w:rPr>
        <w:t>《左传·文公十八年》竊賄爲盜，竊器爲姦。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指凶恶之物。</w:t>
      </w:r>
    </w:p>
    <w:p>
      <w:pPr>
        <w:spacing w:before="40" w:after="80" w:line="440" w:lineRule="exact"/>
        <w:ind w:left="420"/>
      </w:pPr>
      <w:r>
        <w:rPr>
          <w:rFonts w:ascii="仿宋" w:hAnsi="仿宋" w:eastAsia="仿宋"/>
          <w:b w:val="0"/>
          <w:sz w:val="21"/>
        </w:rPr>
        <w:t>《楚辞·招魂》天地四方，多賊姦些。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歹徒；恶人。</w:t>
      </w:r>
    </w:p>
    <w:p>
      <w:pPr>
        <w:spacing w:before="40" w:after="80" w:line="440" w:lineRule="exact"/>
        <w:ind w:left="420"/>
      </w:pPr>
      <w:r>
        <w:rPr>
          <w:rFonts w:ascii="仿宋" w:hAnsi="仿宋" w:eastAsia="仿宋"/>
          <w:b w:val="0"/>
          <w:sz w:val="21"/>
        </w:rPr>
        <w:t>[汉]桓宽《盐铁论·刑德》令者所以教民也，法者所以督姦也。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指伪造、仿制。</w:t>
      </w:r>
    </w:p>
    <w:p>
      <w:pPr>
        <w:spacing w:before="40" w:after="80" w:line="440" w:lineRule="exact"/>
        <w:ind w:left="420"/>
      </w:pPr>
      <w:r>
        <w:rPr>
          <w:rFonts w:ascii="仿宋" w:hAnsi="仿宋" w:eastAsia="仿宋"/>
          <w:b w:val="0"/>
          <w:sz w:val="21"/>
        </w:rPr>
        <w:t>[汉]王充《论衡·对作》孔子徑庭麗級，被棺斂者不省；劉子政上薄葬，奉送藏者不約；光武皇帝草車茅馬，爲明器者不姦。何世書俗言不載，信死之語汶濁之也！</w:t>
      </w:r>
    </w:p>
    <w:p>
      <w:r>
        <w:br w:type="page"/>
      </w:r>
    </w:p>
    <w:p>
      <w:pPr>
        <w:spacing w:before="240" w:after="120" w:line="440" w:lineRule="exact"/>
      </w:pPr>
      <w:r>
        <w:rPr>
          <w:rFonts w:ascii="黑体" w:hAnsi="黑体" w:eastAsia="黑体"/>
          <w:b/>
          <w:color w:val="1A1A1A"/>
          <w:sz w:val="32"/>
        </w:rPr>
        <w:t>值</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当；对。</w:t>
      </w:r>
    </w:p>
    <w:p>
      <w:pPr>
        <w:spacing w:before="40" w:after="80" w:line="440" w:lineRule="exact"/>
        <w:ind w:left="420"/>
      </w:pPr>
      <w:r>
        <w:rPr>
          <w:rFonts w:ascii="仿宋" w:hAnsi="仿宋" w:eastAsia="仿宋"/>
          <w:b w:val="0"/>
          <w:sz w:val="21"/>
        </w:rPr>
        <w:t>[元]范梈《题李白郎官湖》诗大别山高幾千尺，隔城正與祠相值。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通“直”。副词。只；仅。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通“直”。直接。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执持。</w:t>
      </w:r>
    </w:p>
    <w:p>
      <w:pPr>
        <w:spacing w:before="40" w:after="80" w:line="440" w:lineRule="exact"/>
        <w:ind w:left="420"/>
      </w:pPr>
      <w:r>
        <w:rPr>
          <w:rFonts w:ascii="仿宋" w:hAnsi="仿宋" w:eastAsia="仿宋"/>
          <w:b w:val="0"/>
          <w:sz w:val="21"/>
        </w:rPr>
        <w:t>《诗·陈风·宛丘》無冬無夏，值其鷺羽。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犯，违犯。</w:t>
      </w:r>
    </w:p>
    <w:p>
      <w:pPr>
        <w:spacing w:before="40" w:after="80" w:line="440" w:lineRule="exact"/>
        <w:ind w:left="420"/>
      </w:pPr>
      <w:r>
        <w:rPr>
          <w:rFonts w:ascii="仿宋" w:hAnsi="仿宋" w:eastAsia="仿宋"/>
          <w:b w:val="0"/>
          <w:sz w:val="21"/>
        </w:rPr>
        <w:t>[汉]刘向《列女传·珠崖二义》至海關，關候士吏搜索，得珠十枚於繼母鏡奩中。吏曰：‘嘻！此值法，無可奈何，誰當坐者？’</w:t>
      </w:r>
    </w:p>
    <w:p>
      <w:r>
        <w:br w:type="page"/>
      </w:r>
    </w:p>
    <w:p>
      <w:pPr>
        <w:spacing w:before="240" w:after="120" w:line="440" w:lineRule="exact"/>
      </w:pPr>
      <w:r>
        <w:rPr>
          <w:rFonts w:ascii="黑体" w:hAnsi="黑体" w:eastAsia="黑体"/>
          <w:b/>
          <w:color w:val="1A1A1A"/>
          <w:sz w:val="32"/>
        </w:rPr>
        <w:t>抄</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泛指册子。</w:t>
      </w:r>
    </w:p>
    <w:p>
      <w:pPr>
        <w:spacing w:before="40" w:after="80" w:line="440" w:lineRule="exact"/>
        <w:ind w:left="420"/>
      </w:pPr>
      <w:r>
        <w:rPr>
          <w:rFonts w:ascii="仿宋" w:hAnsi="仿宋" w:eastAsia="仿宋"/>
          <w:b w:val="0"/>
          <w:sz w:val="21"/>
        </w:rPr>
        <w:t>李劼人《死水微澜》第五部分十一郝达三就是这类半官半绅的一个典型人物……各衙门的号房里，也偶尔拿手本去挂个号，辕门抄上偶尔露一露他的官衔名字。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手伸进或插入袖筒或衣襟里面。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两手在胸前相互地插在袖筒里或两臂交叉放在胸前：～手。</w:t>
      </w:r>
    </w:p>
    <w:p>
      <w:pPr>
        <w:spacing w:before="40" w:after="80" w:line="440" w:lineRule="exact"/>
        <w:ind w:left="420"/>
      </w:pPr>
      <w:r>
        <w:rPr>
          <w:rFonts w:ascii="仿宋" w:hAnsi="仿宋" w:eastAsia="仿宋"/>
          <w:b w:val="0"/>
          <w:sz w:val="21"/>
        </w:rPr>
        <w:t>[元]关汉卿《单刀会》第二折我如今抄定兩隻拿雲手，再不出麻袍袖。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掠夺；袭击。</w:t>
      </w:r>
    </w:p>
    <w:p>
      <w:pPr>
        <w:spacing w:before="40" w:after="80" w:line="440" w:lineRule="exact"/>
        <w:ind w:left="420"/>
      </w:pPr>
      <w:r>
        <w:rPr>
          <w:rFonts w:ascii="仿宋" w:hAnsi="仿宋" w:eastAsia="仿宋"/>
          <w:b w:val="0"/>
          <w:sz w:val="21"/>
        </w:rPr>
        <w:t>[唐]元稹《缚戎人》诗邊頭大將差健卒，入抄擒生快於鶻。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指抄掠袭击的人。</w:t>
      </w:r>
    </w:p>
    <w:p>
      <w:pPr>
        <w:spacing w:before="40" w:after="80" w:line="440" w:lineRule="exact"/>
        <w:ind w:left="420"/>
      </w:pPr>
      <w:r>
        <w:rPr>
          <w:rFonts w:ascii="仿宋" w:hAnsi="仿宋" w:eastAsia="仿宋"/>
          <w:b w:val="0"/>
          <w:sz w:val="21"/>
        </w:rPr>
        <w:t>《南史·梁豫章王综传》焕爲抄所傷，人馬俱弊，焕於橋下歇，抄復至。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写录或选编的集子。</w:t>
      </w:r>
    </w:p>
    <w:p>
      <w:pPr>
        <w:spacing w:before="40" w:after="80" w:line="440" w:lineRule="exact"/>
        <w:ind w:left="420"/>
      </w:pPr>
      <w:r>
        <w:rPr>
          <w:rFonts w:ascii="仿宋" w:hAnsi="仿宋" w:eastAsia="仿宋"/>
          <w:b w:val="0"/>
          <w:sz w:val="21"/>
        </w:rPr>
        <w:t>《南史·王僧孺传》僧孺好墳籍，聚書至萬餘卷……《百家譜集抄》十五卷，《東南譜集抄》十卷。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提取税收。</w:t>
      </w:r>
    </w:p>
    <w:p>
      <w:pPr>
        <w:spacing w:before="40" w:after="80" w:line="440" w:lineRule="exact"/>
        <w:ind w:left="420"/>
      </w:pPr>
      <w:r>
        <w:rPr>
          <w:rFonts w:ascii="仿宋" w:hAnsi="仿宋" w:eastAsia="仿宋"/>
          <w:b w:val="0"/>
          <w:sz w:val="21"/>
        </w:rPr>
        <w:t>[宋]沈括《梦溪笔谈·官政一》唯末鹽歲自抄三百萬供河北邊糴，其他則給本處經費而已。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用匙取食物。</w:t>
      </w:r>
    </w:p>
    <w:p>
      <w:pPr>
        <w:spacing w:before="40" w:after="80" w:line="440" w:lineRule="exact"/>
        <w:ind w:left="420"/>
      </w:pPr>
      <w:r>
        <w:rPr>
          <w:rFonts w:ascii="仿宋" w:hAnsi="仿宋" w:eastAsia="仿宋"/>
          <w:b w:val="0"/>
          <w:sz w:val="21"/>
        </w:rPr>
        <w:t>[唐]杜甫《与鄠县源大少府宴渼陂》诗飯抄雲子白，瓜嚼水精寒。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指合掌成勺形以取物。</w:t>
      </w:r>
    </w:p>
    <w:p>
      <w:pPr>
        <w:spacing w:before="40" w:after="80" w:line="440" w:lineRule="exact"/>
        <w:ind w:left="420"/>
      </w:pPr>
      <w:r>
        <w:rPr>
          <w:rFonts w:ascii="仿宋" w:hAnsi="仿宋" w:eastAsia="仿宋"/>
          <w:b w:val="0"/>
          <w:sz w:val="21"/>
        </w:rPr>
        <w:t>《西游记》第七四回﹝他﹞手裏拿着一條鐵棒，就似碗來粗細的一根大杠子，在那石崖上抄一把水，磨一磨。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泛指翻土。</w:t>
      </w:r>
    </w:p>
    <w:p>
      <w:pPr>
        <w:spacing w:before="40" w:after="80" w:line="440" w:lineRule="exact"/>
        <w:ind w:left="420"/>
      </w:pPr>
      <w:r>
        <w:rPr>
          <w:rFonts w:ascii="仿宋" w:hAnsi="仿宋" w:eastAsia="仿宋"/>
          <w:b w:val="0"/>
          <w:sz w:val="21"/>
        </w:rPr>
        <w:t>周立波《桐花没有开》二这个老倌子腰上围条溅满泥巴的、破烂的蓝布腰围巾，掮起一张犁，手拿鞭子，赶条大水牯，正要去抄干田子。</w:t>
      </w:r>
    </w:p>
    <w:p>
      <w:r>
        <w:br w:type="page"/>
      </w:r>
    </w:p>
    <w:p>
      <w:pPr>
        <w:spacing w:before="240" w:after="120" w:line="440" w:lineRule="exact"/>
      </w:pPr>
      <w:r>
        <w:rPr>
          <w:rFonts w:ascii="黑体" w:hAnsi="黑体" w:eastAsia="黑体"/>
          <w:b/>
          <w:color w:val="1A1A1A"/>
          <w:sz w:val="32"/>
        </w:rPr>
        <w:t>西</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指西方国家。春秋时晋指秦。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副词。向西；往西。</w:t>
      </w:r>
    </w:p>
    <w:p>
      <w:pPr>
        <w:spacing w:before="40" w:after="80" w:line="440" w:lineRule="exact"/>
        <w:ind w:left="420"/>
      </w:pPr>
      <w:r>
        <w:rPr>
          <w:rFonts w:ascii="仿宋" w:hAnsi="仿宋" w:eastAsia="仿宋"/>
          <w:b w:val="0"/>
          <w:sz w:val="21"/>
        </w:rPr>
        <w:t>[唐]岑参《轮台歌奉送封大夫出师西征》戍樓西望烟塵黑，漢兵屯在輪臺北。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指西天。信奉佛教净土宗者，指《阿弥陀经》所说西方极乐世界。如：归西。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“棲”的古字。鸟类止息。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到</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通“倒”。颠倒。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通“倒”。却；反而。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方言。犹介词在。</w:t>
      </w:r>
    </w:p>
    <w:p>
      <w:pPr>
        <w:spacing w:before="40" w:after="80" w:line="440" w:lineRule="exact"/>
        <w:ind w:left="420"/>
      </w:pPr>
      <w:r>
        <w:rPr>
          <w:rFonts w:ascii="仿宋" w:hAnsi="仿宋" w:eastAsia="仿宋"/>
          <w:b w:val="0"/>
          <w:sz w:val="21"/>
        </w:rPr>
        <w:t>沈从文《从文自传·我所生长的地方》我就生长到这样一个小城里。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道，说。</w:t>
      </w:r>
    </w:p>
    <w:p>
      <w:pPr>
        <w:spacing w:before="40" w:after="80" w:line="440" w:lineRule="exact"/>
        <w:ind w:left="420"/>
      </w:pPr>
      <w:r>
        <w:rPr>
          <w:rFonts w:ascii="仿宋" w:hAnsi="仿宋" w:eastAsia="仿宋"/>
          <w:b w:val="0"/>
          <w:sz w:val="21"/>
        </w:rPr>
        <w:t>[晋]裴頠《崇有论》衆家扇起，各到其説。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知；觉。</w:t>
      </w:r>
    </w:p>
    <w:p>
      <w:pPr>
        <w:spacing w:before="40" w:after="80" w:line="440" w:lineRule="exact"/>
        <w:ind w:left="420"/>
      </w:pPr>
      <w:r>
        <w:rPr>
          <w:rFonts w:ascii="仿宋" w:hAnsi="仿宋" w:eastAsia="仿宋"/>
          <w:b w:val="0"/>
          <w:sz w:val="21"/>
        </w:rPr>
        <w:t>[唐]李商隐《富平少侯》诗七國三邊未到憂，十三身襲富平侯。</w:t>
      </w:r>
    </w:p>
    <w:p>
      <w:r>
        <w:br w:type="page"/>
      </w:r>
    </w:p>
    <w:p>
      <w:pPr>
        <w:spacing w:before="240" w:after="120" w:line="440" w:lineRule="exact"/>
      </w:pPr>
      <w:r>
        <w:rPr>
          <w:rFonts w:ascii="黑体" w:hAnsi="黑体" w:eastAsia="黑体"/>
          <w:b/>
          <w:color w:val="1A1A1A"/>
          <w:sz w:val="32"/>
        </w:rPr>
        <w:t>尽（儘）</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一味；老是。</w:t>
      </w:r>
    </w:p>
    <w:p>
      <w:pPr>
        <w:spacing w:before="40" w:after="80" w:line="440" w:lineRule="exact"/>
        <w:ind w:left="420"/>
      </w:pPr>
      <w:r>
        <w:rPr>
          <w:rFonts w:ascii="仿宋" w:hAnsi="仿宋" w:eastAsia="仿宋"/>
          <w:b w:val="0"/>
          <w:sz w:val="21"/>
        </w:rPr>
        <w:t>《儿女英雄传》第十五回褚大娘子道：‘二叔怎的儘喝酒，也不用些菜？’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尽管；虽然。</w:t>
      </w:r>
    </w:p>
    <w:p>
      <w:pPr>
        <w:spacing w:before="40" w:after="80" w:line="440" w:lineRule="exact"/>
        <w:ind w:left="420"/>
      </w:pPr>
      <w:r>
        <w:rPr>
          <w:rFonts w:ascii="仿宋" w:hAnsi="仿宋" w:eastAsia="仿宋"/>
          <w:b w:val="0"/>
          <w:sz w:val="21"/>
        </w:rPr>
        <w:t>[宋]程颢《和邵尧夫打乖吟》诗之一儘把笑談親俗子，德容猶足畏鄉人。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最。</w:t>
      </w:r>
    </w:p>
    <w:p>
      <w:pPr>
        <w:spacing w:before="40" w:after="80" w:line="440" w:lineRule="exact"/>
        <w:ind w:left="420"/>
      </w:pPr>
      <w:r>
        <w:rPr>
          <w:rFonts w:ascii="仿宋" w:hAnsi="仿宋" w:eastAsia="仿宋"/>
          <w:b w:val="0"/>
          <w:sz w:val="21"/>
        </w:rPr>
        <w:t>《儿女英雄传》第四回﹝公子﹞看了看，只有儘南頭東西對面的兩間是個單間，他便在東邊這間歇下。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尽可，足可。</w:t>
      </w:r>
    </w:p>
    <w:p>
      <w:pPr>
        <w:spacing w:before="40" w:after="80" w:line="440" w:lineRule="exact"/>
        <w:ind w:left="420"/>
      </w:pPr>
      <w:r>
        <w:rPr>
          <w:rFonts w:ascii="仿宋" w:hAnsi="仿宋" w:eastAsia="仿宋"/>
          <w:b w:val="0"/>
          <w:sz w:val="21"/>
        </w:rPr>
        <w:t>[元]尚仲贤《柳毅传书》第三折秀才，料想我侄女兒，儘也配得你過。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甚；很。</w:t>
      </w:r>
    </w:p>
    <w:p>
      <w:pPr>
        <w:spacing w:before="40" w:after="80" w:line="440" w:lineRule="exact"/>
        <w:ind w:left="420"/>
      </w:pPr>
      <w:r>
        <w:rPr>
          <w:rFonts w:ascii="仿宋" w:hAnsi="仿宋" w:eastAsia="仿宋"/>
          <w:b w:val="0"/>
          <w:sz w:val="21"/>
        </w:rPr>
        <w:t>[元]刘祁《归潜志》卷十三司馬君實則論其失而取其長，爲作補傳。而程伊川則以爲其議論儘高，有荀、揚道不到處。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倒，却；竟然。</w:t>
      </w:r>
    </w:p>
    <w:p>
      <w:pPr>
        <w:spacing w:before="40" w:after="80" w:line="440" w:lineRule="exact"/>
        <w:ind w:left="420"/>
      </w:pPr>
      <w:r>
        <w:rPr>
          <w:rFonts w:ascii="仿宋" w:hAnsi="仿宋" w:eastAsia="仿宋"/>
          <w:b w:val="0"/>
          <w:sz w:val="21"/>
        </w:rPr>
        <w:t>[元]石君宝《秋胡戏妻》第二折他有一個女兒唤做梅英，儘生的十分好。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一任；听凭。</w:t>
      </w:r>
    </w:p>
    <w:p>
      <w:pPr>
        <w:spacing w:before="40" w:after="80" w:line="440" w:lineRule="exact"/>
        <w:ind w:left="420"/>
      </w:pPr>
      <w:r>
        <w:rPr>
          <w:rFonts w:ascii="仿宋" w:hAnsi="仿宋" w:eastAsia="仿宋"/>
          <w:b w:val="0"/>
          <w:sz w:val="21"/>
        </w:rPr>
        <w:t>[元]无名氏《九世同居》第二折與我請箇明師，立一箇義學，但鄉中人家孩兒，儘他來讀書。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犹同，一律。</w:t>
      </w:r>
    </w:p>
    <w:p>
      <w:pPr>
        <w:spacing w:before="40" w:after="80" w:line="440" w:lineRule="exact"/>
        <w:ind w:left="420"/>
      </w:pPr>
      <w:r>
        <w:rPr>
          <w:rFonts w:ascii="仿宋" w:hAnsi="仿宋" w:eastAsia="仿宋"/>
          <w:b w:val="0"/>
          <w:sz w:val="21"/>
        </w:rPr>
        <w:t>《韩非子·爱臣》是故明君之蓄其臣也，盡之以法，質之以備。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任凭；听任。</w:t>
      </w:r>
    </w:p>
    <w:p>
      <w:pPr>
        <w:spacing w:before="40" w:after="80" w:line="440" w:lineRule="exact"/>
        <w:ind w:left="420"/>
      </w:pPr>
      <w:r>
        <w:rPr>
          <w:rFonts w:ascii="仿宋" w:hAnsi="仿宋" w:eastAsia="仿宋"/>
          <w:b w:val="0"/>
          <w:sz w:val="21"/>
        </w:rPr>
        <w:t>[唐]白居易《题山石榴花》诗争及此花檐户下，任人采弄盡人看。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空；空无。</w:t>
      </w:r>
    </w:p>
    <w:p>
      <w:pPr>
        <w:spacing w:before="40" w:after="80" w:line="440" w:lineRule="exact"/>
        <w:ind w:left="420"/>
      </w:pPr>
      <w:r>
        <w:rPr>
          <w:rFonts w:ascii="仿宋" w:hAnsi="仿宋" w:eastAsia="仿宋"/>
          <w:b w:val="0"/>
          <w:sz w:val="21"/>
        </w:rPr>
        <w:t>桂馥 义证《世説》：‘可以累心處都盡。’注云：‘盡，猶空也。’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尽自；总是。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[语体:方][词性:副]尽自：这些日子～下雨｜事情已经过去了，～责备他也无益。[同义词:另见]679页jìn。</w:t>
      </w:r>
    </w:p>
    <w:p>
      <w:pPr>
        <w:spacing w:before="40" w:after="80" w:line="440" w:lineRule="exact"/>
        <w:ind w:left="420"/>
      </w:pPr>
      <w:r>
        <w:rPr>
          <w:rFonts w:ascii="仿宋" w:hAnsi="仿宋" w:eastAsia="仿宋"/>
          <w:b w:val="0"/>
          <w:sz w:val="21"/>
        </w:rPr>
        <w:t>周立波《暴风骤雨》第一部十九老远听见枪响，吓得尽冒汗的是谁呀？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纵令；即使。</w:t>
      </w:r>
    </w:p>
    <w:p>
      <w:pPr>
        <w:spacing w:before="40" w:after="80" w:line="440" w:lineRule="exact"/>
        <w:ind w:left="420"/>
      </w:pPr>
      <w:r>
        <w:rPr>
          <w:rFonts w:ascii="仿宋" w:hAnsi="仿宋" w:eastAsia="仿宋"/>
          <w:b w:val="0"/>
          <w:sz w:val="21"/>
        </w:rPr>
        <w:t>[宋]秦观《南乡子》词盡道有些堪恨處，無情。任是無情也動人。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指处死。</w:t>
      </w:r>
    </w:p>
    <w:p>
      <w:pPr>
        <w:spacing w:before="40" w:after="80" w:line="440" w:lineRule="exact"/>
        <w:ind w:left="420"/>
      </w:pPr>
      <w:r>
        <w:rPr>
          <w:rFonts w:ascii="仿宋" w:hAnsi="仿宋" w:eastAsia="仿宋"/>
          <w:b w:val="0"/>
          <w:sz w:val="21"/>
        </w:rPr>
        <w:t>《宋史·五行志三》鬻菜夫至宣德門下，忽若迷罔，釋荷擔向門戟手出悖詈語……乃於獄中盡之。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通“賮”。财货。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颛（顓）</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通“專”。专心。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通“專”。专管。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通“專”。专门。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通“專”。专擅。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老实谨慎貌。</w:t>
      </w:r>
    </w:p>
    <w:p>
      <w:pPr>
        <w:spacing w:before="40" w:after="80" w:line="440" w:lineRule="exact"/>
        <w:ind w:left="420"/>
      </w:pPr>
      <w:r>
        <w:rPr>
          <w:rFonts w:ascii="仿宋" w:hAnsi="仿宋" w:eastAsia="仿宋"/>
          <w:b w:val="0"/>
          <w:sz w:val="21"/>
        </w:rPr>
        <w:t>[宋]欧阳修《〈集古录〉目序》予性顓而嗜古，凡世人之所貪者，皆無欲於其間，故得一其所好於斯。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通“專”。专宠。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僻</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邪僻，偏离正道。</w:t>
      </w:r>
    </w:p>
    <w:p>
      <w:pPr>
        <w:spacing w:before="40" w:after="80" w:line="440" w:lineRule="exact"/>
        <w:ind w:left="420"/>
      </w:pPr>
      <w:r>
        <w:rPr>
          <w:rFonts w:ascii="仿宋" w:hAnsi="仿宋" w:eastAsia="仿宋"/>
          <w:b w:val="0"/>
          <w:sz w:val="21"/>
        </w:rPr>
        <w:t>[晋]袁宏《後汉纪·顺帝纪》是時，朝政多僻，競崇侈靡。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通“癖”。嗜好。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偏差，差错。</w:t>
      </w:r>
    </w:p>
    <w:p>
      <w:pPr>
        <w:spacing w:before="40" w:after="80" w:line="440" w:lineRule="exact"/>
        <w:ind w:left="420"/>
      </w:pPr>
      <w:r>
        <w:rPr>
          <w:rFonts w:ascii="仿宋" w:hAnsi="仿宋" w:eastAsia="仿宋"/>
          <w:b w:val="0"/>
          <w:sz w:val="21"/>
        </w:rPr>
        <w:t>[北魏]郦道元《水经注·河水三》余按南河北河及安陽縣以南悉沙阜耳，無佗異山。故《廣志》曰：‘朔方郡北移沙七所，而無山以擬之。’是義志之僻也。</w:t>
      </w:r>
    </w:p>
    <w:p>
      <w:r>
        <w:br w:type="page"/>
      </w:r>
    </w:p>
    <w:p>
      <w:pPr>
        <w:spacing w:before="240" w:after="120" w:line="440" w:lineRule="exact"/>
      </w:pPr>
      <w:r>
        <w:rPr>
          <w:rFonts w:ascii="黑体" w:hAnsi="黑体" w:eastAsia="黑体"/>
          <w:b/>
          <w:color w:val="1A1A1A"/>
          <w:sz w:val="32"/>
        </w:rPr>
        <w:t>不定</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不住；不止。</w:t>
      </w:r>
    </w:p>
    <w:p>
      <w:pPr>
        <w:spacing w:before="40" w:after="80" w:line="440" w:lineRule="exact"/>
        <w:ind w:left="420"/>
      </w:pPr>
      <w:r>
        <w:rPr>
          <w:rFonts w:ascii="仿宋" w:hAnsi="仿宋" w:eastAsia="仿宋"/>
          <w:b w:val="0"/>
          <w:sz w:val="21"/>
        </w:rPr>
        <w:t>[金]董解元《西厢记诸宫调》卷四鶯鶯感此，閤不定粉泪漣漣，吞聲窨氣埋冤。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副词，表示数量大，说不清。</w:t>
      </w:r>
    </w:p>
    <w:p>
      <w:pPr>
        <w:spacing w:before="40" w:after="80" w:line="440" w:lineRule="exact"/>
        <w:ind w:left="420"/>
      </w:pPr>
      <w:r>
        <w:rPr>
          <w:rFonts w:ascii="仿宋" w:hAnsi="仿宋" w:eastAsia="仿宋"/>
          <w:b w:val="0"/>
          <w:sz w:val="21"/>
        </w:rPr>
        <w:t>老舍《四世同堂》八十她知道老人在这几天不定盘算了千次万次，怎么过生日，可是故意的说不要贺生。</w:t>
      </w:r>
    </w:p>
    <w:p>
      <w:r>
        <w:br w:type="page"/>
      </w:r>
    </w:p>
    <w:p>
      <w:pPr>
        <w:spacing w:before="240" w:after="120" w:line="440" w:lineRule="exact"/>
      </w:pPr>
      <w:r>
        <w:rPr>
          <w:rFonts w:ascii="黑体" w:hAnsi="黑体" w:eastAsia="黑体"/>
          <w:b/>
          <w:color w:val="1A1A1A"/>
          <w:sz w:val="32"/>
        </w:rPr>
        <w:t>成就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成为。</w:t>
      </w:r>
    </w:p>
    <w:p>
      <w:pPr>
        <w:spacing w:before="40" w:after="80" w:line="440" w:lineRule="exact"/>
        <w:ind w:left="420"/>
      </w:pPr>
      <w:r>
        <w:rPr>
          <w:rFonts w:ascii="仿宋" w:hAnsi="仿宋" w:eastAsia="仿宋"/>
          <w:b w:val="0"/>
          <w:sz w:val="21"/>
        </w:rPr>
        <w:t>《四游记·国王去蓬莱山修行》妾乃寡居，見君堂堂一表，願奉桃與君，成就一對夫婦如何？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成材，成器。</w:t>
      </w:r>
    </w:p>
    <w:p>
      <w:pPr>
        <w:spacing w:before="40" w:after="80" w:line="440" w:lineRule="exact"/>
        <w:ind w:left="420"/>
      </w:pPr>
      <w:r>
        <w:rPr>
          <w:rFonts w:ascii="仿宋" w:hAnsi="仿宋" w:eastAsia="仿宋"/>
          <w:b w:val="0"/>
          <w:sz w:val="21"/>
        </w:rPr>
        <w:t>[汉]焦赣《易林·乾之离》胎生孚乳，長息成就，充滿帝室，家國昌富。</w:t>
      </w:r>
    </w:p>
    <w:p>
      <w:r>
        <w:br w:type="page"/>
      </w:r>
    </w:p>
    <w:p>
      <w:pPr>
        <w:spacing w:before="240" w:after="120" w:line="440" w:lineRule="exact"/>
      </w:pPr>
      <w:r>
        <w:rPr>
          <w:rFonts w:ascii="黑体" w:hAnsi="黑体" w:eastAsia="黑体"/>
          <w:b/>
          <w:color w:val="1A1A1A"/>
          <w:sz w:val="32"/>
        </w:rPr>
        <w:t>地位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程度；地步。</w:t>
      </w:r>
    </w:p>
    <w:p>
      <w:pPr>
        <w:spacing w:before="40" w:after="80" w:line="440" w:lineRule="exact"/>
        <w:ind w:left="420"/>
      </w:pPr>
      <w:r>
        <w:rPr>
          <w:rFonts w:ascii="仿宋" w:hAnsi="仿宋" w:eastAsia="仿宋"/>
          <w:b w:val="0"/>
          <w:sz w:val="21"/>
        </w:rPr>
        <w:t>[清]袁枚《随园诗话》卷二明大學士劉健好理學，惡人作詩。曰：‘汝輩作詩，便造李杜地位，不過一酒徒耳。’</w:t>
      </w:r>
    </w:p>
    <w:p>
      <w:r>
        <w:br w:type="page"/>
      </w:r>
    </w:p>
    <w:p>
      <w:pPr>
        <w:spacing w:before="240" w:after="120" w:line="440" w:lineRule="exact"/>
      </w:pPr>
      <w:r>
        <w:rPr>
          <w:rFonts w:ascii="黑体" w:hAnsi="黑体" w:eastAsia="黑体"/>
          <w:b/>
          <w:color w:val="1A1A1A"/>
          <w:sz w:val="32"/>
        </w:rPr>
        <w:t>重要</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指重镇、要地。</w:t>
      </w:r>
    </w:p>
    <w:p>
      <w:pPr>
        <w:spacing w:before="40" w:after="80" w:line="440" w:lineRule="exact"/>
        <w:ind w:left="420"/>
      </w:pPr>
      <w:r>
        <w:rPr>
          <w:rFonts w:ascii="仿宋" w:hAnsi="仿宋" w:eastAsia="仿宋"/>
          <w:b w:val="0"/>
          <w:sz w:val="21"/>
        </w:rPr>
        <w:t>《北齐书·任胄传》興和末，高祖攻玉壁還，以晉州西南重要，留清河公岳爲行臺鎮守，以胄隸之。</w:t>
      </w:r>
    </w:p>
    <w:p>
      <w:r>
        <w:br w:type="page"/>
      </w:r>
    </w:p>
    <w:p>
      <w:pPr>
        <w:spacing w:before="240" w:after="120" w:line="440" w:lineRule="exact"/>
      </w:pPr>
      <w:r>
        <w:rPr>
          <w:rFonts w:ascii="黑体" w:hAnsi="黑体" w:eastAsia="黑体"/>
          <w:b/>
          <w:color w:val="1A1A1A"/>
          <w:sz w:val="32"/>
        </w:rPr>
        <w:t>主人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古代指战争中在自己土地上防守的一方。</w:t>
      </w:r>
    </w:p>
    <w:p>
      <w:pPr>
        <w:spacing w:before="40" w:after="80" w:line="440" w:lineRule="exact"/>
        <w:ind w:left="420"/>
      </w:pPr>
      <w:r>
        <w:rPr>
          <w:rFonts w:ascii="仿宋" w:hAnsi="仿宋" w:eastAsia="仿宋"/>
          <w:b w:val="0"/>
          <w:sz w:val="21"/>
        </w:rPr>
        <w:t>[银雀山]汉 墓竹简《孙膑兵法·客主人分》兵有客之分，有主人之分……客倍主人半，然可敵也。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指君主。</w:t>
      </w:r>
    </w:p>
    <w:p>
      <w:pPr>
        <w:spacing w:before="40" w:after="80" w:line="440" w:lineRule="exact"/>
        <w:ind w:left="420"/>
      </w:pPr>
      <w:r>
        <w:rPr>
          <w:rFonts w:ascii="仿宋" w:hAnsi="仿宋" w:eastAsia="仿宋"/>
          <w:b w:val="0"/>
          <w:sz w:val="21"/>
        </w:rPr>
        <w:t>[唐]韩愈《祭穆员外文》主人信讒，有惑其下；殺人無罪，誣以成過。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主要人物；主体。</w:t>
      </w:r>
    </w:p>
    <w:p>
      <w:pPr>
        <w:spacing w:before="40" w:after="80" w:line="440" w:lineRule="exact"/>
        <w:ind w:left="420"/>
      </w:pPr>
      <w:r>
        <w:rPr>
          <w:rFonts w:ascii="仿宋" w:hAnsi="仿宋" w:eastAsia="仿宋"/>
          <w:b w:val="0"/>
          <w:sz w:val="21"/>
        </w:rPr>
        <w:t>《旧唐书·仆固怀恩传》且臣朔方將士，功効最高，爲先帝中興主人，是陛下蒙塵故吏，曾不别加優奬，卻信嫉妬謗詞。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谓执掌教化国人之事。</w:t>
      </w:r>
    </w:p>
    <w:p>
      <w:pPr>
        <w:spacing w:before="40" w:after="80" w:line="440" w:lineRule="exact"/>
        <w:ind w:left="420"/>
      </w:pPr>
      <w:r>
        <w:rPr>
          <w:rFonts w:ascii="仿宋" w:hAnsi="仿宋" w:eastAsia="仿宋"/>
          <w:b w:val="0"/>
          <w:sz w:val="21"/>
        </w:rPr>
        <w:t>《韩诗外传》卷八司徒主人……君臣不正，人道不和，國多盜賊，下怨其上，則責之司徒。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用为学徒(或工人)对其产业主之称。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旧时聘用家庭教师、账房等的人；雇用仆人的人。</w:t>
      </w:r>
    </w:p>
    <w:p>
      <w:pPr>
        <w:spacing w:before="40" w:after="80" w:line="440" w:lineRule="exact"/>
        <w:ind w:left="420"/>
      </w:pPr>
      <w:r>
        <w:rPr>
          <w:rFonts w:ascii="仿宋" w:hAnsi="仿宋" w:eastAsia="仿宋"/>
          <w:b w:val="0"/>
          <w:sz w:val="21"/>
        </w:rPr>
        <w:t>刘半农《学徒苦》诗腊月主人食糕，学徒操持臼杵。</w:t>
      </w:r>
    </w:p>
    <w:p>
      <w:r>
        <w:br w:type="page"/>
      </w:r>
    </w:p>
    <w:p>
      <w:pPr>
        <w:spacing w:before="240" w:after="120" w:line="440" w:lineRule="exact"/>
      </w:pPr>
      <w:r>
        <w:rPr>
          <w:rFonts w:ascii="黑体" w:hAnsi="黑体" w:eastAsia="黑体"/>
          <w:b/>
          <w:color w:val="1A1A1A"/>
          <w:sz w:val="32"/>
        </w:rPr>
        <w:t>挨</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挤。</w:t>
      </w:r>
    </w:p>
    <w:p>
      <w:pPr>
        <w:spacing w:before="40" w:after="80" w:line="440" w:lineRule="exact"/>
        <w:ind w:left="420"/>
      </w:pPr>
      <w:r>
        <w:rPr>
          <w:rFonts w:ascii="仿宋" w:hAnsi="仿宋" w:eastAsia="仿宋"/>
          <w:b w:val="0"/>
          <w:sz w:val="21"/>
        </w:rPr>
        <w:t>《水浒传》第三六回宋江分開人叢，挨入去看時，却原來是一個使槍棒賣膏藥的。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击；推。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摩擦。</w:t>
      </w:r>
    </w:p>
    <w:p>
      <w:pPr>
        <w:spacing w:before="40" w:after="80" w:line="440" w:lineRule="exact"/>
        <w:ind w:left="420"/>
      </w:pPr>
      <w:r>
        <w:rPr>
          <w:rFonts w:ascii="仿宋" w:hAnsi="仿宋" w:eastAsia="仿宋"/>
          <w:b w:val="0"/>
          <w:sz w:val="21"/>
        </w:rPr>
        <w:t>[明]单宇《菊坡丛语·戏谑》宋公見野牛就木挨癢，因謂座客曰：‘野牛恃力狂挨木。’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依靠。</w:t>
      </w:r>
    </w:p>
    <w:p>
      <w:pPr>
        <w:spacing w:before="40" w:after="80" w:line="440" w:lineRule="exact"/>
        <w:ind w:left="420"/>
      </w:pPr>
      <w:r>
        <w:rPr>
          <w:rFonts w:ascii="仿宋" w:hAnsi="仿宋" w:eastAsia="仿宋"/>
          <w:b w:val="0"/>
          <w:sz w:val="21"/>
        </w:rPr>
        <w:t>[元]无名氏《争报恩》第二折倚仗着你那有官有勢，忒欺負我無靠無挨。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滞留。</w:t>
      </w:r>
    </w:p>
    <w:p>
      <w:pPr>
        <w:spacing w:before="40" w:after="80" w:line="440" w:lineRule="exact"/>
        <w:ind w:left="420"/>
      </w:pPr>
      <w:r>
        <w:rPr>
          <w:rFonts w:ascii="仿宋" w:hAnsi="仿宋" w:eastAsia="仿宋"/>
          <w:b w:val="0"/>
          <w:sz w:val="21"/>
        </w:rPr>
        <w:t>茅盾《路》七硬着头皮挨在长沙也不是路。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挤。</w:t>
      </w:r>
    </w:p>
    <w:p>
      <w:pPr>
        <w:spacing w:before="40" w:after="80" w:line="440" w:lineRule="exact"/>
        <w:ind w:left="420"/>
      </w:pPr>
      <w:r>
        <w:rPr>
          <w:rFonts w:ascii="仿宋" w:hAnsi="仿宋" w:eastAsia="仿宋"/>
          <w:b w:val="0"/>
          <w:sz w:val="21"/>
        </w:rPr>
        <w:t>《朱子语类》卷十三初學時則要牢劄定脚與他捱，捱得一毫去，則逐旋捱將去。此心莫退，終須有勝時。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勉强进食。</w:t>
      </w:r>
    </w:p>
    <w:p>
      <w:pPr>
        <w:spacing w:before="40" w:after="80" w:line="440" w:lineRule="exact"/>
        <w:ind w:left="420"/>
      </w:pPr>
      <w:r>
        <w:rPr>
          <w:rFonts w:ascii="仿宋" w:hAnsi="仿宋" w:eastAsia="仿宋"/>
          <w:b w:val="0"/>
          <w:sz w:val="21"/>
        </w:rPr>
        <w:t>[元]王实甫《西厢记》第四本第一折安排着害，準備着抬，想着這異鄉身强把茶湯捱。</w:t>
      </w:r>
    </w:p>
    <w:p>
      <w:r>
        <w:br w:type="page"/>
      </w:r>
    </w:p>
    <w:p>
      <w:pPr>
        <w:spacing w:before="240" w:after="120" w:line="440" w:lineRule="exact"/>
      </w:pPr>
      <w:r>
        <w:rPr>
          <w:rFonts w:ascii="黑体" w:hAnsi="黑体" w:eastAsia="黑体"/>
          <w:b/>
          <w:color w:val="1A1A1A"/>
          <w:sz w:val="32"/>
        </w:rPr>
        <w:t>饰（飾）</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被覆。</w:t>
      </w:r>
    </w:p>
    <w:p>
      <w:pPr>
        <w:spacing w:before="40" w:after="80" w:line="440" w:lineRule="exact"/>
        <w:ind w:left="420"/>
      </w:pPr>
      <w:r>
        <w:rPr>
          <w:rFonts w:ascii="仿宋" w:hAnsi="仿宋" w:eastAsia="仿宋"/>
          <w:b w:val="0"/>
          <w:sz w:val="21"/>
        </w:rPr>
        <w:t>《礼记·曲礼上》飾羔鴈者以繢。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整治；整顿。</w:t>
      </w:r>
    </w:p>
    <w:p>
      <w:pPr>
        <w:spacing w:before="40" w:after="80" w:line="440" w:lineRule="exact"/>
        <w:ind w:left="420"/>
      </w:pPr>
      <w:r>
        <w:rPr>
          <w:rFonts w:ascii="仿宋" w:hAnsi="仿宋" w:eastAsia="仿宋"/>
          <w:b w:val="0"/>
          <w:sz w:val="21"/>
        </w:rPr>
        <w:t>[唐]柳宗元《梓人传》其後京兆尹將飾官署，余往過焉。委羣材，會衆工。或執斧斤，或執刀鋸，皆環立嚮之。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指袖口。</w:t>
      </w:r>
    </w:p>
    <w:p>
      <w:pPr>
        <w:spacing w:before="40" w:after="80" w:line="440" w:lineRule="exact"/>
        <w:ind w:left="420"/>
      </w:pPr>
      <w:r>
        <w:rPr>
          <w:rFonts w:ascii="仿宋" w:hAnsi="仿宋" w:eastAsia="仿宋"/>
          <w:b w:val="0"/>
          <w:sz w:val="21"/>
        </w:rPr>
        <w:t>《礼记·玉藻》羔裘豹飾，緇衣以裼之。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戒备。</w:t>
      </w:r>
    </w:p>
    <w:p>
      <w:pPr>
        <w:spacing w:before="40" w:after="80" w:line="440" w:lineRule="exact"/>
        <w:ind w:left="420"/>
      </w:pPr>
      <w:r>
        <w:rPr>
          <w:rFonts w:ascii="仿宋" w:hAnsi="仿宋" w:eastAsia="仿宋"/>
          <w:b w:val="0"/>
          <w:sz w:val="21"/>
        </w:rPr>
        <w:t>[唐]杜牧《战论》是六郡之師，嚴飾護疆，不可他使。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表现，显示。</w:t>
      </w:r>
    </w:p>
    <w:p>
      <w:pPr>
        <w:spacing w:before="40" w:after="80" w:line="440" w:lineRule="exact"/>
        <w:ind w:left="420"/>
      </w:pPr>
      <w:r>
        <w:rPr>
          <w:rFonts w:ascii="仿宋" w:hAnsi="仿宋" w:eastAsia="仿宋"/>
          <w:b w:val="0"/>
          <w:sz w:val="21"/>
        </w:rPr>
        <w:t>《礼记·三年问》三年之喪，何也？曰：稱情而立文，因以飾羣，别親疏貴賤之節。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表彰；奖饰。</w:t>
      </w:r>
    </w:p>
    <w:p>
      <w:pPr>
        <w:spacing w:before="40" w:after="80" w:line="440" w:lineRule="exact"/>
        <w:ind w:left="420"/>
      </w:pPr>
      <w:r>
        <w:rPr>
          <w:rFonts w:ascii="仿宋" w:hAnsi="仿宋" w:eastAsia="仿宋"/>
          <w:b w:val="0"/>
          <w:sz w:val="21"/>
        </w:rPr>
        <w:t>[唐]韩愈《进王用碑文状》伏以王用，國之元舅，位望頗崇，豈臣短才所能褒飾。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给衣领衣袖滚边。</w:t>
      </w:r>
    </w:p>
    <w:p>
      <w:pPr>
        <w:spacing w:before="40" w:after="80" w:line="440" w:lineRule="exact"/>
        <w:ind w:left="420"/>
      </w:pPr>
      <w:r>
        <w:rPr>
          <w:rFonts w:ascii="仿宋" w:hAnsi="仿宋" w:eastAsia="仿宋"/>
          <w:b w:val="0"/>
          <w:sz w:val="21"/>
        </w:rPr>
        <w:t>《论语·乡党》君子不以紺緅飾。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指宝物。</w:t>
      </w:r>
    </w:p>
    <w:p>
      <w:pPr>
        <w:spacing w:before="40" w:after="80" w:line="440" w:lineRule="exact"/>
        <w:ind w:left="420"/>
      </w:pPr>
      <w:r>
        <w:rPr>
          <w:rFonts w:ascii="仿宋" w:hAnsi="仿宋" w:eastAsia="仿宋"/>
          <w:b w:val="0"/>
          <w:sz w:val="21"/>
        </w:rPr>
        <w:t>《管子·山权数》萬乗之國，不可以無萬金之蓄飾；千乗之國，不可以無千金之蓄飾；百乗之國，不可以無百金之蓄飾。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拭。</w:t>
      </w:r>
    </w:p>
    <w:p>
      <w:pPr>
        <w:spacing w:before="40" w:after="80" w:line="440" w:lineRule="exact"/>
        <w:ind w:left="420"/>
      </w:pPr>
      <w:r>
        <w:rPr>
          <w:rFonts w:ascii="仿宋" w:hAnsi="仿宋" w:eastAsia="仿宋"/>
          <w:b w:val="0"/>
          <w:sz w:val="21"/>
        </w:rPr>
        <w:t>《周礼·地官·封人》凡祭祀，飾其牛牲。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端正；谨慎。</w:t>
      </w:r>
    </w:p>
    <w:p>
      <w:pPr>
        <w:spacing w:before="40" w:after="80" w:line="440" w:lineRule="exact"/>
        <w:ind w:left="420"/>
      </w:pPr>
      <w:r>
        <w:rPr>
          <w:rFonts w:ascii="仿宋" w:hAnsi="仿宋" w:eastAsia="仿宋"/>
          <w:b w:val="0"/>
          <w:sz w:val="21"/>
        </w:rPr>
        <w:t>《吕氏春秋·举难》自責以義則難爲非，難爲非則行飾。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犹致力。</w:t>
      </w:r>
    </w:p>
    <w:p>
      <w:pPr>
        <w:spacing w:before="40" w:after="80" w:line="440" w:lineRule="exact"/>
        <w:ind w:left="420"/>
      </w:pPr>
      <w:r>
        <w:rPr>
          <w:rFonts w:ascii="仿宋" w:hAnsi="仿宋" w:eastAsia="仿宋"/>
          <w:b w:val="0"/>
          <w:sz w:val="21"/>
        </w:rPr>
        <w:t>[清]戴名世《〈梅文常稿〉序》彼夫吴會之間，士相與飾虚聲以自炫耀。</w:t>
      </w:r>
    </w:p>
    <w:p>
      <w:r>
        <w:br w:type="page"/>
      </w:r>
    </w:p>
    <w:p>
      <w:pPr>
        <w:spacing w:before="240" w:after="120" w:line="440" w:lineRule="exact"/>
      </w:pPr>
      <w:r>
        <w:rPr>
          <w:rFonts w:ascii="黑体" w:hAnsi="黑体" w:eastAsia="黑体"/>
          <w:b/>
          <w:color w:val="1A1A1A"/>
          <w:sz w:val="32"/>
        </w:rPr>
        <w:t>凛</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可敬；畏惧。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[语体:书]畏惧；害怕：～于夜行。</w:t>
      </w:r>
    </w:p>
    <w:p>
      <w:pPr>
        <w:spacing w:before="40" w:after="80" w:line="440" w:lineRule="exact"/>
        <w:ind w:left="420"/>
      </w:pPr>
      <w:r>
        <w:rPr>
          <w:rFonts w:ascii="仿宋" w:hAnsi="仿宋" w:eastAsia="仿宋"/>
          <w:b w:val="0"/>
          <w:sz w:val="21"/>
        </w:rPr>
        <w:t>[宋]陆游《谢徐居厚汪叔潜携酒见访》诗同舟肯過我，凛與前修配。</w:t>
      </w:r>
    </w:p>
    <w:p>
      <w:r>
        <w:br w:type="page"/>
      </w:r>
    </w:p>
    <w:p>
      <w:pPr>
        <w:spacing w:before="240" w:after="120" w:line="440" w:lineRule="exact"/>
      </w:pPr>
      <w:r>
        <w:rPr>
          <w:rFonts w:ascii="黑体" w:hAnsi="黑体" w:eastAsia="黑体"/>
          <w:b/>
          <w:color w:val="1A1A1A"/>
          <w:sz w:val="32"/>
        </w:rPr>
        <w:t>峡（峽）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狭窄。</w:t>
      </w:r>
    </w:p>
    <w:p>
      <w:pPr>
        <w:spacing w:before="40" w:after="80" w:line="440" w:lineRule="exact"/>
        <w:ind w:left="420"/>
      </w:pPr>
      <w:r>
        <w:rPr>
          <w:rFonts w:ascii="仿宋" w:hAnsi="仿宋" w:eastAsia="仿宋"/>
          <w:b w:val="0"/>
          <w:sz w:val="21"/>
        </w:rPr>
        <w:t>[北魏]郦道元《水经注·河水四》歷北出東崤，通謂之函谷關也。邃岸天高，空谷幽深，澗道之峽，車不方軌，號曰天險。</w:t>
      </w:r>
    </w:p>
    <w:p>
      <w:r>
        <w:br w:type="page"/>
      </w:r>
    </w:p>
    <w:p>
      <w:pPr>
        <w:spacing w:before="240" w:after="120" w:line="440" w:lineRule="exact"/>
      </w:pPr>
      <w:r>
        <w:rPr>
          <w:rFonts w:ascii="黑体" w:hAnsi="黑体" w:eastAsia="黑体"/>
          <w:b/>
          <w:color w:val="1A1A1A"/>
          <w:sz w:val="32"/>
        </w:rPr>
        <w:t>和平</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谓乐声平和，和顺。</w:t>
      </w:r>
    </w:p>
    <w:p>
      <w:pPr>
        <w:spacing w:before="40" w:after="80" w:line="440" w:lineRule="exact"/>
        <w:ind w:left="420"/>
      </w:pPr>
      <w:r>
        <w:rPr>
          <w:rFonts w:ascii="仿宋" w:hAnsi="仿宋" w:eastAsia="仿宋"/>
          <w:b w:val="0"/>
          <w:sz w:val="21"/>
        </w:rPr>
        <w:t>[唐]韩愈《荆潭唱和诗序》夫和平之音淡薄，而愁思之聲要妙。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和谐；和睦。</w:t>
      </w:r>
    </w:p>
    <w:p>
      <w:pPr>
        <w:spacing w:before="40" w:after="80" w:line="440" w:lineRule="exact"/>
        <w:ind w:left="420"/>
      </w:pPr>
      <w:r>
        <w:rPr>
          <w:rFonts w:ascii="仿宋" w:hAnsi="仿宋" w:eastAsia="仿宋"/>
          <w:b w:val="0"/>
          <w:sz w:val="21"/>
        </w:rPr>
        <w:t>[汉]焦赣《易林·蒙之小畜》陰陽順叙，以成和平。</w:t>
      </w:r>
    </w:p>
    <w:p>
      <w:r>
        <w:br w:type="page"/>
      </w:r>
    </w:p>
    <w:p>
      <w:pPr>
        <w:spacing w:before="240" w:after="120" w:line="440" w:lineRule="exact"/>
      </w:pPr>
      <w:r>
        <w:rPr>
          <w:rFonts w:ascii="黑体" w:hAnsi="黑体" w:eastAsia="黑体"/>
          <w:b/>
          <w:color w:val="1A1A1A"/>
          <w:sz w:val="32"/>
        </w:rPr>
        <w:t>皇</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指天。</w:t>
      </w:r>
    </w:p>
    <w:p>
      <w:pPr>
        <w:spacing w:before="40" w:after="80" w:line="440" w:lineRule="exact"/>
        <w:ind w:left="420"/>
      </w:pPr>
      <w:r>
        <w:rPr>
          <w:rFonts w:ascii="仿宋" w:hAnsi="仿宋" w:eastAsia="仿宋"/>
          <w:b w:val="0"/>
          <w:sz w:val="21"/>
        </w:rPr>
        <w:t>[汉]应劭《风俗通·皇霸·三皇》皇者，天；天不言，四時行焉，百物生焉。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通“遑”。闲暇；空闲。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对先代的敬称。亦作皇考的省称。</w:t>
      </w:r>
    </w:p>
    <w:p>
      <w:pPr>
        <w:spacing w:before="40" w:after="80" w:line="440" w:lineRule="exact"/>
        <w:ind w:left="420"/>
      </w:pPr>
      <w:r>
        <w:rPr>
          <w:rFonts w:ascii="仿宋" w:hAnsi="仿宋" w:eastAsia="仿宋"/>
          <w:b w:val="0"/>
          <w:sz w:val="21"/>
        </w:rPr>
        <w:t>《楚辞·离骚》皇覽揆余於初度兮，肇錫余以嘉名。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美好。</w:t>
      </w:r>
    </w:p>
    <w:p>
      <w:pPr>
        <w:spacing w:before="40" w:after="80" w:line="440" w:lineRule="exact"/>
        <w:ind w:left="420"/>
      </w:pPr>
      <w:r>
        <w:rPr>
          <w:rFonts w:ascii="仿宋" w:hAnsi="仿宋" w:eastAsia="仿宋"/>
          <w:b w:val="0"/>
          <w:sz w:val="21"/>
        </w:rPr>
        <w:t>[汉]扬雄《法言·孝至》堯舜之道皇兮，夏、殷、周之道將兮。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用同“況”。连词。表示进层的意思。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指天神。</w:t>
      </w:r>
    </w:p>
    <w:p>
      <w:pPr>
        <w:spacing w:before="40" w:after="80" w:line="440" w:lineRule="exact"/>
        <w:ind w:left="420"/>
      </w:pPr>
      <w:r>
        <w:rPr>
          <w:rFonts w:ascii="仿宋" w:hAnsi="仿宋" w:eastAsia="仿宋"/>
          <w:b w:val="0"/>
          <w:sz w:val="21"/>
        </w:rPr>
        <w:t>[晋]葛洪《神仙传·广成子》得我道者上爲皇，失吾道者下爲士。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同“匡”。匡正。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“煌”的古字。辉煌；庄盛。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黄白色。一说，黄色。</w:t>
      </w:r>
    </w:p>
    <w:p>
      <w:pPr>
        <w:spacing w:before="40" w:after="80" w:line="440" w:lineRule="exact"/>
        <w:ind w:left="420"/>
      </w:pPr>
      <w:r>
        <w:rPr>
          <w:rFonts w:ascii="仿宋" w:hAnsi="仿宋" w:eastAsia="仿宋"/>
          <w:b w:val="0"/>
          <w:sz w:val="21"/>
        </w:rPr>
        <w:t>《诗·豳风·东山》之子于歸，皇駁其馬。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赞美；嘉许。</w:t>
      </w:r>
    </w:p>
    <w:p>
      <w:pPr>
        <w:spacing w:before="40" w:after="80" w:line="440" w:lineRule="exact"/>
        <w:ind w:left="420"/>
      </w:pPr>
      <w:r>
        <w:rPr>
          <w:rFonts w:ascii="仿宋" w:hAnsi="仿宋" w:eastAsia="仿宋"/>
          <w:b w:val="0"/>
          <w:sz w:val="21"/>
        </w:rPr>
        <w:t>《诗·周颂·执竞》不顯成康，上帝是皇。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向往。</w:t>
      </w:r>
    </w:p>
    <w:p>
      <w:pPr>
        <w:spacing w:before="40" w:after="80" w:line="440" w:lineRule="exact"/>
        <w:ind w:left="420"/>
      </w:pPr>
      <w:r>
        <w:rPr>
          <w:rFonts w:ascii="仿宋" w:hAnsi="仿宋" w:eastAsia="仿宋"/>
          <w:b w:val="0"/>
          <w:sz w:val="21"/>
        </w:rPr>
        <w:t>《诗·小雅·楚茨》先祖是皇，神保是饗。</w:t>
      </w:r>
    </w:p>
    <w:p>
      <w:r>
        <w:br w:type="page"/>
      </w:r>
    </w:p>
    <w:p>
      <w:pPr>
        <w:spacing w:before="240" w:after="120" w:line="440" w:lineRule="exact"/>
      </w:pPr>
      <w:r>
        <w:rPr>
          <w:rFonts w:ascii="黑体" w:hAnsi="黑体" w:eastAsia="黑体"/>
          <w:b/>
          <w:color w:val="1A1A1A"/>
          <w:sz w:val="32"/>
        </w:rPr>
        <w:t>亭</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通“停”。停止。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秦汉亭所设的供旅客宿食的处所。后指驿亭。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古代边境岗亭。</w:t>
      </w:r>
    </w:p>
    <w:p>
      <w:pPr>
        <w:spacing w:before="40" w:after="80" w:line="440" w:lineRule="exact"/>
        <w:ind w:left="420"/>
      </w:pPr>
      <w:r>
        <w:rPr>
          <w:rFonts w:ascii="仿宋" w:hAnsi="仿宋" w:eastAsia="仿宋"/>
          <w:b w:val="0"/>
          <w:sz w:val="21"/>
        </w:rPr>
        <w:t>[南朝-宋]鲍照《代出蓟北门行》羽檄起邊亭，烽火入咸陽。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正。</w:t>
      </w:r>
    </w:p>
    <w:p>
      <w:pPr>
        <w:spacing w:before="40" w:after="80" w:line="440" w:lineRule="exact"/>
        <w:ind w:left="420"/>
      </w:pPr>
      <w:r>
        <w:rPr>
          <w:rFonts w:ascii="仿宋" w:hAnsi="仿宋" w:eastAsia="仿宋"/>
          <w:b w:val="0"/>
          <w:sz w:val="21"/>
        </w:rPr>
        <w:t>[宋]林逋《和史宫赞》诗鶴跡秋偏静，松陰午欲亭。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秦汉时乡以下、里以上的行政机构。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直。</w:t>
      </w:r>
    </w:p>
    <w:p>
      <w:pPr>
        <w:spacing w:before="40" w:after="80" w:line="440" w:lineRule="exact"/>
        <w:ind w:left="420"/>
      </w:pPr>
      <w:r>
        <w:rPr>
          <w:rFonts w:ascii="仿宋" w:hAnsi="仿宋" w:eastAsia="仿宋"/>
          <w:b w:val="0"/>
          <w:sz w:val="21"/>
        </w:rPr>
        <w:t>[北魏]贾思勰《齐民要术·养牛马驴骡》馬有雙腳脛，亭行六百里。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为直立貌。</w:t>
      </w:r>
    </w:p>
    <w:p>
      <w:pPr>
        <w:spacing w:before="40" w:after="80" w:line="440" w:lineRule="exact"/>
        <w:ind w:left="420"/>
      </w:pPr>
      <w:r>
        <w:rPr>
          <w:rFonts w:ascii="仿宋" w:hAnsi="仿宋" w:eastAsia="仿宋"/>
          <w:b w:val="0"/>
          <w:sz w:val="21"/>
        </w:rPr>
        <w:t>[晋]戴逵《竹林七贤论》戎亭然不動。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公平处理。</w:t>
      </w:r>
    </w:p>
    <w:p>
      <w:pPr>
        <w:spacing w:before="40" w:after="80" w:line="440" w:lineRule="exact"/>
        <w:ind w:left="420"/>
      </w:pPr>
      <w:r>
        <w:rPr>
          <w:rFonts w:ascii="仿宋" w:hAnsi="仿宋" w:eastAsia="仿宋"/>
          <w:b w:val="0"/>
          <w:sz w:val="21"/>
        </w:rPr>
        <w:t>《史记·酷吏列传》補廷尉史，亭疑法。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调和；均衡。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[词形:亭²][拼音:tínɡ][语体:书]适中；均匀：～午。</w:t>
      </w:r>
    </w:p>
    <w:p>
      <w:pPr>
        <w:spacing w:before="40" w:after="80" w:line="440" w:lineRule="exact"/>
        <w:ind w:left="420"/>
      </w:pPr>
      <w:r>
        <w:rPr>
          <w:rFonts w:ascii="仿宋" w:hAnsi="仿宋" w:eastAsia="仿宋"/>
          <w:b w:val="0"/>
          <w:sz w:val="21"/>
        </w:rPr>
        <w:t>[宋]陆佃《谢权吏部尚书表》願清吏治，期盡人材。六燕相亭，試銓平其輕重；孤鸞可照，更區别于妍媸。</w:t>
      </w:r>
    </w:p>
    <w:p>
      <w:r>
        <w:br w:type="page"/>
      </w:r>
    </w:p>
    <w:p>
      <w:pPr>
        <w:spacing w:before="240" w:after="120" w:line="440" w:lineRule="exact"/>
      </w:pPr>
      <w:r>
        <w:rPr>
          <w:rFonts w:ascii="黑体" w:hAnsi="黑体" w:eastAsia="黑体"/>
          <w:b/>
          <w:color w:val="1A1A1A"/>
          <w:sz w:val="32"/>
        </w:rPr>
        <w:t>寿（壽）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祝寿；祝福。多指奉酒祝人长寿。</w:t>
      </w:r>
    </w:p>
    <w:p>
      <w:pPr>
        <w:spacing w:before="40" w:after="80" w:line="440" w:lineRule="exact"/>
        <w:ind w:left="420"/>
      </w:pPr>
      <w:r>
        <w:rPr>
          <w:rFonts w:ascii="仿宋" w:hAnsi="仿宋" w:eastAsia="仿宋"/>
          <w:b w:val="0"/>
          <w:sz w:val="21"/>
        </w:rPr>
        <w:t>[唐]韩愈《送石处士序》又酌而祝曰：凡去就出處何常，惟義之歸。遂以爲先生壽。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谓以颂寿名义赠人金帛。</w:t>
      </w:r>
    </w:p>
    <w:p>
      <w:pPr>
        <w:spacing w:before="40" w:after="80" w:line="440" w:lineRule="exact"/>
        <w:ind w:left="420"/>
      </w:pPr>
      <w:r>
        <w:rPr>
          <w:rFonts w:ascii="仿宋" w:hAnsi="仿宋" w:eastAsia="仿宋"/>
          <w:b w:val="0"/>
          <w:sz w:val="21"/>
        </w:rPr>
        <w:t>[清]陈康祺《郎潜纪闻》卷一有門生自外任歸，餽金爲壽。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保全。</w:t>
      </w:r>
    </w:p>
    <w:p>
      <w:pPr>
        <w:spacing w:before="40" w:after="80" w:line="440" w:lineRule="exact"/>
        <w:ind w:left="420"/>
      </w:pPr>
      <w:r>
        <w:rPr>
          <w:rFonts w:ascii="仿宋" w:hAnsi="仿宋" w:eastAsia="仿宋"/>
          <w:b w:val="0"/>
          <w:sz w:val="21"/>
        </w:rPr>
        <w:t>《国语·楚语下》夫盈而不偪，憾而不貳者，臣能自壽也。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镌刻，镌镂。谓使之长远留存。</w:t>
      </w:r>
    </w:p>
    <w:p>
      <w:pPr>
        <w:spacing w:before="40" w:after="80" w:line="440" w:lineRule="exact"/>
        <w:ind w:left="420"/>
      </w:pPr>
      <w:r>
        <w:rPr>
          <w:rFonts w:ascii="仿宋" w:hAnsi="仿宋" w:eastAsia="仿宋"/>
          <w:b w:val="0"/>
          <w:sz w:val="21"/>
        </w:rPr>
        <w:t>[宋]文天祥《道林寺衍六堂记》僧志茂以屋壓字漫，壽公字於石，取公之意，易名‘衍六’。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引申指问候。</w:t>
      </w:r>
    </w:p>
    <w:p>
      <w:pPr>
        <w:spacing w:before="40" w:after="80" w:line="440" w:lineRule="exact"/>
        <w:ind w:left="420"/>
      </w:pPr>
      <w:r>
        <w:rPr>
          <w:rFonts w:ascii="仿宋" w:hAnsi="仿宋" w:eastAsia="仿宋"/>
          <w:b w:val="0"/>
          <w:sz w:val="21"/>
        </w:rPr>
        <w:t>[唐]韩愈《送幽州李端公序》端公歲時來壽其親東都，東都之大夫士莫不拜于門。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久远；使之久远。</w:t>
      </w:r>
    </w:p>
    <w:p>
      <w:pPr>
        <w:spacing w:before="40" w:after="80" w:line="440" w:lineRule="exact"/>
        <w:ind w:left="420"/>
      </w:pPr>
      <w:r>
        <w:rPr>
          <w:rFonts w:ascii="仿宋" w:hAnsi="仿宋" w:eastAsia="仿宋"/>
          <w:b w:val="0"/>
          <w:sz w:val="21"/>
        </w:rPr>
        <w:t>[唐]司空图《兵部恩门王贞公赞》發粹而文，藴和而秀；德無不尊，名無不壽；内專外濟，氣厚神全。貞公在此，千載聳然。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方言。傻，不通世故人情。参见“壽頭”。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姐姐</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称妓女。</w:t>
      </w:r>
    </w:p>
    <w:p>
      <w:pPr>
        <w:spacing w:before="40" w:after="80" w:line="440" w:lineRule="exact"/>
        <w:ind w:left="420"/>
      </w:pPr>
      <w:r>
        <w:rPr>
          <w:rFonts w:ascii="仿宋" w:hAnsi="仿宋" w:eastAsia="仿宋"/>
          <w:b w:val="0"/>
          <w:sz w:val="21"/>
        </w:rPr>
        <w:t>[元]关汉卿《救风尘》第三折自家張小閒的便是，平生做不的買賣，止是與歌者姐姐每叫些人，兩頭往來。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尊称非亲戚关系中年纪与自己相仿的女性。</w:t>
      </w:r>
    </w:p>
    <w:p>
      <w:pPr>
        <w:spacing w:before="40" w:after="80" w:line="440" w:lineRule="exact"/>
        <w:ind w:left="420"/>
      </w:pPr>
      <w:r>
        <w:rPr>
          <w:rFonts w:ascii="仿宋" w:hAnsi="仿宋" w:eastAsia="仿宋"/>
          <w:b w:val="0"/>
          <w:sz w:val="21"/>
        </w:rPr>
        <w:t>[元]王实甫《西厢记》第四本第二折［紅云］姐姐，事發了也。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男子对妻或所狎女子的昵称。</w:t>
      </w:r>
    </w:p>
    <w:p>
      <w:pPr>
        <w:spacing w:before="40" w:after="80" w:line="440" w:lineRule="exact"/>
        <w:ind w:left="420"/>
      </w:pPr>
      <w:r>
        <w:rPr>
          <w:rFonts w:ascii="仿宋" w:hAnsi="仿宋" w:eastAsia="仿宋"/>
          <w:b w:val="0"/>
          <w:sz w:val="21"/>
        </w:rPr>
        <w:t>[宋]孙光宪《浣溪沙》词醉後愛稱嬌姐姐，夜來留得好哥哥。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称母亲。</w:t>
      </w:r>
    </w:p>
    <w:p>
      <w:pPr>
        <w:spacing w:before="40" w:after="80" w:line="440" w:lineRule="exact"/>
        <w:ind w:left="420"/>
      </w:pPr>
      <w:r>
        <w:rPr>
          <w:rFonts w:ascii="仿宋" w:hAnsi="仿宋" w:eastAsia="仿宋"/>
          <w:b w:val="0"/>
          <w:sz w:val="21"/>
        </w:rPr>
        <w:t>[宋]叶绍翁《四朝闻见录·宪圣不妒忌之行》上嘗語憲聖曰：‘極知汝相同勞苦，反與後進者齒，朕甚有愧。俟姐姐（高宗稱母韋太后）歸，爾其選已。’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旧时偏房称丈夫的正室。</w:t>
      </w:r>
    </w:p>
    <w:p>
      <w:pPr>
        <w:spacing w:before="40" w:after="80" w:line="440" w:lineRule="exact"/>
        <w:ind w:left="420"/>
      </w:pPr>
      <w:r>
        <w:rPr>
          <w:rFonts w:ascii="仿宋" w:hAnsi="仿宋" w:eastAsia="仿宋"/>
          <w:b w:val="0"/>
          <w:sz w:val="21"/>
        </w:rPr>
        <w:t>[宋]叶绍翁《四朝闻见录·宪圣不妒忌之行》憲聖再拜對曰：‘大姐姐（稱高宗元妃邢氏）遠處北方，臣妾缺於定省。’</w:t>
      </w:r>
    </w:p>
    <w:p>
      <w:r>
        <w:br w:type="page"/>
      </w:r>
    </w:p>
    <w:p>
      <w:pPr>
        <w:spacing w:before="240" w:after="120" w:line="440" w:lineRule="exact"/>
      </w:pPr>
      <w:r>
        <w:rPr>
          <w:rFonts w:ascii="黑体" w:hAnsi="黑体" w:eastAsia="黑体"/>
          <w:b/>
          <w:color w:val="1A1A1A"/>
          <w:sz w:val="32"/>
        </w:rPr>
        <w:t>即</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迎合；符合。</w:t>
      </w:r>
    </w:p>
    <w:p>
      <w:pPr>
        <w:spacing w:before="40" w:after="80" w:line="440" w:lineRule="exact"/>
        <w:ind w:left="420"/>
      </w:pPr>
      <w:r>
        <w:rPr>
          <w:rFonts w:ascii="仿宋" w:hAnsi="仿宋" w:eastAsia="仿宋"/>
          <w:b w:val="0"/>
          <w:sz w:val="21"/>
        </w:rPr>
        <w:t>[清]方苞《与吴见山书》僕平生於得意之友不敢以私干，而政令之不即人心者必以告。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介词。就在。</w:t>
      </w:r>
    </w:p>
    <w:p>
      <w:pPr>
        <w:spacing w:before="40" w:after="80" w:line="440" w:lineRule="exact"/>
        <w:ind w:left="420"/>
      </w:pPr>
      <w:r>
        <w:rPr>
          <w:rFonts w:ascii="仿宋" w:hAnsi="仿宋" w:eastAsia="仿宋"/>
          <w:b w:val="0"/>
          <w:sz w:val="21"/>
        </w:rPr>
        <w:t>[明]冯梦龙《智囊补·语智·昭陵》文德皇后既葬，太宗即苑中作層觀以望昭陵。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至，到。</w:t>
      </w:r>
    </w:p>
    <w:p>
      <w:pPr>
        <w:spacing w:before="40" w:after="80" w:line="440" w:lineRule="exact"/>
        <w:ind w:left="420"/>
      </w:pPr>
      <w:r>
        <w:rPr>
          <w:rFonts w:ascii="仿宋" w:hAnsi="仿宋" w:eastAsia="仿宋"/>
          <w:b w:val="0"/>
          <w:sz w:val="21"/>
        </w:rPr>
        <w:t>[南朝-梁]庾肩吾《乱後行经吴邮亭》诗青袍異春草，白馬即吴門。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介词。当。</w:t>
      </w:r>
    </w:p>
    <w:p>
      <w:pPr>
        <w:spacing w:before="40" w:after="80" w:line="440" w:lineRule="exact"/>
        <w:ind w:left="420"/>
      </w:pPr>
      <w:r>
        <w:rPr>
          <w:rFonts w:ascii="仿宋" w:hAnsi="仿宋" w:eastAsia="仿宋"/>
          <w:b w:val="0"/>
          <w:sz w:val="21"/>
        </w:rPr>
        <w:t>[南朝-齐]谢朓《赋贫民田》诗即此風雲佳，孤觴聊可命。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连词。假若。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[词性:连]即使：～无他方之支援，也能按期完成任务。参看700页“就”。</w:t>
      </w:r>
    </w:p>
    <w:p>
      <w:pPr>
        <w:spacing w:before="40" w:after="80" w:line="440" w:lineRule="exact"/>
        <w:ind w:left="420"/>
      </w:pPr>
      <w:r>
        <w:rPr>
          <w:rFonts w:ascii="仿宋" w:hAnsi="仿宋" w:eastAsia="仿宋"/>
          <w:b w:val="0"/>
          <w:sz w:val="21"/>
        </w:rPr>
        <w:t>[宋]曾巩《太祖皇帝总叙》即材可用，雖讎不廢；不可用，雖光顯矣，不處以勢。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副词。特；只。</w:t>
      </w:r>
    </w:p>
    <w:p>
      <w:pPr>
        <w:spacing w:before="40" w:after="80" w:line="440" w:lineRule="exact"/>
        <w:ind w:left="420"/>
      </w:pPr>
      <w:r>
        <w:rPr>
          <w:rFonts w:ascii="仿宋" w:hAnsi="仿宋" w:eastAsia="仿宋"/>
          <w:b w:val="0"/>
          <w:sz w:val="21"/>
        </w:rPr>
        <w:t>《孟子·梁惠王上》晉國雖褊小，吾何愛一牛？即不忍其觳觫，若無罪而就死地，故以羊易之也。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按照；依据。</w:t>
      </w:r>
    </w:p>
    <w:p>
      <w:pPr>
        <w:spacing w:before="40" w:after="80" w:line="440" w:lineRule="exact"/>
        <w:ind w:left="420"/>
      </w:pPr>
      <w:r>
        <w:rPr>
          <w:rFonts w:ascii="仿宋" w:hAnsi="仿宋" w:eastAsia="仿宋"/>
          <w:b w:val="0"/>
          <w:sz w:val="21"/>
        </w:rPr>
        <w:t>[唐]元稹《乐府古题序》凡所歌行，率皆即事名篇，無復倚旁。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就食。</w:t>
      </w:r>
    </w:p>
    <w:p>
      <w:pPr>
        <w:spacing w:before="40" w:after="80" w:line="440" w:lineRule="exact"/>
        <w:ind w:left="420"/>
      </w:pPr>
      <w:r>
        <w:rPr>
          <w:rFonts w:ascii="仿宋" w:hAnsi="仿宋" w:eastAsia="仿宋"/>
          <w:b w:val="0"/>
          <w:sz w:val="21"/>
        </w:rPr>
        <w:t>《易·鼎》鼐有實，我仇有疾，不我能即。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乘；登。</w:t>
      </w:r>
    </w:p>
    <w:p>
      <w:pPr>
        <w:spacing w:before="40" w:after="80" w:line="440" w:lineRule="exact"/>
        <w:ind w:left="420"/>
      </w:pPr>
      <w:r>
        <w:rPr>
          <w:rFonts w:ascii="仿宋" w:hAnsi="仿宋" w:eastAsia="仿宋"/>
          <w:b w:val="0"/>
          <w:sz w:val="21"/>
        </w:rPr>
        <w:t>[宋]周去非《岭外代答·人熊》人熊在山，能即舟害人。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寻求。</w:t>
      </w:r>
    </w:p>
    <w:p>
      <w:pPr>
        <w:spacing w:before="40" w:after="80" w:line="440" w:lineRule="exact"/>
        <w:ind w:left="420"/>
      </w:pPr>
      <w:r>
        <w:rPr>
          <w:rFonts w:ascii="仿宋" w:hAnsi="仿宋" w:eastAsia="仿宋"/>
          <w:b w:val="0"/>
          <w:sz w:val="21"/>
        </w:rPr>
        <w:t>[宋]王安石《上张太傅书》之一有寒餓之疾，始憮然欲出仕，往即焉，而乃幸得，於今三年矣。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依附；附着。</w:t>
      </w:r>
    </w:p>
    <w:p>
      <w:pPr>
        <w:spacing w:before="40" w:after="80" w:line="440" w:lineRule="exact"/>
        <w:ind w:left="420"/>
      </w:pPr>
      <w:r>
        <w:rPr>
          <w:rFonts w:ascii="仿宋" w:hAnsi="仿宋" w:eastAsia="仿宋"/>
          <w:b w:val="0"/>
          <w:sz w:val="21"/>
        </w:rPr>
        <w:t>[南朝-梁]范缜《神灭论》神即形也，形即神也，是以形存則神存，形謝則神滅也。</w:t>
      </w:r>
    </w:p>
    <w:p>
      <w:r>
        <w:br w:type="page"/>
      </w:r>
    </w:p>
    <w:p>
      <w:pPr>
        <w:spacing w:before="240" w:after="120" w:line="440" w:lineRule="exact"/>
      </w:pPr>
      <w:r>
        <w:rPr>
          <w:rFonts w:ascii="黑体" w:hAnsi="黑体" w:eastAsia="黑体"/>
          <w:b/>
          <w:color w:val="1A1A1A"/>
          <w:sz w:val="32"/>
        </w:rPr>
        <w:t>雅</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《诗经》六义之一。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西周朝廷上的乐歌，《诗经》中诗篇的一类。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正；合乎规范、标准的。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[语体:书]合乎规范的：～正。</w:t>
      </w:r>
    </w:p>
    <w:p>
      <w:pPr>
        <w:spacing w:before="40" w:after="80" w:line="440" w:lineRule="exact"/>
        <w:ind w:left="420"/>
      </w:pPr>
      <w:r>
        <w:rPr>
          <w:rFonts w:ascii="仿宋" w:hAnsi="仿宋" w:eastAsia="仿宋"/>
          <w:b w:val="0"/>
          <w:sz w:val="21"/>
        </w:rPr>
        <w:t>[唐]韩愈《顺宗实录二》廣陵王某，孝友温恭，慈仁忠恕，博厚以容物，寬明而愛人，祗服訓詞，言皆合雅。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指雅乐。</w:t>
      </w:r>
    </w:p>
    <w:p>
      <w:pPr>
        <w:spacing w:before="40" w:after="80" w:line="440" w:lineRule="exact"/>
        <w:ind w:left="420"/>
      </w:pPr>
      <w:r>
        <w:rPr>
          <w:rFonts w:ascii="仿宋" w:hAnsi="仿宋" w:eastAsia="仿宋"/>
          <w:b w:val="0"/>
          <w:sz w:val="21"/>
        </w:rPr>
        <w:t>[南朝-梁]刘勰《文心雕龙·乐府》河間薦雅而罕御，故汲黯致譏於《天馬》也。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副词。甚，颇。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[词性:副]很；极：～以为美。[同义词:另见]1499页yā。</w:t>
      </w:r>
    </w:p>
    <w:p>
      <w:pPr>
        <w:spacing w:before="40" w:after="80" w:line="440" w:lineRule="exact"/>
        <w:ind w:left="420"/>
      </w:pPr>
      <w:r>
        <w:rPr>
          <w:rFonts w:ascii="仿宋" w:hAnsi="仿宋" w:eastAsia="仿宋"/>
          <w:b w:val="0"/>
          <w:sz w:val="21"/>
        </w:rPr>
        <w:t>[唐]白居易《燕子楼》诗序善歌舞，雅多風態。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借指诗文。</w:t>
      </w:r>
    </w:p>
    <w:p>
      <w:pPr>
        <w:spacing w:before="40" w:after="80" w:line="440" w:lineRule="exact"/>
        <w:ind w:left="420"/>
      </w:pPr>
      <w:r>
        <w:rPr>
          <w:rFonts w:ascii="仿宋" w:hAnsi="仿宋" w:eastAsia="仿宋"/>
          <w:b w:val="0"/>
          <w:sz w:val="21"/>
        </w:rPr>
        <w:t>[清]汪懋麟《喜汤西厓至京》诗韓詩柳雅紛雄才，謔浪詼諧讓饑朔。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隋时乐曲部类之一。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西周朝廷上的乐歌，《诗经》中诗篇的一类。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指周代的万舞。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副词。素常；向来。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[词性:副]平素：～善鼓琴。</w:t>
      </w:r>
    </w:p>
    <w:p>
      <w:pPr>
        <w:spacing w:before="40" w:after="80" w:line="440" w:lineRule="exact"/>
        <w:ind w:left="420"/>
      </w:pPr>
      <w:r>
        <w:rPr>
          <w:rFonts w:ascii="仿宋" w:hAnsi="仿宋" w:eastAsia="仿宋"/>
          <w:b w:val="0"/>
          <w:sz w:val="21"/>
        </w:rPr>
        <w:t>[宋]陆游《老学庵笔记》卷五予雅有道冠、拄杖二癖，每自笑歎。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通“夏”。指中国，即今中原地区。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发语词。</w:t>
      </w:r>
    </w:p>
    <w:p>
      <w:pPr>
        <w:spacing w:before="40" w:after="80" w:line="440" w:lineRule="exact"/>
        <w:ind w:left="420"/>
      </w:pPr>
      <w:r>
        <w:rPr>
          <w:rFonts w:ascii="仿宋" w:hAnsi="仿宋" w:eastAsia="仿宋"/>
          <w:b w:val="0"/>
          <w:sz w:val="21"/>
        </w:rPr>
        <w:t>[宋]徐集孙《舟中》诗雅陪雲衲三生話，分得漁舟半日凉。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交情。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交情：无一日之～。</w:t>
      </w:r>
    </w:p>
    <w:p>
      <w:pPr>
        <w:spacing w:before="40" w:after="80" w:line="440" w:lineRule="exact"/>
        <w:ind w:left="420"/>
      </w:pPr>
      <w:r>
        <w:rPr>
          <w:rFonts w:ascii="仿宋" w:hAnsi="仿宋" w:eastAsia="仿宋"/>
          <w:b w:val="0"/>
          <w:sz w:val="21"/>
        </w:rPr>
        <w:t>[宋]苏轼《与谢民师推官书》况與左右無一日之雅，而敢求交乎？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指(酒量)大。</w:t>
      </w:r>
    </w:p>
    <w:p>
      <w:pPr>
        <w:spacing w:before="40" w:after="80" w:line="440" w:lineRule="exact"/>
        <w:ind w:left="420"/>
      </w:pPr>
      <w:r>
        <w:rPr>
          <w:rFonts w:ascii="仿宋" w:hAnsi="仿宋" w:eastAsia="仿宋"/>
          <w:b w:val="0"/>
          <w:sz w:val="21"/>
        </w:rPr>
        <w:t>《文明小史》第十八回這位康伯圖兄，是這裏發財洋行裏的華總辦，酒量極雅。</w:t>
      </w:r>
    </w:p>
    <w:p>
      <w:r>
        <w:br w:type="page"/>
      </w:r>
    </w:p>
    <w:p>
      <w:pPr>
        <w:spacing w:before="240" w:after="120" w:line="440" w:lineRule="exact"/>
      </w:pPr>
      <w:r>
        <w:rPr>
          <w:rFonts w:ascii="黑体" w:hAnsi="黑体" w:eastAsia="黑体"/>
          <w:b/>
          <w:color w:val="1A1A1A"/>
          <w:sz w:val="32"/>
        </w:rPr>
        <w:t>燃</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比喻引发。</w:t>
      </w:r>
    </w:p>
    <w:p>
      <w:pPr>
        <w:spacing w:before="40" w:after="80" w:line="440" w:lineRule="exact"/>
        <w:ind w:left="420"/>
      </w:pPr>
      <w:r>
        <w:rPr>
          <w:rFonts w:ascii="仿宋" w:hAnsi="仿宋" w:eastAsia="仿宋"/>
          <w:b w:val="0"/>
          <w:sz w:val="21"/>
        </w:rPr>
        <w:t>谌容《人到中年》十九在床上度过了一夜的病人似乎又重新燃起了生命的希望。</w:t>
      </w:r>
    </w:p>
    <w:p>
      <w:r>
        <w:br w:type="page"/>
      </w:r>
    </w:p>
    <w:p>
      <w:pPr>
        <w:spacing w:before="240" w:after="120" w:line="440" w:lineRule="exact"/>
      </w:pPr>
      <w:r>
        <w:rPr>
          <w:rFonts w:ascii="黑体" w:hAnsi="黑体" w:eastAsia="黑体"/>
          <w:b/>
          <w:color w:val="1A1A1A"/>
          <w:sz w:val="32"/>
        </w:rPr>
        <w:t>镇（鎮）</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整，全。</w:t>
      </w:r>
    </w:p>
    <w:p>
      <w:pPr>
        <w:spacing w:before="40" w:after="80" w:line="440" w:lineRule="exact"/>
        <w:ind w:left="420"/>
      </w:pPr>
      <w:r>
        <w:rPr>
          <w:rFonts w:ascii="仿宋" w:hAnsi="仿宋" w:eastAsia="仿宋"/>
          <w:b w:val="0"/>
          <w:sz w:val="21"/>
        </w:rPr>
        <w:t>[宋]王禹偁《北狄来朝颂》隴首雲闊，河隍路窮，青塚鎮野，黑山駕空。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古代于边境重地设镇，以重兵驻守。后内地亦设。(1)北魏所设镇，有一部分兼理民政。其长官为镇都大将。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古代称一地区内最大最重要的名山，主山。</w:t>
      </w:r>
    </w:p>
    <w:p>
      <w:pPr>
        <w:spacing w:before="40" w:after="80" w:line="440" w:lineRule="exact"/>
        <w:ind w:left="420"/>
      </w:pPr>
      <w:r>
        <w:rPr>
          <w:rFonts w:ascii="仿宋" w:hAnsi="仿宋" w:eastAsia="仿宋"/>
          <w:b w:val="0"/>
          <w:sz w:val="21"/>
        </w:rPr>
        <w:t>[南朝-梁]元帝《庐山碑》廬山者亦南國之德鎮。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镇星。即土星。</w:t>
      </w:r>
    </w:p>
    <w:p>
      <w:pPr>
        <w:spacing w:before="40" w:after="80" w:line="440" w:lineRule="exact"/>
        <w:ind w:left="420"/>
      </w:pPr>
      <w:r>
        <w:rPr>
          <w:rFonts w:ascii="仿宋" w:hAnsi="仿宋" w:eastAsia="仿宋"/>
          <w:b w:val="0"/>
          <w:sz w:val="21"/>
        </w:rPr>
        <w:t>[唐]杨炯《浑天赋》五星者，木爲重華，火爲熒惑，鎮居戊巳，斯爲土德。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喻指倚重者，中坚人物。</w:t>
      </w:r>
    </w:p>
    <w:p>
      <w:pPr>
        <w:spacing w:before="40" w:after="80" w:line="440" w:lineRule="exact"/>
        <w:ind w:left="420"/>
      </w:pPr>
      <w:r>
        <w:rPr>
          <w:rFonts w:ascii="仿宋" w:hAnsi="仿宋" w:eastAsia="仿宋"/>
          <w:b w:val="0"/>
          <w:sz w:val="21"/>
        </w:rPr>
        <w:t>[汉]蔡邕《胡公碑》赫赫猗公，邦家之鎮。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常；长久。唐太宗《咏烛》：“鎮下千行淚，非是爲思人。”宋高观国《祝英台近》词：“遥想芳臉輕顰，凌波微步，鎮輸與沙邊鷗鷺。”清洪昇《长生殿·窥浴》：“鎮相連似影追形，分不開如刀劃水。”蒋礼鸿《敦煌变文字义通释》：“《唐音癸籤》卷二十四：‘六朝人詩用鎮字，唐詩尤多，如褚亮“莫言春稍晚，自有鎮開花”之類。韻書：鎮，壓也，亦安之也。蓋有常之義。約略用之代常字，令聲俊耳。’説‘鎮’有常字義是對的，但這個字在口頭和筆頭下已經普遍使用，不能説成是‘令聲俊’的修辭手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指压东西的用具。</w:t>
      </w:r>
    </w:p>
    <w:p>
      <w:pPr>
        <w:spacing w:before="40" w:after="80" w:line="440" w:lineRule="exact"/>
        <w:ind w:left="420"/>
      </w:pPr>
      <w:r>
        <w:rPr>
          <w:rFonts w:ascii="仿宋" w:hAnsi="仿宋" w:eastAsia="仿宋"/>
          <w:b w:val="0"/>
          <w:sz w:val="21"/>
        </w:rPr>
        <w:t>[清]张正茂《龟台琬琰·水仙子》手恒弄一圓石子，如鳥卵，色類玉。後以贈青霞君爲經鎮。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指根本；基础。</w:t>
      </w:r>
    </w:p>
    <w:p>
      <w:pPr>
        <w:spacing w:before="40" w:after="80" w:line="440" w:lineRule="exact"/>
        <w:ind w:left="420"/>
      </w:pPr>
      <w:r>
        <w:rPr>
          <w:rFonts w:ascii="仿宋" w:hAnsi="仿宋" w:eastAsia="仿宋"/>
          <w:b w:val="0"/>
          <w:sz w:val="21"/>
        </w:rPr>
        <w:t>[三国-魏]高堂隆《切谏增崇宫室疏》然則士民者，乃國家之鎮也；穀帛者，乃士民之命也。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显示重要；尊重。</w:t>
      </w:r>
    </w:p>
    <w:p>
      <w:pPr>
        <w:spacing w:before="40" w:after="80" w:line="440" w:lineRule="exact"/>
        <w:ind w:left="420"/>
      </w:pPr>
      <w:r>
        <w:rPr>
          <w:rFonts w:ascii="仿宋" w:hAnsi="仿宋" w:eastAsia="仿宋"/>
          <w:b w:val="0"/>
          <w:sz w:val="21"/>
        </w:rPr>
        <w:t>《国语·周语上》故爲車服、旗章以旌之，爲贄幣、瑞節以鎮之，爲班爵、貴賤以列之。</w:t>
      </w:r>
    </w:p>
    <w:p>
      <w:r>
        <w:br w:type="page"/>
      </w:r>
    </w:p>
    <w:p>
      <w:pPr>
        <w:spacing w:before="240" w:after="120" w:line="440" w:lineRule="exact"/>
      </w:pPr>
      <w:r>
        <w:rPr>
          <w:rFonts w:ascii="黑体" w:hAnsi="黑体" w:eastAsia="黑体"/>
          <w:b/>
          <w:color w:val="1A1A1A"/>
          <w:sz w:val="32"/>
        </w:rPr>
        <w:t>回</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违逆；违背。</w:t>
      </w:r>
    </w:p>
    <w:p>
      <w:pPr>
        <w:spacing w:before="40" w:after="80" w:line="440" w:lineRule="exact"/>
        <w:ind w:left="420"/>
      </w:pPr>
      <w:r>
        <w:rPr>
          <w:rFonts w:ascii="仿宋" w:hAnsi="仿宋" w:eastAsia="仿宋"/>
          <w:b w:val="0"/>
          <w:sz w:val="21"/>
        </w:rPr>
        <w:t>[宋]苏轼《东坡志林·赵高李斯》二人之不敢請，亦知始皇之鷙悍而不可回也。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邪，邪僻。</w:t>
      </w:r>
    </w:p>
    <w:p>
      <w:pPr>
        <w:spacing w:before="40" w:after="80" w:line="440" w:lineRule="exact"/>
        <w:ind w:left="420"/>
      </w:pPr>
      <w:r>
        <w:rPr>
          <w:rFonts w:ascii="仿宋" w:hAnsi="仿宋" w:eastAsia="仿宋"/>
          <w:b w:val="0"/>
          <w:sz w:val="21"/>
        </w:rPr>
        <w:t>[汉]班昭《东征赋》好正直而不回兮，精誠通於神明。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偏向，回护。</w:t>
      </w:r>
    </w:p>
    <w:p>
      <w:pPr>
        <w:spacing w:before="40" w:after="80" w:line="440" w:lineRule="exact"/>
        <w:ind w:left="420"/>
      </w:pPr>
      <w:r>
        <w:rPr>
          <w:rFonts w:ascii="仿宋" w:hAnsi="仿宋" w:eastAsia="仿宋"/>
          <w:b w:val="0"/>
          <w:sz w:val="21"/>
        </w:rPr>
        <w:t>《国语·晋语八》且秦楚匹也，若之何其回於富也。乃均其禄。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回避，避让。</w:t>
      </w:r>
    </w:p>
    <w:p>
      <w:pPr>
        <w:spacing w:before="40" w:after="80" w:line="440" w:lineRule="exact"/>
        <w:ind w:left="420"/>
      </w:pPr>
      <w:r>
        <w:rPr>
          <w:rFonts w:ascii="仿宋" w:hAnsi="仿宋" w:eastAsia="仿宋"/>
          <w:b w:val="0"/>
          <w:sz w:val="21"/>
        </w:rPr>
        <w:t>[汉]刘向《新序·杂事》外舉不避仇讎，内舉不回親戚。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改变；变易。</w:t>
      </w:r>
    </w:p>
    <w:p>
      <w:pPr>
        <w:spacing w:before="40" w:after="80" w:line="440" w:lineRule="exact"/>
        <w:ind w:left="420"/>
      </w:pPr>
      <w:r>
        <w:rPr>
          <w:rFonts w:ascii="仿宋" w:hAnsi="仿宋" w:eastAsia="仿宋"/>
          <w:b w:val="0"/>
          <w:sz w:val="21"/>
        </w:rPr>
        <w:t>《三国志·魏志·锺会传》百姓士民，安堵舊業，農不易畝，市不回肆，去累卵之危，就永安之福，豈不美與！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交易。买进。</w:t>
      </w:r>
    </w:p>
    <w:p>
      <w:pPr>
        <w:spacing w:before="40" w:after="80" w:line="440" w:lineRule="exact"/>
        <w:ind w:left="420"/>
      </w:pPr>
      <w:r>
        <w:rPr>
          <w:rFonts w:ascii="仿宋" w:hAnsi="仿宋" w:eastAsia="仿宋"/>
          <w:b w:val="0"/>
          <w:sz w:val="21"/>
        </w:rPr>
        <w:t>《初刻拍案惊奇》卷八兩人一同上酒樓來，陳大郎便問酒保，打了幾角酒，回了一腿羊肉，又擺上些雞魚肉菜之類。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请示；询问。</w:t>
      </w:r>
    </w:p>
    <w:p>
      <w:pPr>
        <w:spacing w:before="40" w:after="80" w:line="440" w:lineRule="exact"/>
        <w:ind w:left="420"/>
      </w:pPr>
      <w:r>
        <w:rPr>
          <w:rFonts w:ascii="仿宋" w:hAnsi="仿宋" w:eastAsia="仿宋"/>
          <w:b w:val="0"/>
          <w:sz w:val="21"/>
        </w:rPr>
        <w:t>《红楼梦》第五五回鳳姐兒……想起什麽事來，就叫平兒去回王夫人。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与一字连用，指短时间。犹会儿。</w:t>
      </w:r>
    </w:p>
    <w:p>
      <w:pPr>
        <w:spacing w:before="40" w:after="80" w:line="440" w:lineRule="exact"/>
        <w:ind w:left="420"/>
      </w:pPr>
      <w:r>
        <w:rPr>
          <w:rFonts w:ascii="仿宋" w:hAnsi="仿宋" w:eastAsia="仿宋"/>
          <w:b w:val="0"/>
          <w:sz w:val="21"/>
        </w:rPr>
        <w:t>《金瓶梅词话》第三回西門慶和婆子，一遞一句，説了一回。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指转卖。</w:t>
      </w:r>
    </w:p>
    <w:p>
      <w:pPr>
        <w:spacing w:before="40" w:after="80" w:line="440" w:lineRule="exact"/>
        <w:ind w:left="420"/>
      </w:pPr>
      <w:r>
        <w:rPr>
          <w:rFonts w:ascii="仿宋" w:hAnsi="仿宋" w:eastAsia="仿宋"/>
          <w:b w:val="0"/>
          <w:sz w:val="21"/>
        </w:rPr>
        <w:t>[元]姚守中《粉蝶儿·牛诉冤》曲好材兒賣與了鞋匠，破皮兒回與田夫。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迷惑；扰乱。</w:t>
      </w:r>
    </w:p>
    <w:p>
      <w:pPr>
        <w:spacing w:before="40" w:after="80" w:line="440" w:lineRule="exact"/>
        <w:ind w:left="420"/>
      </w:pPr>
      <w:r>
        <w:rPr>
          <w:rFonts w:ascii="仿宋" w:hAnsi="仿宋" w:eastAsia="仿宋"/>
          <w:b w:val="0"/>
          <w:sz w:val="21"/>
        </w:rPr>
        <w:t>[汉]陆贾《新语·辅政》衆邪合黨，以回人君。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指周围，四围。</w:t>
      </w:r>
    </w:p>
    <w:p>
      <w:pPr>
        <w:spacing w:before="40" w:after="80" w:line="440" w:lineRule="exact"/>
        <w:ind w:left="420"/>
      </w:pPr>
      <w:r>
        <w:rPr>
          <w:rFonts w:ascii="仿宋" w:hAnsi="仿宋" w:eastAsia="仿宋"/>
          <w:b w:val="0"/>
          <w:sz w:val="21"/>
        </w:rPr>
        <w:t>《三辅黄图·咸阳故城》興樂宫，秦始皇造，漢修飾之，周回二十餘里，漢太后居之。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犹醒。指睡后觉来。</w:t>
      </w:r>
    </w:p>
    <w:p>
      <w:pPr>
        <w:spacing w:before="40" w:after="80" w:line="440" w:lineRule="exact"/>
        <w:ind w:left="420"/>
      </w:pPr>
      <w:r>
        <w:rPr>
          <w:rFonts w:ascii="仿宋" w:hAnsi="仿宋" w:eastAsia="仿宋"/>
          <w:b w:val="0"/>
          <w:sz w:val="21"/>
        </w:rPr>
        <w:t>[南唐]李璟《摊破浣溪沙》词細雨夢回鷄塞遠，小樓吹徹玉笙寒。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谓把所得的封赠呈请改授他人。</w:t>
      </w:r>
    </w:p>
    <w:p>
      <w:pPr>
        <w:spacing w:before="40" w:after="80" w:line="440" w:lineRule="exact"/>
        <w:ind w:left="420"/>
      </w:pPr>
      <w:r>
        <w:rPr>
          <w:rFonts w:ascii="仿宋" w:hAnsi="仿宋" w:eastAsia="仿宋"/>
          <w:b w:val="0"/>
          <w:sz w:val="21"/>
        </w:rPr>
        <w:t>[唐]刘肃《大唐新语·举贤》﹝李大亮﹞言於太宗曰：‘臣有今日之榮貴，乃張弼之力也，乞迴臣之官爵以復之。’太宗即以弼爲中郎。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避让；回避。</w:t>
      </w:r>
    </w:p>
    <w:p>
      <w:pPr>
        <w:spacing w:before="40" w:after="80" w:line="440" w:lineRule="exact"/>
        <w:ind w:left="420"/>
      </w:pPr>
      <w:r>
        <w:rPr>
          <w:rFonts w:ascii="仿宋" w:hAnsi="仿宋" w:eastAsia="仿宋"/>
          <w:b w:val="0"/>
          <w:sz w:val="21"/>
        </w:rPr>
        <w:t>[唐]陈子昂《谏灵驾入京书》赴湯鑊而不迴，至誅夷而無悔。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改易；转变。</w:t>
      </w:r>
    </w:p>
    <w:p>
      <w:pPr>
        <w:spacing w:before="40" w:after="80" w:line="440" w:lineRule="exact"/>
        <w:ind w:left="420"/>
      </w:pPr>
      <w:r>
        <w:rPr>
          <w:rFonts w:ascii="仿宋" w:hAnsi="仿宋" w:eastAsia="仿宋"/>
          <w:b w:val="0"/>
          <w:sz w:val="21"/>
        </w:rPr>
        <w:t>[唐]刘餗《隋唐嘉话》卷中梁公夫人至妬……夫人執心不迴。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邪，邪恶。参见“迴邪”。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收回成命。</w:t>
      </w:r>
    </w:p>
    <w:p>
      <w:pPr>
        <w:spacing w:before="40" w:after="80" w:line="440" w:lineRule="exact"/>
        <w:ind w:left="420"/>
      </w:pPr>
      <w:r>
        <w:rPr>
          <w:rFonts w:ascii="仿宋" w:hAnsi="仿宋" w:eastAsia="仿宋"/>
          <w:b w:val="0"/>
          <w:sz w:val="21"/>
        </w:rPr>
        <w:t>[三国-魏]阮籍《诣蒋公》補吏之召，非所克堪；乞迴謬恩，以光清舉。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追述，回忆。</w:t>
      </w:r>
    </w:p>
    <w:p>
      <w:pPr>
        <w:spacing w:before="40" w:after="80" w:line="440" w:lineRule="exact"/>
        <w:ind w:left="420"/>
      </w:pPr>
      <w:r>
        <w:rPr>
          <w:rFonts w:ascii="仿宋" w:hAnsi="仿宋" w:eastAsia="仿宋"/>
          <w:b w:val="0"/>
          <w:sz w:val="21"/>
        </w:rPr>
        <w:t>《北史·恩幸传·王仲兴》後與領軍于勁參機要，因自迴馬圈侍疾及入金墉功，遂封上黨郡開國公。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副词。相当于“再”、“又”、“復”。</w:t>
      </w:r>
    </w:p>
    <w:p>
      <w:pPr>
        <w:spacing w:before="40" w:after="80" w:line="440" w:lineRule="exact"/>
        <w:ind w:left="420"/>
      </w:pPr>
      <w:r>
        <w:rPr>
          <w:rFonts w:ascii="仿宋" w:hAnsi="仿宋" w:eastAsia="仿宋"/>
          <w:b w:val="0"/>
          <w:sz w:val="21"/>
        </w:rPr>
        <w:t>《刘知远诸宫调·知远投三娘与洪义厮打》嬌聲重問：‘我兒别後在和亡？’廻告劉郎：‘但對奴家聞早説。’</w:t>
      </w:r>
    </w:p>
    <w:p>
      <w:r>
        <w:br w:type="page"/>
      </w:r>
    </w:p>
    <w:p>
      <w:pPr>
        <w:spacing w:before="240" w:after="120" w:line="440" w:lineRule="exact"/>
      </w:pPr>
      <w:r>
        <w:rPr>
          <w:rFonts w:ascii="黑体" w:hAnsi="黑体" w:eastAsia="黑体"/>
          <w:b/>
          <w:color w:val="1A1A1A"/>
          <w:sz w:val="32"/>
        </w:rPr>
        <w:t>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和合，聚合。</w:t>
      </w:r>
    </w:p>
    <w:p>
      <w:pPr>
        <w:spacing w:before="40" w:after="80" w:line="440" w:lineRule="exact"/>
        <w:ind w:left="420"/>
      </w:pPr>
      <w:r>
        <w:rPr>
          <w:rFonts w:ascii="仿宋" w:hAnsi="仿宋" w:eastAsia="仿宋"/>
          <w:b w:val="0"/>
          <w:sz w:val="21"/>
        </w:rPr>
        <w:t>《书·皋陶谟》翕受敷施，九德咸事。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盛。</w:t>
      </w:r>
    </w:p>
    <w:p>
      <w:pPr>
        <w:spacing w:before="40" w:after="80" w:line="440" w:lineRule="exact"/>
        <w:ind w:left="420"/>
      </w:pPr>
      <w:r>
        <w:rPr>
          <w:rFonts w:ascii="仿宋" w:hAnsi="仿宋" w:eastAsia="仿宋"/>
          <w:b w:val="0"/>
          <w:sz w:val="21"/>
        </w:rPr>
        <w:t>[汉]张衡《思玄赋》温風翕其增熱兮，惄鬱悒其難聊。</w:t>
      </w:r>
    </w:p>
    <w:p>
      <w:r>
        <w:br w:type="page"/>
      </w:r>
    </w:p>
    <w:p>
      <w:pPr>
        <w:spacing w:before="240" w:after="120" w:line="440" w:lineRule="exact"/>
      </w:pPr>
      <w:r>
        <w:rPr>
          <w:rFonts w:ascii="黑体" w:hAnsi="黑体" w:eastAsia="黑体"/>
          <w:b/>
          <w:color w:val="1A1A1A"/>
          <w:sz w:val="32"/>
        </w:rPr>
        <w:t>放</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驱逐；流放。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把人驱逐到边远的地方：～逐｜流～。</w:t>
      </w:r>
    </w:p>
    <w:p>
      <w:pPr>
        <w:spacing w:before="40" w:after="80" w:line="440" w:lineRule="exact"/>
        <w:ind w:left="420"/>
      </w:pPr>
      <w:r>
        <w:rPr>
          <w:rFonts w:ascii="仿宋" w:hAnsi="仿宋" w:eastAsia="仿宋"/>
          <w:b w:val="0"/>
          <w:sz w:val="21"/>
        </w:rPr>
        <w:t>[唐]陈子昂《送吉州杜司户审言序》當用賢之世，賈誼竄於長沙；居好文之朝，崔駰放於遼海。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仿效；模拟。</w:t>
      </w:r>
    </w:p>
    <w:p>
      <w:pPr>
        <w:spacing w:before="40" w:after="80" w:line="440" w:lineRule="exact"/>
        <w:ind w:left="420"/>
      </w:pPr>
      <w:r>
        <w:rPr>
          <w:rFonts w:ascii="仿宋" w:hAnsi="仿宋" w:eastAsia="仿宋"/>
          <w:b w:val="0"/>
          <w:sz w:val="21"/>
        </w:rPr>
        <w:t>[唐]杜甫《风疾舟中伏枕书怀三十六韵奉呈湖南亲友》叨陪錦帳坐，久放《白頭吟》。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汉字书法用语。谓笔势放纵恣肆。</w:t>
      </w:r>
    </w:p>
    <w:p>
      <w:pPr>
        <w:spacing w:before="40" w:after="80" w:line="440" w:lineRule="exact"/>
        <w:ind w:left="420"/>
      </w:pPr>
      <w:r>
        <w:rPr>
          <w:rFonts w:ascii="仿宋" w:hAnsi="仿宋" w:eastAsia="仿宋"/>
          <w:b w:val="0"/>
          <w:sz w:val="21"/>
        </w:rPr>
        <w:t>[南朝]梁武帝《答陶隐居论书》拘則乏勢，放又少則；純骨無媚，純肉無力。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开，行驶。</w:t>
      </w:r>
    </w:p>
    <w:p>
      <w:pPr>
        <w:spacing w:before="40" w:after="80" w:line="440" w:lineRule="exact"/>
        <w:ind w:left="420"/>
      </w:pPr>
      <w:r>
        <w:rPr>
          <w:rFonts w:ascii="仿宋" w:hAnsi="仿宋" w:eastAsia="仿宋"/>
          <w:b w:val="0"/>
          <w:sz w:val="21"/>
        </w:rPr>
        <w:t>[唐]杜甫《白帝城楼》诗彝陵春色起，漸擬放扁舟。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散失；散落。</w:t>
      </w:r>
    </w:p>
    <w:p>
      <w:pPr>
        <w:spacing w:before="40" w:after="80" w:line="440" w:lineRule="exact"/>
        <w:ind w:left="420"/>
      </w:pPr>
      <w:r>
        <w:rPr>
          <w:rFonts w:ascii="仿宋" w:hAnsi="仿宋" w:eastAsia="仿宋"/>
          <w:b w:val="0"/>
          <w:sz w:val="21"/>
        </w:rPr>
        <w:t>[三国-魏]曹操《举贤勿拘品行令》今天下得無有至德之人放在民間……其各舉所知，勿有所遺。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至，到。</w:t>
      </w:r>
    </w:p>
    <w:p>
      <w:pPr>
        <w:spacing w:before="40" w:after="80" w:line="440" w:lineRule="exact"/>
        <w:ind w:left="420"/>
      </w:pPr>
      <w:r>
        <w:rPr>
          <w:rFonts w:ascii="仿宋" w:hAnsi="仿宋" w:eastAsia="仿宋"/>
          <w:b w:val="0"/>
          <w:sz w:val="21"/>
        </w:rPr>
        <w:t>[汉]桓宽《盐铁论·散不足》是以女或曠怨失時，男或放死無匹。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依据。</w:t>
      </w:r>
    </w:p>
    <w:p>
      <w:pPr>
        <w:spacing w:before="40" w:after="80" w:line="440" w:lineRule="exact"/>
        <w:ind w:left="420"/>
      </w:pPr>
      <w:r>
        <w:rPr>
          <w:rFonts w:ascii="仿宋" w:hAnsi="仿宋" w:eastAsia="仿宋"/>
          <w:b w:val="0"/>
          <w:sz w:val="21"/>
        </w:rPr>
        <w:t>[汉]董仲舒《春秋繁露·竹林》行身不放義，興事不審時，其何如此爾？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仿佛，类似。</w:t>
      </w:r>
    </w:p>
    <w:p>
      <w:pPr>
        <w:spacing w:before="40" w:after="80" w:line="440" w:lineRule="exact"/>
        <w:ind w:left="420"/>
      </w:pPr>
      <w:r>
        <w:rPr>
          <w:rFonts w:ascii="仿宋" w:hAnsi="仿宋" w:eastAsia="仿宋"/>
          <w:b w:val="0"/>
          <w:sz w:val="21"/>
        </w:rPr>
        <w:t>《史记·酷吏列传》其(杜周)治與宣相放，然重遲，外寬，内深次骨。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从事；担任。</w:t>
      </w:r>
    </w:p>
    <w:p>
      <w:pPr>
        <w:spacing w:before="40" w:after="80" w:line="440" w:lineRule="exact"/>
        <w:ind w:left="420"/>
      </w:pPr>
      <w:r>
        <w:rPr>
          <w:rFonts w:ascii="仿宋" w:hAnsi="仿宋" w:eastAsia="仿宋"/>
          <w:b w:val="0"/>
          <w:sz w:val="21"/>
        </w:rPr>
        <w:t>《初刻拍案惊奇》卷三一有四個人，原是放響馬的，風聞賽兒有妖法，都來歸順賽兒。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使；令。</w:t>
      </w:r>
    </w:p>
    <w:p>
      <w:pPr>
        <w:spacing w:before="40" w:after="80" w:line="440" w:lineRule="exact"/>
        <w:ind w:left="420"/>
      </w:pPr>
      <w:r>
        <w:rPr>
          <w:rFonts w:ascii="仿宋" w:hAnsi="仿宋" w:eastAsia="仿宋"/>
          <w:b w:val="0"/>
          <w:sz w:val="21"/>
        </w:rPr>
        <w:t>[唐]张籍《寒食内宴》诗之一千官盡醉猶教坐，百戲皆呈未放休。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免去。</w:t>
      </w:r>
    </w:p>
    <w:p>
      <w:pPr>
        <w:spacing w:before="40" w:after="80" w:line="440" w:lineRule="exact"/>
        <w:ind w:left="420"/>
      </w:pPr>
      <w:r>
        <w:rPr>
          <w:rFonts w:ascii="仿宋" w:hAnsi="仿宋" w:eastAsia="仿宋"/>
          <w:b w:val="0"/>
          <w:sz w:val="21"/>
        </w:rPr>
        <w:t>[唐]白居易《杜陵叟》诗白麻紙上書德音，京畿盡放今年税。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断丧；丧失。</w:t>
      </w:r>
    </w:p>
    <w:p>
      <w:pPr>
        <w:spacing w:before="40" w:after="80" w:line="440" w:lineRule="exact"/>
        <w:ind w:left="420"/>
      </w:pPr>
      <w:r>
        <w:rPr>
          <w:rFonts w:ascii="仿宋" w:hAnsi="仿宋" w:eastAsia="仿宋"/>
          <w:b w:val="0"/>
          <w:sz w:val="21"/>
        </w:rPr>
        <w:t>《水浒传》第二五回他若放了命，便揭起被來，却將煮的抹布一揩，都没了血跡。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显露，显现。</w:t>
      </w:r>
    </w:p>
    <w:p>
      <w:pPr>
        <w:spacing w:before="40" w:after="80" w:line="440" w:lineRule="exact"/>
        <w:ind w:left="420"/>
      </w:pPr>
      <w:r>
        <w:rPr>
          <w:rFonts w:ascii="仿宋" w:hAnsi="仿宋" w:eastAsia="仿宋"/>
          <w:b w:val="0"/>
          <w:sz w:val="21"/>
        </w:rPr>
        <w:t>[宋]张炎《探春·雪霁》词纔放些晴意，早瘦了梅花一半。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公布。参见“放榜”。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旧时指朝廷任命官员或京官调任外省。</w:t>
      </w:r>
    </w:p>
    <w:p>
      <w:pPr>
        <w:spacing w:before="40" w:after="80" w:line="440" w:lineRule="exact"/>
        <w:ind w:left="420"/>
      </w:pPr>
      <w:r>
        <w:rPr>
          <w:rFonts w:ascii="仿宋" w:hAnsi="仿宋" w:eastAsia="仿宋"/>
          <w:b w:val="0"/>
          <w:sz w:val="21"/>
        </w:rPr>
        <w:t>[唐]韩愈《国子监论新注学官牒》其新受官，上日必加研試，然後放上，以副聖朝崇儒尚學之意。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有，具有。</w:t>
      </w:r>
    </w:p>
    <w:p>
      <w:pPr>
        <w:spacing w:before="40" w:after="80" w:line="440" w:lineRule="exact"/>
        <w:ind w:left="420"/>
      </w:pPr>
      <w:r>
        <w:rPr>
          <w:rFonts w:ascii="仿宋" w:hAnsi="仿宋" w:eastAsia="仿宋"/>
          <w:b w:val="0"/>
          <w:sz w:val="21"/>
        </w:rPr>
        <w:t>[宋]朱敦儒《蓦山溪》词元來塵世，放著希奇事。行到路窮時，果别有真山真水。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背逆，违背。</w:t>
      </w:r>
    </w:p>
    <w:p>
      <w:pPr>
        <w:spacing w:before="40" w:after="80" w:line="440" w:lineRule="exact"/>
        <w:ind w:left="420"/>
      </w:pPr>
      <w:r>
        <w:rPr>
          <w:rFonts w:ascii="仿宋" w:hAnsi="仿宋" w:eastAsia="仿宋"/>
          <w:b w:val="0"/>
          <w:sz w:val="21"/>
        </w:rPr>
        <w:t>《庄子·天地》有人治道若相放，可不可，然不然。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并船。两船并列。</w:t>
      </w:r>
    </w:p>
    <w:p>
      <w:pPr>
        <w:spacing w:before="40" w:after="80" w:line="440" w:lineRule="exact"/>
        <w:ind w:left="420"/>
      </w:pPr>
      <w:r>
        <w:rPr>
          <w:rFonts w:ascii="仿宋" w:hAnsi="仿宋" w:eastAsia="仿宋"/>
          <w:b w:val="0"/>
          <w:sz w:val="21"/>
        </w:rPr>
        <w:t>《荀子·子道》及其至江之津也，不放舟，不避風，則不可涉也。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通“妨”。妨害。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副词。正；当。</w:t>
      </w:r>
    </w:p>
    <w:p>
      <w:pPr>
        <w:spacing w:before="40" w:after="80" w:line="440" w:lineRule="exact"/>
        <w:ind w:left="420"/>
      </w:pPr>
      <w:r>
        <w:rPr>
          <w:rFonts w:ascii="仿宋" w:hAnsi="仿宋" w:eastAsia="仿宋"/>
          <w:b w:val="0"/>
          <w:sz w:val="21"/>
        </w:rPr>
        <w:t>《管子·小问》桓公放春三月觀於野。</w:t>
      </w:r>
    </w:p>
    <w:p>
      <w:r>
        <w:br w:type="page"/>
      </w:r>
    </w:p>
    <w:p>
      <w:pPr>
        <w:spacing w:before="240" w:after="120" w:line="440" w:lineRule="exact"/>
      </w:pPr>
      <w:r>
        <w:rPr>
          <w:rFonts w:ascii="黑体" w:hAnsi="黑体" w:eastAsia="黑体"/>
          <w:b/>
          <w:color w:val="1A1A1A"/>
          <w:sz w:val="32"/>
        </w:rPr>
        <w:t>高明</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对人的敬词。</w:t>
      </w:r>
    </w:p>
    <w:p>
      <w:pPr>
        <w:spacing w:before="40" w:after="80" w:line="440" w:lineRule="exact"/>
        <w:ind w:left="420"/>
      </w:pPr>
      <w:r>
        <w:rPr>
          <w:rFonts w:ascii="仿宋" w:hAnsi="仿宋" w:eastAsia="仿宋"/>
          <w:b w:val="0"/>
          <w:sz w:val="21"/>
        </w:rPr>
        <w:t>[唐]韩愈《答渝州李使君书》今既無由緣進言，言之恐益累高明。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高而明亮；高爽敞亮。</w:t>
      </w:r>
    </w:p>
    <w:p>
      <w:pPr>
        <w:spacing w:before="40" w:after="80" w:line="440" w:lineRule="exact"/>
        <w:ind w:left="420"/>
      </w:pPr>
      <w:r>
        <w:rPr>
          <w:rFonts w:ascii="仿宋" w:hAnsi="仿宋" w:eastAsia="仿宋"/>
          <w:b w:val="0"/>
          <w:sz w:val="21"/>
        </w:rPr>
        <w:t>[南朝-齐]谢朓《歌黄帝》稟火自高明，毓金挺剛克。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指天；上天。</w:t>
      </w:r>
    </w:p>
    <w:p>
      <w:pPr>
        <w:spacing w:before="40" w:after="80" w:line="440" w:lineRule="exact"/>
        <w:ind w:left="420"/>
      </w:pPr>
      <w:r>
        <w:rPr>
          <w:rFonts w:ascii="仿宋" w:hAnsi="仿宋" w:eastAsia="仿宋"/>
          <w:b w:val="0"/>
          <w:sz w:val="21"/>
        </w:rPr>
        <w:t>《书·洪範》沈潛剛克，高明柔克。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指显贵。</w:t>
      </w:r>
    </w:p>
    <w:p>
      <w:pPr>
        <w:spacing w:before="40" w:after="80" w:line="440" w:lineRule="exact"/>
        <w:ind w:left="420"/>
      </w:pPr>
      <w:r>
        <w:rPr>
          <w:rFonts w:ascii="仿宋" w:hAnsi="仿宋" w:eastAsia="仿宋"/>
          <w:b w:val="0"/>
          <w:sz w:val="21"/>
        </w:rPr>
        <w:t>[晋]袁宏《後汉纪·灵帝纪下》忠愈恨燮，然憚其高明，不敢害，出爲漢陽太守。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谓性格高亢爽朗。</w:t>
      </w:r>
    </w:p>
    <w:p>
      <w:pPr>
        <w:spacing w:before="40" w:after="80" w:line="440" w:lineRule="exact"/>
        <w:ind w:left="420"/>
      </w:pPr>
      <w:r>
        <w:rPr>
          <w:rFonts w:ascii="仿宋" w:hAnsi="仿宋" w:eastAsia="仿宋"/>
          <w:b w:val="0"/>
          <w:sz w:val="21"/>
        </w:rPr>
        <w:t>《後汉书·王龚传》蕃性氣高明，初到，龔不即召見之，乃留記謝病去。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指日月。</w:t>
      </w:r>
    </w:p>
    <w:p>
      <w:pPr>
        <w:spacing w:before="40" w:after="80" w:line="440" w:lineRule="exact"/>
        <w:ind w:left="420"/>
      </w:pPr>
      <w:r>
        <w:rPr>
          <w:rFonts w:ascii="仿宋" w:hAnsi="仿宋" w:eastAsia="仿宋"/>
          <w:b w:val="0"/>
          <w:sz w:val="21"/>
        </w:rPr>
        <w:t>[宋]范仲淹《天道益谦赋》然則高明之運也，善行無迹；盛衰之應也，惟變是適。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指显贵者。</w:t>
      </w:r>
    </w:p>
    <w:p>
      <w:pPr>
        <w:spacing w:before="40" w:after="80" w:line="440" w:lineRule="exact"/>
        <w:ind w:left="420"/>
      </w:pPr>
      <w:r>
        <w:rPr>
          <w:rFonts w:ascii="仿宋" w:hAnsi="仿宋" w:eastAsia="仿宋"/>
          <w:b w:val="0"/>
          <w:sz w:val="21"/>
        </w:rPr>
        <w:t>《书·洪範》無虐煢獨，而畏高明。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指楼观。</w:t>
      </w:r>
    </w:p>
    <w:p>
      <w:pPr>
        <w:spacing w:before="40" w:after="80" w:line="440" w:lineRule="exact"/>
        <w:ind w:left="420"/>
      </w:pPr>
      <w:r>
        <w:rPr>
          <w:rFonts w:ascii="仿宋" w:hAnsi="仿宋" w:eastAsia="仿宋"/>
          <w:b w:val="0"/>
          <w:sz w:val="21"/>
        </w:rPr>
        <w:t>[唐]李白《夏日诸从弟登汝州龙兴阁序》夫槿榮芳園，蟬嘯珍木，蓋紀乎南火之月也。可以處臺榭，居高明。</w:t>
      </w:r>
    </w:p>
    <w:p>
      <w:r>
        <w:br w:type="page"/>
      </w:r>
    </w:p>
    <w:p>
      <w:pPr>
        <w:spacing w:before="240" w:after="120" w:line="440" w:lineRule="exact"/>
      </w:pPr>
      <w:r>
        <w:rPr>
          <w:rFonts w:ascii="黑体" w:hAnsi="黑体" w:eastAsia="黑体"/>
          <w:b/>
          <w:color w:val="1A1A1A"/>
          <w:sz w:val="32"/>
        </w:rPr>
        <w:t>溉</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通“概”。平允。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洗，洗涤。</w:t>
      </w:r>
    </w:p>
    <w:p>
      <w:pPr>
        <w:spacing w:before="40" w:after="80" w:line="440" w:lineRule="exact"/>
        <w:ind w:left="420"/>
      </w:pPr>
      <w:r>
        <w:rPr>
          <w:rFonts w:ascii="仿宋" w:hAnsi="仿宋" w:eastAsia="仿宋"/>
          <w:b w:val="0"/>
          <w:sz w:val="21"/>
        </w:rPr>
        <w:t>《诗·桧风·匪风》誰能亨魚？溉之釜鬵。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通“概”。尊罍的一种。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退</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罢黜；贬退。</w:t>
      </w:r>
    </w:p>
    <w:p>
      <w:pPr>
        <w:spacing w:before="40" w:after="80" w:line="440" w:lineRule="exact"/>
        <w:ind w:left="420"/>
      </w:pPr>
      <w:r>
        <w:rPr>
          <w:rFonts w:ascii="仿宋" w:hAnsi="仿宋" w:eastAsia="仿宋"/>
          <w:b w:val="0"/>
          <w:sz w:val="21"/>
        </w:rPr>
        <w:t>[汉]王充《论衡·自纪》好進故自明，憎退故自陳。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畏缩；退缩。</w:t>
      </w:r>
    </w:p>
    <w:p>
      <w:pPr>
        <w:spacing w:before="40" w:after="80" w:line="440" w:lineRule="exact"/>
        <w:ind w:left="420"/>
      </w:pPr>
      <w:r>
        <w:rPr>
          <w:rFonts w:ascii="仿宋" w:hAnsi="仿宋" w:eastAsia="仿宋"/>
          <w:b w:val="0"/>
          <w:sz w:val="21"/>
        </w:rPr>
        <w:t>《论语·先进》求也退，故進之。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退让；谦逊。</w:t>
      </w:r>
    </w:p>
    <w:p>
      <w:pPr>
        <w:spacing w:before="40" w:after="80" w:line="440" w:lineRule="exact"/>
        <w:ind w:left="420"/>
      </w:pPr>
      <w:r>
        <w:rPr>
          <w:rFonts w:ascii="仿宋" w:hAnsi="仿宋" w:eastAsia="仿宋"/>
          <w:b w:val="0"/>
          <w:sz w:val="21"/>
        </w:rPr>
        <w:t>《国语·楚语上》夫子踐位則退，自退則敬。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改悔。</w:t>
      </w:r>
    </w:p>
    <w:p>
      <w:pPr>
        <w:spacing w:before="40" w:after="80" w:line="440" w:lineRule="exact"/>
        <w:ind w:left="420"/>
      </w:pPr>
      <w:r>
        <w:rPr>
          <w:rFonts w:ascii="仿宋" w:hAnsi="仿宋" w:eastAsia="仿宋"/>
          <w:b w:val="0"/>
          <w:sz w:val="21"/>
        </w:rPr>
        <w:t>《国语·晋语二》申生甚好信而彊，又失言於衆矣；雖欲有退，衆將責焉。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柔和貌。</w:t>
      </w:r>
    </w:p>
    <w:p>
      <w:pPr>
        <w:spacing w:before="40" w:after="80" w:line="440" w:lineRule="exact"/>
        <w:ind w:left="420"/>
      </w:pPr>
      <w:r>
        <w:rPr>
          <w:rFonts w:ascii="仿宋" w:hAnsi="仿宋" w:eastAsia="仿宋"/>
          <w:b w:val="0"/>
          <w:sz w:val="21"/>
        </w:rPr>
        <w:t>[唐]韩愈《刘统军碑》公生而異，魋顔鉅鼻，幼如舒退，少長好事。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通“褪”。脱。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陈旧；败坏。</w:t>
      </w:r>
    </w:p>
    <w:p>
      <w:pPr>
        <w:spacing w:before="40" w:after="80" w:line="440" w:lineRule="exact"/>
        <w:ind w:left="420"/>
      </w:pPr>
      <w:r>
        <w:rPr>
          <w:rFonts w:ascii="仿宋" w:hAnsi="仿宋" w:eastAsia="仿宋"/>
          <w:b w:val="0"/>
          <w:sz w:val="21"/>
        </w:rPr>
        <w:t>[宋]苏轼《初到黄州》诗“只慚無補絲毫事，尚費官家壓酒囊”自注檢校官例，折支多得退酒袋。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通“煺”。已宰杀的猪、鸡等用滚水烫后去毛。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天文学指天体自东向西运行。</w:t>
      </w:r>
    </w:p>
    <w:p>
      <w:pPr>
        <w:spacing w:before="40" w:after="80" w:line="440" w:lineRule="exact"/>
        <w:ind w:left="420"/>
      </w:pPr>
      <w:r>
        <w:rPr>
          <w:rFonts w:ascii="仿宋" w:hAnsi="仿宋" w:eastAsia="仿宋"/>
          <w:b w:val="0"/>
          <w:sz w:val="21"/>
        </w:rPr>
        <w:t>[宋]沈括《梦溪笔谈·象数一》交道每月退一度餘，凡二百四十九交而一朞。</w:t>
      </w:r>
    </w:p>
    <w:p>
      <w:r>
        <w:br w:type="page"/>
      </w:r>
    </w:p>
    <w:p>
      <w:pPr>
        <w:spacing w:before="240" w:after="120" w:line="440" w:lineRule="exact"/>
      </w:pPr>
      <w:r>
        <w:rPr>
          <w:rFonts w:ascii="黑体" w:hAnsi="黑体" w:eastAsia="黑体"/>
          <w:b/>
          <w:color w:val="1A1A1A"/>
          <w:sz w:val="32"/>
        </w:rPr>
        <w:t>弦</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中医术语。脉象之一。谓脉挺直而长，硬而浮，如按琴弦。反映病人气滞血瘀。</w:t>
      </w:r>
    </w:p>
    <w:p>
      <w:pPr>
        <w:spacing w:before="40" w:after="80" w:line="440" w:lineRule="exact"/>
        <w:ind w:left="420"/>
      </w:pPr>
      <w:r>
        <w:rPr>
          <w:rFonts w:ascii="仿宋" w:hAnsi="仿宋" w:eastAsia="仿宋"/>
          <w:b w:val="0"/>
          <w:sz w:val="21"/>
        </w:rPr>
        <w:t>[汉]张仲景《伤寒论·辨脉法》脈浮而緊者，名曰弦也。弦者，狀如弓弦，按之不移也。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弓弦声。</w:t>
      </w:r>
    </w:p>
    <w:p>
      <w:pPr>
        <w:spacing w:before="40" w:after="80" w:line="440" w:lineRule="exact"/>
        <w:ind w:left="420"/>
      </w:pPr>
      <w:r>
        <w:rPr>
          <w:rFonts w:ascii="仿宋" w:hAnsi="仿宋" w:eastAsia="仿宋"/>
          <w:b w:val="0"/>
          <w:sz w:val="21"/>
        </w:rPr>
        <w:t>[南朝-宋]鲍照《东门行》傷禽惡弦驚，倦客惡離聲。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弹奏弦乐器。</w:t>
      </w:r>
    </w:p>
    <w:p>
      <w:pPr>
        <w:spacing w:before="40" w:after="80" w:line="440" w:lineRule="exact"/>
        <w:ind w:left="420"/>
      </w:pPr>
      <w:r>
        <w:rPr>
          <w:rFonts w:ascii="仿宋" w:hAnsi="仿宋" w:eastAsia="仿宋"/>
          <w:b w:val="0"/>
          <w:sz w:val="21"/>
        </w:rPr>
        <w:t>[汉]扬雄《法言·修身》人有倚孔子之牆，弦鄭衛之聲，誦韓莊之書，則引諸門乎？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安上弓弦。</w:t>
      </w:r>
    </w:p>
    <w:p>
      <w:pPr>
        <w:spacing w:before="40" w:after="80" w:line="440" w:lineRule="exact"/>
        <w:ind w:left="420"/>
      </w:pPr>
      <w:r>
        <w:rPr>
          <w:rFonts w:ascii="仿宋" w:hAnsi="仿宋" w:eastAsia="仿宋"/>
          <w:b w:val="0"/>
          <w:sz w:val="21"/>
        </w:rPr>
        <w:t>[唐]元结《演兴·闵岭中》必蒙皮篻以爲矢，弦毋筱以爲弧，化毒銅以爲戟，刺棘竹以爲殳。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安装琴弦。</w:t>
      </w:r>
    </w:p>
    <w:p>
      <w:pPr>
        <w:spacing w:before="40" w:after="80" w:line="440" w:lineRule="exact"/>
        <w:ind w:left="420"/>
      </w:pPr>
      <w:r>
        <w:rPr>
          <w:rFonts w:ascii="仿宋" w:hAnsi="仿宋" w:eastAsia="仿宋"/>
          <w:b w:val="0"/>
          <w:sz w:val="21"/>
        </w:rPr>
        <w:t>[三国-魏]嵇康《琴赋》弦以園客之絲，徽以鍾山之玉。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指弓弩。</w:t>
      </w:r>
    </w:p>
    <w:p>
      <w:pPr>
        <w:spacing w:before="40" w:after="80" w:line="440" w:lineRule="exact"/>
        <w:ind w:left="420"/>
      </w:pPr>
      <w:r>
        <w:rPr>
          <w:rFonts w:ascii="仿宋" w:hAnsi="仿宋" w:eastAsia="仿宋"/>
          <w:b w:val="0"/>
          <w:sz w:val="21"/>
        </w:rPr>
        <w:t>[晋]张协《七命》論最犒勤，息馬韜弦。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半圆形的月亮。农历每月初七、初八为“上弦”，廿二、廿三为“下弦”。</w:t>
      </w:r>
    </w:p>
    <w:p>
      <w:pPr>
        <w:spacing w:before="40" w:after="80" w:line="440" w:lineRule="exact"/>
        <w:ind w:left="420"/>
      </w:pPr>
      <w:r>
        <w:rPr>
          <w:rFonts w:ascii="仿宋" w:hAnsi="仿宋" w:eastAsia="仿宋"/>
          <w:b w:val="0"/>
          <w:sz w:val="21"/>
        </w:rPr>
        <w:t>[唐]杜甫《月》诗之三萬里瞿塘峽，春來六上弦。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弹奏弦乐。</w:t>
      </w:r>
    </w:p>
    <w:p>
      <w:pPr>
        <w:spacing w:before="40" w:after="80" w:line="440" w:lineRule="exact"/>
        <w:ind w:left="420"/>
      </w:pPr>
      <w:r>
        <w:rPr>
          <w:rFonts w:ascii="仿宋" w:hAnsi="仿宋" w:eastAsia="仿宋"/>
          <w:b w:val="0"/>
          <w:sz w:val="21"/>
        </w:rPr>
        <w:t>[唐]李商隐《令狐舍人说昨夜西掖玩月因戏赠》诗露索秦宫井，風絃漢殿筝。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指琴瑟之类的弦乐器。</w:t>
      </w:r>
    </w:p>
    <w:p>
      <w:pPr>
        <w:spacing w:before="40" w:after="80" w:line="440" w:lineRule="exact"/>
        <w:ind w:left="420"/>
      </w:pPr>
      <w:r>
        <w:rPr>
          <w:rFonts w:ascii="仿宋" w:hAnsi="仿宋" w:eastAsia="仿宋"/>
          <w:b w:val="0"/>
          <w:sz w:val="21"/>
        </w:rPr>
        <w:t>[汉]桓谭《新论·琴道》八音之中，惟絃爲最，而琴爲之首。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旧时以琴瑟喻夫妇，故谓妇死曰“斷絃”，续娶曰“續絃”。</w:t>
      </w:r>
    </w:p>
    <w:p>
      <w:pPr>
        <w:spacing w:before="40" w:after="80" w:line="440" w:lineRule="exact"/>
        <w:ind w:left="420"/>
      </w:pPr>
      <w:r>
        <w:rPr>
          <w:rFonts w:ascii="仿宋" w:hAnsi="仿宋" w:eastAsia="仿宋"/>
          <w:b w:val="0"/>
          <w:sz w:val="21"/>
        </w:rPr>
        <w:t>[明]高明《琵琶记·琴诉荷池》只怕眼底知音少，争得鸞膠續斷絃。</w:t>
      </w:r>
    </w:p>
    <w:p>
      <w:r>
        <w:br w:type="page"/>
      </w:r>
    </w:p>
    <w:p>
      <w:pPr>
        <w:spacing w:before="240" w:after="120" w:line="440" w:lineRule="exact"/>
      </w:pPr>
      <w:r>
        <w:rPr>
          <w:rFonts w:ascii="黑体" w:hAnsi="黑体" w:eastAsia="黑体"/>
          <w:b/>
          <w:color w:val="1A1A1A"/>
          <w:sz w:val="32"/>
        </w:rPr>
        <w:t>影</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摹写。参见“影寫”。也指影印。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遮蔽；遮盖。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[语体:方][词性:动]隐藏；遮蔽：一只野兔～在草丛里｜把棍子～在背后。</w:t>
      </w:r>
    </w:p>
    <w:p>
      <w:pPr>
        <w:spacing w:before="40" w:after="80" w:line="440" w:lineRule="exact"/>
        <w:ind w:left="420"/>
      </w:pPr>
      <w:r>
        <w:rPr>
          <w:rFonts w:ascii="仿宋" w:hAnsi="仿宋" w:eastAsia="仿宋"/>
          <w:b w:val="0"/>
          <w:sz w:val="21"/>
        </w:rPr>
        <w:t>杨朔《三千里江山》第十八段朝鲜的雾又多又怪，说来就来。先从前面大山峡涌起来，影住天，影住山，尘头似的滚滚而来。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隐；躲藏。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[语体:方][词性:动]隐藏；遮蔽：一只野兔～在草丛里｜把棍子～在背后。</w:t>
      </w:r>
    </w:p>
    <w:p>
      <w:pPr>
        <w:spacing w:before="40" w:after="80" w:line="440" w:lineRule="exact"/>
        <w:ind w:left="420"/>
      </w:pPr>
      <w:r>
        <w:rPr>
          <w:rFonts w:ascii="仿宋" w:hAnsi="仿宋" w:eastAsia="仿宋"/>
          <w:b w:val="0"/>
          <w:sz w:val="21"/>
        </w:rPr>
        <w:t>[北周]庾信《西门豹庙》诗漳流鳴磴石，銅雀影秋林。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影射，暗指。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指光、光线。</w:t>
      </w:r>
    </w:p>
    <w:p>
      <w:pPr>
        <w:spacing w:before="40" w:after="80" w:line="440" w:lineRule="exact"/>
        <w:ind w:left="420"/>
      </w:pPr>
      <w:r>
        <w:rPr>
          <w:rFonts w:ascii="仿宋" w:hAnsi="仿宋" w:eastAsia="仿宋"/>
          <w:b w:val="0"/>
          <w:sz w:val="21"/>
        </w:rPr>
        <w:t>[唐]杜甫《大云寺赞公房》诗之三燈影照無睡，心清聞妙香。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谓对镜或对水映照形貌。</w:t>
      </w:r>
    </w:p>
    <w:p>
      <w:pPr>
        <w:spacing w:before="40" w:after="80" w:line="440" w:lineRule="exact"/>
        <w:ind w:left="420"/>
      </w:pPr>
      <w:r>
        <w:rPr>
          <w:rFonts w:ascii="仿宋" w:hAnsi="仿宋" w:eastAsia="仿宋"/>
          <w:b w:val="0"/>
          <w:sz w:val="21"/>
        </w:rPr>
        <w:t>[明]无名氏《比事摘录·人物同愚》山鷄自愛其毛，終日影水，目眩則溺。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映照，照射。</w:t>
      </w:r>
    </w:p>
    <w:p>
      <w:pPr>
        <w:spacing w:before="40" w:after="80" w:line="440" w:lineRule="exact"/>
        <w:ind w:left="420"/>
      </w:pPr>
      <w:r>
        <w:rPr>
          <w:rFonts w:ascii="仿宋" w:hAnsi="仿宋" w:eastAsia="仿宋"/>
          <w:b w:val="0"/>
          <w:sz w:val="21"/>
        </w:rPr>
        <w:t>《西游记》第十二回條條仙氣盈空，照徹了天關；朵朵祥光捧聖，影遍了世界。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指图绘的佛像或人物肖像。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旧时指祖先的画像。</w:t>
      </w:r>
    </w:p>
    <w:p>
      <w:pPr>
        <w:spacing w:before="40" w:after="80" w:line="440" w:lineRule="exact"/>
        <w:ind w:left="420"/>
      </w:pPr>
      <w:r>
        <w:rPr>
          <w:rFonts w:ascii="仿宋" w:hAnsi="仿宋" w:eastAsia="仿宋"/>
          <w:b w:val="0"/>
          <w:sz w:val="21"/>
        </w:rPr>
        <w:t>[唐]玄奘《大唐西域记·那揭罗曷国》三有佛影，焕若真容，相好具足，儼然如在。</w:t>
      </w:r>
    </w:p>
    <w:p>
      <w:r>
        <w:br w:type="page"/>
      </w:r>
    </w:p>
    <w:p>
      <w:pPr>
        <w:spacing w:before="240" w:after="120" w:line="440" w:lineRule="exact"/>
      </w:pPr>
      <w:r>
        <w:rPr>
          <w:rFonts w:ascii="黑体" w:hAnsi="黑体" w:eastAsia="黑体"/>
          <w:b/>
          <w:color w:val="1A1A1A"/>
          <w:sz w:val="32"/>
        </w:rPr>
        <w:t>于（於）</w:t>
      </w:r>
      <w:r>
        <w:rPr>
          <w:rFonts w:ascii="宋体" w:hAnsi="宋体" w:eastAsia="宋体"/>
          <w:b w:val="0"/>
          <w:color w:val="999999"/>
          <w:sz w:val="22"/>
        </w:rPr>
        <w:t xml:space="preserve">    共 30 个义项</w:t>
      </w:r>
    </w:p>
    <w:p>
      <w:pPr>
        <w:spacing w:before="200" w:after="40" w:line="440" w:lineRule="exact"/>
      </w:pPr>
      <w:r>
        <w:rPr>
          <w:rFonts w:ascii="宋体" w:hAnsi="宋体" w:eastAsia="宋体"/>
          <w:b/>
          <w:sz w:val="24"/>
        </w:rPr>
        <w:t xml:space="preserve">① </w:t>
      </w:r>
      <w:r>
        <w:rPr>
          <w:rFonts w:ascii="宋体" w:hAnsi="宋体" w:eastAsia="宋体"/>
          <w:b/>
          <w:sz w:val="24"/>
        </w:rPr>
        <w:t>介词。至，到。</w:t>
      </w:r>
    </w:p>
    <w:p>
      <w:pPr>
        <w:spacing w:before="40" w:after="80" w:line="440" w:lineRule="exact"/>
        <w:ind w:left="420"/>
      </w:pPr>
      <w:r>
        <w:rPr>
          <w:rFonts w:ascii="仿宋" w:hAnsi="仿宋" w:eastAsia="仿宋"/>
          <w:b w:val="0"/>
          <w:sz w:val="21"/>
        </w:rPr>
        <w:t>[汉]袁康《越绝书·外传记范伯》今孤之怨吴王，深於骨髓；而孤之事吴王，如子之畏父，弟之敬兄，此孤之外言也。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介词。如。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a）在：她生～1949年｜来信已～日前收到｜黄河发源～青海。b）向：问道～盲｜告慰～知己｜求救～人。c）给：嫁祸～人｜献身～科学事业。d）对；对于：忠～祖国｜有益～人民｜形势～我们有利。e）自；从：青出～蓝｜出～自愿。f）表示比较：大～｜少～｜高～｜低～。g）表示被动：见笑～大方之家。</w:t>
      </w:r>
    </w:p>
    <w:p>
      <w:pPr>
        <w:spacing w:before="40" w:after="80" w:line="440" w:lineRule="exact"/>
        <w:ind w:left="420"/>
      </w:pPr>
      <w:r>
        <w:rPr>
          <w:rFonts w:ascii="仿宋" w:hAnsi="仿宋" w:eastAsia="仿宋"/>
          <w:b w:val="0"/>
          <w:sz w:val="21"/>
        </w:rPr>
        <w:t>[唐]张九龄《开元纪功德颂》序昔我睿祖，即句驪於拾遺；今兹聖謀，易林胡於反掌。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w:t>
      </w:r>
    </w:p>
    <w:p>
      <w:pPr>
        <w:spacing w:before="40" w:after="80" w:line="440" w:lineRule="exact"/>
        <w:ind w:left="420"/>
      </w:pPr>
      <w:r>
        <w:rPr>
          <w:rFonts w:ascii="仿宋" w:hAnsi="仿宋" w:eastAsia="仿宋"/>
          <w:b w:val="0"/>
          <w:sz w:val="21"/>
        </w:rPr>
        <w:t>[唐]韩愈《独孤府君墓志铭》於，古風，襮順而裏方。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连词。犹而。</w:t>
      </w:r>
    </w:p>
    <w:p>
      <w:pPr>
        <w:spacing w:before="40" w:after="80" w:line="440" w:lineRule="exact"/>
        <w:ind w:left="420"/>
      </w:pPr>
      <w:r>
        <w:rPr>
          <w:rFonts w:ascii="仿宋" w:hAnsi="仿宋" w:eastAsia="仿宋"/>
          <w:b w:val="0"/>
          <w:sz w:val="21"/>
        </w:rPr>
        <w:t>《老子》勇於敢則殺，勇於不敢則活。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介词。被。表示被动。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[词性:介]g）表示被动：见笑～大方之家。</w:t>
      </w:r>
    </w:p>
    <w:p>
      <w:pPr>
        <w:spacing w:before="40" w:after="80" w:line="440" w:lineRule="exact"/>
        <w:ind w:left="420"/>
      </w:pPr>
      <w:r>
        <w:rPr>
          <w:rFonts w:ascii="仿宋" w:hAnsi="仿宋" w:eastAsia="仿宋"/>
          <w:b w:val="0"/>
          <w:sz w:val="21"/>
        </w:rPr>
        <w:t>[唐]韩愈《曹成王碑》江東新刳於兵，郡旱，飢民交走死無弔。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往。</w:t>
      </w:r>
    </w:p>
    <w:p>
      <w:pPr>
        <w:spacing w:before="40" w:after="80" w:line="440" w:lineRule="exact"/>
        <w:ind w:left="420"/>
      </w:pPr>
      <w:r>
        <w:rPr>
          <w:rFonts w:ascii="仿宋" w:hAnsi="仿宋" w:eastAsia="仿宋"/>
          <w:b w:val="0"/>
          <w:sz w:val="21"/>
        </w:rPr>
        <w:t>[汉]刘向《列女传·宋恭伯姬》伯姬以恭公不親迎，故不肯聽命。宋人告魯。魯使大夫季文子於宋。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介词。与；跟；同。</w:t>
      </w:r>
    </w:p>
    <w:p>
      <w:pPr>
        <w:spacing w:before="40" w:after="80" w:line="440" w:lineRule="exact"/>
        <w:ind w:left="420"/>
      </w:pPr>
      <w:r>
        <w:rPr>
          <w:rFonts w:ascii="仿宋" w:hAnsi="仿宋" w:eastAsia="仿宋"/>
          <w:b w:val="0"/>
          <w:sz w:val="21"/>
        </w:rPr>
        <w:t>[汉]袁康《越绝书·外传记范伯》且夫上驕則犯，臣驕則争。是君上於主有郤，下與大臣交争也。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介词。犹以。</w:t>
      </w:r>
    </w:p>
    <w:p>
      <w:pPr>
        <w:spacing w:before="40" w:after="80" w:line="440" w:lineRule="exact"/>
        <w:ind w:left="420"/>
      </w:pPr>
      <w:r>
        <w:rPr>
          <w:rFonts w:ascii="仿宋" w:hAnsi="仿宋" w:eastAsia="仿宋"/>
          <w:b w:val="0"/>
          <w:sz w:val="21"/>
        </w:rPr>
        <w:t>[清]叶廷琯《吹网录·龙城柳石刻》鑄自何匠，銘自何年，俱莫可考，而玩其文義，於銘劍爲合。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连词。与，和。</w:t>
      </w:r>
    </w:p>
    <w:p>
      <w:pPr>
        <w:spacing w:before="40" w:after="80" w:line="440" w:lineRule="exact"/>
        <w:ind w:left="420"/>
      </w:pPr>
      <w:r>
        <w:rPr>
          <w:rFonts w:ascii="仿宋" w:hAnsi="仿宋" w:eastAsia="仿宋"/>
          <w:b w:val="0"/>
          <w:sz w:val="21"/>
        </w:rPr>
        <w:t>[宋]陆游《老学庵笔记》卷七豐相之於舒信道，鄒志完於吕望之，其爲人似不類，然相與皆厚甚，不以鄉里及同僚故也。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助词。语助词，无实义。</w:t>
      </w:r>
    </w:p>
    <w:p>
      <w:pPr>
        <w:spacing w:before="40" w:after="80" w:line="440" w:lineRule="exact"/>
        <w:ind w:left="420"/>
      </w:pPr>
      <w:r>
        <w:rPr>
          <w:rFonts w:ascii="仿宋" w:hAnsi="仿宋" w:eastAsia="仿宋"/>
          <w:b w:val="0"/>
          <w:sz w:val="21"/>
        </w:rPr>
        <w:t>[宋]苏轼《坤成节集英殿宴教坊词·问小儿队》鎬京廣燕，方雲集於縉紳。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为(wéi)。</w:t>
      </w:r>
    </w:p>
    <w:p>
      <w:pPr>
        <w:spacing w:before="40" w:after="80" w:line="440" w:lineRule="exact"/>
        <w:ind w:left="420"/>
      </w:pPr>
      <w:r>
        <w:rPr>
          <w:rFonts w:ascii="仿宋" w:hAnsi="仿宋" w:eastAsia="仿宋"/>
          <w:b w:val="0"/>
          <w:sz w:val="21"/>
        </w:rPr>
        <w:t>[北周]庾信《谢滕王集序启》匠石迴顧，朽材變於雕梁；孫陽一言，奔踶成於駿馬。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助词。表示语气。</w:t>
      </w:r>
    </w:p>
    <w:p>
      <w:pPr>
        <w:spacing w:before="40" w:after="80" w:line="440" w:lineRule="exact"/>
        <w:ind w:left="420"/>
      </w:pPr>
      <w:r>
        <w:rPr>
          <w:rFonts w:ascii="仿宋" w:hAnsi="仿宋" w:eastAsia="仿宋"/>
          <w:b w:val="0"/>
          <w:sz w:val="21"/>
        </w:rPr>
        <w:t>[唐]卢肇《汉堤》诗於惟餘甿，飢傷喘呼。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助词。结构助词。犹之。</w:t>
      </w:r>
    </w:p>
    <w:p>
      <w:pPr>
        <w:spacing w:before="40" w:after="80" w:line="440" w:lineRule="exact"/>
        <w:ind w:left="420"/>
      </w:pPr>
      <w:r>
        <w:rPr>
          <w:rFonts w:ascii="仿宋" w:hAnsi="仿宋" w:eastAsia="仿宋"/>
          <w:b w:val="0"/>
          <w:sz w:val="21"/>
        </w:rPr>
        <w:t>[宋]欧阳修《永州万石亭》诗天於生子厚，禀予獨艱哉！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依靠。</w:t>
      </w:r>
    </w:p>
    <w:p>
      <w:pPr>
        <w:spacing w:before="40" w:after="80" w:line="440" w:lineRule="exact"/>
        <w:ind w:left="420"/>
      </w:pPr>
      <w:r>
        <w:rPr>
          <w:rFonts w:ascii="仿宋" w:hAnsi="仿宋" w:eastAsia="仿宋"/>
          <w:b w:val="0"/>
          <w:sz w:val="21"/>
        </w:rPr>
        <w:t>[三国-魏]曹植《当来日大难》诗廣情故，心相於。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介词。依。表示行为的依据。</w:t>
      </w:r>
    </w:p>
    <w:p>
      <w:pPr>
        <w:spacing w:before="40" w:after="80" w:line="440" w:lineRule="exact"/>
        <w:ind w:left="420"/>
      </w:pPr>
      <w:r>
        <w:rPr>
          <w:rFonts w:ascii="仿宋" w:hAnsi="仿宋" w:eastAsia="仿宋"/>
          <w:b w:val="0"/>
          <w:sz w:val="21"/>
        </w:rPr>
        <w:t>《史记·淮阴侯列传》於諸侯之約，大王當王關中。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跟从；亲近。</w:t>
      </w:r>
    </w:p>
    <w:p>
      <w:pPr>
        <w:spacing w:before="40" w:after="80" w:line="440" w:lineRule="exact"/>
        <w:ind w:left="420"/>
      </w:pPr>
      <w:r>
        <w:rPr>
          <w:rFonts w:ascii="仿宋" w:hAnsi="仿宋" w:eastAsia="仿宋"/>
          <w:b w:val="0"/>
          <w:sz w:val="21"/>
        </w:rPr>
        <w:t>《墨子·非儒》孔某爲魯司寇，舍公家而於季孫。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厚待；款待。</w:t>
      </w:r>
    </w:p>
    <w:p>
      <w:pPr>
        <w:spacing w:before="40" w:after="80" w:line="440" w:lineRule="exact"/>
        <w:ind w:left="420"/>
      </w:pPr>
      <w:r>
        <w:rPr>
          <w:rFonts w:ascii="仿宋" w:hAnsi="仿宋" w:eastAsia="仿宋"/>
          <w:b w:val="0"/>
          <w:sz w:val="21"/>
        </w:rPr>
        <w:t>[唐]韩愈《示儿》诗前榮饌賓親，冠婚之所於。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介词。依照。</w:t>
      </w:r>
    </w:p>
    <w:p>
      <w:pPr>
        <w:spacing w:before="40" w:after="80" w:line="440" w:lineRule="exact"/>
        <w:ind w:left="420"/>
      </w:pPr>
      <w:r>
        <w:rPr>
          <w:rFonts w:ascii="仿宋" w:hAnsi="仿宋" w:eastAsia="仿宋"/>
          <w:b w:val="0"/>
          <w:sz w:val="21"/>
        </w:rPr>
        <w:t>[汉]晁错《说景帝削吴》詐稱病不朝，于古法當誅。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介词。由于。</w:t>
      </w:r>
    </w:p>
    <w:p>
      <w:pPr>
        <w:spacing w:before="40" w:after="80" w:line="440" w:lineRule="exact"/>
        <w:ind w:left="420"/>
      </w:pPr>
      <w:r>
        <w:rPr>
          <w:rFonts w:ascii="仿宋" w:hAnsi="仿宋" w:eastAsia="仿宋"/>
          <w:b w:val="0"/>
          <w:sz w:val="21"/>
        </w:rPr>
        <w:t>[晋]陆机《汉高祖功臣颂》曲周之進，于其哲兄。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助词。用于宾语前置的倒装句中。犹是。</w:t>
      </w:r>
    </w:p>
    <w:p>
      <w:pPr>
        <w:spacing w:before="40" w:after="80" w:line="440" w:lineRule="exact"/>
        <w:ind w:left="420"/>
      </w:pPr>
      <w:r>
        <w:rPr>
          <w:rFonts w:ascii="仿宋" w:hAnsi="仿宋" w:eastAsia="仿宋"/>
          <w:b w:val="0"/>
          <w:sz w:val="21"/>
        </w:rPr>
        <w:t>《诗·小雅·出车》赫赫南仲，玁狁于襄。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助词。用于句首或句中，无义。</w:t>
      </w:r>
    </w:p>
    <w:p>
      <w:pPr>
        <w:spacing w:before="40" w:after="80" w:line="440" w:lineRule="exact"/>
        <w:ind w:left="420"/>
      </w:pPr>
      <w:r>
        <w:rPr>
          <w:rFonts w:ascii="仿宋" w:hAnsi="仿宋" w:eastAsia="仿宋"/>
          <w:b w:val="0"/>
          <w:sz w:val="21"/>
        </w:rPr>
        <w:t>《诗·鲁颂·有駜》鼓咽咽，醉言舞，于胥樂兮。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象声词。</w:t>
      </w:r>
    </w:p>
    <w:p>
      <w:pPr>
        <w:spacing w:before="40" w:after="80" w:line="440" w:lineRule="exact"/>
        <w:ind w:left="420"/>
      </w:pPr>
      <w:r>
        <w:rPr>
          <w:rFonts w:ascii="仿宋" w:hAnsi="仿宋" w:eastAsia="仿宋"/>
          <w:b w:val="0"/>
          <w:sz w:val="21"/>
        </w:rPr>
        <w:t>[清]曹寅《渔湾夜归忆子猷弟句悽然有作》诗估子夜吹笛，篙師行唱于。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往，去。</w:t>
      </w:r>
    </w:p>
    <w:p>
      <w:pPr>
        <w:spacing w:before="40" w:after="80" w:line="440" w:lineRule="exact"/>
        <w:ind w:left="420"/>
      </w:pPr>
      <w:r>
        <w:rPr>
          <w:rFonts w:ascii="仿宋" w:hAnsi="仿宋" w:eastAsia="仿宋"/>
          <w:b w:val="0"/>
          <w:sz w:val="21"/>
        </w:rPr>
        <w:t>《书·大诰》予惟以爾庶邦于伐殷逋播臣。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介词。以，用。</w:t>
      </w:r>
    </w:p>
    <w:p>
      <w:pPr>
        <w:spacing w:before="40" w:after="80" w:line="440" w:lineRule="exact"/>
        <w:ind w:left="420"/>
      </w:pPr>
      <w:r>
        <w:rPr>
          <w:rFonts w:ascii="仿宋" w:hAnsi="仿宋" w:eastAsia="仿宋"/>
          <w:b w:val="0"/>
          <w:sz w:val="21"/>
        </w:rPr>
        <w:t>《书·盘庚下》歷告爾百姓于朕志。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连词。犹与。</w:t>
      </w:r>
    </w:p>
    <w:p>
      <w:pPr>
        <w:spacing w:before="40" w:after="80" w:line="440" w:lineRule="exact"/>
        <w:ind w:left="420"/>
      </w:pPr>
      <w:r>
        <w:rPr>
          <w:rFonts w:ascii="仿宋" w:hAnsi="仿宋" w:eastAsia="仿宋"/>
          <w:b w:val="0"/>
          <w:sz w:val="21"/>
        </w:rPr>
        <w:t>《书·多方》時惟爾初，不克敬于和，則無我怨。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广大。</w:t>
      </w:r>
    </w:p>
    <w:p>
      <w:pPr>
        <w:spacing w:before="40" w:after="80" w:line="440" w:lineRule="exact"/>
        <w:ind w:left="420"/>
      </w:pPr>
      <w:r>
        <w:rPr>
          <w:rFonts w:ascii="仿宋" w:hAnsi="仿宋" w:eastAsia="仿宋"/>
          <w:b w:val="0"/>
          <w:sz w:val="21"/>
        </w:rPr>
        <w:t>《礼记·檀弓下》諸侯之來辱敝邑者，易則易，于則于，易、于雜者，未之有也。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取。</w:t>
      </w:r>
    </w:p>
    <w:p>
      <w:pPr>
        <w:spacing w:before="40" w:after="80" w:line="440" w:lineRule="exact"/>
        <w:ind w:left="420"/>
      </w:pPr>
      <w:r>
        <w:rPr>
          <w:rFonts w:ascii="仿宋" w:hAnsi="仿宋" w:eastAsia="仿宋"/>
          <w:b w:val="0"/>
          <w:sz w:val="21"/>
        </w:rPr>
        <w:t>《诗·豳风·七月》晝爾于茅，宵爾索綯。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犹如。</w:t>
      </w:r>
    </w:p>
    <w:p>
      <w:pPr>
        <w:spacing w:before="40" w:after="80" w:line="440" w:lineRule="exact"/>
        <w:ind w:left="420"/>
      </w:pPr>
      <w:r>
        <w:rPr>
          <w:rFonts w:ascii="仿宋" w:hAnsi="仿宋" w:eastAsia="仿宋"/>
          <w:b w:val="0"/>
          <w:sz w:val="21"/>
        </w:rPr>
        <w:t>《易·豫》介于石，不終日。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介词。为(wèi)。</w:t>
      </w:r>
    </w:p>
    <w:p>
      <w:pPr>
        <w:spacing w:before="40" w:after="80" w:line="440" w:lineRule="exact"/>
        <w:ind w:left="420"/>
      </w:pPr>
      <w:r>
        <w:rPr>
          <w:rFonts w:ascii="仿宋" w:hAnsi="仿宋" w:eastAsia="仿宋"/>
          <w:b w:val="0"/>
          <w:sz w:val="21"/>
        </w:rPr>
        <w:t>《书·大禹谟》以弼五教，期于予治。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助词。用于句末，犹乎。</w:t>
      </w:r>
    </w:p>
    <w:p>
      <w:pPr>
        <w:spacing w:before="40" w:after="80" w:line="440" w:lineRule="exact"/>
        <w:ind w:left="420"/>
      </w:pPr>
      <w:r>
        <w:rPr>
          <w:rFonts w:ascii="仿宋" w:hAnsi="仿宋" w:eastAsia="仿宋"/>
          <w:b w:val="0"/>
          <w:sz w:val="21"/>
        </w:rPr>
        <w:t>《吕氏春秋·审应》然則先生聖于？</w:t>
      </w:r>
    </w:p>
    <w:p>
      <w:r>
        <w:br w:type="page"/>
      </w:r>
    </w:p>
    <w:p>
      <w:pPr>
        <w:spacing w:before="240" w:after="120" w:line="440" w:lineRule="exact"/>
      </w:pPr>
      <w:r>
        <w:rPr>
          <w:rFonts w:ascii="黑体" w:hAnsi="黑体" w:eastAsia="黑体"/>
          <w:b/>
          <w:color w:val="1A1A1A"/>
          <w:sz w:val="32"/>
        </w:rPr>
        <w:t>游</w:t>
      </w:r>
      <w:r>
        <w:rPr>
          <w:rFonts w:ascii="宋体" w:hAnsi="宋体" w:eastAsia="宋体"/>
          <w:b w:val="0"/>
          <w:color w:val="999999"/>
          <w:sz w:val="22"/>
        </w:rPr>
        <w:t xml:space="preserve">    共 31 个义项</w:t>
      </w:r>
    </w:p>
    <w:p>
      <w:pPr>
        <w:spacing w:before="200" w:after="40" w:line="440" w:lineRule="exact"/>
      </w:pPr>
      <w:r>
        <w:rPr>
          <w:rFonts w:ascii="宋体" w:hAnsi="宋体" w:eastAsia="宋体"/>
          <w:b/>
          <w:sz w:val="24"/>
        </w:rPr>
        <w:t xml:space="preserve">① </w:t>
      </w:r>
      <w:r>
        <w:rPr>
          <w:rFonts w:ascii="宋体" w:hAnsi="宋体" w:eastAsia="宋体"/>
          <w:b/>
          <w:sz w:val="24"/>
        </w:rPr>
        <w:t>同“遊”。游说。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河流。</w:t>
      </w:r>
    </w:p>
    <w:p>
      <w:pPr>
        <w:spacing w:before="40" w:after="80" w:line="440" w:lineRule="exact"/>
        <w:ind w:left="420"/>
      </w:pPr>
      <w:r>
        <w:rPr>
          <w:rFonts w:ascii="仿宋" w:hAnsi="仿宋" w:eastAsia="仿宋"/>
          <w:b w:val="0"/>
          <w:sz w:val="21"/>
        </w:rPr>
        <w:t>《诗·秦风·蒹葭》遡游從之，宛在水中央。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同“遊”。行走；运行。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同“遊”。游憩；游玩。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[词性:动]各处从容地行走；闲逛：～览｜～园｜～玩｜～人｜～遍大江南北。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同“遊”。指宣扬。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同“遊”。结交；交往。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[语体:书]交游；来往。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同“遊”。优游；逍遥。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同“遊”。特指帝王春季巡行。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同“遊”。外出求学；出仕。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移置。</w:t>
      </w:r>
    </w:p>
    <w:p>
      <w:pPr>
        <w:spacing w:before="40" w:after="80" w:line="440" w:lineRule="exact"/>
        <w:ind w:left="420"/>
      </w:pPr>
      <w:r>
        <w:rPr>
          <w:rFonts w:ascii="仿宋" w:hAnsi="仿宋" w:eastAsia="仿宋"/>
          <w:b w:val="0"/>
          <w:sz w:val="21"/>
        </w:rPr>
        <w:t>《汉书·叔孙通传》願陛下爲原廟渭北，衣冠月出游之，益廣宗廟，大孝之本。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同“遊”。指鸟在空中飞行。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指船在水上行驶。</w:t>
      </w:r>
    </w:p>
    <w:p>
      <w:pPr>
        <w:spacing w:before="40" w:after="80" w:line="440" w:lineRule="exact"/>
        <w:ind w:left="420"/>
      </w:pPr>
      <w:r>
        <w:rPr>
          <w:rFonts w:ascii="仿宋" w:hAnsi="仿宋" w:eastAsia="仿宋"/>
          <w:b w:val="0"/>
          <w:sz w:val="21"/>
        </w:rPr>
        <w:t>郭小川《厦门风姿》诗当我在近海里巡游，回头又见我们的海岸线，那又是什么所在呀，为什么显得格外壮观？！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虚浮不实。</w:t>
      </w:r>
    </w:p>
    <w:p>
      <w:pPr>
        <w:spacing w:before="40" w:after="80" w:line="440" w:lineRule="exact"/>
        <w:ind w:left="420"/>
      </w:pPr>
      <w:r>
        <w:rPr>
          <w:rFonts w:ascii="仿宋" w:hAnsi="仿宋" w:eastAsia="仿宋"/>
          <w:b w:val="0"/>
          <w:sz w:val="21"/>
        </w:rPr>
        <w:t>《易·繫辞下》誣善之人其辭游。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同“遊”。举荐。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同“遊”。帝王游乐的宫观。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交游；结交。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[语体:书]交游；来往。</w:t>
      </w:r>
    </w:p>
    <w:p>
      <w:pPr>
        <w:spacing w:before="40" w:after="80" w:line="440" w:lineRule="exact"/>
        <w:ind w:left="420"/>
      </w:pPr>
      <w:r>
        <w:rPr>
          <w:rFonts w:ascii="仿宋" w:hAnsi="仿宋" w:eastAsia="仿宋"/>
          <w:b w:val="0"/>
          <w:sz w:val="21"/>
        </w:rPr>
        <w:t>[唐]韩愈《朝散大夫尚书库部郎中郑君墓志铭》與之遊者，自少及老，未嘗見其言色有若憂歎者。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游说。</w:t>
      </w:r>
    </w:p>
    <w:p>
      <w:pPr>
        <w:spacing w:before="40" w:after="80" w:line="440" w:lineRule="exact"/>
        <w:ind w:left="420"/>
      </w:pPr>
      <w:r>
        <w:rPr>
          <w:rFonts w:ascii="仿宋" w:hAnsi="仿宋" w:eastAsia="仿宋"/>
          <w:b w:val="0"/>
          <w:sz w:val="21"/>
        </w:rPr>
        <w:t>[三国-魏]李康《运命论》張良受黄石之符，誦《三略》之説，遊於羣雄。其言也，如以水投石，莫之受也。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古代帝王春天巡行。</w:t>
      </w:r>
    </w:p>
    <w:p>
      <w:pPr>
        <w:spacing w:before="40" w:after="80" w:line="440" w:lineRule="exact"/>
        <w:ind w:left="420"/>
      </w:pPr>
      <w:r>
        <w:rPr>
          <w:rFonts w:ascii="仿宋" w:hAnsi="仿宋" w:eastAsia="仿宋"/>
          <w:b w:val="0"/>
          <w:sz w:val="21"/>
        </w:rPr>
        <w:t>[晋]左思《魏都赋》既苗既狩，爰遊爰豫，藉田以禮動，大閲以義舉。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求学。</w:t>
      </w:r>
    </w:p>
    <w:p>
      <w:pPr>
        <w:spacing w:before="40" w:after="80" w:line="440" w:lineRule="exact"/>
        <w:ind w:left="420"/>
      </w:pPr>
      <w:r>
        <w:rPr>
          <w:rFonts w:ascii="仿宋" w:hAnsi="仿宋" w:eastAsia="仿宋"/>
          <w:b w:val="0"/>
          <w:sz w:val="21"/>
        </w:rPr>
        <w:t>[唐]韩愈《请复国子监生徒状》右國家典章，崇重庠序，近日趨競，未復本源，至使公卿子孫，耻遊太學。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飘流。</w:t>
      </w:r>
    </w:p>
    <w:p>
      <w:pPr>
        <w:spacing w:before="40" w:after="80" w:line="440" w:lineRule="exact"/>
        <w:ind w:left="420"/>
      </w:pPr>
      <w:r>
        <w:rPr>
          <w:rFonts w:ascii="仿宋" w:hAnsi="仿宋" w:eastAsia="仿宋"/>
          <w:b w:val="0"/>
          <w:sz w:val="21"/>
        </w:rPr>
        <w:t>[唐]柳宗元《非国语上·三川震》陰與陽者，氣而遊乎其間者也。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结交的朋友。</w:t>
      </w:r>
    </w:p>
    <w:p>
      <w:pPr>
        <w:spacing w:before="40" w:after="80" w:line="440" w:lineRule="exact"/>
        <w:ind w:left="420"/>
      </w:pPr>
      <w:r>
        <w:rPr>
          <w:rFonts w:ascii="仿宋" w:hAnsi="仿宋" w:eastAsia="仿宋"/>
          <w:b w:val="0"/>
          <w:sz w:val="21"/>
        </w:rPr>
        <w:t>[南朝-宋]王僧达《答颜延年》诗結遊略年義，篤顧棄浮沉。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冶游。</w:t>
      </w:r>
    </w:p>
    <w:p>
      <w:pPr>
        <w:spacing w:before="40" w:after="80" w:line="440" w:lineRule="exact"/>
        <w:ind w:left="420"/>
      </w:pPr>
      <w:r>
        <w:rPr>
          <w:rFonts w:ascii="仿宋" w:hAnsi="仿宋" w:eastAsia="仿宋"/>
          <w:b w:val="0"/>
          <w:sz w:val="21"/>
        </w:rPr>
        <w:t>[汉]袁康《越绝书·外传记越地传》獨婦山者，句踐將伐吴，徙寡婦致獨山上，以爲死士示，得專一也……後説之者，蓋句踐所以遊軍士也。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行动；实施。</w:t>
      </w:r>
    </w:p>
    <w:p>
      <w:pPr>
        <w:spacing w:before="40" w:after="80" w:line="440" w:lineRule="exact"/>
        <w:ind w:left="420"/>
      </w:pPr>
      <w:r>
        <w:rPr>
          <w:rFonts w:ascii="仿宋" w:hAnsi="仿宋" w:eastAsia="仿宋"/>
          <w:b w:val="0"/>
          <w:sz w:val="21"/>
        </w:rPr>
        <w:t>[清]王念孙《读书杂志·淮南子二》“真人之道”《俶真訓》：‘若夫神無所掩，心無所載，通洞條達，恬漠無事，無所凝滯，虚寂以待，此真人之道也。’案：道本作遊，此後人以意改之也。《文子·九守篇》正作遊。遊者，行也，言真人之所行如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通“由”。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运转；运行。</w:t>
      </w:r>
    </w:p>
    <w:p>
      <w:pPr>
        <w:spacing w:before="40" w:after="80" w:line="440" w:lineRule="exact"/>
        <w:ind w:left="420"/>
      </w:pPr>
      <w:r>
        <w:rPr>
          <w:rFonts w:ascii="仿宋" w:hAnsi="仿宋" w:eastAsia="仿宋"/>
          <w:b w:val="0"/>
          <w:sz w:val="21"/>
        </w:rPr>
        <w:t>[南朝-梁]刘勰《文心雕龙·神思》故思理爲妙，神與物遊。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放纵，放任；无拘束。</w:t>
      </w:r>
    </w:p>
    <w:p>
      <w:pPr>
        <w:spacing w:before="40" w:after="80" w:line="440" w:lineRule="exact"/>
        <w:ind w:left="420"/>
      </w:pPr>
      <w:r>
        <w:rPr>
          <w:rFonts w:ascii="仿宋" w:hAnsi="仿宋" w:eastAsia="仿宋"/>
          <w:b w:val="0"/>
          <w:sz w:val="21"/>
        </w:rPr>
        <w:t>《书·大禹谟》罔遊于逸，罔淫于樂。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游观的处所。</w:t>
      </w:r>
    </w:p>
    <w:p>
      <w:pPr>
        <w:spacing w:before="40" w:after="80" w:line="440" w:lineRule="exact"/>
        <w:ind w:left="420"/>
      </w:pPr>
      <w:r>
        <w:rPr>
          <w:rFonts w:ascii="仿宋" w:hAnsi="仿宋" w:eastAsia="仿宋"/>
          <w:b w:val="0"/>
          <w:sz w:val="21"/>
        </w:rPr>
        <w:t>[唐]韩愈《赠张十八助教》诗喜君眸子重清朗，携手城南歷舊遊。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指求仕，求职。</w:t>
      </w:r>
    </w:p>
    <w:p>
      <w:pPr>
        <w:spacing w:before="40" w:after="80" w:line="440" w:lineRule="exact"/>
        <w:ind w:left="420"/>
      </w:pPr>
      <w:r>
        <w:rPr>
          <w:rFonts w:ascii="仿宋" w:hAnsi="仿宋" w:eastAsia="仿宋"/>
          <w:b w:val="0"/>
          <w:sz w:val="21"/>
        </w:rPr>
        <w:t>[宋]王谠《唐语林·补遗三》華郁，三衢人，早遊田令孜門，擢進士第。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虚浮不实。参见“遊言”。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无官职者；无职业者。</w:t>
      </w:r>
    </w:p>
    <w:p>
      <w:pPr>
        <w:spacing w:before="40" w:after="80" w:line="440" w:lineRule="exact"/>
        <w:ind w:left="420"/>
      </w:pPr>
      <w:r>
        <w:rPr>
          <w:rFonts w:ascii="仿宋" w:hAnsi="仿宋" w:eastAsia="仿宋"/>
          <w:b w:val="0"/>
          <w:sz w:val="21"/>
        </w:rPr>
        <w:t>《周礼·地官·师氏》掌國中失之事以教國子弟，凡國之貴遊子弟學焉。</w:t>
      </w:r>
    </w:p>
    <w:p>
      <w:r>
        <w:br w:type="page"/>
      </w:r>
    </w:p>
    <w:p>
      <w:pPr>
        <w:spacing w:before="240" w:after="120" w:line="440" w:lineRule="exact"/>
      </w:pPr>
      <w:r>
        <w:rPr>
          <w:rFonts w:ascii="黑体" w:hAnsi="黑体" w:eastAsia="黑体"/>
          <w:b/>
          <w:color w:val="1A1A1A"/>
          <w:sz w:val="32"/>
        </w:rPr>
        <w:t>不容</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不能容纳；不能宽容。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[词形:不容][拼音:bùrónɡ][词性:动]不许；不让：～置疑｜～置喙｜任务紧迫，～拖延。</w:t>
      </w:r>
    </w:p>
    <w:p>
      <w:pPr>
        <w:spacing w:before="40" w:after="80" w:line="440" w:lineRule="exact"/>
        <w:ind w:left="420"/>
      </w:pPr>
      <w:r>
        <w:rPr>
          <w:rFonts w:ascii="仿宋" w:hAnsi="仿宋" w:eastAsia="仿宋"/>
          <w:b w:val="0"/>
          <w:sz w:val="21"/>
        </w:rPr>
        <w:t>[南朝-宋]刘义庆《世说新语·识鉴》嵩性狼抗，亦不容於世。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无须。</w:t>
      </w:r>
    </w:p>
    <w:p>
      <w:pPr>
        <w:spacing w:before="40" w:after="80" w:line="440" w:lineRule="exact"/>
        <w:ind w:left="420"/>
      </w:pPr>
      <w:r>
        <w:rPr>
          <w:rFonts w:ascii="仿宋" w:hAnsi="仿宋" w:eastAsia="仿宋"/>
          <w:b w:val="0"/>
          <w:sz w:val="21"/>
        </w:rPr>
        <w:t>瞿秋白《赤俄之归途》你们在国内比我多见这样的礼教两年，比我知道得多，也就不容我多嘴了。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不免，难免。</w:t>
      </w:r>
    </w:p>
    <w:p>
      <w:pPr>
        <w:spacing w:before="40" w:after="80" w:line="440" w:lineRule="exact"/>
        <w:ind w:left="420"/>
      </w:pPr>
      <w:r>
        <w:rPr>
          <w:rFonts w:ascii="仿宋" w:hAnsi="仿宋" w:eastAsia="仿宋"/>
          <w:b w:val="0"/>
          <w:sz w:val="21"/>
        </w:rPr>
        <w:t>[宋]陶穀《清异录·君道》人君號能用才者莫如唐太宗。然瀛洲十八人，許敬宗乃得與！如摘瓜手耳，取之既多，其中不容無濫。</w:t>
      </w:r>
    </w:p>
    <w:p>
      <w:r>
        <w:br w:type="page"/>
      </w:r>
    </w:p>
    <w:p>
      <w:pPr>
        <w:spacing w:before="240" w:after="120" w:line="440" w:lineRule="exact"/>
      </w:pPr>
      <w:r>
        <w:rPr>
          <w:rFonts w:ascii="黑体" w:hAnsi="黑体" w:eastAsia="黑体"/>
          <w:b/>
          <w:color w:val="1A1A1A"/>
          <w:sz w:val="32"/>
        </w:rPr>
        <w:t>辕（轅）</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辕门。指官署。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指辕门，借指衙署：行～。</w:t>
      </w:r>
    </w:p>
    <w:p>
      <w:pPr>
        <w:spacing w:before="40" w:after="80" w:line="440" w:lineRule="exact"/>
        <w:ind w:left="420"/>
      </w:pPr>
      <w:r>
        <w:rPr>
          <w:rFonts w:ascii="仿宋" w:hAnsi="仿宋" w:eastAsia="仿宋"/>
          <w:b w:val="0"/>
          <w:sz w:val="21"/>
        </w:rPr>
        <w:t>[清]沈复《浮生六记·浪游记快》﹝雲客﹞入門就坐，一僧徐步出，向雲客拱手，曰：‘違教兩月。城中有何新聞？撫軍在轅否？’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w:t>
      </w:r>
    </w:p>
    <w:p>
      <w:pPr>
        <w:spacing w:before="40" w:after="80" w:line="440" w:lineRule="exact"/>
        <w:ind w:left="420"/>
      </w:pPr>
      <w:r>
        <w:rPr>
          <w:rFonts w:ascii="仿宋" w:hAnsi="仿宋" w:eastAsia="仿宋"/>
          <w:b w:val="0"/>
          <w:sz w:val="21"/>
        </w:rPr>
        <w:t>[南朝-齐]孔稚珪《北山移文》截來轅於谷口，杜妄轡於郊端。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辕门。指行宫。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指辕门，借指衙署：行～。</w:t>
      </w:r>
    </w:p>
    <w:p>
      <w:pPr>
        <w:spacing w:before="40" w:after="80" w:line="440" w:lineRule="exact"/>
        <w:ind w:left="420"/>
      </w:pPr>
      <w:r>
        <w:rPr>
          <w:rFonts w:ascii="仿宋" w:hAnsi="仿宋" w:eastAsia="仿宋"/>
          <w:b w:val="0"/>
          <w:sz w:val="21"/>
        </w:rPr>
        <w:t>《魏书·李冏传》尚書今以西京説朕，仍使朕不廢東轅，當是獻可理殊，所以今古相反耳。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指车轮的外缘。</w:t>
      </w:r>
    </w:p>
    <w:p>
      <w:pPr>
        <w:spacing w:before="40" w:after="80" w:line="440" w:lineRule="exact"/>
        <w:ind w:left="420"/>
      </w:pPr>
      <w:r>
        <w:rPr>
          <w:rFonts w:ascii="仿宋" w:hAnsi="仿宋" w:eastAsia="仿宋"/>
          <w:b w:val="0"/>
          <w:sz w:val="21"/>
        </w:rPr>
        <w:t>[明]宋应星《天工开物·车》凡車輪一曰轅(俗名車陀)。其大車中轂(俗名車腦)，長一尺五寸，所謂外受輻、中貫軸者……輞際盡頭，則曰輪轅也。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犁辕。</w:t>
      </w:r>
    </w:p>
    <w:p>
      <w:pPr>
        <w:spacing w:before="40" w:after="80" w:line="440" w:lineRule="exact"/>
        <w:ind w:left="420"/>
      </w:pPr>
      <w:r>
        <w:rPr>
          <w:rFonts w:ascii="仿宋" w:hAnsi="仿宋" w:eastAsia="仿宋"/>
          <w:b w:val="0"/>
          <w:sz w:val="21"/>
        </w:rPr>
        <w:t>[北魏]贾思勰《齐民要术·耕田》今遼東耕犂，轅長四尺。</w:t>
      </w:r>
    </w:p>
    <w:p>
      <w:r>
        <w:br w:type="page"/>
      </w:r>
    </w:p>
    <w:p>
      <w:pPr>
        <w:spacing w:before="240" w:after="120" w:line="440" w:lineRule="exact"/>
      </w:pPr>
      <w:r>
        <w:rPr>
          <w:rFonts w:ascii="黑体" w:hAnsi="黑体" w:eastAsia="黑体"/>
          <w:b/>
          <w:color w:val="1A1A1A"/>
          <w:sz w:val="32"/>
        </w:rPr>
        <w:t>猛</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严厉。</w:t>
      </w:r>
    </w:p>
    <w:p>
      <w:pPr>
        <w:spacing w:before="40" w:after="80" w:line="440" w:lineRule="exact"/>
        <w:ind w:left="420"/>
      </w:pPr>
      <w:r>
        <w:rPr>
          <w:rFonts w:ascii="仿宋" w:hAnsi="仿宋" w:eastAsia="仿宋"/>
          <w:b w:val="0"/>
          <w:sz w:val="21"/>
        </w:rPr>
        <w:t>[南朝-宋]鲍照《论国制启》上著朝典藩邦之度，下揆國訓繁簡之誼，傍酌州府寬猛之中，章程久具，永爲恒制。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指凶猛的人或兽类。</w:t>
      </w:r>
    </w:p>
    <w:p>
      <w:pPr>
        <w:spacing w:before="40" w:after="80" w:line="440" w:lineRule="exact"/>
        <w:ind w:left="420"/>
      </w:pPr>
      <w:r>
        <w:rPr>
          <w:rFonts w:ascii="仿宋" w:hAnsi="仿宋" w:eastAsia="仿宋"/>
          <w:b w:val="0"/>
          <w:sz w:val="21"/>
        </w:rPr>
        <w:t>[汉]张衡《南都赋》爾其則有謀臣武將，皆能攫戾執猛，破堅摧剛。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坚强；坚硬；坚定。</w:t>
      </w:r>
    </w:p>
    <w:p>
      <w:pPr>
        <w:spacing w:before="40" w:after="80" w:line="440" w:lineRule="exact"/>
        <w:ind w:left="420"/>
      </w:pPr>
      <w:r>
        <w:rPr>
          <w:rFonts w:ascii="仿宋" w:hAnsi="仿宋" w:eastAsia="仿宋"/>
          <w:b w:val="0"/>
          <w:sz w:val="21"/>
        </w:rPr>
        <w:t>[唐]李朝威《柳毅传》不聞猛石可裂不可捲，義士可殺不可羞邪？</w:t>
      </w:r>
    </w:p>
    <w:p>
      <w:r>
        <w:br w:type="page"/>
      </w:r>
    </w:p>
    <w:p>
      <w:pPr>
        <w:spacing w:before="240" w:after="120" w:line="440" w:lineRule="exact"/>
      </w:pPr>
      <w:r>
        <w:rPr>
          <w:rFonts w:ascii="黑体" w:hAnsi="黑体" w:eastAsia="黑体"/>
          <w:b/>
          <w:color w:val="1A1A1A"/>
          <w:sz w:val="32"/>
        </w:rPr>
        <w:t>禾</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古书上指粟。</w:t>
      </w:r>
    </w:p>
    <w:p>
      <w:pPr>
        <w:spacing w:before="40" w:after="80" w:line="440" w:lineRule="exact"/>
        <w:ind w:left="420"/>
      </w:pPr>
      <w:r>
        <w:rPr>
          <w:rFonts w:ascii="仿宋" w:hAnsi="仿宋" w:eastAsia="仿宋"/>
          <w:b w:val="0"/>
          <w:sz w:val="21"/>
        </w:rPr>
        <w:t>《诗·豳风·七月》十月納禾稼，黍稷重穋，禾麻菽麥。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禾秆。</w:t>
      </w:r>
    </w:p>
    <w:p>
      <w:pPr>
        <w:spacing w:before="40" w:after="80" w:line="440" w:lineRule="exact"/>
        <w:ind w:left="420"/>
      </w:pPr>
      <w:r>
        <w:rPr>
          <w:rFonts w:ascii="仿宋" w:hAnsi="仿宋" w:eastAsia="仿宋"/>
          <w:b w:val="0"/>
          <w:sz w:val="21"/>
        </w:rPr>
        <w:t>《仪礼·聘礼》門外米禾皆二十車，薪芻倍禾。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即木禾。上古神话传说中所谓神谷之类植物。</w:t>
      </w:r>
    </w:p>
    <w:p>
      <w:pPr>
        <w:spacing w:before="40" w:after="80" w:line="440" w:lineRule="exact"/>
        <w:ind w:left="420"/>
      </w:pPr>
      <w:r>
        <w:rPr>
          <w:rFonts w:ascii="仿宋" w:hAnsi="仿宋" w:eastAsia="仿宋"/>
          <w:b w:val="0"/>
          <w:sz w:val="21"/>
        </w:rPr>
        <w:t>[唐]韩愈《驽骥赠欧阳詹》诗飢食玉山禾，渴飲醴泉流。</w:t>
      </w:r>
    </w:p>
    <w:p>
      <w:r>
        <w:br w:type="page"/>
      </w:r>
    </w:p>
    <w:p>
      <w:pPr>
        <w:spacing w:before="240" w:after="120" w:line="440" w:lineRule="exact"/>
      </w:pPr>
      <w:r>
        <w:rPr>
          <w:rFonts w:ascii="黑体" w:hAnsi="黑体" w:eastAsia="黑体"/>
          <w:b/>
          <w:color w:val="1A1A1A"/>
          <w:sz w:val="32"/>
        </w:rPr>
        <w:t>的</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箭靶的中心。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[词形:的][拼音:dì]箭靶的中心：目～｜无～放矢｜众矢之～。[同义词:另见]272页・de；278页dī；279页dí。</w:t>
      </w:r>
    </w:p>
    <w:p>
      <w:pPr>
        <w:spacing w:before="40" w:after="80" w:line="440" w:lineRule="exact"/>
        <w:ind w:left="420"/>
      </w:pPr>
      <w:r>
        <w:rPr>
          <w:rFonts w:ascii="仿宋" w:hAnsi="仿宋" w:eastAsia="仿宋"/>
          <w:b w:val="0"/>
          <w:sz w:val="21"/>
        </w:rPr>
        <w:t>[南朝-梁]刘勰《文心雕龙·议对》言中理準，譬射侯中的。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确实；准定。</w:t>
      </w:r>
    </w:p>
    <w:p>
      <w:pPr>
        <w:spacing w:before="40" w:after="80" w:line="440" w:lineRule="exact"/>
        <w:ind w:left="420"/>
      </w:pPr>
      <w:r>
        <w:rPr>
          <w:rFonts w:ascii="仿宋" w:hAnsi="仿宋" w:eastAsia="仿宋"/>
          <w:b w:val="0"/>
          <w:sz w:val="21"/>
        </w:rPr>
        <w:t>[唐]白居易《百日假满》诗但拂衣行莫迴顧，的無官職趁人來。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明亮；鲜明；明白。</w:t>
      </w:r>
    </w:p>
    <w:p>
      <w:pPr>
        <w:spacing w:before="40" w:after="80" w:line="440" w:lineRule="exact"/>
        <w:ind w:left="420"/>
      </w:pPr>
      <w:r>
        <w:rPr>
          <w:rFonts w:ascii="仿宋" w:hAnsi="仿宋" w:eastAsia="仿宋"/>
          <w:b w:val="0"/>
          <w:sz w:val="21"/>
        </w:rPr>
        <w:t>[战国-楚]宋玉《神女赋》眉聯娟以蛾揚兮，朱脣的其若丹。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连接表示程度或结果的补语。</w:t>
      </w:r>
    </w:p>
    <w:p>
      <w:pPr>
        <w:spacing w:before="40" w:after="80" w:line="440" w:lineRule="exact"/>
        <w:ind w:left="420"/>
      </w:pPr>
      <w:r>
        <w:rPr>
          <w:rFonts w:ascii="仿宋" w:hAnsi="仿宋" w:eastAsia="仿宋"/>
          <w:b w:val="0"/>
          <w:sz w:val="21"/>
        </w:rPr>
        <w:t>《水浒传》第三回去那小二臉上只一掌，打的那店小二口中吐血。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究竟；到底。</w:t>
      </w:r>
    </w:p>
    <w:p>
      <w:pPr>
        <w:spacing w:before="40" w:after="80" w:line="440" w:lineRule="exact"/>
        <w:ind w:left="420"/>
      </w:pPr>
      <w:r>
        <w:rPr>
          <w:rFonts w:ascii="仿宋" w:hAnsi="仿宋" w:eastAsia="仿宋"/>
          <w:b w:val="0"/>
          <w:sz w:val="21"/>
        </w:rPr>
        <w:t>[宋]苏轼《光禄庵》诗之二城中太守的何人，林下先生非我身。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目的；标准；准绳。</w:t>
      </w:r>
    </w:p>
    <w:p>
      <w:pPr>
        <w:spacing w:before="40" w:after="80" w:line="440" w:lineRule="exact"/>
        <w:ind w:left="420"/>
      </w:pPr>
      <w:r>
        <w:rPr>
          <w:rFonts w:ascii="仿宋" w:hAnsi="仿宋" w:eastAsia="仿宋"/>
          <w:b w:val="0"/>
          <w:sz w:val="21"/>
        </w:rPr>
        <w:t>[唐]柳宗元《陆文通先生墓表》其道以生人爲主，以堯舜爲的。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用在动词后面，犹今言“着”。</w:t>
      </w:r>
    </w:p>
    <w:p>
      <w:pPr>
        <w:spacing w:before="40" w:after="80" w:line="440" w:lineRule="exact"/>
        <w:ind w:left="420"/>
      </w:pPr>
      <w:r>
        <w:rPr>
          <w:rFonts w:ascii="仿宋" w:hAnsi="仿宋" w:eastAsia="仿宋"/>
          <w:b w:val="0"/>
          <w:sz w:val="21"/>
        </w:rPr>
        <w:t>[元]无名氏《冤家债主》第二折你在茶坊裏坐的，我尋那傻厮去，這早晚敢待來也。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白色。</w:t>
      </w:r>
    </w:p>
    <w:p>
      <w:pPr>
        <w:spacing w:before="40" w:after="80" w:line="440" w:lineRule="exact"/>
        <w:ind w:left="420"/>
      </w:pPr>
      <w:r>
        <w:rPr>
          <w:rFonts w:ascii="仿宋" w:hAnsi="仿宋" w:eastAsia="仿宋"/>
          <w:b w:val="0"/>
          <w:sz w:val="21"/>
        </w:rPr>
        <w:t>[唐]黄滔《送友人边游》诗親詠《關山月》，歸吟鬢的霜。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通“菂”。莲子。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古代妇女面部装饰的红点。</w:t>
      </w:r>
    </w:p>
    <w:p>
      <w:pPr>
        <w:spacing w:before="40" w:after="80" w:line="440" w:lineRule="exact"/>
        <w:ind w:left="420"/>
      </w:pPr>
      <w:r>
        <w:rPr>
          <w:rFonts w:ascii="仿宋" w:hAnsi="仿宋" w:eastAsia="仿宋"/>
          <w:b w:val="0"/>
          <w:sz w:val="21"/>
        </w:rPr>
        <w:t>[汉]王粲《神女赋》税衣裳兮免簪笄，施華的兮結羽釵。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通“嫡”。指宗法制度下家庭中的嫡长子。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用同“滴”。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用于表示可能。</w:t>
      </w:r>
    </w:p>
    <w:p>
      <w:pPr>
        <w:spacing w:before="40" w:after="80" w:line="440" w:lineRule="exact"/>
        <w:ind w:left="420"/>
      </w:pPr>
      <w:r>
        <w:rPr>
          <w:rFonts w:ascii="仿宋" w:hAnsi="仿宋" w:eastAsia="仿宋"/>
          <w:b w:val="0"/>
          <w:sz w:val="21"/>
        </w:rPr>
        <w:t>[宋]王禹偁《盐池》诗海末知難及，蕃青不的過。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通“嫡”。指正统。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马白额。亦指白额的马。</w:t>
      </w:r>
    </w:p>
    <w:p>
      <w:pPr>
        <w:spacing w:before="40" w:after="80" w:line="440" w:lineRule="exact"/>
        <w:ind w:left="420"/>
      </w:pPr>
      <w:r>
        <w:rPr>
          <w:rFonts w:ascii="仿宋" w:hAnsi="仿宋" w:eastAsia="仿宋"/>
          <w:b w:val="0"/>
          <w:sz w:val="21"/>
        </w:rPr>
        <w:t>[北魏]郦道元《水经注·潍水》劉備持的突圍，其處也。</w:t>
      </w:r>
    </w:p>
    <w:p>
      <w:r>
        <w:br w:type="page"/>
      </w:r>
    </w:p>
    <w:p>
      <w:pPr>
        <w:spacing w:before="240" w:after="120" w:line="440" w:lineRule="exact"/>
      </w:pPr>
      <w:r>
        <w:rPr>
          <w:rFonts w:ascii="黑体" w:hAnsi="黑体" w:eastAsia="黑体"/>
          <w:b/>
          <w:color w:val="1A1A1A"/>
          <w:sz w:val="32"/>
        </w:rPr>
        <w:t>许（許）</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相信。</w:t>
      </w:r>
    </w:p>
    <w:p>
      <w:pPr>
        <w:spacing w:before="40" w:after="80" w:line="440" w:lineRule="exact"/>
        <w:ind w:left="420"/>
      </w:pPr>
      <w:r>
        <w:rPr>
          <w:rFonts w:ascii="仿宋" w:hAnsi="仿宋" w:eastAsia="仿宋"/>
          <w:b w:val="0"/>
          <w:sz w:val="21"/>
        </w:rPr>
        <w:t>《孟子·梁惠王上》有復於王者曰：‘吾力足以舉百鈞，而不足以舉一羽；明足以察秋毫之末，而不見輿薪。’則王許之乎？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如此；这般。</w:t>
      </w:r>
    </w:p>
    <w:p>
      <w:pPr>
        <w:spacing w:before="40" w:after="80" w:line="440" w:lineRule="exact"/>
        <w:ind w:left="420"/>
      </w:pPr>
      <w:r>
        <w:rPr>
          <w:rFonts w:ascii="仿宋" w:hAnsi="仿宋" w:eastAsia="仿宋"/>
          <w:b w:val="0"/>
          <w:sz w:val="21"/>
        </w:rPr>
        <w:t>[唐]杜甫《野人送朱樱》诗數回細寫愁仍破，萬顆匀圓訝許同。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犹处；处所。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[词形:许³][拼音:[语体:繁体]許xǔ][语体:书]处；地方：何～人？</w:t>
      </w:r>
    </w:p>
    <w:p>
      <w:pPr>
        <w:spacing w:before="40" w:after="80" w:line="440" w:lineRule="exact"/>
        <w:ind w:left="420"/>
      </w:pPr>
      <w:r>
        <w:rPr>
          <w:rFonts w:ascii="仿宋" w:hAnsi="仿宋" w:eastAsia="仿宋"/>
          <w:b w:val="0"/>
          <w:sz w:val="21"/>
        </w:rPr>
        <w:t>[南朝-宋]刘义庆《世说新语·文学》孫安國往殷中軍許共論，往反精苦，客主無間。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指许州，在今河南省许昌市。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期望。</w:t>
      </w:r>
    </w:p>
    <w:p>
      <w:pPr>
        <w:spacing w:before="40" w:after="80" w:line="440" w:lineRule="exact"/>
        <w:ind w:left="420"/>
      </w:pPr>
      <w:r>
        <w:rPr>
          <w:rFonts w:ascii="仿宋" w:hAnsi="仿宋" w:eastAsia="仿宋"/>
          <w:b w:val="0"/>
          <w:sz w:val="21"/>
        </w:rPr>
        <w:t>[唐]皎然《白云上人精舍寻杼山禅师兼示崔子向何山道上人》诗許共林客遊，欲從山王請。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表约略估计数。</w:t>
      </w:r>
    </w:p>
    <w:p>
      <w:pPr>
        <w:spacing w:before="40" w:after="80" w:line="440" w:lineRule="exact"/>
        <w:ind w:left="420"/>
      </w:pPr>
      <w:r>
        <w:rPr>
          <w:rFonts w:ascii="仿宋" w:hAnsi="仿宋" w:eastAsia="仿宋"/>
          <w:b w:val="0"/>
          <w:sz w:val="21"/>
        </w:rPr>
        <w:t>[唐]王翰《飞燕篇》可憐女兒三五許，丰茸惜是一園花。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副词。表示疑问。相当于“何”、“什麽”。</w:t>
      </w:r>
    </w:p>
    <w:p>
      <w:pPr>
        <w:spacing w:before="40" w:after="80" w:line="440" w:lineRule="exact"/>
        <w:ind w:left="420"/>
      </w:pPr>
      <w:r>
        <w:rPr>
          <w:rFonts w:ascii="仿宋" w:hAnsi="仿宋" w:eastAsia="仿宋"/>
          <w:b w:val="0"/>
          <w:sz w:val="21"/>
        </w:rPr>
        <w:t>[唐]杜审言《赠苏绾书记》诗知君書記本翩翩，爲許從戎赴朔邊。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助词。表示感叹。</w:t>
      </w:r>
    </w:p>
    <w:p>
      <w:pPr>
        <w:spacing w:before="40" w:after="80" w:line="440" w:lineRule="exact"/>
        <w:ind w:left="420"/>
      </w:pPr>
      <w:r>
        <w:rPr>
          <w:rFonts w:ascii="仿宋" w:hAnsi="仿宋" w:eastAsia="仿宋"/>
          <w:b w:val="0"/>
          <w:sz w:val="21"/>
        </w:rPr>
        <w:t>[唐]寒山《诗》之一三一昨日何悠悠，場中可憐許。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通“御”。谓承奉祭祀。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发起（發起）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阐发；发挥。</w:t>
      </w:r>
    </w:p>
    <w:p>
      <w:pPr>
        <w:spacing w:before="40" w:after="80" w:line="440" w:lineRule="exact"/>
        <w:ind w:left="420"/>
      </w:pPr>
      <w:r>
        <w:rPr>
          <w:rFonts w:ascii="仿宋" w:hAnsi="仿宋" w:eastAsia="仿宋"/>
          <w:b w:val="0"/>
          <w:sz w:val="21"/>
        </w:rPr>
        <w:t>[明]李贽《复麻城人书》漫書到此，似太無謂，然亦因公言發起耳，非爲公也。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生长；产生；发生。</w:t>
      </w:r>
    </w:p>
    <w:p>
      <w:pPr>
        <w:spacing w:before="40" w:after="80" w:line="440" w:lineRule="exact"/>
        <w:ind w:left="420"/>
      </w:pPr>
      <w:r>
        <w:rPr>
          <w:rFonts w:ascii="仿宋" w:hAnsi="仿宋" w:eastAsia="仿宋"/>
          <w:b w:val="0"/>
          <w:sz w:val="21"/>
        </w:rPr>
        <w:t>[汉]王充《论衡·感类》陰陽不和，災變發起。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揭发。</w:t>
      </w:r>
    </w:p>
    <w:p>
      <w:pPr>
        <w:spacing w:before="40" w:after="80" w:line="440" w:lineRule="exact"/>
        <w:ind w:left="420"/>
      </w:pPr>
      <w:r>
        <w:rPr>
          <w:rFonts w:ascii="仿宋" w:hAnsi="仿宋" w:eastAsia="仿宋"/>
          <w:b w:val="0"/>
          <w:sz w:val="21"/>
        </w:rPr>
        <w:t>《汉书·张敞传》敞以耳目發起賊主名區處，誅其渠帥。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开启；启发。</w:t>
      </w:r>
    </w:p>
    <w:p>
      <w:pPr>
        <w:spacing w:before="40" w:after="80" w:line="440" w:lineRule="exact"/>
        <w:ind w:left="420"/>
      </w:pPr>
      <w:r>
        <w:rPr>
          <w:rFonts w:ascii="仿宋" w:hAnsi="仿宋" w:eastAsia="仿宋"/>
          <w:b w:val="0"/>
          <w:sz w:val="21"/>
        </w:rPr>
        <w:t>[唐]封演《封氏闻见记·贡举》好事者紀其姓名，自神龍以來迄於兹日，名曰《進士登科記》，亦所以昭示前良，發起後進也。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剖析；剖白。</w:t>
      </w:r>
    </w:p>
    <w:p>
      <w:pPr>
        <w:spacing w:before="40" w:after="80" w:line="440" w:lineRule="exact"/>
        <w:ind w:left="420"/>
      </w:pPr>
      <w:r>
        <w:rPr>
          <w:rFonts w:ascii="仿宋" w:hAnsi="仿宋" w:eastAsia="仿宋"/>
          <w:b w:val="0"/>
          <w:sz w:val="21"/>
        </w:rPr>
        <w:t>[三国-魏]嵇康《管蔡论》管蔡雖懷忠抱誠，要爲罪誅。罪誅已顯，不得復理。内心幽伏，罪惡遂章。幽章之路大殊，故令奕世未蒙發起耳。</w:t>
      </w:r>
    </w:p>
    <w:p>
      <w:r>
        <w:br w:type="page"/>
      </w:r>
    </w:p>
    <w:p>
      <w:pPr>
        <w:spacing w:before="240" w:after="120" w:line="440" w:lineRule="exact"/>
      </w:pPr>
      <w:r>
        <w:rPr>
          <w:rFonts w:ascii="黑体" w:hAnsi="黑体" w:eastAsia="黑体"/>
          <w:b/>
          <w:color w:val="1A1A1A"/>
          <w:sz w:val="32"/>
        </w:rPr>
        <w:t>禀（稟）</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赐人以谷。</w:t>
      </w:r>
    </w:p>
    <w:p>
      <w:pPr>
        <w:spacing w:before="40" w:after="80" w:line="440" w:lineRule="exact"/>
        <w:ind w:left="420"/>
      </w:pPr>
      <w:r>
        <w:rPr>
          <w:rFonts w:ascii="仿宋" w:hAnsi="仿宋" w:eastAsia="仿宋"/>
          <w:b w:val="0"/>
          <w:sz w:val="21"/>
        </w:rPr>
        <w:t>《汉书·文帝纪》今聞吏稟當受鬻者，或以陳粟，豈稱養老之意哉！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赋予；给与。</w:t>
      </w:r>
    </w:p>
    <w:p>
      <w:pPr>
        <w:spacing w:before="40" w:after="80" w:line="440" w:lineRule="exact"/>
        <w:ind w:left="420"/>
      </w:pPr>
      <w:r>
        <w:rPr>
          <w:rFonts w:ascii="仿宋" w:hAnsi="仿宋" w:eastAsia="仿宋"/>
          <w:b w:val="0"/>
          <w:sz w:val="21"/>
        </w:rPr>
        <w:t>[南朝-梁]沈约《郊居赋》授冥符于井翼，實靈命之所稟。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遵循；奉行。</w:t>
      </w:r>
    </w:p>
    <w:p>
      <w:pPr>
        <w:spacing w:before="40" w:after="80" w:line="440" w:lineRule="exact"/>
        <w:ind w:left="420"/>
      </w:pPr>
      <w:r>
        <w:rPr>
          <w:rFonts w:ascii="仿宋" w:hAnsi="仿宋" w:eastAsia="仿宋"/>
          <w:b w:val="0"/>
          <w:sz w:val="21"/>
        </w:rPr>
        <w:t>[晋]左思《魏都赋》思稟正朔，樂率貢職。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敬。</w:t>
      </w:r>
    </w:p>
    <w:p>
      <w:pPr>
        <w:spacing w:before="40" w:after="80" w:line="440" w:lineRule="exact"/>
        <w:ind w:left="420"/>
      </w:pPr>
      <w:r>
        <w:rPr>
          <w:rFonts w:ascii="仿宋" w:hAnsi="仿宋" w:eastAsia="仿宋"/>
          <w:b w:val="0"/>
          <w:sz w:val="21"/>
        </w:rPr>
        <w:t>《方言》第六稟、浚，敬也。秦晉之間曰稟，齊曰浚，吴楚之間自敬曰稟。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粮食。</w:t>
      </w:r>
    </w:p>
    <w:p>
      <w:pPr>
        <w:spacing w:before="40" w:after="80" w:line="440" w:lineRule="exact"/>
        <w:ind w:left="420"/>
      </w:pPr>
      <w:r>
        <w:rPr>
          <w:rFonts w:ascii="仿宋" w:hAnsi="仿宋" w:eastAsia="仿宋"/>
          <w:b w:val="0"/>
          <w:sz w:val="21"/>
        </w:rPr>
        <w:t>《後汉书·刘虞传》而牢稟逋懸，皆畔還本國。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谷仓。</w:t>
      </w:r>
    </w:p>
    <w:p>
      <w:pPr>
        <w:spacing w:before="40" w:after="80" w:line="440" w:lineRule="exact"/>
        <w:ind w:left="420"/>
      </w:pPr>
      <w:r>
        <w:rPr>
          <w:rFonts w:ascii="仿宋" w:hAnsi="仿宋" w:eastAsia="仿宋"/>
          <w:b w:val="0"/>
          <w:sz w:val="21"/>
        </w:rPr>
        <w:t>《管子·轻重甲》請使州有一稟，里有積五窌。</w:t>
      </w:r>
    </w:p>
    <w:p>
      <w:r>
        <w:br w:type="page"/>
      </w:r>
    </w:p>
    <w:p>
      <w:pPr>
        <w:spacing w:before="240" w:after="120" w:line="440" w:lineRule="exact"/>
      </w:pPr>
      <w:r>
        <w:rPr>
          <w:rFonts w:ascii="黑体" w:hAnsi="黑体" w:eastAsia="黑体"/>
          <w:b/>
          <w:color w:val="1A1A1A"/>
          <w:sz w:val="32"/>
        </w:rPr>
        <w:t>史</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《史记》的省称。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虚饰；浮夸。</w:t>
      </w:r>
    </w:p>
    <w:p>
      <w:pPr>
        <w:spacing w:before="40" w:after="80" w:line="440" w:lineRule="exact"/>
        <w:ind w:left="420"/>
      </w:pPr>
      <w:r>
        <w:rPr>
          <w:rFonts w:ascii="仿宋" w:hAnsi="仿宋" w:eastAsia="仿宋"/>
          <w:b w:val="0"/>
          <w:sz w:val="21"/>
        </w:rPr>
        <w:t>[晋]潘岳《夏侯常侍诔》徒謂吾生，文勝則史。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指画师。</w:t>
      </w:r>
    </w:p>
    <w:p>
      <w:pPr>
        <w:spacing w:before="40" w:after="80" w:line="440" w:lineRule="exact"/>
        <w:ind w:left="420"/>
      </w:pPr>
      <w:r>
        <w:rPr>
          <w:rFonts w:ascii="仿宋" w:hAnsi="仿宋" w:eastAsia="仿宋"/>
          <w:b w:val="0"/>
          <w:sz w:val="21"/>
        </w:rPr>
        <w:t>[宋]王安石《虎图》诗想當槃礴欲畫時，睥睨衆史如庸奴。</w:t>
      </w:r>
    </w:p>
    <w:p>
      <w:r>
        <w:br w:type="page"/>
      </w:r>
    </w:p>
    <w:p>
      <w:pPr>
        <w:spacing w:before="240" w:after="120" w:line="440" w:lineRule="exact"/>
      </w:pPr>
      <w:r>
        <w:rPr>
          <w:rFonts w:ascii="黑体" w:hAnsi="黑体" w:eastAsia="黑体"/>
          <w:b/>
          <w:color w:val="1A1A1A"/>
          <w:sz w:val="32"/>
        </w:rPr>
        <w:t>赤</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诛灭。</w:t>
      </w:r>
    </w:p>
    <w:p>
      <w:pPr>
        <w:spacing w:before="40" w:after="80" w:line="440" w:lineRule="exact"/>
        <w:ind w:left="420"/>
      </w:pPr>
      <w:r>
        <w:rPr>
          <w:rFonts w:ascii="仿宋" w:hAnsi="仿宋" w:eastAsia="仿宋"/>
          <w:b w:val="0"/>
          <w:sz w:val="21"/>
        </w:rPr>
        <w:t>[唐]柳宗元《与韩愈论史官书》范曄悖亂，雖不爲史，其宗族亦赤。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“赤縣”的简称。</w:t>
      </w:r>
    </w:p>
    <w:p>
      <w:pPr>
        <w:spacing w:before="40" w:after="80" w:line="440" w:lineRule="exact"/>
        <w:ind w:left="420"/>
      </w:pPr>
      <w:r>
        <w:rPr>
          <w:rFonts w:ascii="仿宋" w:hAnsi="仿宋" w:eastAsia="仿宋"/>
          <w:b w:val="0"/>
          <w:sz w:val="21"/>
        </w:rPr>
        <w:t>《旧唐书·严震传》鄭縣升爲赤，諸縣升爲畿。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古以赤为南方之色，后因以指南方。</w:t>
      </w:r>
    </w:p>
    <w:p>
      <w:pPr>
        <w:spacing w:before="40" w:after="80" w:line="440" w:lineRule="exact"/>
        <w:ind w:left="420"/>
      </w:pPr>
      <w:r>
        <w:rPr>
          <w:rFonts w:ascii="仿宋" w:hAnsi="仿宋" w:eastAsia="仿宋"/>
          <w:b w:val="0"/>
          <w:sz w:val="21"/>
        </w:rPr>
        <w:t>《周礼·考工记·画繢》雜五色，東方謂之青，南方謂之赤。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“赤子”的简称。本指婴儿，后亦比喻百姓。</w:t>
      </w:r>
    </w:p>
    <w:p>
      <w:pPr>
        <w:spacing w:before="40" w:after="80" w:line="440" w:lineRule="exact"/>
        <w:ind w:left="420"/>
      </w:pPr>
      <w:r>
        <w:rPr>
          <w:rFonts w:ascii="仿宋" w:hAnsi="仿宋" w:eastAsia="仿宋"/>
          <w:b w:val="0"/>
          <w:sz w:val="21"/>
        </w:rPr>
        <w:t>[清]陈元龙《粤西旧无育婴堂创建告成有作》诗聖治重仁育，保民如保赤。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蒙古语中表示“人”的后缀，犹汉语的“者”。</w:t>
      </w:r>
    </w:p>
    <w:p>
      <w:pPr>
        <w:spacing w:before="40" w:after="80" w:line="440" w:lineRule="exact"/>
        <w:ind w:left="420"/>
      </w:pPr>
      <w:r>
        <w:rPr>
          <w:rFonts w:ascii="仿宋" w:hAnsi="仿宋" w:eastAsia="仿宋"/>
          <w:b w:val="0"/>
          <w:sz w:val="21"/>
        </w:rPr>
        <w:t>[明]黄元吉《流星马》第二折虎兒赤吹彈，保兒赤割肉，畢徹赤把體面。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旧时亦以指共产党。</w:t>
      </w:r>
    </w:p>
    <w:p>
      <w:pPr>
        <w:spacing w:before="40" w:after="80" w:line="440" w:lineRule="exact"/>
        <w:ind w:left="420"/>
      </w:pPr>
      <w:r>
        <w:rPr>
          <w:rFonts w:ascii="仿宋" w:hAnsi="仿宋" w:eastAsia="仿宋"/>
          <w:b w:val="0"/>
          <w:sz w:val="21"/>
        </w:rPr>
        <w:t>鲁迅《书信集·致李霁野》这里现亦大讨其赤，中大学生被捕者有四十馀人。</w:t>
      </w:r>
    </w:p>
    <w:p>
      <w:r>
        <w:br w:type="page"/>
      </w:r>
    </w:p>
    <w:p>
      <w:pPr>
        <w:spacing w:before="240" w:after="120" w:line="440" w:lineRule="exact"/>
      </w:pPr>
      <w:r>
        <w:rPr>
          <w:rFonts w:ascii="黑体" w:hAnsi="黑体" w:eastAsia="黑体"/>
          <w:b/>
          <w:color w:val="1A1A1A"/>
          <w:sz w:val="32"/>
        </w:rPr>
        <w:t>管理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过问，理会。</w:t>
      </w:r>
    </w:p>
    <w:p>
      <w:pPr>
        <w:spacing w:before="40" w:after="80" w:line="440" w:lineRule="exact"/>
        <w:ind w:left="420"/>
      </w:pPr>
      <w:r>
        <w:rPr>
          <w:rFonts w:ascii="仿宋" w:hAnsi="仿宋" w:eastAsia="仿宋"/>
          <w:b w:val="0"/>
          <w:sz w:val="21"/>
        </w:rPr>
        <w:t>《再生缘》第四一回你若嫌煩，休管理，我同媳婦會鋪排。</w:t>
      </w:r>
    </w:p>
    <w:p>
      <w:r>
        <w:br w:type="page"/>
      </w:r>
    </w:p>
    <w:p>
      <w:pPr>
        <w:spacing w:before="240" w:after="120" w:line="440" w:lineRule="exact"/>
      </w:pPr>
      <w:r>
        <w:rPr>
          <w:rFonts w:ascii="黑体" w:hAnsi="黑体" w:eastAsia="黑体"/>
          <w:b/>
          <w:color w:val="1A1A1A"/>
          <w:sz w:val="32"/>
        </w:rPr>
        <w:t>付</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通“敷”。涂；搽。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通“附”。亲附；附属。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谓新死者附祭于先祖。</w:t>
      </w:r>
    </w:p>
    <w:p>
      <w:pPr>
        <w:spacing w:before="40" w:after="80" w:line="440" w:lineRule="exact"/>
        <w:ind w:left="420"/>
      </w:pPr>
      <w:r>
        <w:rPr>
          <w:rFonts w:ascii="仿宋" w:hAnsi="仿宋" w:eastAsia="仿宋"/>
          <w:b w:val="0"/>
          <w:sz w:val="21"/>
        </w:rPr>
        <w:t>《周礼·春官·大祝》付、練、祥，掌國事。</w:t>
      </w:r>
    </w:p>
    <w:p>
      <w:r>
        <w:br w:type="page"/>
      </w:r>
    </w:p>
    <w:p>
      <w:pPr>
        <w:spacing w:before="240" w:after="120" w:line="440" w:lineRule="exact"/>
      </w:pPr>
      <w:r>
        <w:rPr>
          <w:rFonts w:ascii="黑体" w:hAnsi="黑体" w:eastAsia="黑体"/>
          <w:b/>
          <w:color w:val="1A1A1A"/>
          <w:sz w:val="32"/>
        </w:rPr>
        <w:t>拂</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辅佐。</w:t>
      </w:r>
    </w:p>
    <w:p>
      <w:pPr>
        <w:spacing w:before="40" w:after="80" w:line="440" w:lineRule="exact"/>
        <w:ind w:left="420"/>
      </w:pPr>
      <w:r>
        <w:rPr>
          <w:rFonts w:ascii="仿宋" w:hAnsi="仿宋" w:eastAsia="仿宋"/>
          <w:b w:val="0"/>
          <w:sz w:val="21"/>
        </w:rPr>
        <w:t>[汉]袁康《越绝书·越绝请籴内传》胥聞之：拂勝則社稷固，諛勝則社稷危。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逆；违背。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[语体:书]违背（别人的意图）：～逆｜～意｜～耳（逆耳）。[语体:古]又同“弼”bì。</w:t>
      </w:r>
    </w:p>
    <w:p>
      <w:pPr>
        <w:spacing w:before="40" w:after="80" w:line="440" w:lineRule="exact"/>
        <w:ind w:left="420"/>
      </w:pPr>
      <w:r>
        <w:rPr>
          <w:rFonts w:ascii="仿宋" w:hAnsi="仿宋" w:eastAsia="仿宋"/>
          <w:b w:val="0"/>
          <w:sz w:val="21"/>
        </w:rPr>
        <w:t>[清]蒲松龄《聊斋志异·江城》父仲鴻，年六十，止此子，寵惜之，不忍少拂。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斫。</w:t>
      </w:r>
    </w:p>
    <w:p>
      <w:pPr>
        <w:spacing w:before="40" w:after="80" w:line="440" w:lineRule="exact"/>
        <w:ind w:left="420"/>
      </w:pPr>
      <w:r>
        <w:rPr>
          <w:rFonts w:ascii="仿宋" w:hAnsi="仿宋" w:eastAsia="仿宋"/>
          <w:b w:val="0"/>
          <w:sz w:val="21"/>
        </w:rPr>
        <w:t>[唐]元稹《说剑》诗劍隳妖蛇腹，劍拂佞臣首。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引申为除去；排除。</w:t>
      </w:r>
    </w:p>
    <w:p>
      <w:pPr>
        <w:spacing w:before="40" w:after="80" w:line="440" w:lineRule="exact"/>
        <w:ind w:left="420"/>
      </w:pPr>
      <w:r>
        <w:rPr>
          <w:rFonts w:ascii="仿宋" w:hAnsi="仿宋" w:eastAsia="仿宋"/>
          <w:b w:val="0"/>
          <w:sz w:val="21"/>
        </w:rPr>
        <w:t>[汉]扬雄《太玄·从》拂其惡，從其淑，雄黄食肉。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拂子，拂尘。</w:t>
      </w:r>
    </w:p>
    <w:p>
      <w:pPr>
        <w:spacing w:before="40" w:after="80" w:line="440" w:lineRule="exact"/>
        <w:ind w:left="420"/>
      </w:pPr>
      <w:r>
        <w:rPr>
          <w:rFonts w:ascii="仿宋" w:hAnsi="仿宋" w:eastAsia="仿宋"/>
          <w:b w:val="0"/>
          <w:sz w:val="21"/>
        </w:rPr>
        <w:t>[清]俞樾《茶香室三钞·狮子》獅形稍類虎，豪含金石，淺淡如灰，其尾像拂。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展开；舒展。</w:t>
      </w:r>
    </w:p>
    <w:p>
      <w:pPr>
        <w:spacing w:before="40" w:after="80" w:line="440" w:lineRule="exact"/>
        <w:ind w:left="420"/>
      </w:pPr>
      <w:r>
        <w:rPr>
          <w:rFonts w:ascii="仿宋" w:hAnsi="仿宋" w:eastAsia="仿宋"/>
          <w:b w:val="0"/>
          <w:sz w:val="21"/>
        </w:rPr>
        <w:t>[元]仇远《齐天乐·赋蝉》词離情正苦！甚懶拂冰箋，倦拈琴譜。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提起，撩起。参见“拂衣”。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提携；照拂。</w:t>
      </w:r>
    </w:p>
    <w:p>
      <w:pPr>
        <w:spacing w:before="40" w:after="80" w:line="440" w:lineRule="exact"/>
        <w:ind w:left="420"/>
      </w:pPr>
      <w:r>
        <w:rPr>
          <w:rFonts w:ascii="仿宋" w:hAnsi="仿宋" w:eastAsia="仿宋"/>
          <w:b w:val="0"/>
          <w:sz w:val="21"/>
        </w:rPr>
        <w:t>[唐]杜甫《别苏傒》诗豈知臺閣舊，先拂鳳凰雛。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矫正；纠正。</w:t>
      </w:r>
    </w:p>
    <w:p>
      <w:pPr>
        <w:spacing w:before="40" w:after="80" w:line="440" w:lineRule="exact"/>
        <w:ind w:left="420"/>
      </w:pPr>
      <w:r>
        <w:rPr>
          <w:rFonts w:ascii="仿宋" w:hAnsi="仿宋" w:eastAsia="仿宋"/>
          <w:b w:val="0"/>
          <w:sz w:val="21"/>
        </w:rPr>
        <w:t>《鹖冠子·道端》正言直行，矯拂王過。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遮蔽。</w:t>
      </w:r>
    </w:p>
    <w:p>
      <w:pPr>
        <w:spacing w:before="40" w:after="80" w:line="440" w:lineRule="exact"/>
        <w:ind w:left="420"/>
      </w:pPr>
      <w:r>
        <w:rPr>
          <w:rFonts w:ascii="仿宋" w:hAnsi="仿宋" w:eastAsia="仿宋"/>
          <w:b w:val="0"/>
          <w:sz w:val="21"/>
        </w:rPr>
        <w:t>《楚辞·离骚》折若木以拂日兮，聊逍遥以相羊。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拔；标举。</w:t>
      </w:r>
    </w:p>
    <w:p>
      <w:pPr>
        <w:spacing w:before="40" w:after="80" w:line="440" w:lineRule="exact"/>
        <w:ind w:left="420"/>
      </w:pPr>
      <w:r>
        <w:rPr>
          <w:rFonts w:ascii="仿宋" w:hAnsi="仿宋" w:eastAsia="仿宋"/>
          <w:b w:val="0"/>
          <w:sz w:val="21"/>
        </w:rPr>
        <w:t>[唐]李白《赠何七判官昌洗》诗不然拂劍起，沙漠收奇勳。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旧时妇女敛衽致敬的礼节。因其两手行礼像拂拭的动作，故称。</w:t>
      </w:r>
    </w:p>
    <w:p>
      <w:pPr>
        <w:spacing w:before="40" w:after="80" w:line="440" w:lineRule="exact"/>
        <w:ind w:left="420"/>
      </w:pPr>
      <w:r>
        <w:rPr>
          <w:rFonts w:ascii="仿宋" w:hAnsi="仿宋" w:eastAsia="仿宋"/>
          <w:b w:val="0"/>
          <w:sz w:val="21"/>
        </w:rPr>
        <w:t>《老残游记》第十九回各人請了安，環翠回了兩拂。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通“怫”。参见“拂然”、“拂鬱”。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为经过。</w:t>
      </w:r>
    </w:p>
    <w:p>
      <w:pPr>
        <w:spacing w:before="40" w:after="80" w:line="440" w:lineRule="exact"/>
        <w:ind w:left="420"/>
      </w:pPr>
      <w:r>
        <w:rPr>
          <w:rFonts w:ascii="仿宋" w:hAnsi="仿宋" w:eastAsia="仿宋"/>
          <w:b w:val="0"/>
          <w:sz w:val="21"/>
        </w:rPr>
        <w:t>《淮南子·天文训》日出於暘谷，浴於咸池，拂於扶桑，是謂晨明。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放置。</w:t>
      </w:r>
    </w:p>
    <w:p>
      <w:pPr>
        <w:spacing w:before="40" w:after="80" w:line="440" w:lineRule="exact"/>
        <w:ind w:left="420"/>
      </w:pPr>
      <w:r>
        <w:rPr>
          <w:rFonts w:ascii="仿宋" w:hAnsi="仿宋" w:eastAsia="仿宋"/>
          <w:b w:val="0"/>
          <w:sz w:val="21"/>
        </w:rPr>
        <w:t>《淮南子·齐俗训》帝顓頊之法，婦人不辟男子於路者，拂於四達之衢。今之國都，男女切踦，摩肩於道，其於俗一也。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绘画笔法之一。</w:t>
      </w:r>
    </w:p>
    <w:p>
      <w:pPr>
        <w:spacing w:before="40" w:after="80" w:line="440" w:lineRule="exact"/>
        <w:ind w:left="420"/>
      </w:pPr>
      <w:r>
        <w:rPr>
          <w:rFonts w:ascii="仿宋" w:hAnsi="仿宋" w:eastAsia="仿宋"/>
          <w:b w:val="0"/>
          <w:sz w:val="21"/>
        </w:rPr>
        <w:t>[南朝-齐]谢赫《古画品录·陆绥》一點一拂，動筆皆奇。</w:t>
      </w:r>
    </w:p>
    <w:p>
      <w:r>
        <w:br w:type="page"/>
      </w:r>
    </w:p>
    <w:p>
      <w:pPr>
        <w:spacing w:before="240" w:after="120" w:line="440" w:lineRule="exact"/>
      </w:pPr>
      <w:r>
        <w:rPr>
          <w:rFonts w:ascii="黑体" w:hAnsi="黑体" w:eastAsia="黑体"/>
          <w:b/>
          <w:color w:val="1A1A1A"/>
          <w:sz w:val="32"/>
        </w:rPr>
        <w:t>光明</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光大；显扬。</w:t>
      </w:r>
    </w:p>
    <w:p>
      <w:pPr>
        <w:spacing w:before="40" w:after="80" w:line="440" w:lineRule="exact"/>
        <w:ind w:left="420"/>
      </w:pPr>
      <w:r>
        <w:rPr>
          <w:rFonts w:ascii="仿宋" w:hAnsi="仿宋" w:eastAsia="仿宋"/>
          <w:b w:val="0"/>
          <w:sz w:val="21"/>
        </w:rPr>
        <w:t>[唐]杜牧《答庄充书》自兩漢已來，富貴者千百；自今觀之，聲勢光明，孰若馬遷、相如、賈誼、劉向、揚雄之徒？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照耀；辉映。</w:t>
      </w:r>
    </w:p>
    <w:p>
      <w:pPr>
        <w:spacing w:before="40" w:after="80" w:line="440" w:lineRule="exact"/>
        <w:ind w:left="420"/>
      </w:pPr>
      <w:r>
        <w:rPr>
          <w:rFonts w:ascii="仿宋" w:hAnsi="仿宋" w:eastAsia="仿宋"/>
          <w:b w:val="0"/>
          <w:sz w:val="21"/>
        </w:rPr>
        <w:t>《易·谦》天道下濟而光明，地道卑而上行。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荣耀；光彩。</w:t>
      </w:r>
    </w:p>
    <w:p>
      <w:pPr>
        <w:spacing w:before="40" w:after="80" w:line="440" w:lineRule="exact"/>
        <w:ind w:left="420"/>
      </w:pPr>
      <w:r>
        <w:rPr>
          <w:rFonts w:ascii="仿宋" w:hAnsi="仿宋" w:eastAsia="仿宋"/>
          <w:b w:val="0"/>
          <w:sz w:val="21"/>
        </w:rPr>
        <w:t>[唐]刘驾《厉志》诗及時立功德，身後猶光明。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昌明盛大。</w:t>
      </w:r>
    </w:p>
    <w:p>
      <w:pPr>
        <w:spacing w:before="40" w:after="80" w:line="440" w:lineRule="exact"/>
        <w:ind w:left="420"/>
      </w:pPr>
      <w:r>
        <w:rPr>
          <w:rFonts w:ascii="仿宋" w:hAnsi="仿宋" w:eastAsia="仿宋"/>
          <w:b w:val="0"/>
          <w:sz w:val="21"/>
        </w:rPr>
        <w:t>[唐]柳宗元《献平淮夷雅表》謹撰《平淮夷雅》二篇，雖不及尹吉甫、召穆公等，庶施諸後代，有以佐唐之光明。</w:t>
      </w:r>
    </w:p>
    <w:p>
      <w:r>
        <w:br w:type="page"/>
      </w:r>
    </w:p>
    <w:p>
      <w:pPr>
        <w:spacing w:before="240" w:after="120" w:line="440" w:lineRule="exact"/>
      </w:pPr>
      <w:r>
        <w:rPr>
          <w:rFonts w:ascii="黑体" w:hAnsi="黑体" w:eastAsia="黑体"/>
          <w:b/>
          <w:color w:val="1A1A1A"/>
          <w:sz w:val="32"/>
        </w:rPr>
        <w:t>锋（鋒）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借指刀、剑等有刃的兵器。</w:t>
      </w:r>
    </w:p>
    <w:p>
      <w:pPr>
        <w:spacing w:before="40" w:after="80" w:line="440" w:lineRule="exact"/>
        <w:ind w:left="420"/>
      </w:pPr>
      <w:r>
        <w:rPr>
          <w:rFonts w:ascii="仿宋" w:hAnsi="仿宋" w:eastAsia="仿宋"/>
          <w:b w:val="0"/>
          <w:sz w:val="21"/>
        </w:rPr>
        <w:t>[元]刘壎《隐居通议·文章三》百萬黎庶，膏鏠血刃。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通“蜂”。参见“鋒至”。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通“蜂”。成群地。参见“鋒起”。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指以锋翻地。</w:t>
      </w:r>
    </w:p>
    <w:p>
      <w:pPr>
        <w:spacing w:before="40" w:after="80" w:line="440" w:lineRule="exact"/>
        <w:ind w:left="420"/>
      </w:pPr>
      <w:r>
        <w:rPr>
          <w:rFonts w:ascii="仿宋" w:hAnsi="仿宋" w:eastAsia="仿宋"/>
          <w:b w:val="0"/>
          <w:sz w:val="21"/>
        </w:rPr>
        <w:t>[北魏]贾思勰《齐民要术·耕田》凡秋收之後，牛力弱，未及即秋耕者……速鋒之，地恒潤澤而不堅硬。</w:t>
      </w:r>
    </w:p>
    <w:p>
      <w:r>
        <w:br w:type="page"/>
      </w:r>
    </w:p>
    <w:p>
      <w:pPr>
        <w:spacing w:before="240" w:after="120" w:line="440" w:lineRule="exact"/>
      </w:pPr>
      <w:r>
        <w:rPr>
          <w:rFonts w:ascii="黑体" w:hAnsi="黑体" w:eastAsia="黑体"/>
          <w:b/>
          <w:color w:val="1A1A1A"/>
          <w:sz w:val="32"/>
        </w:rPr>
        <w:t>戊</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古代以十干配五方，戊居十干之中，因以指中央。</w:t>
      </w:r>
    </w:p>
    <w:p>
      <w:pPr>
        <w:spacing w:before="40" w:after="80" w:line="440" w:lineRule="exact"/>
        <w:ind w:left="420"/>
      </w:pPr>
      <w:r>
        <w:rPr>
          <w:rFonts w:ascii="仿宋" w:hAnsi="仿宋" w:eastAsia="仿宋"/>
          <w:b w:val="0"/>
          <w:sz w:val="21"/>
        </w:rPr>
        <w:t>[清]江藩《六甲五龙说》予謂天數五，地數五，自甲至戊其數五，居十之中。《漢書·律曆志》：‘五六者，天地之中合。’故曰‘戊，中宫也’。</w:t>
      </w:r>
    </w:p>
    <w:p>
      <w:r>
        <w:br w:type="page"/>
      </w:r>
    </w:p>
    <w:p>
      <w:pPr>
        <w:spacing w:before="240" w:after="120" w:line="440" w:lineRule="exact"/>
      </w:pPr>
      <w:r>
        <w:rPr>
          <w:rFonts w:ascii="黑体" w:hAnsi="黑体" w:eastAsia="黑体"/>
          <w:b/>
          <w:color w:val="1A1A1A"/>
          <w:sz w:val="32"/>
        </w:rPr>
        <w:t>缗（緡）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穿钱的绳索。借指成串的铜钱，亦泛指钱。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穿铜钱用的绳子。</w:t>
      </w:r>
    </w:p>
    <w:p>
      <w:pPr>
        <w:spacing w:before="40" w:after="80" w:line="440" w:lineRule="exact"/>
        <w:ind w:left="420"/>
      </w:pPr>
      <w:r>
        <w:rPr>
          <w:rFonts w:ascii="仿宋" w:hAnsi="仿宋" w:eastAsia="仿宋"/>
          <w:b w:val="0"/>
          <w:sz w:val="21"/>
        </w:rPr>
        <w:t>[唐]韩愈《钱重物轻状》錢重物輕，爲弊頗甚。詳求適變，可以便人，所貴緡貨通行，里閭寬息。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引申为绳子。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穿铜钱用的绳子。</w:t>
      </w:r>
    </w:p>
    <w:p>
      <w:pPr>
        <w:spacing w:before="40" w:after="80" w:line="440" w:lineRule="exact"/>
        <w:ind w:left="420"/>
      </w:pPr>
      <w:r>
        <w:rPr>
          <w:rFonts w:ascii="仿宋" w:hAnsi="仿宋" w:eastAsia="仿宋"/>
          <w:b w:val="0"/>
          <w:sz w:val="21"/>
        </w:rPr>
        <w:t>[清]王应奎《柳南随笔》卷二最恡嗇則爲諸生啓新，其書室與竈僅隔一垣，常以緡繫脂，懸于當竈，而緡之操縱則于書室中。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指用绳串钱。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穿铜钱用的绳子。</w:t>
      </w:r>
    </w:p>
    <w:p>
      <w:pPr>
        <w:spacing w:before="40" w:after="80" w:line="440" w:lineRule="exact"/>
        <w:ind w:left="420"/>
      </w:pPr>
      <w:r>
        <w:rPr>
          <w:rFonts w:ascii="仿宋" w:hAnsi="仿宋" w:eastAsia="仿宋"/>
          <w:b w:val="0"/>
          <w:sz w:val="21"/>
        </w:rPr>
        <w:t>[清]徐士銮《宋艳·奇异》汴河岸有賣粥嫗，日以所得錢置缿筩中，暮則數而緡之。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钓丝。</w:t>
      </w:r>
    </w:p>
    <w:p>
      <w:pPr>
        <w:spacing w:before="40" w:after="80" w:line="440" w:lineRule="exact"/>
        <w:ind w:left="420"/>
      </w:pPr>
      <w:r>
        <w:rPr>
          <w:rFonts w:ascii="仿宋" w:hAnsi="仿宋" w:eastAsia="仿宋"/>
          <w:b w:val="0"/>
          <w:sz w:val="21"/>
        </w:rPr>
        <w:t>[晋]左思《吴都赋》結輕舟而競逐，迎潮水而振緡。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谓安装弦线。</w:t>
      </w:r>
    </w:p>
    <w:p>
      <w:pPr>
        <w:spacing w:before="40" w:after="80" w:line="440" w:lineRule="exact"/>
        <w:ind w:left="420"/>
      </w:pPr>
      <w:r>
        <w:rPr>
          <w:rFonts w:ascii="仿宋" w:hAnsi="仿宋" w:eastAsia="仿宋"/>
          <w:b w:val="0"/>
          <w:sz w:val="21"/>
        </w:rPr>
        <w:t>《诗·大雅·抑》荏染柔木，言緡之絲。</w:t>
      </w:r>
    </w:p>
    <w:p>
      <w:r>
        <w:br w:type="page"/>
      </w:r>
    </w:p>
    <w:p>
      <w:pPr>
        <w:spacing w:before="240" w:after="120" w:line="440" w:lineRule="exact"/>
      </w:pPr>
      <w:r>
        <w:rPr>
          <w:rFonts w:ascii="黑体" w:hAnsi="黑体" w:eastAsia="黑体"/>
          <w:b/>
          <w:color w:val="1A1A1A"/>
          <w:sz w:val="32"/>
        </w:rPr>
        <w:t>手段</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手面，排场。指处事、用钱大手大脚。</w:t>
      </w:r>
    </w:p>
    <w:p>
      <w:pPr>
        <w:spacing w:before="40" w:after="80" w:line="440" w:lineRule="exact"/>
        <w:ind w:left="420"/>
      </w:pPr>
      <w:r>
        <w:rPr>
          <w:rFonts w:ascii="仿宋" w:hAnsi="仿宋" w:eastAsia="仿宋"/>
          <w:b w:val="0"/>
          <w:sz w:val="21"/>
        </w:rPr>
        <w:t>《醒世恒言·杜子春三入长安》便十二分至戚，情不可却，也有周濟些的；怎當得子春這個大手段，就是熱鍋頭上，灑着一點水，濟得甚事！</w:t>
      </w:r>
    </w:p>
    <w:p>
      <w:r>
        <w:br w:type="page"/>
      </w:r>
    </w:p>
    <w:p>
      <w:pPr>
        <w:spacing w:before="240" w:after="120" w:line="440" w:lineRule="exact"/>
      </w:pPr>
      <w:r>
        <w:rPr>
          <w:rFonts w:ascii="黑体" w:hAnsi="黑体" w:eastAsia="黑体"/>
          <w:b/>
          <w:color w:val="1A1A1A"/>
          <w:sz w:val="32"/>
        </w:rPr>
        <w:t>魔</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指迷恋某事物的人。亦指使之迷恋之事物。</w:t>
      </w:r>
    </w:p>
    <w:p>
      <w:pPr>
        <w:spacing w:before="40" w:after="80" w:line="440" w:lineRule="exact"/>
        <w:ind w:left="420"/>
      </w:pPr>
      <w:r>
        <w:rPr>
          <w:rFonts w:ascii="仿宋" w:hAnsi="仿宋" w:eastAsia="仿宋"/>
          <w:b w:val="0"/>
          <w:sz w:val="21"/>
        </w:rPr>
        <w:t>[唐]白居易《与元九书》知我者以爲詩仙，不知我者以爲詩魔。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引申为纠缠不清、难以对付的人。</w:t>
      </w:r>
    </w:p>
    <w:p>
      <w:pPr>
        <w:spacing w:before="40" w:after="80" w:line="440" w:lineRule="exact"/>
        <w:ind w:left="420"/>
      </w:pPr>
      <w:r>
        <w:rPr>
          <w:rFonts w:ascii="仿宋" w:hAnsi="仿宋" w:eastAsia="仿宋"/>
          <w:b w:val="0"/>
          <w:sz w:val="21"/>
        </w:rPr>
        <w:t>《儿女英雄传》第十七回那尹先生……説着，把脖頸兒一低，膀兒一鬆，説：‘領教！’姑娘在旁一看，説：‘這是塊魔！不可合他蠻作！’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犹疯。精神错乱，丧失理智。</w:t>
      </w:r>
    </w:p>
    <w:p>
      <w:pPr>
        <w:spacing w:before="40" w:after="80" w:line="440" w:lineRule="exact"/>
        <w:ind w:left="420"/>
      </w:pPr>
      <w:r>
        <w:rPr>
          <w:rFonts w:ascii="仿宋" w:hAnsi="仿宋" w:eastAsia="仿宋"/>
          <w:b w:val="0"/>
          <w:sz w:val="21"/>
        </w:rPr>
        <w:t>鲁迅《故事新编·铸剑》眉间尺浑身一颤，中了魔似的，立即跟着他走，后来是飞奔。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入迷；使入迷。</w:t>
      </w:r>
    </w:p>
    <w:p>
      <w:pPr>
        <w:spacing w:before="40" w:after="80" w:line="440" w:lineRule="exact"/>
        <w:ind w:left="420"/>
      </w:pPr>
      <w:r>
        <w:rPr>
          <w:rFonts w:ascii="仿宋" w:hAnsi="仿宋" w:eastAsia="仿宋"/>
          <w:b w:val="0"/>
          <w:sz w:val="21"/>
        </w:rPr>
        <w:t>[前蜀]贯休《寄赤松舒道士》诗之二余亦如君也，詩魔不敢魔。</w:t>
      </w:r>
    </w:p>
    <w:p>
      <w:r>
        <w:br w:type="page"/>
      </w:r>
    </w:p>
    <w:p>
      <w:pPr>
        <w:spacing w:before="240" w:after="120" w:line="440" w:lineRule="exact"/>
      </w:pPr>
      <w:r>
        <w:rPr>
          <w:rFonts w:ascii="黑体" w:hAnsi="黑体" w:eastAsia="黑体"/>
          <w:b/>
          <w:color w:val="1A1A1A"/>
          <w:sz w:val="32"/>
        </w:rPr>
        <w:t>倚</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倾覆。</w:t>
      </w:r>
    </w:p>
    <w:p>
      <w:pPr>
        <w:spacing w:before="40" w:after="80" w:line="440" w:lineRule="exact"/>
        <w:ind w:left="420"/>
      </w:pPr>
      <w:r>
        <w:rPr>
          <w:rFonts w:ascii="仿宋" w:hAnsi="仿宋" w:eastAsia="仿宋"/>
          <w:b w:val="0"/>
          <w:sz w:val="21"/>
        </w:rPr>
        <w:t>《大戴礼记·保傅》王后所求聲音非禮樂，則太師緼瑟而稱不習；所求滋味者非正味，則太宰倚升而言曰：‘不敢以待王太子。’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立。</w:t>
      </w:r>
    </w:p>
    <w:p>
      <w:pPr>
        <w:spacing w:before="40" w:after="80" w:line="440" w:lineRule="exact"/>
        <w:ind w:left="420"/>
      </w:pPr>
      <w:r>
        <w:rPr>
          <w:rFonts w:ascii="仿宋" w:hAnsi="仿宋" w:eastAsia="仿宋"/>
          <w:b w:val="0"/>
          <w:sz w:val="21"/>
        </w:rPr>
        <w:t>[汉]王延寿《鲁灵光殿赋》萬楹叢倚，磊砢相扶。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通“掎”。偏引，牵掣。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偏执。</w:t>
      </w:r>
    </w:p>
    <w:p>
      <w:pPr>
        <w:spacing w:before="40" w:after="80" w:line="440" w:lineRule="exact"/>
        <w:ind w:left="420"/>
      </w:pPr>
      <w:r>
        <w:rPr>
          <w:rFonts w:ascii="仿宋" w:hAnsi="仿宋" w:eastAsia="仿宋"/>
          <w:b w:val="0"/>
          <w:sz w:val="21"/>
        </w:rPr>
        <w:t>《荀子·解蔽》私其所積，唯恐聞其惡也；倚其所私以觀異術，唯恐聞其美也……豈不蔽於一曲而失正求也哉！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不正；偏侧。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[语体:书]偏；歪：不偏不～。</w:t>
      </w:r>
    </w:p>
    <w:p>
      <w:pPr>
        <w:spacing w:before="40" w:after="80" w:line="440" w:lineRule="exact"/>
        <w:ind w:left="420"/>
      </w:pPr>
      <w:r>
        <w:rPr>
          <w:rFonts w:ascii="仿宋" w:hAnsi="仿宋" w:eastAsia="仿宋"/>
          <w:b w:val="0"/>
          <w:sz w:val="21"/>
        </w:rPr>
        <w:t>《管子·枢言》名正則治，名倚則亂。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取法，效法。</w:t>
      </w:r>
    </w:p>
    <w:p>
      <w:pPr>
        <w:spacing w:before="40" w:after="80" w:line="440" w:lineRule="exact"/>
        <w:ind w:left="420"/>
      </w:pPr>
      <w:r>
        <w:rPr>
          <w:rFonts w:ascii="仿宋" w:hAnsi="仿宋" w:eastAsia="仿宋"/>
          <w:b w:val="0"/>
          <w:sz w:val="21"/>
        </w:rPr>
        <w:t>[唐]王维《送梓州李使君》诗文翁翻教授，不敢倚先賢。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引申指僻邪。</w:t>
      </w:r>
    </w:p>
    <w:p>
      <w:pPr>
        <w:spacing w:before="40" w:after="80" w:line="440" w:lineRule="exact"/>
        <w:ind w:left="420"/>
      </w:pPr>
      <w:r>
        <w:rPr>
          <w:rFonts w:ascii="仿宋" w:hAnsi="仿宋" w:eastAsia="仿宋"/>
          <w:b w:val="0"/>
          <w:sz w:val="21"/>
        </w:rPr>
        <w:t>《管子·法禁》卑身雜處，隱行辟倚，側入迎遠，遁上而遁民者，聖王之禁也。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椅子。后通作“椅”。</w:t>
      </w:r>
    </w:p>
    <w:p>
      <w:pPr>
        <w:spacing w:before="40" w:after="80" w:line="440" w:lineRule="exact"/>
        <w:ind w:left="420"/>
      </w:pPr>
      <w:r>
        <w:rPr>
          <w:rFonts w:ascii="仿宋" w:hAnsi="仿宋" w:eastAsia="仿宋"/>
          <w:b w:val="0"/>
          <w:sz w:val="21"/>
        </w:rPr>
        <w:t>[宋]欧阳修《归田录》卷二今之士族，當婚之夕，以兩倚相背，置一馬鞍，反令壻坐其上，飲以三爵。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谓偏重。</w:t>
      </w:r>
    </w:p>
    <w:p>
      <w:pPr>
        <w:spacing w:before="40" w:after="80" w:line="440" w:lineRule="exact"/>
        <w:ind w:left="420"/>
      </w:pPr>
      <w:r>
        <w:rPr>
          <w:rFonts w:ascii="仿宋" w:hAnsi="仿宋" w:eastAsia="仿宋"/>
          <w:b w:val="0"/>
          <w:sz w:val="21"/>
        </w:rPr>
        <w:t>[北魏]贾思勰《齐民要术·脯腊》夏月特須多著鹽；春秋及冬，調適而已，亦須倚鹹。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偏移。</w:t>
      </w:r>
    </w:p>
    <w:p>
      <w:pPr>
        <w:spacing w:before="40" w:after="80" w:line="440" w:lineRule="exact"/>
        <w:ind w:left="420"/>
      </w:pPr>
      <w:r>
        <w:rPr>
          <w:rFonts w:ascii="仿宋" w:hAnsi="仿宋" w:eastAsia="仿宋"/>
          <w:b w:val="0"/>
          <w:sz w:val="21"/>
        </w:rPr>
        <w:t>《韩非子·内储说上》魯人燒積澤，天北風，火南倚。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抵；压。</w:t>
      </w:r>
    </w:p>
    <w:p>
      <w:pPr>
        <w:spacing w:before="40" w:after="80" w:line="440" w:lineRule="exact"/>
        <w:ind w:left="420"/>
      </w:pPr>
      <w:r>
        <w:rPr>
          <w:rFonts w:ascii="仿宋" w:hAnsi="仿宋" w:eastAsia="仿宋"/>
          <w:b w:val="0"/>
          <w:sz w:val="21"/>
        </w:rPr>
        <w:t>《红楼梦》第二七回看那大燕子回來，把簾子放下來，拿獅子倚住；燒了香就把爐罩上。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指以乐器伴奏。</w:t>
      </w:r>
    </w:p>
    <w:p>
      <w:pPr>
        <w:spacing w:before="40" w:after="80" w:line="440" w:lineRule="exact"/>
        <w:ind w:left="420"/>
      </w:pPr>
      <w:r>
        <w:rPr>
          <w:rFonts w:ascii="仿宋" w:hAnsi="仿宋" w:eastAsia="仿宋"/>
          <w:b w:val="0"/>
          <w:sz w:val="21"/>
        </w:rPr>
        <w:t>[宋]乐史《杨太真外传》歌《涼州》之詞，貴妃所制也。上親御玉笛，爲之倚曲。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和着乐声(歌唱)。</w:t>
      </w:r>
    </w:p>
    <w:p>
      <w:pPr>
        <w:spacing w:before="40" w:after="80" w:line="440" w:lineRule="exact"/>
        <w:ind w:left="420"/>
      </w:pPr>
      <w:r>
        <w:rPr>
          <w:rFonts w:ascii="仿宋" w:hAnsi="仿宋" w:eastAsia="仿宋"/>
          <w:b w:val="0"/>
          <w:sz w:val="21"/>
        </w:rPr>
        <w:t>[宋]晏幾道《蝶恋花》词卻倚緩絃歌别緒，斷腸移破秦筝柱。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排击。</w:t>
      </w:r>
    </w:p>
    <w:p>
      <w:pPr>
        <w:spacing w:before="40" w:after="80" w:line="440" w:lineRule="exact"/>
        <w:ind w:left="420"/>
      </w:pPr>
      <w:r>
        <w:rPr>
          <w:rFonts w:ascii="仿宋" w:hAnsi="仿宋" w:eastAsia="仿宋"/>
          <w:b w:val="0"/>
          <w:sz w:val="21"/>
        </w:rPr>
        <w:t>《管子·度地》水之性，行至曲，必留退，滿則後推前，地下則平行，地高即控，杜曲則擣毁，杜曲激則躍，躍則倚，倚則環，環則中。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佩。</w:t>
      </w:r>
    </w:p>
    <w:p>
      <w:pPr>
        <w:spacing w:before="40" w:after="80" w:line="440" w:lineRule="exact"/>
        <w:ind w:left="420"/>
      </w:pPr>
      <w:r>
        <w:rPr>
          <w:rFonts w:ascii="仿宋" w:hAnsi="仿宋" w:eastAsia="仿宋"/>
          <w:b w:val="0"/>
          <w:sz w:val="21"/>
        </w:rPr>
        <w:t>[唐]王维《送张判官赴河西》诗慷慨倚長劍，高歌一送君。</w:t>
      </w:r>
    </w:p>
    <w:p>
      <w:r>
        <w:br w:type="page"/>
      </w:r>
    </w:p>
    <w:p>
      <w:pPr>
        <w:spacing w:before="240" w:after="120" w:line="440" w:lineRule="exact"/>
      </w:pPr>
      <w:r>
        <w:rPr>
          <w:rFonts w:ascii="黑体" w:hAnsi="黑体" w:eastAsia="黑体"/>
          <w:b/>
          <w:color w:val="1A1A1A"/>
          <w:sz w:val="32"/>
        </w:rPr>
        <w:t>著</w:t>
      </w:r>
      <w:r>
        <w:rPr>
          <w:rFonts w:ascii="宋体" w:hAnsi="宋体" w:eastAsia="宋体"/>
          <w:b w:val="0"/>
          <w:color w:val="999999"/>
          <w:sz w:val="22"/>
        </w:rPr>
        <w:t xml:space="preserve">    共 27 个义项</w:t>
      </w:r>
    </w:p>
    <w:p>
      <w:pPr>
        <w:spacing w:before="200" w:after="40" w:line="440" w:lineRule="exact"/>
      </w:pPr>
      <w:r>
        <w:rPr>
          <w:rFonts w:ascii="宋体" w:hAnsi="宋体" w:eastAsia="宋体"/>
          <w:b/>
          <w:sz w:val="24"/>
        </w:rPr>
        <w:t xml:space="preserve">① </w:t>
      </w:r>
      <w:r>
        <w:rPr>
          <w:rFonts w:ascii="宋体" w:hAnsi="宋体" w:eastAsia="宋体"/>
          <w:b/>
          <w:sz w:val="24"/>
        </w:rPr>
        <w:t>穿；戴。</w:t>
      </w:r>
    </w:p>
    <w:p>
      <w:pPr>
        <w:spacing w:before="40" w:after="80" w:line="440" w:lineRule="exact"/>
        <w:ind w:left="420"/>
      </w:pPr>
      <w:r>
        <w:rPr>
          <w:rFonts w:ascii="仿宋" w:hAnsi="仿宋" w:eastAsia="仿宋"/>
          <w:b w:val="0"/>
          <w:sz w:val="21"/>
        </w:rPr>
        <w:t>[唐]韩愈《河南少尹李公墓志铭》吕氏子炅棄其妻，著道士衣冠，謝母曰：‘當學仙王屋山。’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登记，记载。</w:t>
      </w:r>
    </w:p>
    <w:p>
      <w:pPr>
        <w:spacing w:before="40" w:after="80" w:line="440" w:lineRule="exact"/>
        <w:ind w:left="420"/>
      </w:pPr>
      <w:r>
        <w:rPr>
          <w:rFonts w:ascii="仿宋" w:hAnsi="仿宋" w:eastAsia="仿宋"/>
          <w:b w:val="0"/>
          <w:sz w:val="21"/>
        </w:rPr>
        <w:t>[宋]王谠《唐语林·补遗四》甲楯有先後部伍之次，皆著之簿籍，天子出則案次道從，故謂之鹵簿耳。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依附；附着。</w:t>
      </w:r>
    </w:p>
    <w:p>
      <w:pPr>
        <w:spacing w:before="40" w:after="80" w:line="440" w:lineRule="exact"/>
        <w:ind w:left="420"/>
      </w:pPr>
      <w:r>
        <w:rPr>
          <w:rFonts w:ascii="仿宋" w:hAnsi="仿宋" w:eastAsia="仿宋"/>
          <w:b w:val="0"/>
          <w:sz w:val="21"/>
        </w:rPr>
        <w:t>[唐]韩愈《秋怀》诗之九霜風侵梧桐，衆葉著樹乾。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通“貯”。储存。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生长；增添。</w:t>
      </w:r>
    </w:p>
    <w:p>
      <w:pPr>
        <w:spacing w:before="40" w:after="80" w:line="440" w:lineRule="exact"/>
        <w:ind w:left="420"/>
      </w:pPr>
      <w:r>
        <w:rPr>
          <w:rFonts w:ascii="仿宋" w:hAnsi="仿宋" w:eastAsia="仿宋"/>
          <w:b w:val="0"/>
          <w:sz w:val="21"/>
        </w:rPr>
        <w:t>[北魏]贾思勰《齐民要术·插梨》若穭生及種而不栽者，則著子遲。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放置；安放。</w:t>
      </w:r>
    </w:p>
    <w:p>
      <w:pPr>
        <w:spacing w:before="40" w:after="80" w:line="440" w:lineRule="exact"/>
        <w:ind w:left="420"/>
      </w:pPr>
      <w:r>
        <w:rPr>
          <w:rFonts w:ascii="仿宋" w:hAnsi="仿宋" w:eastAsia="仿宋"/>
          <w:b w:val="0"/>
          <w:sz w:val="21"/>
        </w:rPr>
        <w:t>[汉]刘向《说苑·正谏》必樹吾墓上以梓，令可以爲器；而抉吾眼著之吴東門，以觀越寇滅吴也。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着落；归属。</w:t>
      </w:r>
    </w:p>
    <w:p>
      <w:pPr>
        <w:spacing w:before="40" w:after="80" w:line="440" w:lineRule="exact"/>
        <w:ind w:left="420"/>
      </w:pPr>
      <w:r>
        <w:rPr>
          <w:rFonts w:ascii="仿宋" w:hAnsi="仿宋" w:eastAsia="仿宋"/>
          <w:b w:val="0"/>
          <w:sz w:val="21"/>
        </w:rPr>
        <w:t>[南朝-梁]陶弘景《冥通记》卷二我等今來者，直尋有道者耳，非浮遊無著，泛濫而行也。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用在动词后，表示已经达到目的或有了结果。</w:t>
      </w:r>
    </w:p>
    <w:p>
      <w:pPr>
        <w:spacing w:before="40" w:after="80" w:line="440" w:lineRule="exact"/>
        <w:ind w:left="420"/>
      </w:pPr>
      <w:r>
        <w:rPr>
          <w:rFonts w:ascii="仿宋" w:hAnsi="仿宋" w:eastAsia="仿宋"/>
          <w:b w:val="0"/>
          <w:sz w:val="21"/>
        </w:rPr>
        <w:t>[唐]陆龟蒙《送豆卢处士谒宋丞相序》未嘗干求諸侯，故没没然無一人道著名字。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接触；贴近。</w:t>
      </w:r>
    </w:p>
    <w:p>
      <w:pPr>
        <w:spacing w:before="40" w:after="80" w:line="440" w:lineRule="exact"/>
        <w:ind w:left="420"/>
      </w:pPr>
      <w:r>
        <w:rPr>
          <w:rFonts w:ascii="仿宋" w:hAnsi="仿宋" w:eastAsia="仿宋"/>
          <w:b w:val="0"/>
          <w:sz w:val="21"/>
        </w:rPr>
        <w:t>[唐]方干《冬夜泊僧舍》诗照牆燈焰細，著瓦雨聲繁。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花费。</w:t>
      </w:r>
    </w:p>
    <w:p>
      <w:pPr>
        <w:spacing w:before="40" w:after="80" w:line="440" w:lineRule="exact"/>
        <w:ind w:left="420"/>
      </w:pPr>
      <w:r>
        <w:rPr>
          <w:rFonts w:ascii="仿宋" w:hAnsi="仿宋" w:eastAsia="仿宋"/>
          <w:b w:val="0"/>
          <w:sz w:val="21"/>
        </w:rPr>
        <w:t>[唐]白居易《府酒五绝·自劝》十千一斗猶賒飲，何况官供不著錢！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介词。用；拿。</w:t>
      </w:r>
    </w:p>
    <w:p>
      <w:pPr>
        <w:spacing w:before="40" w:after="80" w:line="440" w:lineRule="exact"/>
        <w:ind w:left="420"/>
      </w:pPr>
      <w:r>
        <w:rPr>
          <w:rFonts w:ascii="仿宋" w:hAnsi="仿宋" w:eastAsia="仿宋"/>
          <w:b w:val="0"/>
          <w:sz w:val="21"/>
        </w:rPr>
        <w:t>[唐]白居易《祭社宵》诗欲將閑送老，須著病辭官。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介词。在。表示处所。</w:t>
      </w:r>
    </w:p>
    <w:p>
      <w:pPr>
        <w:spacing w:before="40" w:after="80" w:line="440" w:lineRule="exact"/>
        <w:ind w:left="420"/>
      </w:pPr>
      <w:r>
        <w:rPr>
          <w:rFonts w:ascii="仿宋" w:hAnsi="仿宋" w:eastAsia="仿宋"/>
          <w:b w:val="0"/>
          <w:sz w:val="21"/>
        </w:rPr>
        <w:t>《太平御览》卷九七七引 晋  张华 《博物志》伏波將軍唐資傳蜀人煞薑法：先洒掃，别麄細爲三輩，盛著籠中。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燃烧。</w:t>
      </w:r>
    </w:p>
    <w:p>
      <w:pPr>
        <w:spacing w:before="40" w:after="80" w:line="440" w:lineRule="exact"/>
        <w:ind w:left="420"/>
      </w:pPr>
      <w:r>
        <w:rPr>
          <w:rFonts w:ascii="仿宋" w:hAnsi="仿宋" w:eastAsia="仿宋"/>
          <w:b w:val="0"/>
          <w:sz w:val="21"/>
        </w:rPr>
        <w:t>[北魏]贾思勰《齐民要术·大小麦》火既著，即以掃帚撲滅之，仍打之。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通“佇”。滞留。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助词。用在某些形容词后面，表示程度的比较等。</w:t>
      </w:r>
    </w:p>
    <w:p>
      <w:pPr>
        <w:spacing w:before="40" w:after="80" w:line="440" w:lineRule="exact"/>
        <w:ind w:left="420"/>
      </w:pPr>
      <w:r>
        <w:rPr>
          <w:rFonts w:ascii="仿宋" w:hAnsi="仿宋" w:eastAsia="仿宋"/>
          <w:b w:val="0"/>
          <w:sz w:val="21"/>
        </w:rPr>
        <w:t>《儿女英雄传》第八回那説書説古的、菩薩降妖捉怪的多著呢。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介词。把，将。</w:t>
      </w:r>
    </w:p>
    <w:p>
      <w:pPr>
        <w:spacing w:before="40" w:after="80" w:line="440" w:lineRule="exact"/>
        <w:ind w:left="420"/>
      </w:pPr>
      <w:r>
        <w:rPr>
          <w:rFonts w:ascii="仿宋" w:hAnsi="仿宋" w:eastAsia="仿宋"/>
          <w:b w:val="0"/>
          <w:sz w:val="21"/>
        </w:rPr>
        <w:t>[宋]苏轼《次韵杨公济奉议梅花》之六君知早落坐先開？莫著新詩句句催！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助词。紧接动词后，表示动作、状态的持续。</w:t>
      </w:r>
    </w:p>
    <w:p>
      <w:pPr>
        <w:spacing w:before="40" w:after="80" w:line="440" w:lineRule="exact"/>
        <w:ind w:left="420"/>
      </w:pPr>
      <w:r>
        <w:rPr>
          <w:rFonts w:ascii="仿宋" w:hAnsi="仿宋" w:eastAsia="仿宋"/>
          <w:b w:val="0"/>
          <w:sz w:val="21"/>
        </w:rPr>
        <w:t>《百喻经·宝箧镜喻》如值寶篋，爲身見鏡之所惑亂，妄見有我，即便封著，謂是真實，於是墮落，失諸功德。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助动词。犹得。表示客观上或情理上的需要，应该，能够等。</w:t>
      </w:r>
    </w:p>
    <w:p>
      <w:pPr>
        <w:spacing w:before="40" w:after="80" w:line="440" w:lineRule="exact"/>
        <w:ind w:left="420"/>
      </w:pPr>
      <w:r>
        <w:rPr>
          <w:rFonts w:ascii="仿宋" w:hAnsi="仿宋" w:eastAsia="仿宋"/>
          <w:b w:val="0"/>
          <w:sz w:val="21"/>
        </w:rPr>
        <w:t>[宋]王安中《小重山·相州荣归池上作》词凌波新恨儘難忘。分攜也，觸事著思量。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介词。被。</w:t>
      </w:r>
    </w:p>
    <w:p>
      <w:pPr>
        <w:spacing w:before="40" w:after="80" w:line="440" w:lineRule="exact"/>
        <w:ind w:left="420"/>
      </w:pPr>
      <w:r>
        <w:rPr>
          <w:rFonts w:ascii="仿宋" w:hAnsi="仿宋" w:eastAsia="仿宋"/>
          <w:b w:val="0"/>
          <w:sz w:val="21"/>
        </w:rPr>
        <w:t>[宋]袁去华《雨中花》词兩鬢青青，盡著吴霜偷换。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介词。向，朝。表示动作行为的方向。</w:t>
      </w:r>
    </w:p>
    <w:p>
      <w:pPr>
        <w:spacing w:before="40" w:after="80" w:line="440" w:lineRule="exact"/>
        <w:ind w:left="420"/>
      </w:pPr>
      <w:r>
        <w:rPr>
          <w:rFonts w:ascii="仿宋" w:hAnsi="仿宋" w:eastAsia="仿宋"/>
          <w:b w:val="0"/>
          <w:sz w:val="21"/>
        </w:rPr>
        <w:t>[宋]袁去华《安公子》词庾信愁如許，爲誰都著眉端聚。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位次。</w:t>
      </w:r>
    </w:p>
    <w:p>
      <w:pPr>
        <w:spacing w:before="40" w:after="80" w:line="440" w:lineRule="exact"/>
        <w:ind w:left="420"/>
      </w:pPr>
      <w:r>
        <w:rPr>
          <w:rFonts w:ascii="仿宋" w:hAnsi="仿宋" w:eastAsia="仿宋"/>
          <w:b w:val="0"/>
          <w:sz w:val="21"/>
        </w:rPr>
        <w:t>《左传·昭公十二年》若不廢君命，則固有著矣。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表示使令。</w:t>
      </w:r>
    </w:p>
    <w:p>
      <w:pPr>
        <w:spacing w:before="40" w:after="80" w:line="440" w:lineRule="exact"/>
        <w:ind w:left="420"/>
      </w:pPr>
      <w:r>
        <w:rPr>
          <w:rFonts w:ascii="仿宋" w:hAnsi="仿宋" w:eastAsia="仿宋"/>
          <w:b w:val="0"/>
          <w:sz w:val="21"/>
        </w:rPr>
        <w:t>[唐]王建《和蒋学士新授章服》看宣賜處驚回眼，著謝恩時便稱身。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建立。</w:t>
      </w:r>
    </w:p>
    <w:p>
      <w:pPr>
        <w:spacing w:before="40" w:after="80" w:line="440" w:lineRule="exact"/>
        <w:ind w:left="420"/>
      </w:pPr>
      <w:r>
        <w:rPr>
          <w:rFonts w:ascii="仿宋" w:hAnsi="仿宋" w:eastAsia="仿宋"/>
          <w:b w:val="0"/>
          <w:sz w:val="21"/>
        </w:rPr>
        <w:t>《礼记·乐记》樂也者，聖人之所樂也，而可以善民心。其感人深，其移風易俗，故先王著其教焉。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排列。</w:t>
      </w:r>
    </w:p>
    <w:p>
      <w:pPr>
        <w:spacing w:before="40" w:after="80" w:line="440" w:lineRule="exact"/>
        <w:ind w:left="420"/>
      </w:pPr>
      <w:r>
        <w:rPr>
          <w:rFonts w:ascii="仿宋" w:hAnsi="仿宋" w:eastAsia="仿宋"/>
          <w:b w:val="0"/>
          <w:sz w:val="21"/>
        </w:rPr>
        <w:t>[唐]杜甫《郪城西原送李判官兄武判官弟赴成都府》诗野花隨處發，官柳著行新。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指著籍而常住不迁。</w:t>
      </w:r>
    </w:p>
    <w:p>
      <w:pPr>
        <w:spacing w:before="40" w:after="80" w:line="440" w:lineRule="exact"/>
        <w:ind w:left="420"/>
      </w:pPr>
      <w:r>
        <w:rPr>
          <w:rFonts w:ascii="仿宋" w:hAnsi="仿宋" w:eastAsia="仿宋"/>
          <w:b w:val="0"/>
          <w:sz w:val="21"/>
        </w:rPr>
        <w:t>《後汉书·李忠传》墾田增多，三歲間流民占著者五萬餘口。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贪恋。</w:t>
      </w:r>
    </w:p>
    <w:p>
      <w:pPr>
        <w:spacing w:before="40" w:after="80" w:line="440" w:lineRule="exact"/>
        <w:ind w:left="420"/>
      </w:pPr>
      <w:r>
        <w:rPr>
          <w:rFonts w:ascii="仿宋" w:hAnsi="仿宋" w:eastAsia="仿宋"/>
          <w:b w:val="0"/>
          <w:sz w:val="21"/>
        </w:rPr>
        <w:t>[唐]韩愈《李花赠张十一署》诗念昔少年著遊燕，對花豈省曾辭杯？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称道。</w:t>
      </w:r>
    </w:p>
    <w:p>
      <w:pPr>
        <w:spacing w:before="40" w:after="80" w:line="440" w:lineRule="exact"/>
        <w:ind w:left="420"/>
      </w:pPr>
      <w:r>
        <w:rPr>
          <w:rFonts w:ascii="仿宋" w:hAnsi="仿宋" w:eastAsia="仿宋"/>
          <w:b w:val="0"/>
          <w:sz w:val="21"/>
        </w:rPr>
        <w:t>《後汉书·李恂陈禅等传论》任棠、姜岐、世著其清。結甕牖而辭三命，殆漢陽之幽人乎？</w:t>
      </w:r>
    </w:p>
    <w:p>
      <w:r>
        <w:br w:type="page"/>
      </w:r>
    </w:p>
    <w:p>
      <w:pPr>
        <w:spacing w:before="240" w:after="120" w:line="440" w:lineRule="exact"/>
      </w:pPr>
      <w:r>
        <w:rPr>
          <w:rFonts w:ascii="黑体" w:hAnsi="黑体" w:eastAsia="黑体"/>
          <w:b/>
          <w:color w:val="1A1A1A"/>
          <w:sz w:val="32"/>
        </w:rPr>
        <w:t>逾年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经历年岁。</w:t>
      </w:r>
    </w:p>
    <w:p>
      <w:pPr>
        <w:spacing w:before="40" w:after="80" w:line="440" w:lineRule="exact"/>
        <w:ind w:left="420"/>
      </w:pPr>
      <w:r>
        <w:rPr>
          <w:rFonts w:ascii="仿宋" w:hAnsi="仿宋" w:eastAsia="仿宋"/>
          <w:b w:val="0"/>
          <w:sz w:val="21"/>
        </w:rPr>
        <w:t>章炳麟《訄书·原人》意大利初併於日耳曼，逾年百五十，而米蘭與倫巴多人始立民主，斯其爲殊類也。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谓时间超过一年。</w:t>
      </w:r>
    </w:p>
    <w:p>
      <w:pPr>
        <w:spacing w:before="40" w:after="80" w:line="440" w:lineRule="exact"/>
        <w:ind w:left="420"/>
      </w:pPr>
      <w:r>
        <w:rPr>
          <w:rFonts w:ascii="仿宋" w:hAnsi="仿宋" w:eastAsia="仿宋"/>
          <w:b w:val="0"/>
          <w:sz w:val="21"/>
        </w:rPr>
        <w:t>[汉]班固《白虎通·爵》不曠年無君，故逾年乃即位。</w:t>
      </w:r>
    </w:p>
    <w:p>
      <w:r>
        <w:br w:type="page"/>
      </w:r>
    </w:p>
    <w:p>
      <w:pPr>
        <w:spacing w:before="240" w:after="120" w:line="440" w:lineRule="exact"/>
      </w:pPr>
      <w:r>
        <w:rPr>
          <w:rFonts w:ascii="黑体" w:hAnsi="黑体" w:eastAsia="黑体"/>
          <w:b/>
          <w:color w:val="1A1A1A"/>
          <w:sz w:val="32"/>
        </w:rPr>
        <w:t>相当（相當）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相对。</w:t>
      </w:r>
    </w:p>
    <w:p>
      <w:pPr>
        <w:spacing w:before="40" w:after="80" w:line="440" w:lineRule="exact"/>
        <w:ind w:left="420"/>
      </w:pPr>
      <w:r>
        <w:rPr>
          <w:rFonts w:ascii="仿宋" w:hAnsi="仿宋" w:eastAsia="仿宋"/>
          <w:b w:val="0"/>
          <w:sz w:val="21"/>
        </w:rPr>
        <w:t>[北魏]郦道元《水经注·河水三》孔山之上，有穴如車輪三所，東西相當，相去各二丈許，南北直通，故謂之孔山也。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相遇。</w:t>
      </w:r>
    </w:p>
    <w:p>
      <w:pPr>
        <w:spacing w:before="40" w:after="80" w:line="440" w:lineRule="exact"/>
        <w:ind w:left="420"/>
      </w:pPr>
      <w:r>
        <w:rPr>
          <w:rFonts w:ascii="仿宋" w:hAnsi="仿宋" w:eastAsia="仿宋"/>
          <w:b w:val="0"/>
          <w:sz w:val="21"/>
        </w:rPr>
        <w:t>[银雀山]汉 墓竹简《孙膑兵法·威王问》兩軍相當，兩將相望，皆堅而固，莫敢先舉，爲之奈何？</w:t>
      </w:r>
    </w:p>
    <w:p>
      <w:r>
        <w:br w:type="page"/>
      </w:r>
    </w:p>
    <w:p>
      <w:pPr>
        <w:spacing w:before="240" w:after="120" w:line="440" w:lineRule="exact"/>
      </w:pPr>
      <w:r>
        <w:rPr>
          <w:rFonts w:ascii="黑体" w:hAnsi="黑体" w:eastAsia="黑体"/>
          <w:b/>
          <w:color w:val="1A1A1A"/>
          <w:sz w:val="32"/>
        </w:rPr>
        <w:t>相</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辅助；佑助。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辅助：吉人天～。</w:t>
      </w:r>
    </w:p>
    <w:p>
      <w:pPr>
        <w:spacing w:before="40" w:after="80" w:line="440" w:lineRule="exact"/>
        <w:ind w:left="420"/>
      </w:pPr>
      <w:r>
        <w:rPr>
          <w:rFonts w:ascii="仿宋" w:hAnsi="仿宋" w:eastAsia="仿宋"/>
          <w:b w:val="0"/>
          <w:sz w:val="21"/>
        </w:rPr>
        <w:t>[唐]韩愈《贺皇帝即位表》臣聞王者必爲天所相，爲人所歸，上符天心，下合人志。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看，观察。</w:t>
      </w:r>
    </w:p>
    <w:p>
      <w:pPr>
        <w:spacing w:before="40" w:after="80" w:line="440" w:lineRule="exact"/>
        <w:ind w:left="420"/>
      </w:pPr>
      <w:r>
        <w:rPr>
          <w:rFonts w:ascii="仿宋" w:hAnsi="仿宋" w:eastAsia="仿宋"/>
          <w:b w:val="0"/>
          <w:sz w:val="21"/>
        </w:rPr>
        <w:t>《书·无逸》相小人，厥父母勤勞稼穡，厥子乃不知稼穡之艱難。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随从。</w:t>
      </w:r>
    </w:p>
    <w:p>
      <w:pPr>
        <w:spacing w:before="40" w:after="80" w:line="440" w:lineRule="exact"/>
        <w:ind w:left="420"/>
      </w:pPr>
      <w:r>
        <w:rPr>
          <w:rFonts w:ascii="仿宋" w:hAnsi="仿宋" w:eastAsia="仿宋"/>
          <w:b w:val="0"/>
          <w:sz w:val="21"/>
        </w:rPr>
        <w:t>《左传·昭公三年》箕伯、直柄、虞遂、伯戲，其相胡公、大姬已在齊矣。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相差。</w:t>
      </w:r>
    </w:p>
    <w:p>
      <w:pPr>
        <w:spacing w:before="40" w:after="80" w:line="440" w:lineRule="exact"/>
        <w:ind w:left="420"/>
      </w:pPr>
      <w:r>
        <w:rPr>
          <w:rFonts w:ascii="仿宋" w:hAnsi="仿宋" w:eastAsia="仿宋"/>
          <w:b w:val="0"/>
          <w:sz w:val="21"/>
        </w:rPr>
        <w:t>[汉]王充《论衡·知实》聖賢之實同而名號殊，未必才相懸絶，智相兼倍也。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治理。</w:t>
      </w:r>
    </w:p>
    <w:p>
      <w:pPr>
        <w:spacing w:before="40" w:after="80" w:line="440" w:lineRule="exact"/>
        <w:ind w:left="420"/>
      </w:pPr>
      <w:r>
        <w:rPr>
          <w:rFonts w:ascii="仿宋" w:hAnsi="仿宋" w:eastAsia="仿宋"/>
          <w:b w:val="0"/>
          <w:sz w:val="21"/>
        </w:rPr>
        <w:t>[唐]柳宗元《梓人传》是足爲佐天子相天下法矣！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选择。</w:t>
      </w:r>
    </w:p>
    <w:p>
      <w:pPr>
        <w:spacing w:before="40" w:after="80" w:line="440" w:lineRule="exact"/>
        <w:ind w:left="420"/>
      </w:pPr>
      <w:r>
        <w:rPr>
          <w:rFonts w:ascii="仿宋" w:hAnsi="仿宋" w:eastAsia="仿宋"/>
          <w:b w:val="0"/>
          <w:sz w:val="21"/>
        </w:rPr>
        <w:t>《周礼·春官·簭人》上春相簭。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旧时迷信，用观察面貌、形体来推测人的命运。</w:t>
      </w:r>
    </w:p>
    <w:p>
      <w:pPr>
        <w:spacing w:before="40" w:after="80" w:line="440" w:lineRule="exact"/>
        <w:ind w:left="420"/>
      </w:pPr>
      <w:r>
        <w:rPr>
          <w:rFonts w:ascii="仿宋" w:hAnsi="仿宋" w:eastAsia="仿宋"/>
          <w:b w:val="0"/>
          <w:sz w:val="21"/>
        </w:rPr>
        <w:t>[清]和邦额《夜谭随录·赵媒婆》﹝盧家三公子﹞將來若不大富貴，老婦請自抉兩眸子，誓不復相天下士矣。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旧时迷信，以“拆字法”推测人之休咎。</w:t>
      </w:r>
    </w:p>
    <w:p>
      <w:pPr>
        <w:spacing w:before="40" w:after="80" w:line="440" w:lineRule="exact"/>
        <w:ind w:left="420"/>
      </w:pPr>
      <w:r>
        <w:rPr>
          <w:rFonts w:ascii="仿宋" w:hAnsi="仿宋" w:eastAsia="仿宋"/>
          <w:b w:val="0"/>
          <w:sz w:val="21"/>
        </w:rPr>
        <w:t>[宋]沈作喆《寓简》卷九﹝謝石﹞又以其術動朝士，相一字至萬錢。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赞礼者。</w:t>
      </w:r>
    </w:p>
    <w:p>
      <w:pPr>
        <w:spacing w:before="40" w:after="80" w:line="440" w:lineRule="exact"/>
        <w:ind w:left="420"/>
      </w:pPr>
      <w:r>
        <w:rPr>
          <w:rFonts w:ascii="仿宋" w:hAnsi="仿宋" w:eastAsia="仿宋"/>
          <w:b w:val="0"/>
          <w:sz w:val="21"/>
        </w:rPr>
        <w:t>《周礼·秋官·司仪》司儀掌九儀之賓客擯相之禮。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佛教语。谓一切事物的外观形状。</w:t>
      </w:r>
    </w:p>
    <w:p>
      <w:pPr>
        <w:spacing w:before="40" w:after="80" w:line="440" w:lineRule="exact"/>
        <w:ind w:left="420"/>
      </w:pPr>
      <w:r>
        <w:rPr>
          <w:rFonts w:ascii="仿宋" w:hAnsi="仿宋" w:eastAsia="仿宋"/>
          <w:b w:val="0"/>
          <w:sz w:val="21"/>
        </w:rPr>
        <w:t>[南朝-梁]沈约《佛记序》降胎求道，寧止一相。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质地；实质。</w:t>
      </w:r>
    </w:p>
    <w:p>
      <w:pPr>
        <w:spacing w:before="40" w:after="80" w:line="440" w:lineRule="exact"/>
        <w:ind w:left="420"/>
      </w:pPr>
      <w:r>
        <w:rPr>
          <w:rFonts w:ascii="仿宋" w:hAnsi="仿宋" w:eastAsia="仿宋"/>
          <w:b w:val="0"/>
          <w:sz w:val="21"/>
        </w:rPr>
        <w:t>[南朝-梁]刘勰《文心雕龙·辨骚》金相玉式，豔溢錙毫。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使为相。</w:t>
      </w:r>
    </w:p>
    <w:p>
      <w:pPr>
        <w:spacing w:before="40" w:after="80" w:line="440" w:lineRule="exact"/>
        <w:ind w:left="420"/>
      </w:pPr>
      <w:r>
        <w:rPr>
          <w:rFonts w:ascii="仿宋" w:hAnsi="仿宋" w:eastAsia="仿宋"/>
          <w:b w:val="0"/>
          <w:sz w:val="21"/>
        </w:rPr>
        <w:t>[宋]苏轼《司马温公神道碑》遼人敕其邊吏曰，中國相司馬矣，慎毋生事開邊隙。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舂谷时的号子声。</w:t>
      </w:r>
    </w:p>
    <w:p>
      <w:pPr>
        <w:spacing w:before="40" w:after="80" w:line="440" w:lineRule="exact"/>
        <w:ind w:left="420"/>
      </w:pPr>
      <w:r>
        <w:rPr>
          <w:rFonts w:ascii="仿宋" w:hAnsi="仿宋" w:eastAsia="仿宋"/>
          <w:b w:val="0"/>
          <w:sz w:val="21"/>
        </w:rPr>
        <w:t>《礼记·曲礼上》鄰有喪，舂不相。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指妻。</w:t>
      </w:r>
    </w:p>
    <w:p>
      <w:pPr>
        <w:spacing w:before="40" w:after="80" w:line="440" w:lineRule="exact"/>
        <w:ind w:left="420"/>
      </w:pPr>
      <w:r>
        <w:rPr>
          <w:rFonts w:ascii="仿宋" w:hAnsi="仿宋" w:eastAsia="仿宋"/>
          <w:b w:val="0"/>
          <w:sz w:val="21"/>
        </w:rPr>
        <w:t>《荀子·大略》往迎爾相，成我宗事。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指照片。</w:t>
      </w:r>
    </w:p>
    <w:p>
      <w:pPr>
        <w:spacing w:before="40" w:after="80" w:line="440" w:lineRule="exact"/>
        <w:ind w:left="420"/>
      </w:pPr>
      <w:r>
        <w:rPr>
          <w:rFonts w:ascii="仿宋" w:hAnsi="仿宋" w:eastAsia="仿宋"/>
          <w:b w:val="0"/>
          <w:sz w:val="21"/>
        </w:rPr>
        <w:t>鲁迅《书信集·致山本初枝》我只因合照了张相，也沾光被骂了一通。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导引盲者的人。</w:t>
      </w:r>
    </w:p>
    <w:p>
      <w:pPr>
        <w:spacing w:before="40" w:after="80" w:line="440" w:lineRule="exact"/>
        <w:ind w:left="420"/>
      </w:pPr>
      <w:r>
        <w:rPr>
          <w:rFonts w:ascii="仿宋" w:hAnsi="仿宋" w:eastAsia="仿宋"/>
          <w:b w:val="0"/>
          <w:sz w:val="21"/>
        </w:rPr>
        <w:t>《礼记·仲尼燕居》治國而無禮，譬猶瞽之無相與，倀倀乎，其何之？</w:t>
      </w:r>
    </w:p>
    <w:p>
      <w:r>
        <w:br w:type="page"/>
      </w:r>
    </w:p>
    <w:p>
      <w:pPr>
        <w:spacing w:before="240" w:after="120" w:line="440" w:lineRule="exact"/>
      </w:pPr>
      <w:r>
        <w:rPr>
          <w:rFonts w:ascii="黑体" w:hAnsi="黑体" w:eastAsia="黑体"/>
          <w:b/>
          <w:color w:val="1A1A1A"/>
          <w:sz w:val="32"/>
        </w:rPr>
        <w:t>滑</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流利；婉转。</w:t>
      </w:r>
    </w:p>
    <w:p>
      <w:pPr>
        <w:spacing w:before="40" w:after="80" w:line="440" w:lineRule="exact"/>
        <w:ind w:left="420"/>
      </w:pPr>
      <w:r>
        <w:rPr>
          <w:rFonts w:ascii="仿宋" w:hAnsi="仿宋" w:eastAsia="仿宋"/>
          <w:b w:val="0"/>
          <w:sz w:val="21"/>
        </w:rPr>
        <w:t>[唐]白居易《琵琶行》間關鶯語花底滑，幽咽泉流水下灘。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退走，溜走。</w:t>
      </w:r>
    </w:p>
    <w:p>
      <w:pPr>
        <w:spacing w:before="40" w:after="80" w:line="440" w:lineRule="exact"/>
        <w:ind w:left="420"/>
      </w:pPr>
      <w:r>
        <w:rPr>
          <w:rFonts w:ascii="仿宋" w:hAnsi="仿宋" w:eastAsia="仿宋"/>
          <w:b w:val="0"/>
          <w:sz w:val="21"/>
        </w:rPr>
        <w:t>端木蕻良《遥远的风沙》我们就只这几个人……我们决定‘滑’了。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乱。</w:t>
      </w:r>
    </w:p>
    <w:p>
      <w:pPr>
        <w:spacing w:before="40" w:after="80" w:line="440" w:lineRule="exact"/>
        <w:ind w:left="420"/>
      </w:pPr>
      <w:r>
        <w:rPr>
          <w:rFonts w:ascii="仿宋" w:hAnsi="仿宋" w:eastAsia="仿宋"/>
          <w:b w:val="0"/>
          <w:sz w:val="21"/>
        </w:rPr>
        <w:t>[唐]柳宗元《送杨凝郎中使还汴宋诗後序》談者謂大梁多悍將勁卒，亟就滑亂，而未嘗底寧。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混浊；搅浑。</w:t>
      </w:r>
    </w:p>
    <w:p>
      <w:pPr>
        <w:spacing w:before="40" w:after="80" w:line="440" w:lineRule="exact"/>
        <w:ind w:left="420"/>
      </w:pPr>
      <w:r>
        <w:rPr>
          <w:rFonts w:ascii="仿宋" w:hAnsi="仿宋" w:eastAsia="仿宋"/>
          <w:b w:val="0"/>
          <w:sz w:val="21"/>
        </w:rPr>
        <w:t>[晋]傅玄《重爵禄》不知所以致清而求其清，此猶滑其源而望其流之潔也。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w:t>
      </w:r>
    </w:p>
    <w:p>
      <w:pPr>
        <w:spacing w:before="40" w:after="80" w:line="440" w:lineRule="exact"/>
        <w:ind w:left="420"/>
      </w:pPr>
      <w:r>
        <w:rPr>
          <w:rFonts w:ascii="仿宋" w:hAnsi="仿宋" w:eastAsia="仿宋"/>
          <w:b w:val="0"/>
          <w:sz w:val="21"/>
        </w:rPr>
        <w:t>《庄子·缮性》繕性於俗，俗學以求復其初；滑欲於俗，思以求致其明；謂之蔽蒙之民。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指使菜肴柔滑。</w:t>
      </w:r>
    </w:p>
    <w:p>
      <w:pPr>
        <w:spacing w:before="40" w:after="80" w:line="440" w:lineRule="exact"/>
        <w:ind w:left="420"/>
      </w:pPr>
      <w:r>
        <w:rPr>
          <w:rFonts w:ascii="仿宋" w:hAnsi="仿宋" w:eastAsia="仿宋"/>
          <w:b w:val="0"/>
          <w:sz w:val="21"/>
        </w:rPr>
        <w:t>《礼记·内则》滫瀡以滑之，脂膏以膏之。</w:t>
      </w:r>
    </w:p>
    <w:p>
      <w:r>
        <w:br w:type="page"/>
      </w:r>
    </w:p>
    <w:p>
      <w:pPr>
        <w:spacing w:before="240" w:after="120" w:line="440" w:lineRule="exact"/>
      </w:pPr>
      <w:r>
        <w:rPr>
          <w:rFonts w:ascii="黑体" w:hAnsi="黑体" w:eastAsia="黑体"/>
          <w:b/>
          <w:color w:val="1A1A1A"/>
          <w:sz w:val="32"/>
        </w:rPr>
        <w:t>均</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衡量；比较。</w:t>
      </w:r>
    </w:p>
    <w:p>
      <w:pPr>
        <w:spacing w:before="40" w:after="80" w:line="440" w:lineRule="exact"/>
        <w:ind w:left="420"/>
      </w:pPr>
      <w:r>
        <w:rPr>
          <w:rFonts w:ascii="仿宋" w:hAnsi="仿宋" w:eastAsia="仿宋"/>
          <w:b w:val="0"/>
          <w:sz w:val="21"/>
        </w:rPr>
        <w:t>《史记·廉颇蔺相如列传》秦以城求璧而趙不許，曲在趙。趙予璧而秦不與趙城，曲在秦。均之二策，寧許以負秦曲。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古代制造陶器的转轮。</w:t>
      </w:r>
    </w:p>
    <w:p>
      <w:pPr>
        <w:spacing w:before="40" w:after="80" w:line="440" w:lineRule="exact"/>
        <w:ind w:left="420"/>
      </w:pPr>
      <w:r>
        <w:rPr>
          <w:rFonts w:ascii="仿宋" w:hAnsi="仿宋" w:eastAsia="仿宋"/>
          <w:b w:val="0"/>
          <w:sz w:val="21"/>
        </w:rPr>
        <w:t>[三国]吴杨泉《物理论》天者，旋也，均也。積陽爲剛，其體迴旋，群生之所大仰。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古代计量单位。</w:t>
      </w:r>
    </w:p>
    <w:p>
      <w:pPr>
        <w:spacing w:before="40" w:after="80" w:line="440" w:lineRule="exact"/>
        <w:ind w:left="420"/>
      </w:pPr>
      <w:r>
        <w:rPr>
          <w:rFonts w:ascii="仿宋" w:hAnsi="仿宋" w:eastAsia="仿宋"/>
          <w:b w:val="0"/>
          <w:sz w:val="21"/>
        </w:rPr>
        <w:t>《汉书·食货志下》請法古，令官作酒，以二千五百石爲一均。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“韻”的古字。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古代校正乐器音律的器具。</w:t>
      </w:r>
    </w:p>
    <w:p>
      <w:pPr>
        <w:spacing w:before="40" w:after="80" w:line="440" w:lineRule="exact"/>
        <w:ind w:left="420"/>
      </w:pPr>
      <w:r>
        <w:rPr>
          <w:rFonts w:ascii="仿宋" w:hAnsi="仿宋" w:eastAsia="仿宋"/>
          <w:b w:val="0"/>
          <w:sz w:val="21"/>
        </w:rPr>
        <w:t>[清]周亮工《书影》卷十均長八尺，施絃以調五聲。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两（兩）</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加倍；翻一番。</w:t>
      </w:r>
    </w:p>
    <w:p>
      <w:pPr>
        <w:spacing w:before="40" w:after="80" w:line="440" w:lineRule="exact"/>
        <w:ind w:left="420"/>
      </w:pPr>
      <w:r>
        <w:rPr>
          <w:rFonts w:ascii="仿宋" w:hAnsi="仿宋" w:eastAsia="仿宋"/>
          <w:b w:val="0"/>
          <w:sz w:val="21"/>
        </w:rPr>
        <w:t>《易·繫辞下》《易》之爲書也。廣大悉備。有天道焉，有人道焉，有地道焉。兼三材而兩之，故六六者非它也，三材之道也。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容纳一辆车。</w:t>
      </w:r>
    </w:p>
    <w:p>
      <w:pPr>
        <w:spacing w:before="40" w:after="80" w:line="440" w:lineRule="exact"/>
        <w:ind w:left="420"/>
      </w:pPr>
      <w:r>
        <w:rPr>
          <w:rFonts w:ascii="仿宋" w:hAnsi="仿宋" w:eastAsia="仿宋"/>
          <w:b w:val="0"/>
          <w:sz w:val="21"/>
        </w:rPr>
        <w:t>[宋]沈括《万春圩图记》圩中爲通塗二十二里以長，北與堤會，其袤可以兩車。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等同；比并。</w:t>
      </w:r>
    </w:p>
    <w:p>
      <w:pPr>
        <w:spacing w:before="40" w:after="80" w:line="440" w:lineRule="exact"/>
        <w:ind w:left="420"/>
      </w:pPr>
      <w:r>
        <w:rPr>
          <w:rFonts w:ascii="仿宋" w:hAnsi="仿宋" w:eastAsia="仿宋"/>
          <w:b w:val="0"/>
          <w:sz w:val="21"/>
        </w:rPr>
        <w:t>[清]顾炎武《赠万举人寿祺》诗何人詗北方，處士才無兩。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犹言分散不统一。</w:t>
      </w:r>
    </w:p>
    <w:p>
      <w:pPr>
        <w:spacing w:before="40" w:after="80" w:line="440" w:lineRule="exact"/>
        <w:ind w:left="420"/>
      </w:pPr>
      <w:r>
        <w:rPr>
          <w:rFonts w:ascii="仿宋" w:hAnsi="仿宋" w:eastAsia="仿宋"/>
          <w:b w:val="0"/>
          <w:sz w:val="21"/>
        </w:rPr>
        <w:t>《吕氏春秋·执一》天子必執一，所以摶之也。一則治，兩則亂。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借指车。</w:t>
      </w:r>
    </w:p>
    <w:p>
      <w:pPr>
        <w:spacing w:before="40" w:after="80" w:line="440" w:lineRule="exact"/>
        <w:ind w:left="420"/>
      </w:pPr>
      <w:r>
        <w:rPr>
          <w:rFonts w:ascii="仿宋" w:hAnsi="仿宋" w:eastAsia="仿宋"/>
          <w:b w:val="0"/>
          <w:sz w:val="21"/>
        </w:rPr>
        <w:t>[前蜀]贯休《读玄宗幸蜀记》诗聖兩歸丹禁，承乾動四夷。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整治，修饰。</w:t>
      </w:r>
    </w:p>
    <w:p>
      <w:pPr>
        <w:spacing w:before="40" w:after="80" w:line="440" w:lineRule="exact"/>
        <w:ind w:left="420"/>
      </w:pPr>
      <w:r>
        <w:rPr>
          <w:rFonts w:ascii="仿宋" w:hAnsi="仿宋" w:eastAsia="仿宋"/>
          <w:b w:val="0"/>
          <w:sz w:val="21"/>
        </w:rPr>
        <w:t>《左传·宣公十二年》吾聞致師者，左射以菆，代御執轡，御下兩馬，掉鞅而還。</w:t>
      </w:r>
    </w:p>
    <w:p>
      <w:r>
        <w:br w:type="page"/>
      </w:r>
    </w:p>
    <w:p>
      <w:pPr>
        <w:spacing w:before="240" w:after="120" w:line="440" w:lineRule="exact"/>
      </w:pPr>
      <w:r>
        <w:rPr>
          <w:rFonts w:ascii="黑体" w:hAnsi="黑体" w:eastAsia="黑体"/>
          <w:b/>
          <w:color w:val="1A1A1A"/>
          <w:sz w:val="32"/>
        </w:rPr>
        <w:t>限制</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指阻隔制约的设施。</w:t>
      </w:r>
    </w:p>
    <w:p>
      <w:pPr>
        <w:spacing w:before="40" w:after="80" w:line="440" w:lineRule="exact"/>
        <w:ind w:left="420"/>
      </w:pPr>
      <w:r>
        <w:rPr>
          <w:rFonts w:ascii="仿宋" w:hAnsi="仿宋" w:eastAsia="仿宋"/>
          <w:b w:val="0"/>
          <w:sz w:val="21"/>
        </w:rPr>
        <w:t>《宋史·李光传》淮甸咫尺，了不經營，長江千里，不爲限制，惴惴焉日爲乘桴浮海之計。</w:t>
      </w:r>
    </w:p>
    <w:p>
      <w:r>
        <w:br w:type="page"/>
      </w:r>
    </w:p>
    <w:p>
      <w:pPr>
        <w:spacing w:before="240" w:after="120" w:line="440" w:lineRule="exact"/>
      </w:pPr>
      <w:r>
        <w:rPr>
          <w:rFonts w:ascii="黑体" w:hAnsi="黑体" w:eastAsia="黑体"/>
          <w:b/>
          <w:color w:val="1A1A1A"/>
          <w:sz w:val="32"/>
        </w:rPr>
        <w:t>悬（懸）</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悬挂钟磬等乐器的架。</w:t>
      </w:r>
    </w:p>
    <w:p>
      <w:pPr>
        <w:spacing w:before="40" w:after="80" w:line="440" w:lineRule="exact"/>
        <w:ind w:left="420"/>
      </w:pPr>
      <w:r>
        <w:rPr>
          <w:rFonts w:ascii="仿宋" w:hAnsi="仿宋" w:eastAsia="仿宋"/>
          <w:b w:val="0"/>
          <w:sz w:val="21"/>
        </w:rPr>
        <w:t>[唐]柳宗元《祭张都护文》謙德不福，法星降災，庭懸遽徹。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形容高耸，陡峭。</w:t>
      </w:r>
    </w:p>
    <w:p>
      <w:pPr>
        <w:spacing w:before="40" w:after="80" w:line="440" w:lineRule="exact"/>
        <w:ind w:left="420"/>
      </w:pPr>
      <w:r>
        <w:rPr>
          <w:rFonts w:ascii="仿宋" w:hAnsi="仿宋" w:eastAsia="仿宋"/>
          <w:b w:val="0"/>
          <w:sz w:val="21"/>
        </w:rPr>
        <w:t>[明]徐弘祖《徐霞客游记·滇游日记六》自獅林西陟其嶺，即可望見絶頂西懸。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特指上吊。</w:t>
      </w:r>
    </w:p>
    <w:p>
      <w:pPr>
        <w:spacing w:before="40" w:after="80" w:line="440" w:lineRule="exact"/>
        <w:ind w:left="420"/>
      </w:pPr>
      <w:r>
        <w:rPr>
          <w:rFonts w:ascii="仿宋" w:hAnsi="仿宋" w:eastAsia="仿宋"/>
          <w:b w:val="0"/>
          <w:sz w:val="21"/>
        </w:rPr>
        <w:t>《国语·晋语一》驪姬請使申生主曲沃以速懸。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空虚，匮乏。</w:t>
      </w:r>
    </w:p>
    <w:p>
      <w:pPr>
        <w:spacing w:before="40" w:after="80" w:line="440" w:lineRule="exact"/>
        <w:ind w:left="420"/>
      </w:pPr>
      <w:r>
        <w:rPr>
          <w:rFonts w:ascii="仿宋" w:hAnsi="仿宋" w:eastAsia="仿宋"/>
          <w:b w:val="0"/>
          <w:sz w:val="21"/>
        </w:rPr>
        <w:t>《三国志·魏志·王肃传》糧懸而難繼，實行軍之大忌也。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孤立，无所依傍。</w:t>
      </w:r>
    </w:p>
    <w:p>
      <w:pPr>
        <w:spacing w:before="40" w:after="80" w:line="440" w:lineRule="exact"/>
        <w:ind w:left="420"/>
      </w:pPr>
      <w:r>
        <w:rPr>
          <w:rFonts w:ascii="仿宋" w:hAnsi="仿宋" w:eastAsia="仿宋"/>
          <w:b w:val="0"/>
          <w:sz w:val="21"/>
        </w:rPr>
        <w:t>[唐]韩愈《与鄂州柳中丞书》夫遠征軍士……浮寄孤懸，形勢銷弱。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犹公布。</w:t>
      </w:r>
    </w:p>
    <w:p>
      <w:pPr>
        <w:spacing w:before="40" w:after="80" w:line="440" w:lineRule="exact"/>
        <w:ind w:left="420"/>
      </w:pPr>
      <w:r>
        <w:rPr>
          <w:rFonts w:ascii="仿宋" w:hAnsi="仿宋" w:eastAsia="仿宋"/>
          <w:b w:val="0"/>
          <w:sz w:val="21"/>
        </w:rPr>
        <w:t>[唐]白居易《进士策问》之四國朝之制，懸在有司。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引申为律吕、音乐。</w:t>
      </w:r>
    </w:p>
    <w:p>
      <w:pPr>
        <w:spacing w:before="40" w:after="80" w:line="440" w:lineRule="exact"/>
        <w:ind w:left="420"/>
      </w:pPr>
      <w:r>
        <w:rPr>
          <w:rFonts w:ascii="仿宋" w:hAnsi="仿宋" w:eastAsia="仿宋"/>
          <w:b w:val="0"/>
          <w:sz w:val="21"/>
        </w:rPr>
        <w:t>[南朝-梁]刘勰《文心雕龙·乐府》荀勗改懸，聲節哀急。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诱惑。</w:t>
      </w:r>
    </w:p>
    <w:p>
      <w:pPr>
        <w:spacing w:before="40" w:after="80" w:line="440" w:lineRule="exact"/>
        <w:ind w:left="420"/>
      </w:pPr>
      <w:r>
        <w:rPr>
          <w:rFonts w:ascii="仿宋" w:hAnsi="仿宋" w:eastAsia="仿宋"/>
          <w:b w:val="0"/>
          <w:sz w:val="21"/>
        </w:rPr>
        <w:t>《文子·守平》知養生之和者，即不可懸以利；通内外之符者，不可誘以勢。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称。参见“懸石程書”。</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投</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仆倒；跌落。</w:t>
      </w:r>
    </w:p>
    <w:p>
      <w:pPr>
        <w:spacing w:before="40" w:after="80" w:line="440" w:lineRule="exact"/>
        <w:ind w:left="420"/>
      </w:pPr>
      <w:r>
        <w:rPr>
          <w:rFonts w:ascii="仿宋" w:hAnsi="仿宋" w:eastAsia="仿宋"/>
          <w:b w:val="0"/>
          <w:sz w:val="21"/>
        </w:rPr>
        <w:t>[唐]李肇《唐国史补》卷上真一自投于地，左右皆叱之。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投赠。</w:t>
      </w:r>
    </w:p>
    <w:p>
      <w:pPr>
        <w:spacing w:before="40" w:after="80" w:line="440" w:lineRule="exact"/>
        <w:ind w:left="420"/>
      </w:pPr>
      <w:r>
        <w:rPr>
          <w:rFonts w:ascii="仿宋" w:hAnsi="仿宋" w:eastAsia="仿宋"/>
          <w:b w:val="0"/>
          <w:sz w:val="21"/>
        </w:rPr>
        <w:t>[唐]刘长卿《杂咏八首上礼部李侍郎·幽琴》向君投此曲，所貴知音難。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w:t>
      </w:r>
    </w:p>
    <w:p>
      <w:pPr>
        <w:spacing w:before="40" w:after="80" w:line="440" w:lineRule="exact"/>
        <w:ind w:left="420"/>
      </w:pPr>
      <w:r>
        <w:rPr>
          <w:rFonts w:ascii="仿宋" w:hAnsi="仿宋" w:eastAsia="仿宋"/>
          <w:b w:val="0"/>
          <w:sz w:val="21"/>
        </w:rPr>
        <w:t>[清]胡燏棻《上变法自强条陈疏》譬之治疾，一人有病，延醫滿堂，涼暖雜投，斷無不弊之理。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骰子。</w:t>
      </w:r>
    </w:p>
    <w:p>
      <w:pPr>
        <w:spacing w:before="40" w:after="80" w:line="440" w:lineRule="exact"/>
        <w:ind w:left="420"/>
      </w:pPr>
      <w:r>
        <w:rPr>
          <w:rFonts w:ascii="仿宋" w:hAnsi="仿宋" w:eastAsia="仿宋"/>
          <w:b w:val="0"/>
          <w:sz w:val="21"/>
        </w:rPr>
        <w:t>《古文苑·班固〈奕旨〉》夫博懸於投，不專在行。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挥。</w:t>
      </w:r>
    </w:p>
    <w:p>
      <w:pPr>
        <w:spacing w:before="40" w:after="80" w:line="440" w:lineRule="exact"/>
        <w:ind w:left="420"/>
      </w:pPr>
      <w:r>
        <w:rPr>
          <w:rFonts w:ascii="仿宋" w:hAnsi="仿宋" w:eastAsia="仿宋"/>
          <w:b w:val="0"/>
          <w:sz w:val="21"/>
        </w:rPr>
        <w:t>沙汀《记贺龙》十五‘你就朝那里给我走吧！’他投出手臂嚷道。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同“酘”。酒再酿。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介词。犹向。表示方位、方向。</w:t>
      </w:r>
    </w:p>
    <w:p>
      <w:pPr>
        <w:spacing w:before="40" w:after="80" w:line="440" w:lineRule="exact"/>
        <w:ind w:left="420"/>
      </w:pPr>
      <w:r>
        <w:rPr>
          <w:rFonts w:ascii="仿宋" w:hAnsi="仿宋" w:eastAsia="仿宋"/>
          <w:b w:val="0"/>
          <w:sz w:val="21"/>
        </w:rPr>
        <w:t>[晋]张协《杂诗》之八述職投邊城，羈束戎旅間。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迁置；贬徙。</w:t>
      </w:r>
    </w:p>
    <w:p>
      <w:pPr>
        <w:spacing w:before="40" w:after="80" w:line="440" w:lineRule="exact"/>
        <w:ind w:left="420"/>
      </w:pPr>
      <w:r>
        <w:rPr>
          <w:rFonts w:ascii="仿宋" w:hAnsi="仿宋" w:eastAsia="仿宋"/>
          <w:b w:val="0"/>
          <w:sz w:val="21"/>
        </w:rPr>
        <w:t>[宋]李心传《建炎以来繫年要录·建炎元年七月》今紹已投嶺外，而撰赦書者止令分司，亦何私於博文哉？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通“逗”。停止，逗留。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投壶。</w:t>
      </w:r>
    </w:p>
    <w:p>
      <w:pPr>
        <w:spacing w:before="40" w:after="80" w:line="440" w:lineRule="exact"/>
        <w:ind w:left="420"/>
      </w:pPr>
      <w:r>
        <w:rPr>
          <w:rFonts w:ascii="仿宋" w:hAnsi="仿宋" w:eastAsia="仿宋"/>
          <w:b w:val="0"/>
          <w:sz w:val="21"/>
        </w:rPr>
        <w:t>《礼记·少仪》侍投則擁矢。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犹靠近。</w:t>
      </w:r>
    </w:p>
    <w:p>
      <w:pPr>
        <w:spacing w:before="40" w:after="80" w:line="440" w:lineRule="exact"/>
        <w:ind w:left="420"/>
      </w:pPr>
      <w:r>
        <w:rPr>
          <w:rFonts w:ascii="仿宋" w:hAnsi="仿宋" w:eastAsia="仿宋"/>
          <w:b w:val="0"/>
          <w:sz w:val="21"/>
        </w:rPr>
        <w:t>[宋]王安石《送程公辟守洪州》诗九江右投貢與章，揚瀾吹漂浩無旁。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介词。犹到，待。表示时间。</w:t>
      </w:r>
    </w:p>
    <w:p>
      <w:pPr>
        <w:spacing w:before="40" w:after="80" w:line="440" w:lineRule="exact"/>
        <w:ind w:left="420"/>
      </w:pPr>
      <w:r>
        <w:rPr>
          <w:rFonts w:ascii="仿宋" w:hAnsi="仿宋" w:eastAsia="仿宋"/>
          <w:b w:val="0"/>
          <w:sz w:val="21"/>
        </w:rPr>
        <w:t>[宋]王明清《挥麈录馀话·王俊首岳侯状》投他人馬到這裏時，我已到襄陽府了也。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泛指博棋，赌博。</w:t>
      </w:r>
    </w:p>
    <w:p>
      <w:pPr>
        <w:spacing w:before="40" w:after="80" w:line="440" w:lineRule="exact"/>
        <w:ind w:left="420"/>
      </w:pPr>
      <w:r>
        <w:rPr>
          <w:rFonts w:ascii="仿宋" w:hAnsi="仿宋" w:eastAsia="仿宋"/>
          <w:b w:val="0"/>
          <w:sz w:val="21"/>
        </w:rPr>
        <w:t>《史记·范雎蔡泽列传》君獨不觀夫博者乎？或欲大投，或欲分功，此皆君之所明也。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指以酒解酲。</w:t>
      </w:r>
    </w:p>
    <w:p>
      <w:pPr>
        <w:spacing w:before="40" w:after="80" w:line="440" w:lineRule="exact"/>
        <w:ind w:left="420"/>
      </w:pPr>
      <w:r>
        <w:rPr>
          <w:rFonts w:ascii="仿宋" w:hAnsi="仿宋" w:eastAsia="仿宋"/>
          <w:b w:val="0"/>
          <w:sz w:val="21"/>
        </w:rPr>
        <w:t>《醒世姻缘传》第四回這樣，也等不到天明梳頭，你快些熱兩壺酒來，我投他一投，起去與他進城看病。</w:t>
      </w:r>
    </w:p>
    <w:p>
      <w:r>
        <w:br w:type="page"/>
      </w:r>
    </w:p>
    <w:p>
      <w:pPr>
        <w:spacing w:before="240" w:after="120" w:line="440" w:lineRule="exact"/>
      </w:pPr>
      <w:r>
        <w:rPr>
          <w:rFonts w:ascii="黑体" w:hAnsi="黑体" w:eastAsia="黑体"/>
          <w:b/>
          <w:color w:val="1A1A1A"/>
          <w:sz w:val="32"/>
        </w:rPr>
        <w:t>息</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叹气。</w:t>
      </w:r>
    </w:p>
    <w:p>
      <w:pPr>
        <w:spacing w:before="40" w:after="80" w:line="440" w:lineRule="exact"/>
        <w:ind w:left="420"/>
      </w:pPr>
      <w:r>
        <w:rPr>
          <w:rFonts w:ascii="仿宋" w:hAnsi="仿宋" w:eastAsia="仿宋"/>
          <w:b w:val="0"/>
          <w:sz w:val="21"/>
        </w:rPr>
        <w:t>[汉]东方朔《答客难》東方先生喟然長息。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灭绝；消失。</w:t>
      </w:r>
    </w:p>
    <w:p>
      <w:pPr>
        <w:spacing w:before="40" w:after="80" w:line="440" w:lineRule="exact"/>
        <w:ind w:left="420"/>
      </w:pPr>
      <w:r>
        <w:rPr>
          <w:rFonts w:ascii="仿宋" w:hAnsi="仿宋" w:eastAsia="仿宋"/>
          <w:b w:val="0"/>
          <w:sz w:val="21"/>
        </w:rPr>
        <w:t>《礼记·中庸》其人存則其政舉，其人亡則其政息。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形容时间短暂、迅速。</w:t>
      </w:r>
    </w:p>
    <w:p>
      <w:pPr>
        <w:spacing w:before="40" w:after="80" w:line="440" w:lineRule="exact"/>
        <w:ind w:left="420"/>
      </w:pPr>
      <w:r>
        <w:rPr>
          <w:rFonts w:ascii="仿宋" w:hAnsi="仿宋" w:eastAsia="仿宋"/>
          <w:b w:val="0"/>
          <w:sz w:val="21"/>
        </w:rPr>
        <w:t>[宋]赵彦卫《云麓漫钞》卷二其雇於官而種鹽者曰攬户，治畦其旁，盛夏引水灌畦而種之，得東南風，一息而成。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慰劳。</w:t>
      </w:r>
    </w:p>
    <w:p>
      <w:pPr>
        <w:spacing w:before="40" w:after="80" w:line="440" w:lineRule="exact"/>
        <w:ind w:left="420"/>
      </w:pPr>
      <w:r>
        <w:rPr>
          <w:rFonts w:ascii="仿宋" w:hAnsi="仿宋" w:eastAsia="仿宋"/>
          <w:b w:val="0"/>
          <w:sz w:val="21"/>
        </w:rPr>
        <w:t>《仪礼·乡射礼》主人釋服，乃息司正。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儿子。</w:t>
      </w:r>
    </w:p>
    <w:p>
      <w:pPr>
        <w:spacing w:before="40" w:after="80" w:line="440" w:lineRule="exact"/>
        <w:ind w:left="420"/>
      </w:pPr>
      <w:r>
        <w:rPr>
          <w:rFonts w:ascii="仿宋" w:hAnsi="仿宋" w:eastAsia="仿宋"/>
          <w:b w:val="0"/>
          <w:sz w:val="21"/>
        </w:rPr>
        <w:t>[南朝-梁]徐防《长安有狭邪行》大息登金馬，中息謁承明，小息偏愛幸，走馬曳長纓。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指女儿。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[语体:书]指子女：子～。</w:t>
      </w:r>
    </w:p>
    <w:p>
      <w:pPr>
        <w:spacing w:before="40" w:after="80" w:line="440" w:lineRule="exact"/>
        <w:ind w:left="420"/>
      </w:pPr>
      <w:r>
        <w:rPr>
          <w:rFonts w:ascii="仿宋" w:hAnsi="仿宋" w:eastAsia="仿宋"/>
          <w:b w:val="0"/>
          <w:sz w:val="21"/>
        </w:rPr>
        <w:t>《剪灯馀话·洞天花烛记》今弱息及笄，議姻震澤，將納其次子爲婿。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指栖息。</w:t>
      </w:r>
    </w:p>
    <w:p>
      <w:pPr>
        <w:spacing w:before="40" w:after="80" w:line="440" w:lineRule="exact"/>
        <w:ind w:left="420"/>
      </w:pPr>
      <w:r>
        <w:rPr>
          <w:rFonts w:ascii="仿宋" w:hAnsi="仿宋" w:eastAsia="仿宋"/>
          <w:b w:val="0"/>
          <w:sz w:val="21"/>
        </w:rPr>
        <w:t>《荀子·劝学》樹成蔭而衆鳥息焉，醯酸而蜹聚焉。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通“瘜”。赘肉。</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昧</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暗；昏暗。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[语体:书]昏暗：幽～。</w:t>
      </w:r>
    </w:p>
    <w:p>
      <w:pPr>
        <w:spacing w:before="40" w:after="80" w:line="440" w:lineRule="exact"/>
        <w:ind w:left="420"/>
      </w:pPr>
      <w:r>
        <w:rPr>
          <w:rFonts w:ascii="仿宋" w:hAnsi="仿宋" w:eastAsia="仿宋"/>
          <w:b w:val="0"/>
          <w:sz w:val="21"/>
        </w:rPr>
        <w:t>《淮南子·原道训》氣不當其所充而用之則泄，神非其所宜而行之則昧。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冒；冒犯。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[语体:书]冒犯；冒昧：～死。</w:t>
      </w:r>
    </w:p>
    <w:p>
      <w:pPr>
        <w:spacing w:before="40" w:after="80" w:line="440" w:lineRule="exact"/>
        <w:ind w:left="420"/>
      </w:pPr>
      <w:r>
        <w:rPr>
          <w:rFonts w:ascii="仿宋" w:hAnsi="仿宋" w:eastAsia="仿宋"/>
          <w:b w:val="0"/>
          <w:sz w:val="21"/>
        </w:rPr>
        <w:t>《文选·左思〈吴都赋〉》相與昧潛險，搜瓌奇。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目不明。</w:t>
      </w:r>
    </w:p>
    <w:p>
      <w:pPr>
        <w:spacing w:before="40" w:after="80" w:line="440" w:lineRule="exact"/>
        <w:ind w:left="420"/>
      </w:pPr>
      <w:r>
        <w:rPr>
          <w:rFonts w:ascii="仿宋" w:hAnsi="仿宋" w:eastAsia="仿宋"/>
          <w:b w:val="0"/>
          <w:sz w:val="21"/>
        </w:rPr>
        <w:t>[汉]王充《论衡·状留》目不在面而在于足，救昧不給，能何見乎！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隐晦；不明显。</w:t>
      </w:r>
    </w:p>
    <w:p>
      <w:pPr>
        <w:spacing w:before="40" w:after="80" w:line="440" w:lineRule="exact"/>
        <w:ind w:left="420"/>
      </w:pPr>
      <w:r>
        <w:rPr>
          <w:rFonts w:ascii="仿宋" w:hAnsi="仿宋" w:eastAsia="仿宋"/>
          <w:b w:val="0"/>
          <w:sz w:val="21"/>
        </w:rPr>
        <w:t>《文选·谢灵运〈从斤竹涧越岭溪行〉诗》情用賞爲美，事昧竟誰辨。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违背。</w:t>
      </w:r>
    </w:p>
    <w:p>
      <w:pPr>
        <w:spacing w:before="40" w:after="80" w:line="440" w:lineRule="exact"/>
        <w:ind w:left="420"/>
      </w:pPr>
      <w:r>
        <w:rPr>
          <w:rFonts w:ascii="仿宋" w:hAnsi="仿宋" w:eastAsia="仿宋"/>
          <w:b w:val="0"/>
          <w:sz w:val="21"/>
        </w:rPr>
        <w:t>[唐]李白《南奔书怀》诗草草出近關，行行昧前算。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丧失；埋没。</w:t>
      </w:r>
    </w:p>
    <w:p>
      <w:pPr>
        <w:spacing w:before="40" w:after="80" w:line="440" w:lineRule="exact"/>
        <w:ind w:left="420"/>
      </w:pPr>
      <w:r>
        <w:rPr>
          <w:rFonts w:ascii="仿宋" w:hAnsi="仿宋" w:eastAsia="仿宋"/>
          <w:b w:val="0"/>
          <w:sz w:val="21"/>
        </w:rPr>
        <w:t>[元]关汉卿《玉镜台》第二折休休休做一頭海來深不本分，使一場天來大昧前程。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贪；贪图。</w:t>
      </w:r>
    </w:p>
    <w:p>
      <w:pPr>
        <w:spacing w:before="40" w:after="80" w:line="440" w:lineRule="exact"/>
        <w:ind w:left="420"/>
      </w:pPr>
      <w:r>
        <w:rPr>
          <w:rFonts w:ascii="仿宋" w:hAnsi="仿宋" w:eastAsia="仿宋"/>
          <w:b w:val="0"/>
          <w:sz w:val="21"/>
        </w:rPr>
        <w:t>[晋]庾亮《让中书令表》偷榮昧進，日爾一日。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借指昏乱的国家和昏聩无知的人。</w:t>
      </w:r>
    </w:p>
    <w:p>
      <w:pPr>
        <w:spacing w:before="40" w:after="80" w:line="440" w:lineRule="exact"/>
        <w:ind w:left="420"/>
      </w:pPr>
      <w:r>
        <w:rPr>
          <w:rFonts w:ascii="仿宋" w:hAnsi="仿宋" w:eastAsia="仿宋"/>
          <w:b w:val="0"/>
          <w:sz w:val="21"/>
        </w:rPr>
        <w:t>《左传·宣公十二年》兼弱攻昧，武之善經也。</w:t>
      </w:r>
    </w:p>
    <w:p>
      <w:r>
        <w:br w:type="page"/>
      </w:r>
    </w:p>
    <w:p>
      <w:pPr>
        <w:spacing w:before="240" w:after="120" w:line="440" w:lineRule="exact"/>
      </w:pPr>
      <w:r>
        <w:rPr>
          <w:rFonts w:ascii="黑体" w:hAnsi="黑体" w:eastAsia="黑体"/>
          <w:b/>
          <w:color w:val="1A1A1A"/>
          <w:sz w:val="32"/>
        </w:rPr>
        <w:t>以时（以時）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按一定的时间。</w:t>
      </w:r>
    </w:p>
    <w:p>
      <w:pPr>
        <w:spacing w:before="40" w:after="80" w:line="440" w:lineRule="exact"/>
        <w:ind w:left="420"/>
      </w:pPr>
      <w:r>
        <w:rPr>
          <w:rFonts w:ascii="仿宋" w:hAnsi="仿宋" w:eastAsia="仿宋"/>
          <w:b w:val="0"/>
          <w:sz w:val="21"/>
        </w:rPr>
        <w:t>《管子·幼官》藪澤以時禁發之。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及时，即时。</w:t>
      </w:r>
    </w:p>
    <w:p>
      <w:pPr>
        <w:spacing w:before="40" w:after="80" w:line="440" w:lineRule="exact"/>
        <w:ind w:left="420"/>
      </w:pPr>
      <w:r>
        <w:rPr>
          <w:rFonts w:ascii="仿宋" w:hAnsi="仿宋" w:eastAsia="仿宋"/>
          <w:b w:val="0"/>
          <w:sz w:val="21"/>
        </w:rPr>
        <w:t>[唐]元稹《招讨镇州制》如王廷湊遂迷不寤，諸道宜便進軍，以時翦滅。</w:t>
      </w:r>
    </w:p>
    <w:p>
      <w:r>
        <w:br w:type="page"/>
      </w:r>
    </w:p>
    <w:p>
      <w:pPr>
        <w:spacing w:before="240" w:after="120" w:line="440" w:lineRule="exact"/>
      </w:pPr>
      <w:r>
        <w:rPr>
          <w:rFonts w:ascii="黑体" w:hAnsi="黑体" w:eastAsia="黑体"/>
          <w:b/>
          <w:color w:val="1A1A1A"/>
          <w:sz w:val="32"/>
        </w:rPr>
        <w:t>守备（守備）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用于防御的设施、器物。</w:t>
      </w:r>
    </w:p>
    <w:p>
      <w:pPr>
        <w:spacing w:before="40" w:after="80" w:line="440" w:lineRule="exact"/>
        <w:ind w:left="420"/>
      </w:pPr>
      <w:r>
        <w:rPr>
          <w:rFonts w:ascii="仿宋" w:hAnsi="仿宋" w:eastAsia="仿宋"/>
          <w:b w:val="0"/>
          <w:sz w:val="21"/>
        </w:rPr>
        <w:t>[金]王若虚《君事实辨》鍾謨入貢，帝問曰：‘江南亦治兵修守備乎？’對以‘不敢’。</w:t>
      </w:r>
    </w:p>
    <w:p>
      <w:r>
        <w:br w:type="page"/>
      </w:r>
    </w:p>
    <w:p>
      <w:pPr>
        <w:spacing w:before="240" w:after="120" w:line="440" w:lineRule="exact"/>
      </w:pPr>
      <w:r>
        <w:rPr>
          <w:rFonts w:ascii="黑体" w:hAnsi="黑体" w:eastAsia="黑体"/>
          <w:b/>
          <w:color w:val="1A1A1A"/>
          <w:sz w:val="32"/>
        </w:rPr>
        <w:t>不行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不施行。</w:t>
      </w:r>
    </w:p>
    <w:p>
      <w:pPr>
        <w:spacing w:before="40" w:after="80" w:line="440" w:lineRule="exact"/>
        <w:ind w:left="420"/>
      </w:pPr>
      <w:r>
        <w:rPr>
          <w:rFonts w:ascii="仿宋" w:hAnsi="仿宋" w:eastAsia="仿宋"/>
          <w:b w:val="0"/>
          <w:sz w:val="21"/>
        </w:rPr>
        <w:t>[清]王褒《圣主得贤臣颂》胡禁不止，曷令不行！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不行进；不前进。</w:t>
      </w:r>
    </w:p>
    <w:p>
      <w:pPr>
        <w:spacing w:before="40" w:after="80" w:line="440" w:lineRule="exact"/>
        <w:ind w:left="420"/>
      </w:pPr>
      <w:r>
        <w:rPr>
          <w:rFonts w:ascii="仿宋" w:hAnsi="仿宋" w:eastAsia="仿宋"/>
          <w:b w:val="0"/>
          <w:sz w:val="21"/>
        </w:rPr>
        <w:t>《楚辞·九歌·湘君》君不行兮夷猶，蹇誰留兮中洲。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指水流不畅通。</w:t>
      </w:r>
    </w:p>
    <w:p>
      <w:pPr>
        <w:spacing w:before="40" w:after="80" w:line="440" w:lineRule="exact"/>
        <w:ind w:left="420"/>
      </w:pPr>
      <w:r>
        <w:rPr>
          <w:rFonts w:ascii="仿宋" w:hAnsi="仿宋" w:eastAsia="仿宋"/>
          <w:b w:val="0"/>
          <w:sz w:val="21"/>
        </w:rPr>
        <w:t>《周礼·考工记·匠人》凡溝逆地阞，謂之不行；水屬不理遜，謂之不行。</w:t>
      </w:r>
    </w:p>
    <w:p>
      <w:r>
        <w:br w:type="page"/>
      </w:r>
    </w:p>
    <w:p>
      <w:pPr>
        <w:spacing w:before="240" w:after="120" w:line="440" w:lineRule="exact"/>
      </w:pPr>
      <w:r>
        <w:rPr>
          <w:rFonts w:ascii="黑体" w:hAnsi="黑体" w:eastAsia="黑体"/>
          <w:b/>
          <w:color w:val="1A1A1A"/>
          <w:sz w:val="32"/>
        </w:rPr>
        <w:t>月底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月光之下。</w:t>
      </w:r>
    </w:p>
    <w:p>
      <w:pPr>
        <w:spacing w:before="40" w:after="80" w:line="440" w:lineRule="exact"/>
        <w:ind w:left="420"/>
      </w:pPr>
      <w:r>
        <w:rPr>
          <w:rFonts w:ascii="仿宋" w:hAnsi="仿宋" w:eastAsia="仿宋"/>
          <w:b w:val="0"/>
          <w:sz w:val="21"/>
        </w:rPr>
        <w:t>[宋]晏幾道《六么令》词遥想疏梅此際，月底香英白。</w:t>
      </w:r>
    </w:p>
    <w:p>
      <w:r>
        <w:br w:type="page"/>
      </w:r>
    </w:p>
    <w:p>
      <w:pPr>
        <w:spacing w:before="240" w:after="120" w:line="440" w:lineRule="exact"/>
      </w:pPr>
      <w:r>
        <w:rPr>
          <w:rFonts w:ascii="黑体" w:hAnsi="黑体" w:eastAsia="黑体"/>
          <w:b/>
          <w:color w:val="1A1A1A"/>
          <w:sz w:val="32"/>
        </w:rPr>
        <w:t>个（箇）</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指示代词。这；那。</w:t>
      </w:r>
    </w:p>
    <w:p>
      <w:pPr>
        <w:spacing w:before="40" w:after="80" w:line="440" w:lineRule="exact"/>
        <w:ind w:left="420"/>
      </w:pPr>
      <w:r>
        <w:rPr>
          <w:rFonts w:ascii="仿宋" w:hAnsi="仿宋" w:eastAsia="仿宋"/>
          <w:b w:val="0"/>
          <w:sz w:val="21"/>
        </w:rPr>
        <w:t>[唐]白居易《自咏》咄哉箇丈夫，心性任墮頑？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助词。相当于“的”。表示某种情况。</w:t>
      </w:r>
    </w:p>
    <w:p>
      <w:pPr>
        <w:spacing w:before="40" w:after="80" w:line="440" w:lineRule="exact"/>
        <w:ind w:left="420"/>
      </w:pPr>
      <w:r>
        <w:rPr>
          <w:rFonts w:ascii="仿宋" w:hAnsi="仿宋" w:eastAsia="仿宋"/>
          <w:b w:val="0"/>
          <w:sz w:val="21"/>
        </w:rPr>
        <w:t>[宋]周邦彦《浣溪沙慢》词真個若瞋人，卻因何、逢人問我？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助词。相当于“的”用在定语后面。表示领属。</w:t>
      </w:r>
    </w:p>
    <w:p>
      <w:pPr>
        <w:spacing w:before="40" w:after="80" w:line="440" w:lineRule="exact"/>
        <w:ind w:left="420"/>
      </w:pPr>
      <w:r>
        <w:rPr>
          <w:rFonts w:ascii="仿宋" w:hAnsi="仿宋" w:eastAsia="仿宋"/>
          <w:b w:val="0"/>
          <w:sz w:val="21"/>
        </w:rPr>
        <w:t>《儿女英雄传》第四十回我因爲今年是你師母個正壽，所以又弄了倆人。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指示代词。这，此。参见“個中”、“個中人”、“個裏”。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用作某些表示时间的词的后缀。</w:t>
      </w:r>
    </w:p>
    <w:p>
      <w:pPr>
        <w:spacing w:before="40" w:after="80" w:line="440" w:lineRule="exact"/>
        <w:ind w:left="420"/>
      </w:pPr>
      <w:r>
        <w:rPr>
          <w:rFonts w:ascii="仿宋" w:hAnsi="仿宋" w:eastAsia="仿宋"/>
          <w:b w:val="0"/>
          <w:sz w:val="21"/>
        </w:rPr>
        <w:t>[元]无名氏《谢金吾》第二折聽漏沉沉纔勾二更過，意懸懸盼不到來日個。</w:t>
      </w:r>
    </w:p>
    <w:p>
      <w:r>
        <w:br w:type="page"/>
      </w:r>
    </w:p>
    <w:p>
      <w:pPr>
        <w:spacing w:before="240" w:after="120" w:line="440" w:lineRule="exact"/>
      </w:pPr>
      <w:r>
        <w:rPr>
          <w:rFonts w:ascii="黑体" w:hAnsi="黑体" w:eastAsia="黑体"/>
          <w:b/>
          <w:color w:val="1A1A1A"/>
          <w:sz w:val="32"/>
        </w:rPr>
        <w:t>造</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到；去。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前往；到：～访｜登峰～极。</w:t>
      </w:r>
    </w:p>
    <w:p>
      <w:pPr>
        <w:spacing w:before="40" w:after="80" w:line="440" w:lineRule="exact"/>
        <w:ind w:left="420"/>
      </w:pPr>
      <w:r>
        <w:rPr>
          <w:rFonts w:ascii="仿宋" w:hAnsi="仿宋" w:eastAsia="仿宋"/>
          <w:b w:val="0"/>
          <w:sz w:val="21"/>
        </w:rPr>
        <w:t>[汉]赵晔《吴越春秋·勾践归国外传》吴封地百里於越，東至炭瀆，西止周宗，南造於山，北薄於海。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开始；起始。</w:t>
      </w:r>
    </w:p>
    <w:p>
      <w:pPr>
        <w:spacing w:before="40" w:after="80" w:line="440" w:lineRule="exact"/>
        <w:ind w:left="420"/>
      </w:pPr>
      <w:r>
        <w:rPr>
          <w:rFonts w:ascii="仿宋" w:hAnsi="仿宋" w:eastAsia="仿宋"/>
          <w:b w:val="0"/>
          <w:sz w:val="21"/>
        </w:rPr>
        <w:t>[南朝-梁]江淹《别赋》造分手而銜涕，咸寂寞而傷神。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诉讼的双方。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指相对两方面的人，法院里专用于诉讼的两方：两～｜甲～。</w:t>
      </w:r>
    </w:p>
    <w:p>
      <w:pPr>
        <w:spacing w:before="40" w:after="80" w:line="440" w:lineRule="exact"/>
        <w:ind w:left="420"/>
      </w:pPr>
      <w:r>
        <w:rPr>
          <w:rFonts w:ascii="仿宋" w:hAnsi="仿宋" w:eastAsia="仿宋"/>
          <w:b w:val="0"/>
          <w:sz w:val="21"/>
        </w:rPr>
        <w:t>《书·吕刑》兩造具備，師聽五辭。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通“遭”。遭受；受到。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生火制作食物处。</w:t>
      </w:r>
    </w:p>
    <w:p>
      <w:pPr>
        <w:spacing w:before="40" w:after="80" w:line="440" w:lineRule="exact"/>
        <w:ind w:left="420"/>
      </w:pPr>
      <w:r>
        <w:rPr>
          <w:rFonts w:ascii="仿宋" w:hAnsi="仿宋" w:eastAsia="仿宋"/>
          <w:b w:val="0"/>
          <w:sz w:val="21"/>
        </w:rPr>
        <w:t>[汉]赵晔《吴越春秋·夫差内传》勒馬銜枚，出火於造，闇行而進。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造就；成就。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[语体:书]（学业、技艺等）达到的程度；成就：～诣。</w:t>
      </w:r>
    </w:p>
    <w:p>
      <w:pPr>
        <w:spacing w:before="40" w:after="80" w:line="440" w:lineRule="exact"/>
        <w:ind w:left="420"/>
      </w:pPr>
      <w:r>
        <w:rPr>
          <w:rFonts w:ascii="仿宋" w:hAnsi="仿宋" w:eastAsia="仿宋"/>
          <w:b w:val="0"/>
          <w:sz w:val="21"/>
        </w:rPr>
        <w:t>《诗·大雅·思齐》肆成人有德，小子有造。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学业等达到某种程度或境界。</w:t>
      </w:r>
    </w:p>
    <w:p>
      <w:pPr>
        <w:spacing w:before="40" w:after="80" w:line="440" w:lineRule="exact"/>
        <w:ind w:left="420"/>
      </w:pPr>
      <w:r>
        <w:rPr>
          <w:rFonts w:ascii="仿宋" w:hAnsi="仿宋" w:eastAsia="仿宋"/>
          <w:b w:val="0"/>
          <w:sz w:val="21"/>
        </w:rPr>
        <w:t>[赵岐 注；“造，致也，言君子問學之法，欲深致極竟之以知道意。” 宋]陆游《老学庵笔记》卷二吾力學三十年，今乃能造此地。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仓卒，突然。</w:t>
      </w:r>
    </w:p>
    <w:p>
      <w:pPr>
        <w:spacing w:before="40" w:after="80" w:line="440" w:lineRule="exact"/>
        <w:ind w:left="420"/>
      </w:pPr>
      <w:r>
        <w:rPr>
          <w:rFonts w:ascii="仿宋" w:hAnsi="仿宋" w:eastAsia="仿宋"/>
          <w:b w:val="0"/>
          <w:sz w:val="21"/>
        </w:rPr>
        <w:t>[汉]贾谊《新书·容经》故師傅之道，既美其施，又慎其齊，適疾徐，任多少，造而勿趣，稍而勿苦，省其所省，而堪其所堪。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著述；编写。</w:t>
      </w:r>
    </w:p>
    <w:p>
      <w:pPr>
        <w:spacing w:before="40" w:after="80" w:line="440" w:lineRule="exact"/>
        <w:ind w:left="420"/>
      </w:pPr>
      <w:r>
        <w:rPr>
          <w:rFonts w:ascii="仿宋" w:hAnsi="仿宋" w:eastAsia="仿宋"/>
          <w:b w:val="0"/>
          <w:sz w:val="21"/>
        </w:rPr>
        <w:t>[元]无名氏《延安府》第一折天那，誰想龐衙内是葛彪的姐夫，俺造了關門狀也！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吉祥；吉利。</w:t>
      </w:r>
    </w:p>
    <w:p>
      <w:pPr>
        <w:spacing w:before="40" w:after="80" w:line="440" w:lineRule="exact"/>
        <w:ind w:left="420"/>
      </w:pPr>
      <w:r>
        <w:rPr>
          <w:rFonts w:ascii="仿宋" w:hAnsi="仿宋" w:eastAsia="仿宋"/>
          <w:b w:val="0"/>
          <w:sz w:val="21"/>
        </w:rPr>
        <w:t>[晋]袁宏《後汉纪·质帝纪》先帝早棄天下，胤嗣幼沖，何悟倉卒，仍遭不造。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世；时代。</w:t>
      </w:r>
    </w:p>
    <w:p>
      <w:pPr>
        <w:spacing w:before="40" w:after="80" w:line="440" w:lineRule="exact"/>
        <w:ind w:left="420"/>
      </w:pPr>
      <w:r>
        <w:rPr>
          <w:rFonts w:ascii="仿宋" w:hAnsi="仿宋" w:eastAsia="仿宋"/>
          <w:b w:val="0"/>
          <w:sz w:val="21"/>
        </w:rPr>
        <w:t>[清]赵翼《过文信国祠同舫庵作》诗之二三百餘年養士恩，故應末造澤猶存。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通“蹙”。忧愁貌。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恩德。</w:t>
      </w:r>
    </w:p>
    <w:p>
      <w:pPr>
        <w:spacing w:before="40" w:after="80" w:line="440" w:lineRule="exact"/>
        <w:ind w:left="420"/>
      </w:pPr>
      <w:r>
        <w:rPr>
          <w:rFonts w:ascii="仿宋" w:hAnsi="仿宋" w:eastAsia="仿宋"/>
          <w:b w:val="0"/>
          <w:sz w:val="21"/>
        </w:rPr>
        <w:t>[明]张煌言《贻赵廷臣书》伏冀臺下，立賜處决，俾某乘風馭氣，翺翔碧落，或爲明神，或爲厲鬼，是誠臺下大有造于某也。</w:t>
      </w:r>
    </w:p>
    <w:p>
      <w:r>
        <w:br w:type="page"/>
      </w:r>
    </w:p>
    <w:p>
      <w:pPr>
        <w:spacing w:before="240" w:after="120" w:line="440" w:lineRule="exact"/>
      </w:pPr>
      <w:r>
        <w:rPr>
          <w:rFonts w:ascii="黑体" w:hAnsi="黑体" w:eastAsia="黑体"/>
          <w:b/>
          <w:color w:val="1A1A1A"/>
          <w:sz w:val="32"/>
        </w:rPr>
        <w:t>九</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聚。</w:t>
      </w:r>
    </w:p>
    <w:p>
      <w:pPr>
        <w:spacing w:before="40" w:after="80" w:line="440" w:lineRule="exact"/>
        <w:ind w:left="420"/>
      </w:pPr>
      <w:r>
        <w:rPr>
          <w:rFonts w:ascii="仿宋" w:hAnsi="仿宋" w:eastAsia="仿宋"/>
          <w:b w:val="0"/>
          <w:sz w:val="21"/>
        </w:rPr>
        <w:t>《庄子·天下》禹親自操橐耜，而九雜天下之川。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《周易》以阳爻为九。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“九日”的简称。指重阳节。</w:t>
      </w:r>
    </w:p>
    <w:p>
      <w:pPr>
        <w:spacing w:before="40" w:after="80" w:line="440" w:lineRule="exact"/>
        <w:ind w:left="420"/>
      </w:pPr>
      <w:r>
        <w:rPr>
          <w:rFonts w:ascii="仿宋" w:hAnsi="仿宋" w:eastAsia="仿宋"/>
          <w:b w:val="0"/>
          <w:sz w:val="21"/>
        </w:rPr>
        <w:t>[清]纳兰性德《卜算子·五日》词青鬢長青自古誰？彈指黄花九。</w:t>
      </w:r>
    </w:p>
    <w:p>
      <w:r>
        <w:br w:type="page"/>
      </w:r>
    </w:p>
    <w:p>
      <w:pPr>
        <w:spacing w:before="240" w:after="120" w:line="440" w:lineRule="exact"/>
      </w:pPr>
      <w:r>
        <w:rPr>
          <w:rFonts w:ascii="黑体" w:hAnsi="黑体" w:eastAsia="黑体"/>
          <w:b/>
          <w:color w:val="1A1A1A"/>
          <w:sz w:val="32"/>
        </w:rPr>
        <w:t>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从事缉捕的差役。</w:t>
      </w:r>
    </w:p>
    <w:p>
      <w:pPr>
        <w:spacing w:before="40" w:after="80" w:line="440" w:lineRule="exact"/>
        <w:ind w:left="420"/>
      </w:pPr>
      <w:r>
        <w:rPr>
          <w:rFonts w:ascii="仿宋" w:hAnsi="仿宋" w:eastAsia="仿宋"/>
          <w:b w:val="0"/>
          <w:sz w:val="21"/>
        </w:rPr>
        <w:t>[宋]岳珂《桯史·九江二盗》亟集里正視驗跡，捕四出，杳莫知所從。</w:t>
      </w:r>
    </w:p>
    <w:p>
      <w:r>
        <w:br w:type="page"/>
      </w:r>
    </w:p>
    <w:p>
      <w:pPr>
        <w:spacing w:before="240" w:after="120" w:line="440" w:lineRule="exact"/>
      </w:pPr>
      <w:r>
        <w:rPr>
          <w:rFonts w:ascii="黑体" w:hAnsi="黑体" w:eastAsia="黑体"/>
          <w:b/>
          <w:color w:val="1A1A1A"/>
          <w:sz w:val="32"/>
        </w:rPr>
        <w:t>是非</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褒贬；评论。</w:t>
      </w:r>
    </w:p>
    <w:p>
      <w:pPr>
        <w:spacing w:before="40" w:after="80" w:line="440" w:lineRule="exact"/>
        <w:ind w:left="420"/>
      </w:pPr>
      <w:r>
        <w:rPr>
          <w:rFonts w:ascii="仿宋" w:hAnsi="仿宋" w:eastAsia="仿宋"/>
          <w:b w:val="0"/>
          <w:sz w:val="21"/>
        </w:rPr>
        <w:t>[元]无名氏《举案齐眉》第三折我避不的人恥笑，人是非。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指错事。</w:t>
      </w:r>
    </w:p>
    <w:p>
      <w:pPr>
        <w:spacing w:before="40" w:after="80" w:line="440" w:lineRule="exact"/>
        <w:ind w:left="420"/>
      </w:pPr>
      <w:r>
        <w:rPr>
          <w:rFonts w:ascii="仿宋" w:hAnsi="仿宋" w:eastAsia="仿宋"/>
          <w:b w:val="0"/>
          <w:sz w:val="21"/>
        </w:rPr>
        <w:t>《金瓶梅词话》第八六回我爲下甚麽是非，作下甚麽歹來，如何平空打發我出去。</w:t>
      </w:r>
    </w:p>
    <w:p>
      <w:r>
        <w:br w:type="page"/>
      </w:r>
    </w:p>
    <w:p>
      <w:pPr>
        <w:spacing w:before="240" w:after="120" w:line="440" w:lineRule="exact"/>
      </w:pPr>
      <w:r>
        <w:rPr>
          <w:rFonts w:ascii="黑体" w:hAnsi="黑体" w:eastAsia="黑体"/>
          <w:b/>
          <w:color w:val="1A1A1A"/>
          <w:sz w:val="32"/>
        </w:rPr>
        <w:t>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古九州之一。参见“雍州”。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通“壅”。堵塞。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通“擁”。拥有。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古天子祭祀宗庙毕撤俎豆时所奏的乐章，亦用为撤膳时之乐。</w:t>
      </w:r>
    </w:p>
    <w:p>
      <w:pPr>
        <w:spacing w:before="40" w:after="80" w:line="440" w:lineRule="exact"/>
        <w:ind w:left="420"/>
      </w:pPr>
      <w:r>
        <w:rPr>
          <w:rFonts w:ascii="仿宋" w:hAnsi="仿宋" w:eastAsia="仿宋"/>
          <w:b w:val="0"/>
          <w:sz w:val="21"/>
        </w:rPr>
        <w:t>[汉]班固《东都赋》爾乃食舉《雍》徹，太師奏樂。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通“廱”。学宫。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欢悦貌。</w:t>
      </w:r>
    </w:p>
    <w:p>
      <w:pPr>
        <w:spacing w:before="40" w:after="80" w:line="440" w:lineRule="exact"/>
        <w:ind w:left="420"/>
      </w:pPr>
      <w:r>
        <w:rPr>
          <w:rFonts w:ascii="仿宋" w:hAnsi="仿宋" w:eastAsia="仿宋"/>
          <w:b w:val="0"/>
          <w:sz w:val="21"/>
        </w:rPr>
        <w:t>《书·无逸》其惟不言，言乃雍。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袜（襪）</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谓穿袜子。</w:t>
      </w:r>
    </w:p>
    <w:p>
      <w:pPr>
        <w:spacing w:before="40" w:after="80" w:line="440" w:lineRule="exact"/>
        <w:ind w:left="420"/>
      </w:pPr>
      <w:r>
        <w:rPr>
          <w:rFonts w:ascii="仿宋" w:hAnsi="仿宋" w:eastAsia="仿宋"/>
          <w:b w:val="0"/>
          <w:sz w:val="21"/>
        </w:rPr>
        <w:t>[清]魏禧《大铁椎传》客初至時，不冠不襪。</w:t>
      </w:r>
    </w:p>
    <w:p>
      <w:r>
        <w:br w:type="page"/>
      </w:r>
    </w:p>
    <w:p>
      <w:pPr>
        <w:spacing w:before="240" w:after="120" w:line="440" w:lineRule="exact"/>
      </w:pPr>
      <w:r>
        <w:rPr>
          <w:rFonts w:ascii="黑体" w:hAnsi="黑体" w:eastAsia="黑体"/>
          <w:b/>
          <w:color w:val="1A1A1A"/>
          <w:sz w:val="32"/>
        </w:rPr>
        <w:t>岫</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峰峦。</w:t>
      </w:r>
    </w:p>
    <w:p>
      <w:pPr>
        <w:spacing w:before="40" w:after="80" w:line="440" w:lineRule="exact"/>
        <w:ind w:left="420"/>
      </w:pPr>
      <w:r>
        <w:rPr>
          <w:rFonts w:ascii="仿宋" w:hAnsi="仿宋" w:eastAsia="仿宋"/>
          <w:b w:val="0"/>
          <w:sz w:val="21"/>
        </w:rPr>
        <w:t>[晋]陶潜《归去来辞》雲無心以出岫，鳥倦飛而知還。</w:t>
      </w:r>
    </w:p>
    <w:p>
      <w:r>
        <w:br w:type="page"/>
      </w:r>
    </w:p>
    <w:p>
      <w:pPr>
        <w:spacing w:before="240" w:after="120" w:line="440" w:lineRule="exact"/>
      </w:pPr>
      <w:r>
        <w:rPr>
          <w:rFonts w:ascii="黑体" w:hAnsi="黑体" w:eastAsia="黑体"/>
          <w:b/>
          <w:color w:val="1A1A1A"/>
          <w:sz w:val="32"/>
        </w:rPr>
        <w:t>贿（賄）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财物。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[语体:书]财物。</w:t>
      </w:r>
    </w:p>
    <w:p>
      <w:pPr>
        <w:spacing w:before="40" w:after="80" w:line="440" w:lineRule="exact"/>
        <w:ind w:left="420"/>
      </w:pPr>
      <w:r>
        <w:rPr>
          <w:rFonts w:ascii="仿宋" w:hAnsi="仿宋" w:eastAsia="仿宋"/>
          <w:b w:val="0"/>
          <w:sz w:val="21"/>
        </w:rPr>
        <w:t>[清]钱泳《履园丛话·旧闻·铁面御史》前任督撫江蘇者，余公國柱也，方掌綸扉，徵賄巨萬。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赠送，赠送财物。</w:t>
      </w:r>
    </w:p>
    <w:p>
      <w:pPr>
        <w:spacing w:before="40" w:after="80" w:line="440" w:lineRule="exact"/>
        <w:ind w:left="420"/>
      </w:pPr>
      <w:r>
        <w:rPr>
          <w:rFonts w:ascii="仿宋" w:hAnsi="仿宋" w:eastAsia="仿宋"/>
          <w:b w:val="0"/>
          <w:sz w:val="21"/>
        </w:rPr>
        <w:t>[郑玄 注；“賄，予人財之言也。” 汉]刘向《说苑·复恩》盎爲吴相時，從史與盎侍兒私通，盎知之不泄，遇之如故。人有告從史，從史懼，亡歸。盎自追，遂以侍兒賄之，復爲從史。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指用以买通别人的财物。</w:t>
      </w:r>
    </w:p>
    <w:p>
      <w:pPr>
        <w:spacing w:before="40" w:after="80" w:line="440" w:lineRule="exact"/>
        <w:ind w:left="420"/>
      </w:pPr>
      <w:r>
        <w:rPr>
          <w:rFonts w:ascii="仿宋" w:hAnsi="仿宋" w:eastAsia="仿宋"/>
          <w:b w:val="0"/>
          <w:sz w:val="21"/>
        </w:rPr>
        <w:t>[明]高拱《议录却贿三臣疏》乃近年以來，是非不明，議論顛倒，行賄者既不加嚴，受賄者亦不加察，顧獨於卻賄之人，深求苛責。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指资助，救助。</w:t>
      </w:r>
    </w:p>
    <w:p>
      <w:pPr>
        <w:spacing w:before="40" w:after="80" w:line="440" w:lineRule="exact"/>
        <w:ind w:left="420"/>
      </w:pPr>
      <w:r>
        <w:rPr>
          <w:rFonts w:ascii="仿宋" w:hAnsi="仿宋" w:eastAsia="仿宋"/>
          <w:b w:val="0"/>
          <w:sz w:val="21"/>
        </w:rPr>
        <w:t>[唐]韩愈《答窦秀才书》錢財不足以賄左右之匱急，文章不足以發足下之事業。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贪图钱财。</w:t>
      </w:r>
    </w:p>
    <w:p>
      <w:pPr>
        <w:spacing w:before="40" w:after="80" w:line="440" w:lineRule="exact"/>
        <w:ind w:left="420"/>
      </w:pPr>
      <w:r>
        <w:rPr>
          <w:rFonts w:ascii="仿宋" w:hAnsi="仿宋" w:eastAsia="仿宋"/>
          <w:b w:val="0"/>
          <w:sz w:val="21"/>
        </w:rPr>
        <w:t>《国语·晋语九》吾主以不賄聞於諸侯，今以梗陽之賄殃之，不可。</w:t>
      </w:r>
    </w:p>
    <w:p>
      <w:r>
        <w:br w:type="page"/>
      </w:r>
    </w:p>
    <w:p>
      <w:pPr>
        <w:spacing w:before="240" w:after="120" w:line="440" w:lineRule="exact"/>
      </w:pPr>
      <w:r>
        <w:rPr>
          <w:rFonts w:ascii="黑体" w:hAnsi="黑体" w:eastAsia="黑体"/>
          <w:b/>
          <w:color w:val="1A1A1A"/>
          <w:sz w:val="32"/>
        </w:rPr>
        <w:t>榜</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匾额。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[语体:书]匾额：题～｜～额。[同义词:另见]41页bànɡ；988页pénɡ。</w:t>
      </w:r>
    </w:p>
    <w:p>
      <w:pPr>
        <w:spacing w:before="40" w:after="80" w:line="440" w:lineRule="exact"/>
        <w:ind w:left="420"/>
      </w:pPr>
      <w:r>
        <w:rPr>
          <w:rFonts w:ascii="仿宋" w:hAnsi="仿宋" w:eastAsia="仿宋"/>
          <w:b w:val="0"/>
          <w:sz w:val="21"/>
        </w:rPr>
        <w:t>[南朝-宋]刘义庆《世说新语·巧艺》韋仲將能書，魏明帝起殿，欲安榜，使仲將登梯題之。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船桨。亦代指船。</w:t>
      </w:r>
    </w:p>
    <w:p>
      <w:pPr>
        <w:spacing w:before="40" w:after="80" w:line="440" w:lineRule="exact"/>
        <w:ind w:left="420"/>
      </w:pPr>
      <w:r>
        <w:rPr>
          <w:rFonts w:ascii="仿宋" w:hAnsi="仿宋" w:eastAsia="仿宋"/>
          <w:b w:val="0"/>
          <w:sz w:val="21"/>
        </w:rPr>
        <w:t>[唐]李贺《马诗》之十催榜渡烏江，神騅泣向風。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泛指击打。</w:t>
      </w:r>
    </w:p>
    <w:p>
      <w:pPr>
        <w:spacing w:before="40" w:after="80" w:line="440" w:lineRule="exact"/>
        <w:ind w:left="420"/>
      </w:pPr>
      <w:r>
        <w:rPr>
          <w:rFonts w:ascii="仿宋" w:hAnsi="仿宋" w:eastAsia="仿宋"/>
          <w:b w:val="0"/>
          <w:sz w:val="21"/>
        </w:rPr>
        <w:t>章炳麟《赠大将军邹君墓表》陸軍學生監督姚甲有奸私事，君……排闥入其邸中，榜頰數十，持剪刀斷其辮髮。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公开张贴文书、告示。</w:t>
      </w:r>
    </w:p>
    <w:p>
      <w:pPr>
        <w:spacing w:before="40" w:after="80" w:line="440" w:lineRule="exact"/>
        <w:ind w:left="420"/>
      </w:pPr>
      <w:r>
        <w:rPr>
          <w:rFonts w:ascii="仿宋" w:hAnsi="仿宋" w:eastAsia="仿宋"/>
          <w:b w:val="0"/>
          <w:sz w:val="21"/>
        </w:rPr>
        <w:t>[宋]司马光《涑水记闻》卷九或有追呼，不使人執帖下鄉村，但以片紙榜縣門云：追某人期某日詣縣庭。其親識見之，驚懼走告之，皆如期而至。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泛指张贴或悬挂以喻众。</w:t>
      </w:r>
    </w:p>
    <w:p>
      <w:pPr>
        <w:spacing w:before="40" w:after="80" w:line="440" w:lineRule="exact"/>
        <w:ind w:left="420"/>
      </w:pPr>
      <w:r>
        <w:rPr>
          <w:rFonts w:ascii="仿宋" w:hAnsi="仿宋" w:eastAsia="仿宋"/>
          <w:b w:val="0"/>
          <w:sz w:val="21"/>
        </w:rPr>
        <w:t>[宋]赵叔向《肯綮录·俚俗字义》京師食店賣酸餡者，皆大牌榜於衢路。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木片。</w:t>
      </w:r>
    </w:p>
    <w:p>
      <w:pPr>
        <w:spacing w:before="40" w:after="80" w:line="440" w:lineRule="exact"/>
        <w:ind w:left="420"/>
      </w:pPr>
      <w:r>
        <w:rPr>
          <w:rFonts w:ascii="仿宋" w:hAnsi="仿宋" w:eastAsia="仿宋"/>
          <w:b w:val="0"/>
          <w:sz w:val="21"/>
        </w:rPr>
        <w:t>《宋书·邓琬传》攸之繕修船舸，板材不周，計無所出。會琬送五千片榜供胡(劉胡)軍用。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划船。</w:t>
      </w:r>
    </w:p>
    <w:p>
      <w:pPr>
        <w:spacing w:before="40" w:after="80" w:line="440" w:lineRule="exact"/>
        <w:ind w:left="420"/>
      </w:pPr>
      <w:r>
        <w:rPr>
          <w:rFonts w:ascii="仿宋" w:hAnsi="仿宋" w:eastAsia="仿宋"/>
          <w:b w:val="0"/>
          <w:sz w:val="21"/>
        </w:rPr>
        <w:t>[唐]范摅《云溪友议》卷四時張祜榜舟而至，甚若疎誕。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古代刑法之一。杖击或鞭打。</w:t>
      </w:r>
    </w:p>
    <w:p>
      <w:pPr>
        <w:spacing w:before="40" w:after="80" w:line="440" w:lineRule="exact"/>
        <w:ind w:left="420"/>
      </w:pPr>
      <w:r>
        <w:rPr>
          <w:rFonts w:ascii="仿宋" w:hAnsi="仿宋" w:eastAsia="仿宋"/>
          <w:b w:val="0"/>
          <w:sz w:val="21"/>
        </w:rPr>
        <w:t>[汉]贾谊《新书·阶级》廉醜禮節以治君子，故有賜死而無戮辱，是以係縛，榜、笞、髠、刖、黥、劓之罪，不及士大夫，以其離上不遠也。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题署。</w:t>
      </w:r>
    </w:p>
    <w:p>
      <w:pPr>
        <w:spacing w:before="40" w:after="80" w:line="440" w:lineRule="exact"/>
        <w:ind w:left="420"/>
      </w:pPr>
      <w:r>
        <w:rPr>
          <w:rFonts w:ascii="仿宋" w:hAnsi="仿宋" w:eastAsia="仿宋"/>
          <w:b w:val="0"/>
          <w:sz w:val="21"/>
        </w:rPr>
        <w:t>[宋]苏轼《虔州崇庆禅院新经藏记》而州之僧舍無所謂藏經者，獨榜其所居室，曰‘思無邪齋’。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榜样。参见“榜子”。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秀</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指茂盛的草木。</w:t>
      </w:r>
    </w:p>
    <w:p>
      <w:pPr>
        <w:spacing w:before="40" w:after="80" w:line="440" w:lineRule="exact"/>
        <w:ind w:left="420"/>
      </w:pPr>
      <w:r>
        <w:rPr>
          <w:rFonts w:ascii="仿宋" w:hAnsi="仿宋" w:eastAsia="仿宋"/>
          <w:b w:val="0"/>
          <w:sz w:val="21"/>
        </w:rPr>
        <w:t>[北魏]郦道元《水经注·渭水一》林障秀阻，人跡罕交。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成长。</w:t>
      </w:r>
    </w:p>
    <w:p>
      <w:pPr>
        <w:spacing w:before="40" w:after="80" w:line="440" w:lineRule="exact"/>
        <w:ind w:left="420"/>
      </w:pPr>
      <w:r>
        <w:rPr>
          <w:rFonts w:ascii="仿宋" w:hAnsi="仿宋" w:eastAsia="仿宋"/>
          <w:b w:val="0"/>
          <w:sz w:val="21"/>
        </w:rPr>
        <w:t>《後汉书·章帝八王传赞》振振子孫，或秀或苗。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元明间对出身官僚贵族家庭，或有财有势的人的称呼。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草类植物结实。</w:t>
      </w:r>
    </w:p>
    <w:p>
      <w:pPr>
        <w:spacing w:before="40" w:after="80" w:line="440" w:lineRule="exact"/>
        <w:ind w:left="420"/>
      </w:pPr>
      <w:r>
        <w:rPr>
          <w:rFonts w:ascii="仿宋" w:hAnsi="仿宋" w:eastAsia="仿宋"/>
          <w:b w:val="0"/>
          <w:sz w:val="21"/>
        </w:rPr>
        <w:t>《诗·豳风·七月》四月秀葽。</w:t>
      </w:r>
    </w:p>
    <w:p>
      <w:r>
        <w:br w:type="page"/>
      </w:r>
    </w:p>
    <w:p>
      <w:pPr>
        <w:spacing w:before="240" w:after="120" w:line="440" w:lineRule="exact"/>
      </w:pPr>
      <w:r>
        <w:rPr>
          <w:rFonts w:ascii="黑体" w:hAnsi="黑体" w:eastAsia="黑体"/>
          <w:b/>
          <w:color w:val="1A1A1A"/>
          <w:sz w:val="32"/>
        </w:rPr>
        <w:t>阑（闌）</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将尽；将完。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将尽：岁～｜夜～人静。</w:t>
      </w:r>
    </w:p>
    <w:p>
      <w:pPr>
        <w:spacing w:before="40" w:after="80" w:line="440" w:lineRule="exact"/>
        <w:ind w:left="420"/>
      </w:pPr>
      <w:r>
        <w:rPr>
          <w:rFonts w:ascii="仿宋" w:hAnsi="仿宋" w:eastAsia="仿宋"/>
          <w:b w:val="0"/>
          <w:sz w:val="21"/>
        </w:rPr>
        <w:t>[三国-魏]嵇康《琴赋》於是曲引向闌，衆音將歇。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阻隔；阻拦。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同“拦”➊。</w:t>
      </w:r>
    </w:p>
    <w:p>
      <w:pPr>
        <w:spacing w:before="40" w:after="80" w:line="440" w:lineRule="exact"/>
        <w:ind w:left="420"/>
      </w:pPr>
      <w:r>
        <w:rPr>
          <w:rFonts w:ascii="仿宋" w:hAnsi="仿宋" w:eastAsia="仿宋"/>
          <w:b w:val="0"/>
          <w:sz w:val="21"/>
        </w:rPr>
        <w:t>[南朝-梁]沈君攸《羽觞飞上苑》诗石徑斷絲闌蔓草，山流細沫擁浮花。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衰落；败落。</w:t>
      </w:r>
    </w:p>
    <w:p>
      <w:pPr>
        <w:spacing w:before="40" w:after="80" w:line="440" w:lineRule="exact"/>
        <w:ind w:left="420"/>
      </w:pPr>
      <w:r>
        <w:rPr>
          <w:rFonts w:ascii="仿宋" w:hAnsi="仿宋" w:eastAsia="仿宋"/>
          <w:b w:val="0"/>
          <w:sz w:val="21"/>
        </w:rPr>
        <w:t>[唐]李颀《送窦参军》诗公子何時至？無令芳草闌。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衰退；消沉。</w:t>
      </w:r>
    </w:p>
    <w:p>
      <w:pPr>
        <w:spacing w:before="40" w:after="80" w:line="440" w:lineRule="exact"/>
        <w:ind w:left="420"/>
      </w:pPr>
      <w:r>
        <w:rPr>
          <w:rFonts w:ascii="仿宋" w:hAnsi="仿宋" w:eastAsia="仿宋"/>
          <w:b w:val="0"/>
          <w:sz w:val="21"/>
        </w:rPr>
        <w:t>[南朝-宋]谢灵运《长歌行》亹亹衰期迫，靡靡壯志闌。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通“斕”。色彩斑斓。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稀疏；寥落。</w:t>
      </w:r>
    </w:p>
    <w:p>
      <w:pPr>
        <w:spacing w:before="40" w:after="80" w:line="440" w:lineRule="exact"/>
        <w:ind w:left="420"/>
      </w:pPr>
      <w:r>
        <w:rPr>
          <w:rFonts w:ascii="仿宋" w:hAnsi="仿宋" w:eastAsia="仿宋"/>
          <w:b w:val="0"/>
          <w:sz w:val="21"/>
        </w:rPr>
        <w:t>[晋]潘岳《笙赋》疎客始闌，主人微疲。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围。</w:t>
      </w:r>
    </w:p>
    <w:p>
      <w:pPr>
        <w:spacing w:before="40" w:after="80" w:line="440" w:lineRule="exact"/>
        <w:ind w:left="420"/>
      </w:pPr>
      <w:r>
        <w:rPr>
          <w:rFonts w:ascii="仿宋" w:hAnsi="仿宋" w:eastAsia="仿宋"/>
          <w:b w:val="0"/>
          <w:sz w:val="21"/>
        </w:rPr>
        <w:t>[唐]李商隐《杂纂》不闌腰，不自持刀砧，失厨子體。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擅自；任意。参见“闌出”、“闌入”。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擅自（出入）：～出｜～入。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栏架；栏圈。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同“栏”➊。</w:t>
      </w:r>
    </w:p>
    <w:p>
      <w:pPr>
        <w:spacing w:before="40" w:after="80" w:line="440" w:lineRule="exact"/>
        <w:ind w:left="420"/>
      </w:pPr>
      <w:r>
        <w:rPr>
          <w:rFonts w:ascii="仿宋" w:hAnsi="仿宋" w:eastAsia="仿宋"/>
          <w:b w:val="0"/>
          <w:sz w:val="21"/>
        </w:rPr>
        <w:t>[明]徐渭《观浴象》诗並是生殊域，同來飼一闌。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拾取。</w:t>
      </w:r>
    </w:p>
    <w:p>
      <w:pPr>
        <w:spacing w:before="40" w:after="80" w:line="440" w:lineRule="exact"/>
        <w:ind w:left="420"/>
      </w:pPr>
      <w:r>
        <w:rPr>
          <w:rFonts w:ascii="仿宋" w:hAnsi="仿宋" w:eastAsia="仿宋"/>
          <w:b w:val="0"/>
          <w:sz w:val="21"/>
        </w:rPr>
        <w:t>《新唐书·酷吏传·周利贞》武后時調錢塘尉，時禁捕魚，州刺史飯蔬。利貞忽饋佳魚，刺史不受·利貞曰：‘此闌魚，公何疑？’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书籍、笺纸上印刷的分行线条。</w:t>
      </w:r>
    </w:p>
    <w:p>
      <w:pPr>
        <w:spacing w:before="40" w:after="80" w:line="440" w:lineRule="exact"/>
        <w:ind w:left="420"/>
      </w:pPr>
      <w:r>
        <w:rPr>
          <w:rFonts w:ascii="仿宋" w:hAnsi="仿宋" w:eastAsia="仿宋"/>
          <w:b w:val="0"/>
          <w:sz w:val="21"/>
        </w:rPr>
        <w:t>[唐]蒋防《霍小玉传》遂取繡囊，出越姬烏絲闌素縑三尺以授生，生素多才思，援筆成章。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指画的圈儿。</w:t>
      </w:r>
    </w:p>
    <w:p>
      <w:pPr>
        <w:spacing w:before="40" w:after="80" w:line="440" w:lineRule="exact"/>
        <w:ind w:left="420"/>
      </w:pPr>
      <w:r>
        <w:rPr>
          <w:rFonts w:ascii="仿宋" w:hAnsi="仿宋" w:eastAsia="仿宋"/>
          <w:b w:val="0"/>
          <w:sz w:val="21"/>
        </w:rPr>
        <w:t>[元]李行道《灰阑记》第四折張千，取石灰來，在階下畫個闌兒，着這孩兒在闌内，着他兩個婦人，拽這孩兒出灰闌外來。</w:t>
      </w:r>
    </w:p>
    <w:p>
      <w:r>
        <w:br w:type="page"/>
      </w:r>
    </w:p>
    <w:p>
      <w:pPr>
        <w:spacing w:before="240" w:after="120" w:line="440" w:lineRule="exact"/>
      </w:pPr>
      <w:r>
        <w:rPr>
          <w:rFonts w:ascii="黑体" w:hAnsi="黑体" w:eastAsia="黑体"/>
          <w:b/>
          <w:color w:val="1A1A1A"/>
          <w:sz w:val="32"/>
        </w:rPr>
        <w:t>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指纸。楮皮可制皮纸，故有此代称。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[语体:书]指纸：～墨。</w:t>
      </w:r>
    </w:p>
    <w:p>
      <w:pPr>
        <w:spacing w:before="40" w:after="80" w:line="440" w:lineRule="exact"/>
        <w:ind w:left="420"/>
      </w:pPr>
      <w:r>
        <w:rPr>
          <w:rFonts w:ascii="仿宋" w:hAnsi="仿宋" w:eastAsia="仿宋"/>
          <w:b w:val="0"/>
          <w:sz w:val="21"/>
        </w:rPr>
        <w:t>[宋]苏轼《书鄢陵王主簿所画折枝》诗之二若人富天巧，春色入毫楮。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纸币。</w:t>
      </w:r>
    </w:p>
    <w:p>
      <w:pPr>
        <w:spacing w:before="40" w:after="80" w:line="440" w:lineRule="exact"/>
        <w:ind w:left="420"/>
      </w:pPr>
      <w:r>
        <w:rPr>
          <w:rFonts w:ascii="仿宋" w:hAnsi="仿宋" w:eastAsia="仿宋"/>
          <w:b w:val="0"/>
          <w:sz w:val="21"/>
        </w:rPr>
        <w:t>[元]刘壎《隐居通议·文章八》非楮之不便民用也；其法貴少，而今多焉故也。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指焚化祭供先人的纸钱。</w:t>
      </w:r>
    </w:p>
    <w:p>
      <w:pPr>
        <w:spacing w:before="40" w:after="80" w:line="440" w:lineRule="exact"/>
        <w:ind w:left="420"/>
      </w:pPr>
      <w:r>
        <w:rPr>
          <w:rFonts w:ascii="仿宋" w:hAnsi="仿宋" w:eastAsia="仿宋"/>
          <w:b w:val="0"/>
          <w:sz w:val="21"/>
        </w:rPr>
        <w:t>[元]杨文奎《儿女团圆》第二折不强如焚錢烈楮，滅罪消災。</w:t>
      </w:r>
    </w:p>
    <w:p>
      <w:r>
        <w:br w:type="page"/>
      </w:r>
    </w:p>
    <w:p>
      <w:pPr>
        <w:spacing w:before="240" w:after="120" w:line="440" w:lineRule="exact"/>
      </w:pPr>
      <w:r>
        <w:rPr>
          <w:rFonts w:ascii="黑体" w:hAnsi="黑体" w:eastAsia="黑体"/>
          <w:b/>
          <w:color w:val="1A1A1A"/>
          <w:sz w:val="32"/>
        </w:rPr>
        <w:t>起</w:t>
      </w:r>
      <w:r>
        <w:rPr>
          <w:rFonts w:ascii="宋体" w:hAnsi="宋体" w:eastAsia="宋体"/>
          <w:b w:val="0"/>
          <w:color w:val="999999"/>
          <w:sz w:val="22"/>
        </w:rPr>
        <w:t xml:space="preserve">    共 28 个义项</w:t>
      </w:r>
    </w:p>
    <w:p>
      <w:pPr>
        <w:spacing w:before="200" w:after="40" w:line="440" w:lineRule="exact"/>
      </w:pPr>
      <w:r>
        <w:rPr>
          <w:rFonts w:ascii="宋体" w:hAnsi="宋体" w:eastAsia="宋体"/>
          <w:b/>
          <w:sz w:val="24"/>
        </w:rPr>
        <w:t xml:space="preserve">① </w:t>
      </w:r>
      <w:r>
        <w:rPr>
          <w:rFonts w:ascii="宋体" w:hAnsi="宋体" w:eastAsia="宋体"/>
          <w:b/>
          <w:sz w:val="24"/>
        </w:rPr>
        <w:t>凸出；高起。</w:t>
      </w:r>
    </w:p>
    <w:p>
      <w:pPr>
        <w:spacing w:before="40" w:after="80" w:line="440" w:lineRule="exact"/>
        <w:ind w:left="420"/>
      </w:pPr>
      <w:r>
        <w:rPr>
          <w:rFonts w:ascii="仿宋" w:hAnsi="仿宋" w:eastAsia="仿宋"/>
          <w:b w:val="0"/>
          <w:sz w:val="21"/>
        </w:rPr>
        <w:t>[宋]陈圣俞《庐山记·叙山南篇》其字大如掌，文皆隱起。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谓应聘；出仕。</w:t>
      </w:r>
    </w:p>
    <w:p>
      <w:pPr>
        <w:spacing w:before="40" w:after="80" w:line="440" w:lineRule="exact"/>
        <w:ind w:left="420"/>
      </w:pPr>
      <w:r>
        <w:rPr>
          <w:rFonts w:ascii="仿宋" w:hAnsi="仿宋" w:eastAsia="仿宋"/>
          <w:b w:val="0"/>
          <w:sz w:val="21"/>
        </w:rPr>
        <w:t>[宋]刘儗《念奴娇·长沙赵帅席上作》词草廬如舊，卧龍知爲誰起？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竖立，竖起。</w:t>
      </w:r>
    </w:p>
    <w:p>
      <w:pPr>
        <w:spacing w:before="40" w:after="80" w:line="440" w:lineRule="exact"/>
        <w:ind w:left="420"/>
      </w:pPr>
      <w:r>
        <w:rPr>
          <w:rFonts w:ascii="仿宋" w:hAnsi="仿宋" w:eastAsia="仿宋"/>
          <w:b w:val="0"/>
          <w:sz w:val="21"/>
        </w:rPr>
        <w:t>《书·金縢》王出郊，天乃雨，反風，禾則盡起。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出身。</w:t>
      </w:r>
    </w:p>
    <w:p>
      <w:pPr>
        <w:spacing w:before="40" w:after="80" w:line="440" w:lineRule="exact"/>
        <w:ind w:left="420"/>
      </w:pPr>
      <w:r>
        <w:rPr>
          <w:rFonts w:ascii="仿宋" w:hAnsi="仿宋" w:eastAsia="仿宋"/>
          <w:b w:val="0"/>
          <w:sz w:val="21"/>
        </w:rPr>
        <w:t>[宋]苏轼《儒者可与守成论》漢高帝以三尺劍，起布衣，五年而併天下。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治愈；病愈。</w:t>
      </w:r>
    </w:p>
    <w:p>
      <w:pPr>
        <w:spacing w:before="40" w:after="80" w:line="440" w:lineRule="exact"/>
        <w:ind w:left="420"/>
      </w:pPr>
      <w:r>
        <w:rPr>
          <w:rFonts w:ascii="仿宋" w:hAnsi="仿宋" w:eastAsia="仿宋"/>
          <w:b w:val="0"/>
          <w:sz w:val="21"/>
        </w:rPr>
        <w:t>[唐]杜甫《大云寺赞公房》诗之一湯休起我病，微笑索題詩。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征收；征召。</w:t>
      </w:r>
    </w:p>
    <w:p>
      <w:pPr>
        <w:spacing w:before="40" w:after="80" w:line="440" w:lineRule="exact"/>
        <w:ind w:left="420"/>
      </w:pPr>
      <w:r>
        <w:rPr>
          <w:rFonts w:ascii="仿宋" w:hAnsi="仿宋" w:eastAsia="仿宋"/>
          <w:b w:val="0"/>
          <w:sz w:val="21"/>
        </w:rPr>
        <w:t>《管子·臣乘马》起一人之繇，百畝不舉；起十人之繇，千畝不舉。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犹启，张开。</w:t>
      </w:r>
    </w:p>
    <w:p>
      <w:pPr>
        <w:spacing w:before="40" w:after="80" w:line="440" w:lineRule="exact"/>
        <w:ind w:left="420"/>
      </w:pPr>
      <w:r>
        <w:rPr>
          <w:rFonts w:ascii="仿宋" w:hAnsi="仿宋" w:eastAsia="仿宋"/>
          <w:b w:val="0"/>
          <w:sz w:val="21"/>
        </w:rPr>
        <w:t>《警世通言·白娘子永镇雷峰塔》那婦人同丫鬟下船，見了許宣，起一點朱唇，露兩行碎玉。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用在形容词后。比较性状和程度的差別。</w:t>
      </w:r>
    </w:p>
    <w:p>
      <w:pPr>
        <w:spacing w:before="40" w:after="80" w:line="440" w:lineRule="exact"/>
        <w:ind w:left="420"/>
      </w:pPr>
      <w:r>
        <w:rPr>
          <w:rFonts w:ascii="仿宋" w:hAnsi="仿宋" w:eastAsia="仿宋"/>
          <w:b w:val="0"/>
          <w:sz w:val="21"/>
        </w:rPr>
        <w:t>《醒世姻缘传》第一百回寄姐道：‘這是你女婿尋下一位娘子，姓薛，大起我好幾歲。’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启发。</w:t>
      </w:r>
    </w:p>
    <w:p>
      <w:pPr>
        <w:spacing w:before="40" w:after="80" w:line="440" w:lineRule="exact"/>
        <w:ind w:left="420"/>
      </w:pPr>
      <w:r>
        <w:rPr>
          <w:rFonts w:ascii="仿宋" w:hAnsi="仿宋" w:eastAsia="仿宋"/>
          <w:b w:val="0"/>
          <w:sz w:val="21"/>
        </w:rPr>
        <w:t>《北史·杨约传》素本凶險，聞之大喜，乃撫掌曰：‘吾智慧殊不及此，賴汝起余。’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兴旺；发达。</w:t>
      </w:r>
    </w:p>
    <w:p>
      <w:pPr>
        <w:spacing w:before="40" w:after="80" w:line="440" w:lineRule="exact"/>
        <w:ind w:left="420"/>
      </w:pPr>
      <w:r>
        <w:rPr>
          <w:rFonts w:ascii="仿宋" w:hAnsi="仿宋" w:eastAsia="仿宋"/>
          <w:b w:val="0"/>
          <w:sz w:val="21"/>
        </w:rPr>
        <w:t>[唐]韩愈《故贝州司法参军李君墓志铭》人謂：‘李氏世家也，侯之後，五世仕不遂，藴必發，其起而大乎！’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犹上。用在“早”、“晩”等时间名词后，表示在此时间之内。</w:t>
      </w:r>
    </w:p>
    <w:p>
      <w:pPr>
        <w:spacing w:before="40" w:after="80" w:line="440" w:lineRule="exact"/>
        <w:ind w:left="420"/>
      </w:pPr>
      <w:r>
        <w:rPr>
          <w:rFonts w:ascii="仿宋" w:hAnsi="仿宋" w:eastAsia="仿宋"/>
          <w:b w:val="0"/>
          <w:sz w:val="21"/>
        </w:rPr>
        <w:t>[唐]杜甫《屏跡》诗之三晚起家何事，無營地轉幽。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行；走。</w:t>
      </w:r>
    </w:p>
    <w:p>
      <w:pPr>
        <w:spacing w:before="40" w:after="80" w:line="440" w:lineRule="exact"/>
        <w:ind w:left="420"/>
      </w:pPr>
      <w:r>
        <w:rPr>
          <w:rFonts w:ascii="仿宋" w:hAnsi="仿宋" w:eastAsia="仿宋"/>
          <w:b w:val="0"/>
          <w:sz w:val="21"/>
        </w:rPr>
        <w:t>鲍昌《庚子风云》第一部第二二章如果不是因为津南一带发了大水，它们本来可以先由火车运到天津，然后再起旱路，沿着静海、青县、沧州、南皮、宁津、临邑一线，直下济南。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扮演。</w:t>
      </w:r>
    </w:p>
    <w:p>
      <w:pPr>
        <w:spacing w:before="40" w:after="80" w:line="440" w:lineRule="exact"/>
        <w:ind w:left="420"/>
      </w:pPr>
      <w:r>
        <w:rPr>
          <w:rFonts w:ascii="仿宋" w:hAnsi="仿宋" w:eastAsia="仿宋"/>
          <w:b w:val="0"/>
          <w:sz w:val="21"/>
        </w:rPr>
        <w:t>任半塘《优语集·有伤风化》侯喜瑞起焦赞。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扶持。</w:t>
      </w:r>
    </w:p>
    <w:p>
      <w:pPr>
        <w:spacing w:before="40" w:after="80" w:line="440" w:lineRule="exact"/>
        <w:ind w:left="420"/>
      </w:pPr>
      <w:r>
        <w:rPr>
          <w:rFonts w:ascii="仿宋" w:hAnsi="仿宋" w:eastAsia="仿宋"/>
          <w:b w:val="0"/>
          <w:sz w:val="21"/>
        </w:rPr>
        <w:t>《国语·晋语四》晉鄭兄弟也。吾先君武公與晉文侯戮力一心，股肱周室，夾輔平王，平王勞而德之，而賜之盟質，曰：‘世相起也。’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指收割。</w:t>
      </w:r>
    </w:p>
    <w:p>
      <w:pPr>
        <w:spacing w:before="40" w:after="80" w:line="440" w:lineRule="exact"/>
        <w:ind w:left="420"/>
      </w:pPr>
      <w:r>
        <w:rPr>
          <w:rFonts w:ascii="仿宋" w:hAnsi="仿宋" w:eastAsia="仿宋"/>
          <w:b w:val="0"/>
          <w:sz w:val="21"/>
        </w:rPr>
        <w:t>李準《不能走那条路》这‘一杆旗’本是村子里头一份好地，形状像个三角旗子，紧靠着流水壕。一年两茬起，谁见谁眼红，是村里有名的粮食囤。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清代宫廷用语。指皇帝召见。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割取；剥取。</w:t>
      </w:r>
    </w:p>
    <w:p>
      <w:pPr>
        <w:spacing w:before="40" w:after="80" w:line="440" w:lineRule="exact"/>
        <w:ind w:left="420"/>
      </w:pPr>
      <w:r>
        <w:rPr>
          <w:rFonts w:ascii="仿宋" w:hAnsi="仿宋" w:eastAsia="仿宋"/>
          <w:b w:val="0"/>
          <w:sz w:val="21"/>
        </w:rPr>
        <w:t>[宋]王谠《唐语林·补遗二》時豪家食次，起羊肉一斤，層布於巨胡餅，隔中以椒豉，潤以酥，入爐迫之，候肉半熟食之，呼爲‘古樓子’。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端取；搬取。</w:t>
      </w:r>
    </w:p>
    <w:p>
      <w:pPr>
        <w:spacing w:before="40" w:after="80" w:line="440" w:lineRule="exact"/>
        <w:ind w:left="420"/>
      </w:pPr>
      <w:r>
        <w:rPr>
          <w:rFonts w:ascii="仿宋" w:hAnsi="仿宋" w:eastAsia="仿宋"/>
          <w:b w:val="0"/>
          <w:sz w:val="21"/>
        </w:rPr>
        <w:t>《官场现形记》第五十回番菜都已做好，客齊了，就好起菜了。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举用；征聘。</w:t>
      </w:r>
    </w:p>
    <w:p>
      <w:pPr>
        <w:spacing w:before="40" w:after="80" w:line="440" w:lineRule="exact"/>
        <w:ind w:left="420"/>
      </w:pPr>
      <w:r>
        <w:rPr>
          <w:rFonts w:ascii="仿宋" w:hAnsi="仿宋" w:eastAsia="仿宋"/>
          <w:b w:val="0"/>
          <w:sz w:val="21"/>
        </w:rPr>
        <w:t>[宋]王巩《闻见近录》卷二九上復有旨，起蘇軾以本官。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驱赶；追赶。</w:t>
      </w:r>
    </w:p>
    <w:p>
      <w:pPr>
        <w:spacing w:before="40" w:after="80" w:line="440" w:lineRule="exact"/>
        <w:ind w:left="420"/>
      </w:pPr>
      <w:r>
        <w:rPr>
          <w:rFonts w:ascii="仿宋" w:hAnsi="仿宋" w:eastAsia="仿宋"/>
          <w:b w:val="0"/>
          <w:sz w:val="21"/>
        </w:rPr>
        <w:t>[宋]赵珙《蒙鞑备录·征伐》韃人在本國時，金虜大定間，燕京及契丹地有謡言云：‘韃靼來，韃靼去，起得官家没去處。’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指耸立。</w:t>
      </w:r>
    </w:p>
    <w:p>
      <w:pPr>
        <w:spacing w:before="40" w:after="80" w:line="440" w:lineRule="exact"/>
        <w:ind w:left="420"/>
      </w:pPr>
      <w:r>
        <w:rPr>
          <w:rFonts w:ascii="仿宋" w:hAnsi="仿宋" w:eastAsia="仿宋"/>
          <w:b w:val="0"/>
          <w:sz w:val="21"/>
        </w:rPr>
        <w:t>[晋]慧远《庐山记略》東南有香爐山，孤峰秀起。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开辟；开垦。</w:t>
      </w:r>
    </w:p>
    <w:p>
      <w:pPr>
        <w:spacing w:before="40" w:after="80" w:line="440" w:lineRule="exact"/>
        <w:ind w:left="420"/>
      </w:pPr>
      <w:r>
        <w:rPr>
          <w:rFonts w:ascii="仿宋" w:hAnsi="仿宋" w:eastAsia="仿宋"/>
          <w:b w:val="0"/>
          <w:sz w:val="21"/>
        </w:rPr>
        <w:t>《左传·僖公二十五年》晉於是始起南陽。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谓使死者复活，复苏。</w:t>
      </w:r>
    </w:p>
    <w:p>
      <w:pPr>
        <w:spacing w:before="40" w:after="80" w:line="440" w:lineRule="exact"/>
        <w:ind w:left="420"/>
      </w:pPr>
      <w:r>
        <w:rPr>
          <w:rFonts w:ascii="仿宋" w:hAnsi="仿宋" w:eastAsia="仿宋"/>
          <w:b w:val="0"/>
          <w:sz w:val="21"/>
        </w:rPr>
        <w:t>[宋]王安石《杜甫画像》诗推公之心古亦少，願起公死從之遊。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奔驰；奔跑。</w:t>
      </w:r>
    </w:p>
    <w:p>
      <w:pPr>
        <w:spacing w:before="40" w:after="80" w:line="440" w:lineRule="exact"/>
        <w:ind w:left="420"/>
      </w:pPr>
      <w:r>
        <w:rPr>
          <w:rFonts w:ascii="仿宋" w:hAnsi="仿宋" w:eastAsia="仿宋"/>
          <w:b w:val="0"/>
          <w:sz w:val="21"/>
        </w:rPr>
        <w:t>《吴子·应变》凡用車者，陰濕則停，陽燥則起。貴高賤下，馳其强車。若進若止，必從其道；敵人若起，必逐其迹。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指发酵。</w:t>
      </w:r>
    </w:p>
    <w:p>
      <w:pPr>
        <w:spacing w:before="40" w:after="80" w:line="440" w:lineRule="exact"/>
        <w:ind w:left="420"/>
      </w:pPr>
      <w:r>
        <w:rPr>
          <w:rFonts w:ascii="仿宋" w:hAnsi="仿宋" w:eastAsia="仿宋"/>
          <w:b w:val="0"/>
          <w:sz w:val="21"/>
        </w:rPr>
        <w:t>[北魏]贾思勰《齐民要术·作烧饼法》麵一斗，羊肉二斤，葱白一合，豉汁及鹽熬令熟炙之，麵當令起。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旁；边。表示方位。</w:t>
      </w:r>
    </w:p>
    <w:p>
      <w:pPr>
        <w:spacing w:before="40" w:after="80" w:line="440" w:lineRule="exact"/>
        <w:ind w:left="420"/>
      </w:pPr>
      <w:r>
        <w:rPr>
          <w:rFonts w:ascii="仿宋" w:hAnsi="仿宋" w:eastAsia="仿宋"/>
          <w:b w:val="0"/>
          <w:sz w:val="21"/>
        </w:rPr>
        <w:t>孙犁《风云初记》十四高庆山到院里转了一下，搬进两块砖头，放在头起。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岂。</w:t>
      </w:r>
    </w:p>
    <w:p>
      <w:pPr>
        <w:spacing w:before="40" w:after="80" w:line="440" w:lineRule="exact"/>
        <w:ind w:left="420"/>
      </w:pPr>
      <w:r>
        <w:rPr>
          <w:rFonts w:ascii="仿宋" w:hAnsi="仿宋" w:eastAsia="仿宋"/>
          <w:b w:val="0"/>
          <w:sz w:val="21"/>
        </w:rPr>
        <w:t>[唐]杜甫《九日》诗之五重陽獨酌杯中酒，抱病起登江上臺。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特指蚕眠蜕皮后起动觅食。大眠(四次蜕皮)后称“大起”。</w:t>
      </w:r>
    </w:p>
    <w:p>
      <w:pPr>
        <w:spacing w:before="40" w:after="80" w:line="440" w:lineRule="exact"/>
        <w:ind w:left="420"/>
      </w:pPr>
      <w:r>
        <w:rPr>
          <w:rFonts w:ascii="仿宋" w:hAnsi="仿宋" w:eastAsia="仿宋"/>
          <w:b w:val="0"/>
          <w:sz w:val="21"/>
        </w:rPr>
        <w:t>[唐]韩愈《潮州祭神文》之二蠶起且眠矣，而雨，不得老以簇也。</w:t>
      </w:r>
    </w:p>
    <w:p>
      <w:r>
        <w:br w:type="page"/>
      </w:r>
    </w:p>
    <w:p>
      <w:pPr>
        <w:spacing w:before="240" w:after="120" w:line="440" w:lineRule="exact"/>
      </w:pPr>
      <w:r>
        <w:rPr>
          <w:rFonts w:ascii="黑体" w:hAnsi="黑体" w:eastAsia="黑体"/>
          <w:b/>
          <w:color w:val="1A1A1A"/>
          <w:sz w:val="32"/>
        </w:rPr>
        <w:t>韦（韋）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去毛熟治的兽皮；柔软的皮革。</w:t>
      </w:r>
    </w:p>
    <w:p>
      <w:pPr>
        <w:spacing w:before="40" w:after="80" w:line="440" w:lineRule="exact"/>
        <w:ind w:left="420"/>
      </w:pPr>
      <w:r>
        <w:rPr>
          <w:rFonts w:ascii="仿宋" w:hAnsi="仿宋" w:eastAsia="仿宋"/>
          <w:b w:val="0"/>
          <w:sz w:val="21"/>
        </w:rPr>
        <w:t>[汉]桓宽《盐铁论·散不足》士則單複木具，盤韋柔革。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通“圍”。围绕；围拢。北魏郦道元《水经注·淮水》：“《釋名》曰：‘淮，韋也，韋繞揚州北界，東至于海也。’”按，今本《释名·释水》作“圍”。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古代治皮革的工匠。</w:t>
      </w:r>
    </w:p>
    <w:p>
      <w:pPr>
        <w:spacing w:before="40" w:after="80" w:line="440" w:lineRule="exact"/>
        <w:ind w:left="420"/>
      </w:pPr>
      <w:r>
        <w:rPr>
          <w:rFonts w:ascii="仿宋" w:hAnsi="仿宋" w:eastAsia="仿宋"/>
          <w:b w:val="0"/>
          <w:sz w:val="21"/>
        </w:rPr>
        <w:t>《周礼·考工记序》攻皮之工：函、鮑、韗、韋、裘。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皮绳。</w:t>
      </w:r>
    </w:p>
    <w:p>
      <w:pPr>
        <w:spacing w:before="40" w:after="80" w:line="440" w:lineRule="exact"/>
        <w:ind w:left="420"/>
      </w:pPr>
      <w:r>
        <w:rPr>
          <w:rFonts w:ascii="仿宋" w:hAnsi="仿宋" w:eastAsia="仿宋"/>
          <w:b w:val="0"/>
          <w:sz w:val="21"/>
        </w:rPr>
        <w:t>《韩非子·观行》西門豹之性急，故佩韋以自緩；董安于之心緩，故佩弦以自急。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皮制的剑鞘。</w:t>
      </w:r>
    </w:p>
    <w:p>
      <w:pPr>
        <w:spacing w:before="40" w:after="80" w:line="440" w:lineRule="exact"/>
        <w:ind w:left="420"/>
      </w:pPr>
      <w:r>
        <w:rPr>
          <w:rFonts w:ascii="仿宋" w:hAnsi="仿宋" w:eastAsia="仿宋"/>
          <w:b w:val="0"/>
          <w:sz w:val="21"/>
        </w:rPr>
        <w:t>《墨子·兼爱中》昔者晉文公好士之惡衣，故文公之臣皆牂羊之裘，韋以帶劍。</w:t>
      </w:r>
    </w:p>
    <w:p>
      <w:r>
        <w:br w:type="page"/>
      </w:r>
    </w:p>
    <w:p>
      <w:pPr>
        <w:spacing w:before="240" w:after="120" w:line="440" w:lineRule="exact"/>
      </w:pPr>
      <w:r>
        <w:rPr>
          <w:rFonts w:ascii="黑体" w:hAnsi="黑体" w:eastAsia="黑体"/>
          <w:b/>
          <w:color w:val="1A1A1A"/>
          <w:sz w:val="32"/>
        </w:rPr>
        <w:t>玄</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中国古代哲学家指宇宙本体。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北方；北向的。参见“玄堂”、“玄海”、“玄方”。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远；幽远。</w:t>
      </w:r>
    </w:p>
    <w:p>
      <w:pPr>
        <w:spacing w:before="40" w:after="80" w:line="440" w:lineRule="exact"/>
        <w:ind w:left="420"/>
      </w:pPr>
      <w:r>
        <w:rPr>
          <w:rFonts w:ascii="仿宋" w:hAnsi="仿宋" w:eastAsia="仿宋"/>
          <w:b w:val="0"/>
          <w:sz w:val="21"/>
        </w:rPr>
        <w:t>《文选·陆机〈演连珠〉》通於變者，用約而利博；明其要者，器淺而應玄。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《老子》书中称“道”为“玄之又玄”，后因以指道家学说。</w:t>
      </w:r>
    </w:p>
    <w:p>
      <w:pPr>
        <w:spacing w:before="40" w:after="80" w:line="440" w:lineRule="exact"/>
        <w:ind w:left="420"/>
      </w:pPr>
      <w:r>
        <w:rPr>
          <w:rFonts w:ascii="仿宋" w:hAnsi="仿宋" w:eastAsia="仿宋"/>
          <w:b w:val="0"/>
          <w:sz w:val="21"/>
        </w:rPr>
        <w:t>《文选·孔稚珪〈北山移文〉》世有周子，雋俗之士，既文且博，亦玄亦史。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指佛教。参见“玄講”、“玄籍”。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大。</w:t>
      </w:r>
    </w:p>
    <w:p>
      <w:pPr>
        <w:spacing w:before="40" w:after="80" w:line="440" w:lineRule="exact"/>
        <w:ind w:left="420"/>
      </w:pPr>
      <w:r>
        <w:rPr>
          <w:rFonts w:ascii="仿宋" w:hAnsi="仿宋" w:eastAsia="仿宋"/>
          <w:b w:val="0"/>
          <w:sz w:val="21"/>
        </w:rPr>
        <w:t>[隋]许善心《神雀颂》功玄不器，道要無名。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通“眩”。迷乱，迷惑。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指玄酒，古代祭祀时当酒用的清水。</w:t>
      </w:r>
    </w:p>
    <w:p>
      <w:pPr>
        <w:spacing w:before="40" w:after="80" w:line="440" w:lineRule="exact"/>
        <w:ind w:left="420"/>
      </w:pPr>
      <w:r>
        <w:rPr>
          <w:rFonts w:ascii="仿宋" w:hAnsi="仿宋" w:eastAsia="仿宋"/>
          <w:b w:val="0"/>
          <w:sz w:val="21"/>
        </w:rPr>
        <w:t>《荀子·礼论》大饗，尚玄尊。</w:t>
      </w:r>
    </w:p>
    <w:p>
      <w:r>
        <w:br w:type="page"/>
      </w:r>
    </w:p>
    <w:p>
      <w:pPr>
        <w:spacing w:before="240" w:after="120" w:line="440" w:lineRule="exact"/>
      </w:pPr>
      <w:r>
        <w:rPr>
          <w:rFonts w:ascii="黑体" w:hAnsi="黑体" w:eastAsia="黑体"/>
          <w:b/>
          <w:color w:val="1A1A1A"/>
          <w:sz w:val="32"/>
        </w:rPr>
        <w:t>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头部。</w:t>
      </w:r>
    </w:p>
    <w:p>
      <w:pPr>
        <w:spacing w:before="40" w:after="80" w:line="440" w:lineRule="exact"/>
        <w:ind w:left="420"/>
      </w:pPr>
      <w:r>
        <w:rPr>
          <w:rFonts w:ascii="仿宋" w:hAnsi="仿宋" w:eastAsia="仿宋"/>
          <w:b w:val="0"/>
          <w:sz w:val="21"/>
        </w:rPr>
        <w:t>《太平广记》卷四五九引 五代  范资 《玉堂闲话·朱汉宾》有大蛇……其魁可大如五斗器，雙目如電。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大根；块根。</w:t>
      </w:r>
    </w:p>
    <w:p>
      <w:pPr>
        <w:spacing w:before="40" w:after="80" w:line="440" w:lineRule="exact"/>
        <w:ind w:left="420"/>
      </w:pPr>
      <w:r>
        <w:rPr>
          <w:rFonts w:ascii="仿宋" w:hAnsi="仿宋" w:eastAsia="仿宋"/>
          <w:b w:val="0"/>
          <w:sz w:val="21"/>
        </w:rPr>
        <w:t>[汉]杨孚《异物志》甘藷似芋，亦有巨魁。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小土丘。</w:t>
      </w:r>
    </w:p>
    <w:p>
      <w:pPr>
        <w:spacing w:before="40" w:after="80" w:line="440" w:lineRule="exact"/>
        <w:ind w:left="420"/>
      </w:pPr>
      <w:r>
        <w:rPr>
          <w:rFonts w:ascii="仿宋" w:hAnsi="仿宋" w:eastAsia="仿宋"/>
          <w:b w:val="0"/>
          <w:sz w:val="21"/>
        </w:rPr>
        <w:t>[明]徐弘祖《徐霞客游记·游恒山日记》自沙河登山涉澗，盤旋山谷，所值皆土魁荒阜。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酒器。</w:t>
      </w:r>
    </w:p>
    <w:p>
      <w:pPr>
        <w:spacing w:before="40" w:after="80" w:line="440" w:lineRule="exact"/>
        <w:ind w:left="420"/>
      </w:pPr>
      <w:r>
        <w:rPr>
          <w:rFonts w:ascii="仿宋" w:hAnsi="仿宋" w:eastAsia="仿宋"/>
          <w:b w:val="0"/>
          <w:sz w:val="21"/>
        </w:rPr>
        <w:t>[唐]范摅《云溪友议》卷一翌日，於毬場内犒勞，以駕車老牛筋皮爲炙，狀瘤魁之臠。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通“傀”。怪异。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文</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指晋文公。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指礼乐制度。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旧时指礼节仪式：虚～｜繁～缛节。</w:t>
      </w:r>
    </w:p>
    <w:p>
      <w:pPr>
        <w:spacing w:before="40" w:after="80" w:line="440" w:lineRule="exact"/>
        <w:ind w:left="420"/>
      </w:pPr>
      <w:r>
        <w:rPr>
          <w:rFonts w:ascii="仿宋" w:hAnsi="仿宋" w:eastAsia="仿宋"/>
          <w:b w:val="0"/>
          <w:sz w:val="21"/>
        </w:rPr>
        <w:t>[唐]韩愈《请迁玄宗庙议》國朝九廟之制，法周之文。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谥号。</w:t>
      </w:r>
    </w:p>
    <w:p>
      <w:pPr>
        <w:spacing w:before="40" w:after="80" w:line="440" w:lineRule="exact"/>
        <w:ind w:left="420"/>
      </w:pPr>
      <w:r>
        <w:rPr>
          <w:rFonts w:ascii="仿宋" w:hAnsi="仿宋" w:eastAsia="仿宋"/>
          <w:b w:val="0"/>
          <w:sz w:val="21"/>
        </w:rPr>
        <w:t>《逸周书·谥法解》經緯天地曰文，道德博厚曰文，勤學好問曰文，慈愛惠民曰文，愍民惠禮曰文，錫民爵位曰文。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指礼节仪式。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旧时指礼节仪式：虚～｜繁～缛节。</w:t>
      </w:r>
    </w:p>
    <w:p>
      <w:pPr>
        <w:spacing w:before="40" w:after="80" w:line="440" w:lineRule="exact"/>
        <w:ind w:left="420"/>
      </w:pPr>
      <w:r>
        <w:rPr>
          <w:rFonts w:ascii="仿宋" w:hAnsi="仿宋" w:eastAsia="仿宋"/>
          <w:b w:val="0"/>
          <w:sz w:val="21"/>
        </w:rPr>
        <w:t>《荀子·礼论》故至備，情文俱盡；其次，情文代勝。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撰写文章。</w:t>
      </w:r>
    </w:p>
    <w:p>
      <w:pPr>
        <w:spacing w:before="40" w:after="80" w:line="440" w:lineRule="exact"/>
        <w:ind w:left="420"/>
      </w:pPr>
      <w:r>
        <w:rPr>
          <w:rFonts w:ascii="仿宋" w:hAnsi="仿宋" w:eastAsia="仿宋"/>
          <w:b w:val="0"/>
          <w:sz w:val="21"/>
        </w:rPr>
        <w:t>[唐]元稹《永福寺石壁法华经记》其一碑，僧之徒思得名聲人文其事以自廣。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掩饰；粉饰。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（旧读wèn）掩饰：～过饰非。</w:t>
      </w:r>
    </w:p>
    <w:p>
      <w:pPr>
        <w:spacing w:before="40" w:after="80" w:line="440" w:lineRule="exact"/>
        <w:ind w:left="420"/>
      </w:pPr>
      <w:r>
        <w:rPr>
          <w:rFonts w:ascii="仿宋" w:hAnsi="仿宋" w:eastAsia="仿宋"/>
          <w:b w:val="0"/>
          <w:sz w:val="21"/>
        </w:rPr>
        <w:t>[宋]王安石《芝阁记》祥符時，封泰山以文天下之平，四方以芝來告者萬數。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文德。</w:t>
      </w:r>
    </w:p>
    <w:p>
      <w:pPr>
        <w:spacing w:before="40" w:after="80" w:line="440" w:lineRule="exact"/>
        <w:ind w:left="420"/>
      </w:pPr>
      <w:r>
        <w:rPr>
          <w:rFonts w:ascii="仿宋" w:hAnsi="仿宋" w:eastAsia="仿宋"/>
          <w:b w:val="0"/>
          <w:sz w:val="21"/>
        </w:rPr>
        <w:t>《国语·周语下》夫敬，文之恭也。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指锦绣等织物。</w:t>
      </w:r>
    </w:p>
    <w:p>
      <w:pPr>
        <w:spacing w:before="40" w:after="80" w:line="440" w:lineRule="exact"/>
        <w:ind w:left="420"/>
      </w:pPr>
      <w:r>
        <w:rPr>
          <w:rFonts w:ascii="仿宋" w:hAnsi="仿宋" w:eastAsia="仿宋"/>
          <w:b w:val="0"/>
          <w:sz w:val="21"/>
        </w:rPr>
        <w:t>《书·禹贡》厥篚織文。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彩色交错。亦指彩色交错的图形。</w:t>
      </w:r>
    </w:p>
    <w:p>
      <w:pPr>
        <w:spacing w:before="40" w:after="80" w:line="440" w:lineRule="exact"/>
        <w:ind w:left="420"/>
      </w:pPr>
      <w:r>
        <w:rPr>
          <w:rFonts w:ascii="仿宋" w:hAnsi="仿宋" w:eastAsia="仿宋"/>
          <w:b w:val="0"/>
          <w:sz w:val="21"/>
        </w:rPr>
        <w:t>[清]王夫之《读四书大全说·论语·泰伯篇十二》異色成彩之謂文，一色昭著之謂章。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修饰；文饰。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（旧读wèn）掩饰：～过饰非。</w:t>
      </w:r>
    </w:p>
    <w:p>
      <w:pPr>
        <w:spacing w:before="40" w:after="80" w:line="440" w:lineRule="exact"/>
        <w:ind w:left="420"/>
      </w:pPr>
      <w:r>
        <w:rPr>
          <w:rFonts w:ascii="仿宋" w:hAnsi="仿宋" w:eastAsia="仿宋"/>
          <w:b w:val="0"/>
          <w:sz w:val="21"/>
        </w:rPr>
        <w:t>[晋]袁宏《後汉纪·明帝纪上》後文之以采章，昭之以風雅。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谓有文才，有才华。</w:t>
      </w:r>
    </w:p>
    <w:p>
      <w:pPr>
        <w:spacing w:before="40" w:after="80" w:line="440" w:lineRule="exact"/>
        <w:ind w:left="420"/>
      </w:pPr>
      <w:r>
        <w:rPr>
          <w:rFonts w:ascii="仿宋" w:hAnsi="仿宋" w:eastAsia="仿宋"/>
          <w:b w:val="0"/>
          <w:sz w:val="21"/>
        </w:rPr>
        <w:t>[唐]刘长卿《哭魏兼遂》诗艱危貧且共，少小秀而文。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美，善。</w:t>
      </w:r>
    </w:p>
    <w:p>
      <w:pPr>
        <w:spacing w:before="40" w:after="80" w:line="440" w:lineRule="exact"/>
        <w:ind w:left="420"/>
      </w:pPr>
      <w:r>
        <w:rPr>
          <w:rFonts w:ascii="仿宋" w:hAnsi="仿宋" w:eastAsia="仿宋"/>
          <w:b w:val="0"/>
          <w:sz w:val="21"/>
        </w:rPr>
        <w:t>《礼记·乐记》禮減而進，以進爲文；樂盈而反，以反爲文。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通“紊”。乱。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指鼓乐。</w:t>
      </w:r>
    </w:p>
    <w:p>
      <w:pPr>
        <w:spacing w:before="40" w:after="80" w:line="440" w:lineRule="exact"/>
        <w:ind w:left="420"/>
      </w:pPr>
      <w:r>
        <w:rPr>
          <w:rFonts w:ascii="仿宋" w:hAnsi="仿宋" w:eastAsia="仿宋"/>
          <w:b w:val="0"/>
          <w:sz w:val="21"/>
        </w:rPr>
        <w:t>《礼记·乐记》始奏以文，復亂以武。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有文彩，华丽。与“质”或“野”相对。</w:t>
      </w:r>
    </w:p>
    <w:p>
      <w:pPr>
        <w:spacing w:before="40" w:after="80" w:line="440" w:lineRule="exact"/>
        <w:ind w:left="420"/>
      </w:pPr>
      <w:r>
        <w:rPr>
          <w:rFonts w:ascii="仿宋" w:hAnsi="仿宋" w:eastAsia="仿宋"/>
          <w:b w:val="0"/>
          <w:sz w:val="21"/>
        </w:rPr>
        <w:t>[唐]姚合《寄旧山隐者》诗我性本朴直，詞理安得文。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南北朝时，专指韵文。与散文相对。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谓有文德。</w:t>
      </w:r>
    </w:p>
    <w:p>
      <w:pPr>
        <w:spacing w:before="40" w:after="80" w:line="440" w:lineRule="exact"/>
        <w:ind w:left="420"/>
      </w:pPr>
      <w:r>
        <w:rPr>
          <w:rFonts w:ascii="仿宋" w:hAnsi="仿宋" w:eastAsia="仿宋"/>
          <w:b w:val="0"/>
          <w:sz w:val="21"/>
        </w:rPr>
        <w:t>《诗·周颂·武》允文文王，克開厥後。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泛指曲调。</w:t>
      </w:r>
    </w:p>
    <w:p>
      <w:pPr>
        <w:spacing w:before="40" w:after="80" w:line="440" w:lineRule="exact"/>
        <w:ind w:left="420"/>
      </w:pPr>
      <w:r>
        <w:rPr>
          <w:rFonts w:ascii="仿宋" w:hAnsi="仿宋" w:eastAsia="仿宋"/>
          <w:b w:val="0"/>
          <w:sz w:val="21"/>
        </w:rPr>
        <w:t>《礼记·乐记》樂者，異文合愛者也。</w:t>
      </w:r>
    </w:p>
    <w:p>
      <w:r>
        <w:br w:type="page"/>
      </w:r>
    </w:p>
    <w:p>
      <w:pPr>
        <w:spacing w:before="240" w:after="120" w:line="440" w:lineRule="exact"/>
      </w:pPr>
      <w:r>
        <w:rPr>
          <w:rFonts w:ascii="黑体" w:hAnsi="黑体" w:eastAsia="黑体"/>
          <w:b/>
          <w:color w:val="1A1A1A"/>
          <w:sz w:val="32"/>
        </w:rPr>
        <w:t>弁</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古代贵族的一种帽子，通常穿礼服时用之(吉礼之服用冕)。赤黑色的布做的叫爵弁，是文冠；白鹿皮做的叫皮弁，是武冠。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古代男子戴的帽子。</w:t>
      </w:r>
    </w:p>
    <w:p>
      <w:pPr>
        <w:spacing w:before="40" w:after="80" w:line="440" w:lineRule="exact"/>
        <w:ind w:left="420"/>
      </w:pPr>
      <w:r>
        <w:rPr>
          <w:rFonts w:ascii="仿宋" w:hAnsi="仿宋" w:eastAsia="仿宋"/>
          <w:b w:val="0"/>
          <w:sz w:val="21"/>
        </w:rPr>
        <w:t>《诗·小雅·頍弁》有頍者弁。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加弁；加冠。</w:t>
      </w:r>
    </w:p>
    <w:p>
      <w:pPr>
        <w:spacing w:before="40" w:after="80" w:line="440" w:lineRule="exact"/>
        <w:ind w:left="420"/>
      </w:pPr>
      <w:r>
        <w:rPr>
          <w:rFonts w:ascii="仿宋" w:hAnsi="仿宋" w:eastAsia="仿宋"/>
          <w:b w:val="0"/>
          <w:sz w:val="21"/>
        </w:rPr>
        <w:t>《书·金縢》王與大夫盡弁，以啟金縢之書。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清代用以称基层武官。如：弁目。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泛指帽子。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古代男子戴的帽子。</w:t>
      </w:r>
    </w:p>
    <w:p>
      <w:pPr>
        <w:spacing w:before="40" w:after="80" w:line="440" w:lineRule="exact"/>
        <w:ind w:left="420"/>
      </w:pPr>
      <w:r>
        <w:rPr>
          <w:rFonts w:ascii="仿宋" w:hAnsi="仿宋" w:eastAsia="仿宋"/>
          <w:b w:val="0"/>
          <w:sz w:val="21"/>
        </w:rPr>
        <w:t>[唐]陆龟蒙《江墅言怀》诗野弁欹還整，家書拆又封。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快乐。</w:t>
      </w:r>
    </w:p>
    <w:p>
      <w:pPr>
        <w:spacing w:before="40" w:after="80" w:line="440" w:lineRule="exact"/>
        <w:ind w:left="420"/>
      </w:pPr>
      <w:r>
        <w:rPr>
          <w:rFonts w:ascii="仿宋" w:hAnsi="仿宋" w:eastAsia="仿宋"/>
          <w:b w:val="0"/>
          <w:sz w:val="21"/>
        </w:rPr>
        <w:t>《诗·小雅·小弁》弁彼鸒斯，歸飛提提。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武官服皮弁，因称武官为弁。如：兵弁、将弁。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放在前面。</w:t>
      </w:r>
    </w:p>
    <w:p>
      <w:pPr>
        <w:spacing w:before="40" w:after="80" w:line="440" w:lineRule="exact"/>
        <w:ind w:left="420"/>
      </w:pPr>
      <w:r>
        <w:rPr>
          <w:rFonts w:ascii="仿宋" w:hAnsi="仿宋" w:eastAsia="仿宋"/>
          <w:b w:val="0"/>
          <w:sz w:val="21"/>
        </w:rPr>
        <w:t>[清]龚自珍《送徐铁孙序》乃書是言以弁君之詩之端。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惊惧；战抖。</w:t>
      </w:r>
    </w:p>
    <w:p>
      <w:pPr>
        <w:spacing w:before="40" w:after="80" w:line="440" w:lineRule="exact"/>
        <w:ind w:left="420"/>
      </w:pPr>
      <w:r>
        <w:rPr>
          <w:rFonts w:ascii="仿宋" w:hAnsi="仿宋" w:eastAsia="仿宋"/>
          <w:b w:val="0"/>
          <w:sz w:val="21"/>
        </w:rPr>
        <w:t>《汉书·王莽传下》乃壬午餔時，有列風雷雨發屋折木之變，予甚弁焉，予甚栗焉，予甚恐焉。</w:t>
      </w:r>
    </w:p>
    <w:p>
      <w:r>
        <w:br w:type="page"/>
      </w:r>
    </w:p>
    <w:p>
      <w:pPr>
        <w:spacing w:before="240" w:after="120" w:line="440" w:lineRule="exact"/>
      </w:pPr>
      <w:r>
        <w:rPr>
          <w:rFonts w:ascii="黑体" w:hAnsi="黑体" w:eastAsia="黑体"/>
          <w:b/>
          <w:color w:val="1A1A1A"/>
          <w:sz w:val="32"/>
        </w:rPr>
        <w:t>咫尺</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周制八寸为咫，十寸为尺。谓接近或刚满一尺。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形容地方狭小。</w:t>
      </w:r>
    </w:p>
    <w:p>
      <w:pPr>
        <w:spacing w:before="40" w:after="80" w:line="440" w:lineRule="exact"/>
        <w:ind w:left="420"/>
      </w:pPr>
      <w:r>
        <w:rPr>
          <w:rFonts w:ascii="仿宋" w:hAnsi="仿宋" w:eastAsia="仿宋"/>
          <w:b w:val="0"/>
          <w:sz w:val="21"/>
        </w:rPr>
        <w:t>[唐]张祜《题王右丞山水障》诗之二咫尺江湖盡，尋常鷗鳥飛。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形容微小；不足道。</w:t>
      </w:r>
    </w:p>
    <w:p>
      <w:pPr>
        <w:spacing w:before="40" w:after="80" w:line="440" w:lineRule="exact"/>
        <w:ind w:left="420"/>
      </w:pPr>
      <w:r>
        <w:rPr>
          <w:rFonts w:ascii="仿宋" w:hAnsi="仿宋" w:eastAsia="仿宋"/>
          <w:b w:val="0"/>
          <w:sz w:val="21"/>
        </w:rPr>
        <w:t>[清]钱谦益《太仆寺制》之十九蓋誠奇偉倜儻之人，豈曰匹夫咫尺之行。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形容时间短暂。</w:t>
      </w:r>
    </w:p>
    <w:p>
      <w:pPr>
        <w:spacing w:before="40" w:after="80" w:line="440" w:lineRule="exact"/>
        <w:ind w:left="420"/>
      </w:pPr>
      <w:r>
        <w:rPr>
          <w:rFonts w:ascii="仿宋" w:hAnsi="仿宋" w:eastAsia="仿宋"/>
          <w:b w:val="0"/>
          <w:sz w:val="21"/>
        </w:rPr>
        <w:t>[宋]晁补之《芳仪怨》诗寧知翻手明朝事，咫尺人生不可期。</w:t>
      </w:r>
    </w:p>
    <w:p>
      <w:r>
        <w:br w:type="page"/>
      </w:r>
    </w:p>
    <w:p>
      <w:pPr>
        <w:spacing w:before="240" w:after="120" w:line="440" w:lineRule="exact"/>
      </w:pPr>
      <w:r>
        <w:rPr>
          <w:rFonts w:ascii="黑体" w:hAnsi="黑体" w:eastAsia="黑体"/>
          <w:b/>
          <w:color w:val="1A1A1A"/>
          <w:sz w:val="32"/>
        </w:rPr>
        <w:t>方外</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使身外事物合乎规范。</w:t>
      </w:r>
    </w:p>
    <w:p>
      <w:pPr>
        <w:spacing w:before="40" w:after="80" w:line="440" w:lineRule="exact"/>
        <w:ind w:left="420"/>
      </w:pPr>
      <w:r>
        <w:rPr>
          <w:rFonts w:ascii="仿宋" w:hAnsi="仿宋" w:eastAsia="仿宋"/>
          <w:b w:val="0"/>
          <w:sz w:val="21"/>
        </w:rPr>
        <w:t>[明]王守仁《传习录》卷上名雖不同，功夫只是一事，就如《易》言：‘敬以直内，義以方外。’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京畿之外。</w:t>
      </w:r>
    </w:p>
    <w:p>
      <w:pPr>
        <w:spacing w:before="40" w:after="80" w:line="440" w:lineRule="exact"/>
        <w:ind w:left="420"/>
      </w:pPr>
      <w:r>
        <w:rPr>
          <w:rFonts w:ascii="仿宋" w:hAnsi="仿宋" w:eastAsia="仿宋"/>
          <w:b w:val="0"/>
          <w:sz w:val="21"/>
        </w:rPr>
        <w:t>[南朝-梁]陆倕《石阙铭》布教都畿，班政方外。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区域、范围之外。方位之外。</w:t>
      </w:r>
    </w:p>
    <w:p>
      <w:pPr>
        <w:spacing w:before="40" w:after="80" w:line="440" w:lineRule="exact"/>
        <w:ind w:left="420"/>
      </w:pPr>
      <w:r>
        <w:rPr>
          <w:rFonts w:ascii="仿宋" w:hAnsi="仿宋" w:eastAsia="仿宋"/>
          <w:b w:val="0"/>
          <w:sz w:val="21"/>
        </w:rPr>
        <w:t>《管子·幼官》和好不基，貴賤無司，事變日至，此居於圖東方方外。</w:t>
      </w:r>
    </w:p>
    <w:p>
      <w:r>
        <w:br w:type="page"/>
      </w:r>
    </w:p>
    <w:p>
      <w:pPr>
        <w:spacing w:before="240" w:after="120" w:line="440" w:lineRule="exact"/>
      </w:pPr>
      <w:r>
        <w:rPr>
          <w:rFonts w:ascii="黑体" w:hAnsi="黑体" w:eastAsia="黑体"/>
          <w:b/>
          <w:color w:val="1A1A1A"/>
          <w:sz w:val="32"/>
        </w:rPr>
        <w:t>飞（飛）</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颤动。</w:t>
      </w:r>
    </w:p>
    <w:p>
      <w:pPr>
        <w:spacing w:before="40" w:after="80" w:line="440" w:lineRule="exact"/>
        <w:ind w:left="420"/>
      </w:pPr>
      <w:r>
        <w:rPr>
          <w:rFonts w:ascii="仿宋" w:hAnsi="仿宋" w:eastAsia="仿宋"/>
          <w:b w:val="0"/>
          <w:sz w:val="21"/>
        </w:rPr>
        <w:t>[清]洪昇《长生殿·刺逆》爲何今夜睡卧不寧，只管肉飛眼跳？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指射(箭)。</w:t>
      </w:r>
    </w:p>
    <w:p>
      <w:pPr>
        <w:spacing w:before="40" w:after="80" w:line="440" w:lineRule="exact"/>
        <w:ind w:left="420"/>
      </w:pPr>
      <w:r>
        <w:rPr>
          <w:rFonts w:ascii="仿宋" w:hAnsi="仿宋" w:eastAsia="仿宋"/>
          <w:b w:val="0"/>
          <w:sz w:val="21"/>
        </w:rPr>
        <w:t>[汉]班固《答宾戏》是故魯連飛一矢而蹶千金，虞卿以顧眄而捐相印。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挥舞。</w:t>
      </w:r>
    </w:p>
    <w:p>
      <w:pPr>
        <w:spacing w:before="40" w:after="80" w:line="440" w:lineRule="exact"/>
        <w:ind w:left="420"/>
      </w:pPr>
      <w:r>
        <w:rPr>
          <w:rFonts w:ascii="仿宋" w:hAnsi="仿宋" w:eastAsia="仿宋"/>
          <w:b w:val="0"/>
          <w:sz w:val="21"/>
        </w:rPr>
        <w:t>[南朝-齐]孔稚珪《北山移文》或飛柯以折輪，乍低枝而掃跡。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谓因极度兴奋而心神飘忽。</w:t>
      </w:r>
    </w:p>
    <w:p>
      <w:pPr>
        <w:spacing w:before="40" w:after="80" w:line="440" w:lineRule="exact"/>
        <w:ind w:left="420"/>
      </w:pPr>
      <w:r>
        <w:rPr>
          <w:rFonts w:ascii="仿宋" w:hAnsi="仿宋" w:eastAsia="仿宋"/>
          <w:b w:val="0"/>
          <w:sz w:val="21"/>
        </w:rPr>
        <w:t>[清]蒲松龄《聊斋志异·白秋练》甫兩過，女攬衣起曰：‘妾愈矣！’再讀，則嬌顫相和。生神志益飛，遂滅燭共寢。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副词。表示程度。极，非常。</w:t>
      </w:r>
    </w:p>
    <w:p>
      <w:pPr>
        <w:spacing w:before="40" w:after="80" w:line="440" w:lineRule="exact"/>
        <w:ind w:left="420"/>
      </w:pPr>
      <w:r>
        <w:rPr>
          <w:rFonts w:ascii="仿宋" w:hAnsi="仿宋" w:eastAsia="仿宋"/>
          <w:b w:val="0"/>
          <w:sz w:val="21"/>
        </w:rPr>
        <w:t>《二刻拍案惊奇》卷四那空闊之處一聲鑼響，幾個飛狠的莊客走將攏來。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传扬，传播。</w:t>
      </w:r>
    </w:p>
    <w:p>
      <w:pPr>
        <w:spacing w:before="40" w:after="80" w:line="440" w:lineRule="exact"/>
        <w:ind w:left="420"/>
      </w:pPr>
      <w:r>
        <w:rPr>
          <w:rFonts w:ascii="仿宋" w:hAnsi="仿宋" w:eastAsia="仿宋"/>
          <w:b w:val="0"/>
          <w:sz w:val="21"/>
        </w:rPr>
        <w:t>[三国-魏]曹植《七启》若夫田文、無忌之儔，乃上古之俊公子也，皆飛仁揚義，騰躍道藝。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抛掷。</w:t>
      </w:r>
    </w:p>
    <w:p>
      <w:pPr>
        <w:spacing w:before="40" w:after="80" w:line="440" w:lineRule="exact"/>
        <w:ind w:left="420"/>
      </w:pPr>
      <w:r>
        <w:rPr>
          <w:rFonts w:ascii="仿宋" w:hAnsi="仿宋" w:eastAsia="仿宋"/>
          <w:b w:val="0"/>
          <w:sz w:val="21"/>
        </w:rPr>
        <w:t>《上海小刀会起义史料汇编·癸丑嘉定纪事》民或登屋飛瓦，或以大索鋪地，賊至，噪而逐，絆索輒仆，即縛之。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形容破碎之极。</w:t>
      </w:r>
    </w:p>
    <w:p>
      <w:pPr>
        <w:spacing w:before="40" w:after="80" w:line="440" w:lineRule="exact"/>
        <w:ind w:left="420"/>
      </w:pPr>
      <w:r>
        <w:rPr>
          <w:rFonts w:ascii="仿宋" w:hAnsi="仿宋" w:eastAsia="仿宋"/>
          <w:b w:val="0"/>
          <w:sz w:val="21"/>
        </w:rPr>
        <w:t>周立波《暴风骤雨》第一部一抗违不交的，给捆上韩家大院，屁股都给打飞了。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指贵显得志。</w:t>
      </w:r>
    </w:p>
    <w:p>
      <w:pPr>
        <w:spacing w:before="40" w:after="80" w:line="440" w:lineRule="exact"/>
        <w:ind w:left="420"/>
      </w:pPr>
      <w:r>
        <w:rPr>
          <w:rFonts w:ascii="仿宋" w:hAnsi="仿宋" w:eastAsia="仿宋"/>
          <w:b w:val="0"/>
          <w:sz w:val="21"/>
        </w:rPr>
        <w:t>[唐]韩愈《中大夫陕府左司马李公墓志铭》愈下而微，既極復飛，其自公始。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犹言纵情、无所拘束地从事。</w:t>
      </w:r>
    </w:p>
    <w:p>
      <w:pPr>
        <w:spacing w:before="40" w:after="80" w:line="440" w:lineRule="exact"/>
        <w:ind w:left="420"/>
      </w:pPr>
      <w:r>
        <w:rPr>
          <w:rFonts w:ascii="仿宋" w:hAnsi="仿宋" w:eastAsia="仿宋"/>
          <w:b w:val="0"/>
          <w:sz w:val="21"/>
        </w:rPr>
        <w:t>[南朝-梁]刘勰《文心雕龙·杂文》負文餘力，飛靡弄巧。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形容高。参见“飛觀”、“飛岑”。亦形容上翘。参见“飛檐”。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谓人的情思或作品的风骨飘逸。</w:t>
      </w:r>
    </w:p>
    <w:p>
      <w:pPr>
        <w:spacing w:before="40" w:after="80" w:line="440" w:lineRule="exact"/>
        <w:ind w:left="420"/>
      </w:pPr>
      <w:r>
        <w:rPr>
          <w:rFonts w:ascii="仿宋" w:hAnsi="仿宋" w:eastAsia="仿宋"/>
          <w:b w:val="0"/>
          <w:sz w:val="21"/>
        </w:rPr>
        <w:t>[汉]刘桢《赠五官中郎将》诗之四君侯多壯思，文雅縱横飛。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指弦乐器的一种弹奏手法。</w:t>
      </w:r>
    </w:p>
    <w:p>
      <w:pPr>
        <w:spacing w:before="40" w:after="80" w:line="440" w:lineRule="exact"/>
        <w:ind w:left="420"/>
      </w:pPr>
      <w:r>
        <w:rPr>
          <w:rFonts w:ascii="仿宋" w:hAnsi="仿宋" w:eastAsia="仿宋"/>
          <w:b w:val="0"/>
          <w:sz w:val="21"/>
        </w:rPr>
        <w:t>《红楼梦》第八六回黛玉笑道：‘這“大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书法的一种笔法。</w:t>
      </w:r>
    </w:p>
    <w:p>
      <w:pPr>
        <w:spacing w:before="40" w:after="80" w:line="440" w:lineRule="exact"/>
        <w:ind w:left="420"/>
      </w:pPr>
      <w:r>
        <w:rPr>
          <w:rFonts w:ascii="仿宋" w:hAnsi="仿宋" w:eastAsia="仿宋"/>
          <w:b w:val="0"/>
          <w:sz w:val="21"/>
        </w:rPr>
        <w:t>[唐]窦臮《述书赋下》“飛”自注：若滅若没曰飛。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通“非”。不是。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比喻到处游荡。</w:t>
      </w:r>
    </w:p>
    <w:p>
      <w:pPr>
        <w:spacing w:before="40" w:after="80" w:line="440" w:lineRule="exact"/>
        <w:ind w:left="420"/>
      </w:pPr>
      <w:r>
        <w:rPr>
          <w:rFonts w:ascii="仿宋" w:hAnsi="仿宋" w:eastAsia="仿宋"/>
          <w:b w:val="0"/>
          <w:sz w:val="21"/>
        </w:rPr>
        <w:t>[马烽]西戎《吕梁英雄传》第十二回唉，有这么个儿，和没有一样，整天飞的不在家。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谓眉目传情地一瞥。</w:t>
      </w:r>
    </w:p>
    <w:p>
      <w:pPr>
        <w:spacing w:before="40" w:after="80" w:line="440" w:lineRule="exact"/>
        <w:ind w:left="420"/>
      </w:pPr>
      <w:r>
        <w:rPr>
          <w:rFonts w:ascii="仿宋" w:hAnsi="仿宋" w:eastAsia="仿宋"/>
          <w:b w:val="0"/>
          <w:sz w:val="21"/>
        </w:rPr>
        <w:t>茅盾《子夜》十七她佯笑着对吴荪甫他们飞了一眼。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行酒令的一种方式。</w:t>
      </w:r>
    </w:p>
    <w:p>
      <w:pPr>
        <w:spacing w:before="40" w:after="80" w:line="440" w:lineRule="exact"/>
        <w:ind w:left="420"/>
      </w:pPr>
      <w:r>
        <w:rPr>
          <w:rFonts w:ascii="仿宋" w:hAnsi="仿宋" w:eastAsia="仿宋"/>
          <w:b w:val="0"/>
          <w:sz w:val="21"/>
        </w:rPr>
        <w:t>[唐]元稹《黄明府诗序》曾於竇少府廳中，有一人後至，頻犯語令，連飛十二觥，不勝其困，逃席而去。</w:t>
      </w:r>
    </w:p>
    <w:p>
      <w:r>
        <w:br w:type="page"/>
      </w:r>
    </w:p>
    <w:p>
      <w:pPr>
        <w:spacing w:before="240" w:after="120" w:line="440" w:lineRule="exact"/>
      </w:pPr>
      <w:r>
        <w:rPr>
          <w:rFonts w:ascii="黑体" w:hAnsi="黑体" w:eastAsia="黑体"/>
          <w:b/>
          <w:color w:val="1A1A1A"/>
          <w:sz w:val="32"/>
        </w:rPr>
        <w:t>火</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古代指雷电，电光。</w:t>
      </w:r>
    </w:p>
    <w:p>
      <w:pPr>
        <w:spacing w:before="40" w:after="80" w:line="440" w:lineRule="exact"/>
        <w:ind w:left="420"/>
      </w:pPr>
      <w:r>
        <w:rPr>
          <w:rFonts w:ascii="仿宋" w:hAnsi="仿宋" w:eastAsia="仿宋"/>
          <w:b w:val="0"/>
          <w:sz w:val="21"/>
        </w:rPr>
        <w:t>《庄子·外物》水中有火，乃焚大槐。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五行之一。</w:t>
      </w:r>
    </w:p>
    <w:p>
      <w:pPr>
        <w:spacing w:before="40" w:after="80" w:line="440" w:lineRule="exact"/>
        <w:ind w:left="420"/>
      </w:pPr>
      <w:r>
        <w:rPr>
          <w:rFonts w:ascii="仿宋" w:hAnsi="仿宋" w:eastAsia="仿宋"/>
          <w:b w:val="0"/>
          <w:sz w:val="21"/>
        </w:rPr>
        <w:t>《书·洪範》五行：一曰水，二曰火，三曰木，四曰金，五曰土。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用火光照视。</w:t>
      </w:r>
    </w:p>
    <w:p>
      <w:pPr>
        <w:spacing w:before="40" w:after="80" w:line="440" w:lineRule="exact"/>
        <w:ind w:left="420"/>
      </w:pPr>
      <w:r>
        <w:rPr>
          <w:rFonts w:ascii="仿宋" w:hAnsi="仿宋" w:eastAsia="仿宋"/>
          <w:b w:val="0"/>
          <w:sz w:val="21"/>
        </w:rPr>
        <w:t>[清]蒲松龄《聊斋志异·成仙》定移時，始覺在成榻。駭曰：‘昨不醉，何顛倒至此耶！’乃呼家人。家人火之，儼然成也。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焚烧；焚毁。</w:t>
      </w:r>
    </w:p>
    <w:p>
      <w:pPr>
        <w:spacing w:before="40" w:after="80" w:line="440" w:lineRule="exact"/>
        <w:ind w:left="420"/>
      </w:pPr>
      <w:r>
        <w:rPr>
          <w:rFonts w:ascii="仿宋" w:hAnsi="仿宋" w:eastAsia="仿宋"/>
          <w:b w:val="0"/>
          <w:sz w:val="21"/>
        </w:rPr>
        <w:t>[唐]韩愈《原道》人其人，火其書，廬其居。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指若干人结合的一群。</w:t>
      </w:r>
    </w:p>
    <w:p>
      <w:pPr>
        <w:spacing w:before="40" w:after="80" w:line="440" w:lineRule="exact"/>
        <w:ind w:left="420"/>
      </w:pPr>
      <w:r>
        <w:rPr>
          <w:rFonts w:ascii="仿宋" w:hAnsi="仿宋" w:eastAsia="仿宋"/>
          <w:b w:val="0"/>
          <w:sz w:val="21"/>
        </w:rPr>
        <w:t>[唐]段成式《酉阳杂俎·支诺皋下》成都乞兒嚴七師……居西市悲田坊，常有帖衙俳兒干滿川、白迦、葉珪、張美、張翺等五人爲火。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古代兵制单位。十人为火。</w:t>
      </w:r>
    </w:p>
    <w:p>
      <w:pPr>
        <w:spacing w:before="40" w:after="80" w:line="440" w:lineRule="exact"/>
        <w:ind w:left="420"/>
      </w:pPr>
      <w:r>
        <w:rPr>
          <w:rFonts w:ascii="仿宋" w:hAnsi="仿宋" w:eastAsia="仿宋"/>
          <w:b w:val="0"/>
          <w:sz w:val="21"/>
        </w:rPr>
        <w:t>《宋书·孝义传·卜天生》天與弟天生，少爲隊將，十人同火。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指古代服饰中的火焰形图案。</w:t>
      </w:r>
    </w:p>
    <w:p>
      <w:pPr>
        <w:spacing w:before="40" w:after="80" w:line="440" w:lineRule="exact"/>
        <w:ind w:left="420"/>
      </w:pPr>
      <w:r>
        <w:rPr>
          <w:rFonts w:ascii="仿宋" w:hAnsi="仿宋" w:eastAsia="仿宋"/>
          <w:b w:val="0"/>
          <w:sz w:val="21"/>
        </w:rPr>
        <w:t>[宋]辛弃疾《满庭芳·和洪丞相景伯韵》词文章手，直須補衮，藻火粲宗彝。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光芒。</w:t>
      </w:r>
    </w:p>
    <w:p>
      <w:pPr>
        <w:spacing w:before="40" w:after="80" w:line="440" w:lineRule="exact"/>
        <w:ind w:left="420"/>
      </w:pPr>
      <w:r>
        <w:rPr>
          <w:rFonts w:ascii="仿宋" w:hAnsi="仿宋" w:eastAsia="仿宋"/>
          <w:b w:val="0"/>
          <w:sz w:val="21"/>
        </w:rPr>
        <w:t>《墨子·经说下》智以目見，而目以火見。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用火烧物使熟。</w:t>
      </w:r>
    </w:p>
    <w:p>
      <w:pPr>
        <w:spacing w:before="40" w:after="80" w:line="440" w:lineRule="exact"/>
        <w:ind w:left="420"/>
      </w:pPr>
      <w:r>
        <w:rPr>
          <w:rFonts w:ascii="仿宋" w:hAnsi="仿宋" w:eastAsia="仿宋"/>
          <w:b w:val="0"/>
          <w:sz w:val="21"/>
        </w:rPr>
        <w:t>《山海经·北山经》其山北人，皆生食不火之物。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指茶叶的熏焙。</w:t>
      </w:r>
    </w:p>
    <w:p>
      <w:pPr>
        <w:spacing w:before="40" w:after="80" w:line="440" w:lineRule="exact"/>
        <w:ind w:left="420"/>
      </w:pPr>
      <w:r>
        <w:rPr>
          <w:rFonts w:ascii="仿宋" w:hAnsi="仿宋" w:eastAsia="仿宋"/>
          <w:b w:val="0"/>
          <w:sz w:val="21"/>
        </w:rPr>
        <w:t>[宋]黄儒《品茶要录·一采造过时》茶事起於驚蟄前，其采芽如鷹爪，初造曰試焙，又曰一火，其次曰二火，二火之茶，已次一火矣。故市茶芽者，惟同出於三火前者爲最佳。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指寒食节。参见“火前”、“火後”。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犹年、岁。</w:t>
      </w:r>
    </w:p>
    <w:p>
      <w:pPr>
        <w:spacing w:before="40" w:after="80" w:line="440" w:lineRule="exact"/>
        <w:ind w:left="420"/>
      </w:pPr>
      <w:r>
        <w:rPr>
          <w:rFonts w:ascii="仿宋" w:hAnsi="仿宋" w:eastAsia="仿宋"/>
          <w:b w:val="0"/>
          <w:sz w:val="21"/>
        </w:rPr>
        <w:t>[清]厉荃《事物异名录·岁时·年》《廣東通志》：古人一年四時改火。今瓊州西鄉人謂一年爲一火。</w:t>
      </w:r>
    </w:p>
    <w:p>
      <w:r>
        <w:br w:type="page"/>
      </w:r>
    </w:p>
    <w:p>
      <w:pPr>
        <w:spacing w:before="240" w:after="120" w:line="440" w:lineRule="exact"/>
      </w:pPr>
      <w:r>
        <w:rPr>
          <w:rFonts w:ascii="黑体" w:hAnsi="黑体" w:eastAsia="黑体"/>
          <w:b/>
          <w:color w:val="1A1A1A"/>
          <w:sz w:val="32"/>
        </w:rPr>
        <w:t>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挣扎。</w:t>
      </w:r>
    </w:p>
    <w:p>
      <w:pPr>
        <w:spacing w:before="40" w:after="80" w:line="440" w:lineRule="exact"/>
        <w:ind w:left="420"/>
      </w:pPr>
      <w:r>
        <w:rPr>
          <w:rFonts w:ascii="仿宋" w:hAnsi="仿宋" w:eastAsia="仿宋"/>
          <w:b w:val="0"/>
          <w:sz w:val="21"/>
        </w:rPr>
        <w:t>《廿载繁华梦》第二二回他若是抖不過來，倒要著人到香港去叫駱管家回來，好把喪事理理兒便罷。</w:t>
      </w:r>
    </w:p>
    <w:p>
      <w:r>
        <w:br w:type="page"/>
      </w:r>
    </w:p>
    <w:p>
      <w:pPr>
        <w:spacing w:before="240" w:after="120" w:line="440" w:lineRule="exact"/>
      </w:pPr>
      <w:r>
        <w:rPr>
          <w:rFonts w:ascii="黑体" w:hAnsi="黑体" w:eastAsia="黑体"/>
          <w:b/>
          <w:color w:val="1A1A1A"/>
          <w:sz w:val="32"/>
        </w:rPr>
        <w:t>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捆，束。</w:t>
      </w:r>
    </w:p>
    <w:p>
      <w:pPr>
        <w:spacing w:before="40" w:after="80" w:line="440" w:lineRule="exact"/>
        <w:ind w:left="420"/>
      </w:pPr>
      <w:r>
        <w:rPr>
          <w:rFonts w:ascii="仿宋" w:hAnsi="仿宋" w:eastAsia="仿宋"/>
          <w:b w:val="0"/>
          <w:sz w:val="21"/>
        </w:rPr>
        <w:t>《汉书·扬雄传上》棍申椒與菌桂兮，赴江湖而漚之。</w:t>
      </w:r>
    </w:p>
    <w:p>
      <w:r>
        <w:br w:type="page"/>
      </w:r>
    </w:p>
    <w:p>
      <w:pPr>
        <w:spacing w:before="240" w:after="120" w:line="440" w:lineRule="exact"/>
      </w:pPr>
      <w:r>
        <w:rPr>
          <w:rFonts w:ascii="黑体" w:hAnsi="黑体" w:eastAsia="黑体"/>
          <w:b/>
          <w:color w:val="1A1A1A"/>
          <w:sz w:val="32"/>
        </w:rPr>
        <w:t>爱（愛）</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舍不得；吝惜。</w:t>
      </w:r>
    </w:p>
    <w:p>
      <w:pPr>
        <w:spacing w:before="40" w:after="80" w:line="440" w:lineRule="exact"/>
        <w:ind w:left="420"/>
      </w:pPr>
      <w:r>
        <w:rPr>
          <w:rFonts w:ascii="仿宋" w:hAnsi="仿宋" w:eastAsia="仿宋"/>
          <w:b w:val="0"/>
          <w:sz w:val="21"/>
        </w:rPr>
        <w:t>[金]王若虚《焚驴志》殺我而有利于人，吾何愛一死。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仁惠。</w:t>
      </w:r>
    </w:p>
    <w:p>
      <w:pPr>
        <w:spacing w:before="40" w:after="80" w:line="440" w:lineRule="exact"/>
        <w:ind w:left="420"/>
      </w:pPr>
      <w:r>
        <w:rPr>
          <w:rFonts w:ascii="仿宋" w:hAnsi="仿宋" w:eastAsia="仿宋"/>
          <w:b w:val="0"/>
          <w:sz w:val="21"/>
        </w:rPr>
        <w:t>[宋]张孝祥《水调歌头·送刘恭父趋朝》词回首楚樓千里，遺愛滿瀟湘。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仰慕。</w:t>
      </w:r>
    </w:p>
    <w:p>
      <w:pPr>
        <w:spacing w:before="40" w:after="80" w:line="440" w:lineRule="exact"/>
        <w:ind w:left="420"/>
      </w:pPr>
      <w:r>
        <w:rPr>
          <w:rFonts w:ascii="仿宋" w:hAnsi="仿宋" w:eastAsia="仿宋"/>
          <w:b w:val="0"/>
          <w:sz w:val="21"/>
        </w:rPr>
        <w:t>[唐]韩愈《与鄂州柳中丞书》之二其所以服人心，在行事適機宜，而風采可畏愛故也。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通“薆”。隱蔽；障蔽。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指所喜爱的人。</w:t>
      </w:r>
    </w:p>
    <w:p>
      <w:pPr>
        <w:spacing w:before="40" w:after="80" w:line="440" w:lineRule="exact"/>
        <w:ind w:left="420"/>
      </w:pPr>
      <w:r>
        <w:rPr>
          <w:rFonts w:ascii="仿宋" w:hAnsi="仿宋" w:eastAsia="仿宋"/>
          <w:b w:val="0"/>
          <w:sz w:val="21"/>
        </w:rPr>
        <w:t>[唐]韦应物《送元锡杨凌》诗端居意自違，況别親與愛。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对别人的女儿的尊称。</w:t>
      </w:r>
    </w:p>
    <w:p>
      <w:pPr>
        <w:spacing w:before="40" w:after="80" w:line="440" w:lineRule="exact"/>
        <w:ind w:left="420"/>
      </w:pPr>
      <w:r>
        <w:rPr>
          <w:rFonts w:ascii="仿宋" w:hAnsi="仿宋" w:eastAsia="仿宋"/>
          <w:b w:val="0"/>
          <w:sz w:val="21"/>
        </w:rPr>
        <w:t>[唐]裴同亮《唐故清河郡夫人张氏墓志铭》夫人張氏，府君賈秀曾孫，游擊利休之愛。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通“曖”。参见“愛景”。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千（韆）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见“鞦韆”。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副词。犹千万、务必。</w:t>
      </w:r>
    </w:p>
    <w:p>
      <w:pPr>
        <w:spacing w:before="40" w:after="80" w:line="440" w:lineRule="exact"/>
        <w:ind w:left="420"/>
      </w:pPr>
      <w:r>
        <w:rPr>
          <w:rFonts w:ascii="仿宋" w:hAnsi="仿宋" w:eastAsia="仿宋"/>
          <w:b w:val="0"/>
          <w:sz w:val="21"/>
        </w:rPr>
        <w:t>《将相和》第四场列位大人，老将军，明日千请早到。</w:t>
      </w:r>
    </w:p>
    <w:p>
      <w:r>
        <w:br w:type="page"/>
      </w:r>
    </w:p>
    <w:p>
      <w:pPr>
        <w:spacing w:before="240" w:after="120" w:line="440" w:lineRule="exact"/>
      </w:pPr>
      <w:r>
        <w:rPr>
          <w:rFonts w:ascii="黑体" w:hAnsi="黑体" w:eastAsia="黑体"/>
          <w:b/>
          <w:color w:val="1A1A1A"/>
          <w:sz w:val="32"/>
        </w:rPr>
        <w:t>同居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古代指未分家之亲属。</w:t>
      </w:r>
    </w:p>
    <w:p>
      <w:pPr>
        <w:spacing w:before="40" w:after="80" w:line="440" w:lineRule="exact"/>
        <w:ind w:left="420"/>
      </w:pPr>
      <w:r>
        <w:rPr>
          <w:rFonts w:ascii="仿宋" w:hAnsi="仿宋" w:eastAsia="仿宋"/>
          <w:b w:val="0"/>
          <w:sz w:val="21"/>
        </w:rPr>
        <w:t>《汉书·惠帝纪》今吏六百石以上父母妻子與同居……家唯給軍賦，他無所與。</w:t>
      </w:r>
    </w:p>
    <w:p>
      <w:r>
        <w:br w:type="page"/>
      </w:r>
    </w:p>
    <w:p>
      <w:pPr>
        <w:spacing w:before="240" w:after="120" w:line="440" w:lineRule="exact"/>
      </w:pPr>
      <w:r>
        <w:rPr>
          <w:rFonts w:ascii="黑体" w:hAnsi="黑体" w:eastAsia="黑体"/>
          <w:b/>
          <w:color w:val="1A1A1A"/>
          <w:sz w:val="32"/>
        </w:rPr>
        <w:t>答应（答應）</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伺候；服役。</w:t>
      </w:r>
    </w:p>
    <w:p>
      <w:pPr>
        <w:spacing w:before="40" w:after="80" w:line="440" w:lineRule="exact"/>
        <w:ind w:left="420"/>
      </w:pPr>
      <w:r>
        <w:rPr>
          <w:rFonts w:ascii="仿宋" w:hAnsi="仿宋" w:eastAsia="仿宋"/>
          <w:b w:val="0"/>
          <w:sz w:val="21"/>
        </w:rPr>
        <w:t>《醒世恒言·两县令竞义婚孤女》﹝賈昌﹞對老婆説：‘那箇養娘依舊教他伏侍小姐，等他兩箇作伴，做些女工，不要他在外答應。’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应酬；应付。</w:t>
      </w:r>
    </w:p>
    <w:p>
      <w:pPr>
        <w:spacing w:before="40" w:after="80" w:line="440" w:lineRule="exact"/>
        <w:ind w:left="420"/>
      </w:pPr>
      <w:r>
        <w:rPr>
          <w:rFonts w:ascii="仿宋" w:hAnsi="仿宋" w:eastAsia="仿宋"/>
          <w:b w:val="0"/>
          <w:sz w:val="21"/>
        </w:rPr>
        <w:t>[元]岳伯川《铁拐李》第二折如今官府難答應，哥哥平日所行，教與兄弟些。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犹供应。</w:t>
      </w:r>
    </w:p>
    <w:p>
      <w:pPr>
        <w:spacing w:before="40" w:after="80" w:line="440" w:lineRule="exact"/>
        <w:ind w:left="420"/>
      </w:pPr>
      <w:r>
        <w:rPr>
          <w:rFonts w:ascii="仿宋" w:hAnsi="仿宋" w:eastAsia="仿宋"/>
          <w:b w:val="0"/>
          <w:sz w:val="21"/>
        </w:rPr>
        <w:t>[明]刘若愚《酌中志·大内规制纪略》再東過小石橋曰香庫，乃内庫供用庫，答應錢糧之所。</w:t>
      </w:r>
    </w:p>
    <w:p>
      <w:r>
        <w:br w:type="page"/>
      </w:r>
    </w:p>
    <w:p>
      <w:pPr>
        <w:spacing w:before="240" w:after="120" w:line="440" w:lineRule="exact"/>
      </w:pPr>
      <w:r>
        <w:rPr>
          <w:rFonts w:ascii="黑体" w:hAnsi="黑体" w:eastAsia="黑体"/>
          <w:b/>
          <w:color w:val="1A1A1A"/>
          <w:sz w:val="32"/>
        </w:rPr>
        <w:t>淹</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用同“掩”。遮蔽；遮盖。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迟，迟缓。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[语体:书]久；迟延：～留。</w:t>
      </w:r>
    </w:p>
    <w:p>
      <w:pPr>
        <w:spacing w:before="40" w:after="80" w:line="440" w:lineRule="exact"/>
        <w:ind w:left="420"/>
      </w:pPr>
      <w:r>
        <w:rPr>
          <w:rFonts w:ascii="仿宋" w:hAnsi="仿宋" w:eastAsia="仿宋"/>
          <w:b w:val="0"/>
          <w:sz w:val="21"/>
        </w:rPr>
        <w:t>[晋]陶潜《搜神後记》卷二若保八十之半，便有餘矣，一周病差，何足爲淹！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满；至。</w:t>
      </w:r>
    </w:p>
    <w:p>
      <w:pPr>
        <w:spacing w:before="40" w:after="80" w:line="440" w:lineRule="exact"/>
        <w:ind w:left="420"/>
      </w:pPr>
      <w:r>
        <w:rPr>
          <w:rFonts w:ascii="仿宋" w:hAnsi="仿宋" w:eastAsia="仿宋"/>
          <w:b w:val="0"/>
          <w:sz w:val="21"/>
        </w:rPr>
        <w:t>[南朝-陈]徐陵《檄周文》席卷江淮，無淹弦望。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久，长久。</w:t>
      </w:r>
    </w:p>
    <w:p>
      <w:pPr>
        <w:spacing w:before="40" w:after="80" w:line="440" w:lineRule="exact"/>
        <w:ind w:left="420"/>
      </w:pPr>
      <w:r>
        <w:rPr>
          <w:rFonts w:ascii="仿宋" w:hAnsi="仿宋" w:eastAsia="仿宋"/>
          <w:b w:val="0"/>
          <w:sz w:val="21"/>
        </w:rPr>
        <w:t>[唐]玄奘《大唐西域记·磔迦国》歲月既淹，率其邑人，矯殺迦溼彌羅王而自尊立。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广博；深入。</w:t>
      </w:r>
    </w:p>
    <w:p>
      <w:pPr>
        <w:spacing w:before="40" w:after="80" w:line="440" w:lineRule="exact"/>
        <w:ind w:left="420"/>
      </w:pPr>
      <w:r>
        <w:rPr>
          <w:rFonts w:ascii="仿宋" w:hAnsi="仿宋" w:eastAsia="仿宋"/>
          <w:b w:val="0"/>
          <w:sz w:val="21"/>
        </w:rPr>
        <w:t>[三国-魏]嵇康《与山巨源绝交书》然使長才廣度，無所不淹，而能不營，乃可貴耳。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逗留；挽留。</w:t>
      </w:r>
    </w:p>
    <w:p>
      <w:pPr>
        <w:spacing w:before="40" w:after="80" w:line="440" w:lineRule="exact"/>
        <w:ind w:left="420"/>
      </w:pPr>
      <w:r>
        <w:rPr>
          <w:rFonts w:ascii="仿宋" w:hAnsi="仿宋" w:eastAsia="仿宋"/>
          <w:b w:val="0"/>
          <w:sz w:val="21"/>
        </w:rPr>
        <w:t>[南朝-宋]颜延之《秋胡行》高節難久淹，朅來空復辭。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指未被录用或不得升迁的贤人。</w:t>
      </w:r>
    </w:p>
    <w:p>
      <w:pPr>
        <w:spacing w:before="40" w:after="80" w:line="440" w:lineRule="exact"/>
        <w:ind w:left="420"/>
      </w:pPr>
      <w:r>
        <w:rPr>
          <w:rFonts w:ascii="仿宋" w:hAnsi="仿宋" w:eastAsia="仿宋"/>
          <w:b w:val="0"/>
          <w:sz w:val="21"/>
        </w:rPr>
        <w:t>《国语·晋语七》逮鰥寡，振廢淹，養老幼，恤孤疾。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谓有才德而不得录用或升迁。</w:t>
      </w:r>
    </w:p>
    <w:p>
      <w:pPr>
        <w:spacing w:before="40" w:after="80" w:line="440" w:lineRule="exact"/>
        <w:ind w:left="420"/>
      </w:pPr>
      <w:r>
        <w:rPr>
          <w:rFonts w:ascii="仿宋" w:hAnsi="仿宋" w:eastAsia="仿宋"/>
          <w:b w:val="0"/>
          <w:sz w:val="21"/>
        </w:rPr>
        <w:t>[唐]白居易《酬张太祝晚秋卧病见寄》诗高才淹禮寺，短羽翔禁林。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用同“腌”。用盐、香料等浸渍食物以利保藏。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用同“奄”。气息微弱；生命垂危。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用同“奄”。忽然，急遽。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指停止。</w:t>
      </w:r>
    </w:p>
    <w:p>
      <w:pPr>
        <w:spacing w:before="40" w:after="80" w:line="440" w:lineRule="exact"/>
        <w:ind w:left="420"/>
      </w:pPr>
      <w:r>
        <w:rPr>
          <w:rFonts w:ascii="仿宋" w:hAnsi="仿宋" w:eastAsia="仿宋"/>
          <w:b w:val="0"/>
          <w:sz w:val="21"/>
        </w:rPr>
        <w:t>[唐]王建《远征归》诗迴車不淹轍，雨雪滿衣裳。</w:t>
      </w:r>
    </w:p>
    <w:p>
      <w:r>
        <w:br w:type="page"/>
      </w:r>
    </w:p>
    <w:p>
      <w:pPr>
        <w:spacing w:before="240" w:after="120" w:line="440" w:lineRule="exact"/>
      </w:pPr>
      <w:r>
        <w:rPr>
          <w:rFonts w:ascii="黑体" w:hAnsi="黑体" w:eastAsia="黑体"/>
          <w:b/>
          <w:color w:val="1A1A1A"/>
          <w:sz w:val="32"/>
        </w:rPr>
        <w:t>享</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进献；贡献。</w:t>
      </w:r>
    </w:p>
    <w:p>
      <w:pPr>
        <w:spacing w:before="40" w:after="80" w:line="440" w:lineRule="exact"/>
        <w:ind w:left="420"/>
      </w:pPr>
      <w:r>
        <w:rPr>
          <w:rFonts w:ascii="仿宋" w:hAnsi="仿宋" w:eastAsia="仿宋"/>
          <w:b w:val="0"/>
          <w:sz w:val="21"/>
        </w:rPr>
        <w:t>[清]龚自珍《城南席上谣》一客談古文，夢見倉頡享籀史。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泛指祭祀。</w:t>
      </w:r>
    </w:p>
    <w:p>
      <w:pPr>
        <w:spacing w:before="40" w:after="80" w:line="440" w:lineRule="exact"/>
        <w:ind w:left="420"/>
      </w:pPr>
      <w:r>
        <w:rPr>
          <w:rFonts w:ascii="仿宋" w:hAnsi="仿宋" w:eastAsia="仿宋"/>
          <w:b w:val="0"/>
          <w:sz w:val="21"/>
        </w:rPr>
        <w:t>《西游记》第三回殺牛宰馬，祭天享地。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神鬼享用祭品。</w:t>
      </w:r>
    </w:p>
    <w:p>
      <w:pPr>
        <w:spacing w:before="40" w:after="80" w:line="440" w:lineRule="exact"/>
        <w:ind w:left="420"/>
      </w:pPr>
      <w:r>
        <w:rPr>
          <w:rFonts w:ascii="仿宋" w:hAnsi="仿宋" w:eastAsia="仿宋"/>
          <w:b w:val="0"/>
          <w:sz w:val="21"/>
        </w:rPr>
        <w:t>《左传·僖公五年》如是則非德，民不和，神不享矣。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供祭品奉祀祖先。</w:t>
      </w:r>
    </w:p>
    <w:p>
      <w:pPr>
        <w:spacing w:before="40" w:after="80" w:line="440" w:lineRule="exact"/>
        <w:ind w:left="420"/>
      </w:pPr>
      <w:r>
        <w:rPr>
          <w:rFonts w:ascii="仿宋" w:hAnsi="仿宋" w:eastAsia="仿宋"/>
          <w:b w:val="0"/>
          <w:sz w:val="21"/>
        </w:rPr>
        <w:t>[唐]韩愈《袁氏先庙碑》孝孫來享，來拜廟庭，陟堂進室，親登籩鉶。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当，相当。</w:t>
      </w:r>
    </w:p>
    <w:p>
      <w:pPr>
        <w:spacing w:before="40" w:after="80" w:line="440" w:lineRule="exact"/>
        <w:ind w:left="420"/>
      </w:pPr>
      <w:r>
        <w:rPr>
          <w:rFonts w:ascii="仿宋" w:hAnsi="仿宋" w:eastAsia="仿宋"/>
          <w:b w:val="0"/>
          <w:sz w:val="21"/>
        </w:rPr>
        <w:t>[汉]王粲《从军诗》自非聖賢國，誰能享斯休。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通“饗”。飨宴，用酒食款待人。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自尽（自盡）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尽自己的才力；详尽陈述自己的意见。</w:t>
      </w:r>
    </w:p>
    <w:p>
      <w:pPr>
        <w:spacing w:before="40" w:after="80" w:line="440" w:lineRule="exact"/>
        <w:ind w:left="420"/>
      </w:pPr>
      <w:r>
        <w:rPr>
          <w:rFonts w:ascii="仿宋" w:hAnsi="仿宋" w:eastAsia="仿宋"/>
          <w:b w:val="0"/>
          <w:sz w:val="21"/>
        </w:rPr>
        <w:t>[宋]陈亮《复李唐钦》左右不以亮爲不可而示之以詩，當亦樂聞同異，是以不敢不自盡也。</w:t>
      </w:r>
    </w:p>
    <w:p>
      <w:r>
        <w:br w:type="page"/>
      </w:r>
    </w:p>
    <w:p>
      <w:pPr>
        <w:spacing w:before="240" w:after="120" w:line="440" w:lineRule="exact"/>
      </w:pPr>
      <w:r>
        <w:rPr>
          <w:rFonts w:ascii="黑体" w:hAnsi="黑体" w:eastAsia="黑体"/>
          <w:b/>
          <w:color w:val="1A1A1A"/>
          <w:sz w:val="32"/>
        </w:rPr>
        <w:t>万（萬）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极言各不相同。</w:t>
      </w:r>
    </w:p>
    <w:p>
      <w:pPr>
        <w:spacing w:before="40" w:after="80" w:line="440" w:lineRule="exact"/>
        <w:ind w:left="420"/>
      </w:pPr>
      <w:r>
        <w:rPr>
          <w:rFonts w:ascii="仿宋" w:hAnsi="仿宋" w:eastAsia="仿宋"/>
          <w:b w:val="0"/>
          <w:sz w:val="21"/>
        </w:rPr>
        <w:t>[清]王夫之《知性论》世萬其人，人萬其心。</w:t>
      </w:r>
    </w:p>
    <w:p>
      <w:r>
        <w:br w:type="page"/>
      </w:r>
    </w:p>
    <w:p>
      <w:pPr>
        <w:spacing w:before="240" w:after="120" w:line="440" w:lineRule="exact"/>
      </w:pPr>
      <w:r>
        <w:rPr>
          <w:rFonts w:ascii="黑体" w:hAnsi="黑体" w:eastAsia="黑体"/>
          <w:b/>
          <w:color w:val="1A1A1A"/>
          <w:sz w:val="32"/>
        </w:rPr>
        <w:t>献（獻）</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祭宗庙所用之犬。引申指献祭。</w:t>
      </w:r>
    </w:p>
    <w:p>
      <w:pPr>
        <w:spacing w:before="40" w:after="80" w:line="440" w:lineRule="exact"/>
        <w:ind w:left="420"/>
      </w:pPr>
      <w:r>
        <w:rPr>
          <w:rFonts w:ascii="仿宋" w:hAnsi="仿宋" w:eastAsia="仿宋"/>
          <w:b w:val="0"/>
          <w:sz w:val="21"/>
        </w:rPr>
        <w:t>《礼记·曲礼下》凡祭宗廟之禮……羊曰柔毛，雞曰翰音，犬曰羹獻。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进酒。</w:t>
      </w:r>
    </w:p>
    <w:p>
      <w:pPr>
        <w:spacing w:before="40" w:after="80" w:line="440" w:lineRule="exact"/>
        <w:ind w:left="420"/>
      </w:pPr>
      <w:r>
        <w:rPr>
          <w:rFonts w:ascii="仿宋" w:hAnsi="仿宋" w:eastAsia="仿宋"/>
          <w:b w:val="0"/>
          <w:sz w:val="21"/>
        </w:rPr>
        <w:t>《诗·大雅·行苇》或獻或酢，洗爵奠斝。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泛指祭品。</w:t>
      </w:r>
    </w:p>
    <w:p>
      <w:pPr>
        <w:spacing w:before="40" w:after="80" w:line="440" w:lineRule="exact"/>
        <w:ind w:left="420"/>
      </w:pPr>
      <w:r>
        <w:rPr>
          <w:rFonts w:ascii="仿宋" w:hAnsi="仿宋" w:eastAsia="仿宋"/>
          <w:b w:val="0"/>
          <w:sz w:val="21"/>
        </w:rPr>
        <w:t>[宋]沈括《梦溪笔谈·辩证一》祭禮有腥、燖、熟三獻。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贤者。</w:t>
      </w:r>
    </w:p>
    <w:p>
      <w:pPr>
        <w:spacing w:before="40" w:after="80" w:line="440" w:lineRule="exact"/>
        <w:ind w:left="420"/>
      </w:pPr>
      <w:r>
        <w:rPr>
          <w:rFonts w:ascii="仿宋" w:hAnsi="仿宋" w:eastAsia="仿宋"/>
          <w:b w:val="0"/>
          <w:sz w:val="21"/>
        </w:rPr>
        <w:t>《书·益稷》萬邦黎獻共惟帝臣。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古代一种滤酒方法。</w:t>
      </w:r>
    </w:p>
    <w:p>
      <w:pPr>
        <w:spacing w:before="40" w:after="80" w:line="440" w:lineRule="exact"/>
        <w:ind w:left="420"/>
      </w:pPr>
      <w:r>
        <w:rPr>
          <w:rFonts w:ascii="仿宋" w:hAnsi="仿宋" w:eastAsia="仿宋"/>
          <w:b w:val="0"/>
          <w:sz w:val="21"/>
        </w:rPr>
        <w:t>《周礼·春官·司尊彝》凡六尊六彝之酌，鬱齊獻酌。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指行酒一次。</w:t>
      </w:r>
    </w:p>
    <w:p>
      <w:pPr>
        <w:spacing w:before="40" w:after="80" w:line="440" w:lineRule="exact"/>
        <w:ind w:left="420"/>
      </w:pPr>
      <w:r>
        <w:rPr>
          <w:rFonts w:ascii="仿宋" w:hAnsi="仿宋" w:eastAsia="仿宋"/>
          <w:b w:val="0"/>
          <w:sz w:val="21"/>
        </w:rPr>
        <w:t>《晏子春秋·谏上三》男女羣樂者，周觴五獻，過之者誅。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效法；模拟。</w:t>
      </w:r>
    </w:p>
    <w:p>
      <w:pPr>
        <w:spacing w:before="40" w:after="80" w:line="440" w:lineRule="exact"/>
        <w:ind w:left="420"/>
      </w:pPr>
      <w:r>
        <w:rPr>
          <w:rFonts w:ascii="仿宋" w:hAnsi="仿宋" w:eastAsia="仿宋"/>
          <w:b w:val="0"/>
          <w:sz w:val="21"/>
        </w:rPr>
        <w:t>《左传·僖公三十年》國君，文足昭也，武可畏也，則有備物之饗，以象其德；薦五味，羞嘉穀，鹽虎形，以獻其功。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进入，进到。参见“獻歲”、“獻春”。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相比。</w:t>
      </w:r>
    </w:p>
    <w:p>
      <w:pPr>
        <w:spacing w:before="40" w:after="80" w:line="440" w:lineRule="exact"/>
        <w:ind w:left="420"/>
      </w:pPr>
      <w:r>
        <w:rPr>
          <w:rFonts w:ascii="仿宋" w:hAnsi="仿宋" w:eastAsia="仿宋"/>
          <w:b w:val="0"/>
          <w:sz w:val="21"/>
        </w:rPr>
        <w:t>《醒世姻缘传》第三回誰教你前生不去磨磚，今生又不肯積福？那前邊伺候珍姨的人們，他都是前生修的，咱拿甚麽伴他？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特指配偶。</w:t>
      </w:r>
    </w:p>
    <w:p>
      <w:pPr>
        <w:spacing w:before="40" w:after="80" w:line="440" w:lineRule="exact"/>
        <w:ind w:left="420"/>
      </w:pPr>
      <w:r>
        <w:rPr>
          <w:rFonts w:ascii="仿宋" w:hAnsi="仿宋" w:eastAsia="仿宋"/>
          <w:b w:val="0"/>
          <w:sz w:val="21"/>
        </w:rPr>
        <w:t>[宋]贺铸《半死桐》词梧桐半死清霜後，頭白鴛鴦失伴飛。</w:t>
      </w:r>
    </w:p>
    <w:p>
      <w:r>
        <w:br w:type="page"/>
      </w:r>
    </w:p>
    <w:p>
      <w:pPr>
        <w:spacing w:before="240" w:after="120" w:line="440" w:lineRule="exact"/>
      </w:pPr>
      <w:r>
        <w:rPr>
          <w:rFonts w:ascii="黑体" w:hAnsi="黑体" w:eastAsia="黑体"/>
          <w:b/>
          <w:color w:val="1A1A1A"/>
          <w:sz w:val="32"/>
        </w:rPr>
        <w:t>不起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不出任官职。</w:t>
      </w:r>
    </w:p>
    <w:p>
      <w:pPr>
        <w:spacing w:before="40" w:after="80" w:line="440" w:lineRule="exact"/>
        <w:ind w:left="420"/>
      </w:pPr>
      <w:r>
        <w:rPr>
          <w:rFonts w:ascii="仿宋" w:hAnsi="仿宋" w:eastAsia="仿宋"/>
          <w:b w:val="0"/>
          <w:sz w:val="21"/>
        </w:rPr>
        <w:t>[唐]李白《赠卢徵君昆弟》诗二盧竟不起，萬乘高其風。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不肯起来；不能起来。</w:t>
      </w:r>
    </w:p>
    <w:p>
      <w:pPr>
        <w:spacing w:before="40" w:after="80" w:line="440" w:lineRule="exact"/>
        <w:ind w:left="420"/>
      </w:pPr>
      <w:r>
        <w:rPr>
          <w:rFonts w:ascii="仿宋" w:hAnsi="仿宋" w:eastAsia="仿宋"/>
          <w:b w:val="0"/>
          <w:sz w:val="21"/>
        </w:rPr>
        <w:t>[唐]杜甫《戏题寄上汉中王》诗之二已知嗟不起，未許醉相留。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病不能愈。</w:t>
      </w:r>
    </w:p>
    <w:p>
      <w:pPr>
        <w:spacing w:before="40" w:after="80" w:line="440" w:lineRule="exact"/>
        <w:ind w:left="420"/>
      </w:pPr>
      <w:r>
        <w:rPr>
          <w:rFonts w:ascii="仿宋" w:hAnsi="仿宋" w:eastAsia="仿宋"/>
          <w:b w:val="0"/>
          <w:sz w:val="21"/>
        </w:rPr>
        <w:t>[唐]黄滔《司直陈公墓志铭》方期輟從藩屏，入踐諫垣，不幸寢疾，浹辰不起矣。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不发动；不发生。</w:t>
      </w:r>
    </w:p>
    <w:p>
      <w:pPr>
        <w:spacing w:before="40" w:after="80" w:line="440" w:lineRule="exact"/>
        <w:ind w:left="420"/>
      </w:pPr>
      <w:r>
        <w:rPr>
          <w:rFonts w:ascii="仿宋" w:hAnsi="仿宋" w:eastAsia="仿宋"/>
          <w:b w:val="0"/>
          <w:sz w:val="21"/>
        </w:rPr>
        <w:t>[明]何景明《内篇》之十七生息安理，盗故不起。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指不出动。</w:t>
      </w:r>
    </w:p>
    <w:p>
      <w:pPr>
        <w:spacing w:before="40" w:after="80" w:line="440" w:lineRule="exact"/>
        <w:ind w:left="420"/>
      </w:pPr>
      <w:r>
        <w:rPr>
          <w:rFonts w:ascii="仿宋" w:hAnsi="仿宋" w:eastAsia="仿宋"/>
          <w:b w:val="0"/>
          <w:sz w:val="21"/>
        </w:rPr>
        <w:t>[金]董解元《西厢记诸宫调》卷二公如不起，孰拯斯危？</w:t>
      </w:r>
    </w:p>
    <w:p>
      <w:r>
        <w:br w:type="page"/>
      </w:r>
    </w:p>
    <w:p>
      <w:pPr>
        <w:spacing w:before="240" w:after="120" w:line="440" w:lineRule="exact"/>
      </w:pPr>
      <w:r>
        <w:rPr>
          <w:rFonts w:ascii="黑体" w:hAnsi="黑体" w:eastAsia="黑体"/>
          <w:b/>
          <w:color w:val="1A1A1A"/>
          <w:sz w:val="32"/>
        </w:rPr>
        <w:t>萌</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通“氓”、“甿”。百姓；黎民。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锄去。</w:t>
      </w:r>
    </w:p>
    <w:p>
      <w:pPr>
        <w:spacing w:before="40" w:after="80" w:line="440" w:lineRule="exact"/>
        <w:ind w:left="420"/>
      </w:pPr>
      <w:r>
        <w:rPr>
          <w:rFonts w:ascii="仿宋" w:hAnsi="仿宋" w:eastAsia="仿宋"/>
          <w:b w:val="0"/>
          <w:sz w:val="21"/>
        </w:rPr>
        <w:t>《周礼·秋官·薙氏》掌殺草，春始生而萌之。</w:t>
      </w:r>
    </w:p>
    <w:p>
      <w:r>
        <w:br w:type="page"/>
      </w:r>
    </w:p>
    <w:p>
      <w:pPr>
        <w:spacing w:before="240" w:after="120" w:line="440" w:lineRule="exact"/>
      </w:pPr>
      <w:r>
        <w:rPr>
          <w:rFonts w:ascii="黑体" w:hAnsi="黑体" w:eastAsia="黑体"/>
          <w:b/>
          <w:color w:val="1A1A1A"/>
          <w:sz w:val="32"/>
        </w:rPr>
        <w:t>鹿</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通“麓”。山脚。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比喻掌权的人。</w:t>
      </w:r>
    </w:p>
    <w:p>
      <w:pPr>
        <w:spacing w:before="40" w:after="80" w:line="440" w:lineRule="exact"/>
        <w:ind w:left="420"/>
      </w:pPr>
      <w:r>
        <w:rPr>
          <w:rFonts w:ascii="仿宋" w:hAnsi="仿宋" w:eastAsia="仿宋"/>
          <w:b w:val="0"/>
          <w:sz w:val="21"/>
        </w:rPr>
        <w:t>《文选·扬雄〈解嘲〉》往昔周網解結，羣鹿争逸。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比喻政权或爵位。</w:t>
      </w:r>
    </w:p>
    <w:p>
      <w:pPr>
        <w:spacing w:before="40" w:after="80" w:line="440" w:lineRule="exact"/>
        <w:ind w:left="420"/>
      </w:pPr>
      <w:r>
        <w:rPr>
          <w:rFonts w:ascii="仿宋" w:hAnsi="仿宋" w:eastAsia="仿宋"/>
          <w:b w:val="0"/>
          <w:sz w:val="21"/>
        </w:rPr>
        <w:t>[宋]梅尧臣《赠陈无逸秀才》诗在鹿忘守穴，挃足乃焉而。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粗；粗劣。参见“鹿布”。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仗恃；倚仗。</w:t>
      </w:r>
    </w:p>
    <w:p>
      <w:pPr>
        <w:spacing w:before="40" w:after="80" w:line="440" w:lineRule="exact"/>
        <w:ind w:left="420"/>
      </w:pPr>
      <w:r>
        <w:rPr>
          <w:rFonts w:ascii="仿宋" w:hAnsi="仿宋" w:eastAsia="仿宋"/>
          <w:b w:val="0"/>
          <w:sz w:val="21"/>
        </w:rPr>
        <w:t>《英烈传》第六回光卿逞着平生武藝，打開一條路，連夜逃奔去了。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舒展。</w:t>
      </w:r>
    </w:p>
    <w:p>
      <w:pPr>
        <w:spacing w:before="40" w:after="80" w:line="440" w:lineRule="exact"/>
        <w:ind w:left="420"/>
      </w:pPr>
      <w:r>
        <w:rPr>
          <w:rFonts w:ascii="仿宋" w:hAnsi="仿宋" w:eastAsia="仿宋"/>
          <w:b w:val="0"/>
          <w:sz w:val="21"/>
        </w:rPr>
        <w:t>[唐]张夫人《拜新月》诗昔年拜月逞容儀，如今拜月雙淚垂。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快心，称愿，满意。</w:t>
      </w:r>
    </w:p>
    <w:p>
      <w:pPr>
        <w:spacing w:before="40" w:after="80" w:line="440" w:lineRule="exact"/>
        <w:ind w:left="420"/>
      </w:pPr>
      <w:r>
        <w:rPr>
          <w:rFonts w:ascii="仿宋" w:hAnsi="仿宋" w:eastAsia="仿宋"/>
          <w:b w:val="0"/>
          <w:sz w:val="21"/>
        </w:rPr>
        <w:t>[唐]韩愈《祭郴州李使君文》逞英心於縱博，沃煩腸以清酎。</w:t>
      </w:r>
    </w:p>
    <w:p>
      <w:r>
        <w:br w:type="page"/>
      </w:r>
    </w:p>
    <w:p>
      <w:pPr>
        <w:spacing w:before="240" w:after="120" w:line="440" w:lineRule="exact"/>
      </w:pPr>
      <w:r>
        <w:rPr>
          <w:rFonts w:ascii="黑体" w:hAnsi="黑体" w:eastAsia="黑体"/>
          <w:b/>
          <w:color w:val="1A1A1A"/>
          <w:sz w:val="32"/>
        </w:rPr>
        <w:t>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同“廫”、“寥”。空虚；空旷。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裁</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刎颈；杀。</w:t>
      </w:r>
    </w:p>
    <w:p>
      <w:pPr>
        <w:spacing w:before="40" w:after="80" w:line="440" w:lineRule="exact"/>
        <w:ind w:left="420"/>
      </w:pPr>
      <w:r>
        <w:rPr>
          <w:rFonts w:ascii="仿宋" w:hAnsi="仿宋" w:eastAsia="仿宋"/>
          <w:b w:val="0"/>
          <w:sz w:val="21"/>
        </w:rPr>
        <w:t>[宋]苏轼《省试刑赏忠厚之至论》先王知天下之善不勝賞，而爵禄不足以滿也；知天下之惡不勝刑，而刀鋸不足以裁也。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通“纔”。仅仅。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引申为教育，栽培。</w:t>
      </w:r>
    </w:p>
    <w:p>
      <w:pPr>
        <w:spacing w:before="40" w:after="80" w:line="440" w:lineRule="exact"/>
        <w:ind w:left="420"/>
      </w:pPr>
      <w:r>
        <w:rPr>
          <w:rFonts w:ascii="仿宋" w:hAnsi="仿宋" w:eastAsia="仿宋"/>
          <w:b w:val="0"/>
          <w:sz w:val="21"/>
        </w:rPr>
        <w:t>《论语·公冶长》子在陳，曰：‘歸與！歸與！吾黨之小子狂簡，斐然成章，不知所以裁之。’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通“纔”。刚刚；方才。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创作；写作。</w:t>
      </w:r>
    </w:p>
    <w:p>
      <w:pPr>
        <w:spacing w:before="40" w:after="80" w:line="440" w:lineRule="exact"/>
        <w:ind w:left="420"/>
      </w:pPr>
      <w:r>
        <w:rPr>
          <w:rFonts w:ascii="仿宋" w:hAnsi="仿宋" w:eastAsia="仿宋"/>
          <w:b w:val="0"/>
          <w:sz w:val="21"/>
        </w:rPr>
        <w:t>[南朝-宋]鲍照《奉始兴王白紵舞曲启》謹竭庸陋，裁爲四曲。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稍微；略微。</w:t>
      </w:r>
    </w:p>
    <w:p>
      <w:pPr>
        <w:spacing w:before="40" w:after="80" w:line="440" w:lineRule="exact"/>
        <w:ind w:left="420"/>
      </w:pPr>
      <w:r>
        <w:rPr>
          <w:rFonts w:ascii="仿宋" w:hAnsi="仿宋" w:eastAsia="仿宋"/>
          <w:b w:val="0"/>
          <w:sz w:val="21"/>
        </w:rPr>
        <w:t>《後汉书·张酺传》今議者爲瓌選嚴能相，恐其迫切，必不完免，宜裁加貸宥以崇厚德。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成衣工。</w:t>
      </w:r>
    </w:p>
    <w:p>
      <w:pPr>
        <w:spacing w:before="40" w:after="80" w:line="440" w:lineRule="exact"/>
        <w:ind w:left="420"/>
      </w:pPr>
      <w:r>
        <w:rPr>
          <w:rFonts w:ascii="仿宋" w:hAnsi="仿宋" w:eastAsia="仿宋"/>
          <w:b w:val="0"/>
          <w:sz w:val="21"/>
        </w:rPr>
        <w:t>《醒世姻缘传》第十八回對門開針舖的老何、間壁的陳裁，説得那鼂大官人没有半分好處。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指作品。</w:t>
      </w:r>
    </w:p>
    <w:p>
      <w:pPr>
        <w:spacing w:before="40" w:after="80" w:line="440" w:lineRule="exact"/>
        <w:ind w:left="420"/>
      </w:pPr>
      <w:r>
        <w:rPr>
          <w:rFonts w:ascii="仿宋" w:hAnsi="仿宋" w:eastAsia="仿宋"/>
          <w:b w:val="0"/>
          <w:sz w:val="21"/>
        </w:rPr>
        <w:t>[唐]孟郊《雪》诗强起吐巧詞，委曲多新裁。</w:t>
      </w:r>
    </w:p>
    <w:p>
      <w:r>
        <w:br w:type="page"/>
      </w:r>
    </w:p>
    <w:p>
      <w:pPr>
        <w:spacing w:before="240" w:after="120" w:line="440" w:lineRule="exact"/>
      </w:pPr>
      <w:r>
        <w:rPr>
          <w:rFonts w:ascii="黑体" w:hAnsi="黑体" w:eastAsia="黑体"/>
          <w:b/>
          <w:color w:val="1A1A1A"/>
          <w:sz w:val="32"/>
        </w:rPr>
        <w:t>文字</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连缀单字而成的诗文。</w:t>
      </w:r>
    </w:p>
    <w:p>
      <w:pPr>
        <w:spacing w:before="40" w:after="80" w:line="440" w:lineRule="exact"/>
        <w:ind w:left="420"/>
      </w:pPr>
      <w:r>
        <w:rPr>
          <w:rFonts w:ascii="仿宋" w:hAnsi="仿宋" w:eastAsia="仿宋"/>
          <w:b w:val="0"/>
          <w:sz w:val="21"/>
        </w:rPr>
        <w:t>[唐]孟郊《老恨》诗無子抄文字，老吟多飄零。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公文；案卷。</w:t>
      </w:r>
    </w:p>
    <w:p>
      <w:pPr>
        <w:spacing w:before="40" w:after="80" w:line="440" w:lineRule="exact"/>
        <w:ind w:left="420"/>
      </w:pPr>
      <w:r>
        <w:rPr>
          <w:rFonts w:ascii="仿宋" w:hAnsi="仿宋" w:eastAsia="仿宋"/>
          <w:b w:val="0"/>
          <w:sz w:val="21"/>
        </w:rPr>
        <w:t>[宋]范仲淹《耀州谢上表》今後賊界差人齎到文字，如依前僭僞，立便發遣出界，不得收接。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指奏疏或札子。</w:t>
      </w:r>
    </w:p>
    <w:p>
      <w:pPr>
        <w:spacing w:before="40" w:after="80" w:line="440" w:lineRule="exact"/>
        <w:ind w:left="420"/>
      </w:pPr>
      <w:r>
        <w:rPr>
          <w:rFonts w:ascii="仿宋" w:hAnsi="仿宋" w:eastAsia="仿宋"/>
          <w:b w:val="0"/>
          <w:sz w:val="21"/>
        </w:rPr>
        <w:t>[宋]朱弁《曲洧旧闻》卷八熙寧初議新法，中外惶駭，韓魏公有文字到朝廷，裕陵之意稍疑。</w:t>
      </w:r>
    </w:p>
    <w:p>
      <w:r>
        <w:br w:type="page"/>
      </w:r>
    </w:p>
    <w:p>
      <w:pPr>
        <w:spacing w:before="240" w:after="120" w:line="440" w:lineRule="exact"/>
      </w:pPr>
      <w:r>
        <w:rPr>
          <w:rFonts w:ascii="黑体" w:hAnsi="黑体" w:eastAsia="黑体"/>
          <w:b/>
          <w:color w:val="1A1A1A"/>
          <w:sz w:val="32"/>
        </w:rPr>
        <w:t>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弱；小；少。三国魏曹植《辨道论》：“壽命長短，骨體强劣，各有人焉。”唐刘知幾《史通·杂说中》：“逮於苻氏，則兼而有之。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顽皮；乖巧。</w:t>
      </w:r>
    </w:p>
    <w:p>
      <w:pPr>
        <w:spacing w:before="40" w:after="80" w:line="440" w:lineRule="exact"/>
        <w:ind w:left="420"/>
      </w:pPr>
      <w:r>
        <w:rPr>
          <w:rFonts w:ascii="仿宋" w:hAnsi="仿宋" w:eastAsia="仿宋"/>
          <w:b w:val="0"/>
          <w:sz w:val="21"/>
        </w:rPr>
        <w:t>[宋]辛弃疾《破阵子》词勸酒偏他最劣，笑時猶有些癡。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错。</w:t>
      </w:r>
    </w:p>
    <w:p>
      <w:pPr>
        <w:spacing w:before="40" w:after="80" w:line="440" w:lineRule="exact"/>
        <w:ind w:left="420"/>
      </w:pPr>
      <w:r>
        <w:rPr>
          <w:rFonts w:ascii="仿宋" w:hAnsi="仿宋" w:eastAsia="仿宋"/>
          <w:b w:val="0"/>
          <w:sz w:val="21"/>
        </w:rPr>
        <w:t>[元]马致远《汉宫秋》第三折且休問劣了宫商，您則與我半句兒俄延着唱。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以为不及；不如。</w:t>
      </w:r>
    </w:p>
    <w:p>
      <w:pPr>
        <w:spacing w:before="40" w:after="80" w:line="440" w:lineRule="exact"/>
        <w:ind w:left="420"/>
      </w:pPr>
      <w:r>
        <w:rPr>
          <w:rFonts w:ascii="仿宋" w:hAnsi="仿宋" w:eastAsia="仿宋"/>
          <w:b w:val="0"/>
          <w:sz w:val="21"/>
        </w:rPr>
        <w:t>[汉]扬雄《法言·问明》仲尼聖人也，或者劣諸子貢。子貢辭而精之，然後廓如也。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仅；刚。</w:t>
      </w:r>
    </w:p>
    <w:p>
      <w:pPr>
        <w:spacing w:before="40" w:after="80" w:line="440" w:lineRule="exact"/>
        <w:ind w:left="420"/>
      </w:pPr>
      <w:r>
        <w:rPr>
          <w:rFonts w:ascii="仿宋" w:hAnsi="仿宋" w:eastAsia="仿宋"/>
          <w:b w:val="0"/>
          <w:sz w:val="21"/>
        </w:rPr>
        <w:t>[唐]吴融《败帘六韵》伴燈微掩夢，兼扇劣遮羞。</w:t>
      </w:r>
    </w:p>
    <w:p>
      <w:r>
        <w:br w:type="page"/>
      </w:r>
    </w:p>
    <w:p>
      <w:pPr>
        <w:spacing w:before="240" w:after="120" w:line="440" w:lineRule="exact"/>
      </w:pPr>
      <w:r>
        <w:rPr>
          <w:rFonts w:ascii="黑体" w:hAnsi="黑体" w:eastAsia="黑体"/>
          <w:b/>
          <w:color w:val="1A1A1A"/>
          <w:sz w:val="32"/>
        </w:rPr>
        <w:t>肆</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作坊；店铺；市集。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[词形:肆³][拼音:sì][语体:书]铺子：茶楼酒～。</w:t>
      </w:r>
    </w:p>
    <w:p>
      <w:pPr>
        <w:spacing w:before="40" w:after="80" w:line="440" w:lineRule="exact"/>
        <w:ind w:left="420"/>
      </w:pPr>
      <w:r>
        <w:rPr>
          <w:rFonts w:ascii="仿宋" w:hAnsi="仿宋" w:eastAsia="仿宋"/>
          <w:b w:val="0"/>
          <w:sz w:val="21"/>
        </w:rPr>
        <w:t>[宋]叶適《吕君墓志铭》入其里，牆無閑地，陂無壞堤，肆無博徒，人無侈服。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故；因此。</w:t>
      </w:r>
    </w:p>
    <w:p>
      <w:pPr>
        <w:spacing w:before="40" w:after="80" w:line="440" w:lineRule="exact"/>
        <w:ind w:left="420"/>
      </w:pPr>
      <w:r>
        <w:rPr>
          <w:rFonts w:ascii="仿宋" w:hAnsi="仿宋" w:eastAsia="仿宋"/>
          <w:b w:val="0"/>
          <w:sz w:val="21"/>
        </w:rPr>
        <w:t>[宋]沈遘《大理评事张太宁将作监丞王仪可并大理寺丞太常寺太祝王景纯可大理评事制》有司舉三歲之典來上，肆朕並以爲廷尉之屬。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古代谓处死刑后陈尸示众。</w:t>
      </w:r>
    </w:p>
    <w:p>
      <w:pPr>
        <w:spacing w:before="40" w:after="80" w:line="440" w:lineRule="exact"/>
        <w:ind w:left="420"/>
      </w:pPr>
      <w:r>
        <w:rPr>
          <w:rFonts w:ascii="仿宋" w:hAnsi="仿宋" w:eastAsia="仿宋"/>
          <w:b w:val="0"/>
          <w:sz w:val="21"/>
        </w:rPr>
        <w:t>[三国-魏]曹操《宣示孔融罪状令》融違天反道，敗倫亂理，雖肆市朝，猶恨其晚。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陈设；铺开。</w:t>
      </w:r>
    </w:p>
    <w:p>
      <w:pPr>
        <w:spacing w:before="40" w:after="80" w:line="440" w:lineRule="exact"/>
        <w:ind w:left="420"/>
      </w:pPr>
      <w:r>
        <w:rPr>
          <w:rFonts w:ascii="仿宋" w:hAnsi="仿宋" w:eastAsia="仿宋"/>
          <w:b w:val="0"/>
          <w:sz w:val="21"/>
        </w:rPr>
        <w:t>[汉]枚乘《七发》掩蘋肆若，爲牧人席。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伸张，扩展。</w:t>
      </w:r>
    </w:p>
    <w:p>
      <w:pPr>
        <w:spacing w:before="40" w:after="80" w:line="440" w:lineRule="exact"/>
        <w:ind w:left="420"/>
      </w:pPr>
      <w:r>
        <w:rPr>
          <w:rFonts w:ascii="仿宋" w:hAnsi="仿宋" w:eastAsia="仿宋"/>
          <w:b w:val="0"/>
          <w:sz w:val="21"/>
        </w:rPr>
        <w:t>《左传·僖公三十年》夫晉，何厭之有？既東封鄭，又欲肆其西封。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表示程度。极；甚。参见“肆好”。参阅章炳麟《新方言·释词》。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遂；于是。</w:t>
      </w:r>
    </w:p>
    <w:p>
      <w:pPr>
        <w:spacing w:before="40" w:after="80" w:line="440" w:lineRule="exact"/>
        <w:ind w:left="420"/>
      </w:pPr>
      <w:r>
        <w:rPr>
          <w:rFonts w:ascii="仿宋" w:hAnsi="仿宋" w:eastAsia="仿宋"/>
          <w:b w:val="0"/>
          <w:sz w:val="21"/>
        </w:rPr>
        <w:t>《书·舜典》正月上日，受終于文祖，在璿璣玉衡，以齊七政，肆類于上帝，禋于六宗，望于山川，徧于羣神。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指成组的钟磬。</w:t>
      </w:r>
    </w:p>
    <w:p>
      <w:pPr>
        <w:spacing w:before="40" w:after="80" w:line="440" w:lineRule="exact"/>
        <w:ind w:left="420"/>
      </w:pPr>
      <w:r>
        <w:rPr>
          <w:rFonts w:ascii="仿宋" w:hAnsi="仿宋" w:eastAsia="仿宋"/>
          <w:b w:val="0"/>
          <w:sz w:val="21"/>
        </w:rPr>
        <w:t>[晋]左思《魏都赋》元勳配管敬之績，歌鐘析邦君之肆，則魏絳之賢，有令聞也。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余，多余。</w:t>
      </w:r>
    </w:p>
    <w:p>
      <w:pPr>
        <w:spacing w:before="40" w:after="80" w:line="440" w:lineRule="exact"/>
        <w:ind w:left="420"/>
      </w:pPr>
      <w:r>
        <w:rPr>
          <w:rFonts w:ascii="仿宋" w:hAnsi="仿宋" w:eastAsia="仿宋"/>
          <w:b w:val="0"/>
          <w:sz w:val="21"/>
        </w:rPr>
        <w:t>《礼记·玉藻》肆束及帶，勤者有事則收之，走則擁之。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显明；显示。</w:t>
      </w:r>
    </w:p>
    <w:p>
      <w:pPr>
        <w:spacing w:before="40" w:after="80" w:line="440" w:lineRule="exact"/>
        <w:ind w:left="420"/>
      </w:pPr>
      <w:r>
        <w:rPr>
          <w:rFonts w:ascii="仿宋" w:hAnsi="仿宋" w:eastAsia="仿宋"/>
          <w:b w:val="0"/>
          <w:sz w:val="21"/>
        </w:rPr>
        <w:t>[晋]郭璞《山海经图赞·白猿》白猿肆巧，繇基撫弓。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极力；勤苦。</w:t>
      </w:r>
    </w:p>
    <w:p>
      <w:pPr>
        <w:spacing w:before="40" w:after="80" w:line="440" w:lineRule="exact"/>
        <w:ind w:left="420"/>
      </w:pPr>
      <w:r>
        <w:rPr>
          <w:rFonts w:ascii="仿宋" w:hAnsi="仿宋" w:eastAsia="仿宋"/>
          <w:b w:val="0"/>
          <w:sz w:val="21"/>
        </w:rPr>
        <w:t>[晋]陶潜《桃花源》诗相命肆農耕，日入從所憩。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犹宣扬；传播。</w:t>
      </w:r>
    </w:p>
    <w:p>
      <w:pPr>
        <w:spacing w:before="40" w:after="80" w:line="440" w:lineRule="exact"/>
        <w:ind w:left="420"/>
      </w:pPr>
      <w:r>
        <w:rPr>
          <w:rFonts w:ascii="仿宋" w:hAnsi="仿宋" w:eastAsia="仿宋"/>
          <w:b w:val="0"/>
          <w:sz w:val="21"/>
        </w:rPr>
        <w:t>[宋]欧阳修《郑荀改名序》自老子猒周之亂，用其小見，以爲聖人之術止於此，始非仁義而詆聖智。諸子因之，益得肆其異説。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赦宥；延缓。</w:t>
      </w:r>
    </w:p>
    <w:p>
      <w:pPr>
        <w:spacing w:before="40" w:after="80" w:line="440" w:lineRule="exact"/>
        <w:ind w:left="420"/>
      </w:pPr>
      <w:r>
        <w:rPr>
          <w:rFonts w:ascii="仿宋" w:hAnsi="仿宋" w:eastAsia="仿宋"/>
          <w:b w:val="0"/>
          <w:sz w:val="21"/>
        </w:rPr>
        <w:t>[汉]桓宽《盐铁论·取下》古者上取有量，自養有度，樂歲不盜，年饑則肆。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施与。</w:t>
      </w:r>
    </w:p>
    <w:p>
      <w:pPr>
        <w:spacing w:before="40" w:after="80" w:line="440" w:lineRule="exact"/>
        <w:ind w:left="420"/>
      </w:pPr>
      <w:r>
        <w:rPr>
          <w:rFonts w:ascii="仿宋" w:hAnsi="仿宋" w:eastAsia="仿宋"/>
          <w:b w:val="0"/>
          <w:sz w:val="21"/>
        </w:rPr>
        <w:t>[晋]卢谌《赠刘琨书》若公肆大惠，遂其厚恩，錫以咳唾之音，慰其違離之意，則所謂《咸池》酬於《北里》，夜光報於魚目，諶之願也，非所敢望也。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迨；及至。</w:t>
      </w:r>
    </w:p>
    <w:p>
      <w:pPr>
        <w:spacing w:before="40" w:after="80" w:line="440" w:lineRule="exact"/>
        <w:ind w:left="420"/>
      </w:pPr>
      <w:r>
        <w:rPr>
          <w:rFonts w:ascii="仿宋" w:hAnsi="仿宋" w:eastAsia="仿宋"/>
          <w:b w:val="0"/>
          <w:sz w:val="21"/>
        </w:rPr>
        <w:t>[唐]韩愈《顺宗实录五》惟皇天佑命烈祖，誕受方國，九聖儲祉，萬邦咸休。肆予一人，獲纘丕業，嚴恭守位，不遑暇逸。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突袭。</w:t>
      </w:r>
    </w:p>
    <w:p>
      <w:pPr>
        <w:spacing w:before="40" w:after="80" w:line="440" w:lineRule="exact"/>
        <w:ind w:left="420"/>
      </w:pPr>
      <w:r>
        <w:rPr>
          <w:rFonts w:ascii="仿宋" w:hAnsi="仿宋" w:eastAsia="仿宋"/>
          <w:b w:val="0"/>
          <w:sz w:val="21"/>
        </w:rPr>
        <w:t>《诗·大雅·皇矣》臨衝茀茀，崇墉仡仡。是伐是肆，是絶是忽。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巩固。</w:t>
      </w:r>
    </w:p>
    <w:p>
      <w:pPr>
        <w:spacing w:before="40" w:after="80" w:line="440" w:lineRule="exact"/>
        <w:ind w:left="420"/>
      </w:pPr>
      <w:r>
        <w:rPr>
          <w:rFonts w:ascii="仿宋" w:hAnsi="仿宋" w:eastAsia="仿宋"/>
          <w:b w:val="0"/>
          <w:sz w:val="21"/>
        </w:rPr>
        <w:t>《诗·周颂·昊天有成命》昊天有成命，二后受之，成王不敢康，夙夜基命宥密。於緝熙！單厥心，肆其靖之。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解剔牲体。</w:t>
      </w:r>
    </w:p>
    <w:p>
      <w:pPr>
        <w:spacing w:before="40" w:after="80" w:line="440" w:lineRule="exact"/>
        <w:ind w:left="420"/>
      </w:pPr>
      <w:r>
        <w:rPr>
          <w:rFonts w:ascii="仿宋" w:hAnsi="仿宋" w:eastAsia="仿宋"/>
          <w:b w:val="0"/>
          <w:sz w:val="21"/>
        </w:rPr>
        <w:t>《诗·小雅·楚茨》濟濟蹌蹌，絜爾牛羊，以往烝嘗。或剥或亨，或肆或將。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习。</w:t>
      </w:r>
    </w:p>
    <w:p>
      <w:pPr>
        <w:spacing w:before="40" w:after="80" w:line="440" w:lineRule="exact"/>
        <w:ind w:left="420"/>
      </w:pPr>
      <w:r>
        <w:rPr>
          <w:rFonts w:ascii="仿宋" w:hAnsi="仿宋" w:eastAsia="仿宋"/>
          <w:b w:val="0"/>
          <w:sz w:val="21"/>
        </w:rPr>
        <w:t>[三国-魏]嵇康《释私论》肆乎所始，名其所終。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谓施加。</w:t>
      </w:r>
    </w:p>
    <w:p>
      <w:pPr>
        <w:spacing w:before="40" w:after="80" w:line="440" w:lineRule="exact"/>
        <w:ind w:left="420"/>
      </w:pPr>
      <w:r>
        <w:rPr>
          <w:rFonts w:ascii="仿宋" w:hAnsi="仿宋" w:eastAsia="仿宋"/>
          <w:b w:val="0"/>
          <w:sz w:val="21"/>
        </w:rPr>
        <w:t>[北魏]杨衒之《洛阳伽蓝记·永宁寺》直以尒朱榮往歲入洛，順而勤王，終爲魏賊，逆刃加於君親，鋒鏑肆於卿宰。</w:t>
      </w:r>
    </w:p>
    <w:p>
      <w:r>
        <w:br w:type="page"/>
      </w:r>
    </w:p>
    <w:p>
      <w:pPr>
        <w:spacing w:before="240" w:after="120" w:line="440" w:lineRule="exact"/>
      </w:pPr>
      <w:r>
        <w:rPr>
          <w:rFonts w:ascii="黑体" w:hAnsi="黑体" w:eastAsia="黑体"/>
          <w:b/>
          <w:color w:val="1A1A1A"/>
          <w:sz w:val="32"/>
        </w:rPr>
        <w:t>拥（擁）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据有，拥有。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[语体:书]拥有：～兵百万。</w:t>
      </w:r>
    </w:p>
    <w:p>
      <w:pPr>
        <w:spacing w:before="40" w:after="80" w:line="440" w:lineRule="exact"/>
        <w:ind w:left="420"/>
      </w:pPr>
      <w:r>
        <w:rPr>
          <w:rFonts w:ascii="仿宋" w:hAnsi="仿宋" w:eastAsia="仿宋"/>
          <w:b w:val="0"/>
          <w:sz w:val="21"/>
        </w:rPr>
        <w:t>[汉]贾谊《过秦论》秦孝公據殽函之固，擁雍州之地，君臣固守，以窺周室。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遮蔽。</w:t>
      </w:r>
    </w:p>
    <w:p>
      <w:pPr>
        <w:spacing w:before="40" w:after="80" w:line="440" w:lineRule="exact"/>
        <w:ind w:left="420"/>
      </w:pPr>
      <w:r>
        <w:rPr>
          <w:rFonts w:ascii="仿宋" w:hAnsi="仿宋" w:eastAsia="仿宋"/>
          <w:b w:val="0"/>
          <w:sz w:val="21"/>
        </w:rPr>
        <w:t>[南朝]陈後主《陇头水》诗落葉時驚沫，移沙屢擁空。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壅塞；阻塞。</w:t>
      </w:r>
    </w:p>
    <w:p>
      <w:pPr>
        <w:spacing w:before="40" w:after="80" w:line="440" w:lineRule="exact"/>
        <w:ind w:left="420"/>
      </w:pPr>
      <w:r>
        <w:rPr>
          <w:rFonts w:ascii="仿宋" w:hAnsi="仿宋" w:eastAsia="仿宋"/>
          <w:b w:val="0"/>
          <w:sz w:val="21"/>
        </w:rPr>
        <w:t>[汉]荀悦《汉纪·成帝纪四》蜀郡岷山崩，擁江水竭，逆流三日乃通。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裹挟；推送。</w:t>
      </w:r>
    </w:p>
    <w:p>
      <w:pPr>
        <w:spacing w:before="40" w:after="80" w:line="440" w:lineRule="exact"/>
        <w:ind w:left="420"/>
      </w:pPr>
      <w:r>
        <w:rPr>
          <w:rFonts w:ascii="仿宋" w:hAnsi="仿宋" w:eastAsia="仿宋"/>
          <w:b w:val="0"/>
          <w:sz w:val="21"/>
        </w:rPr>
        <w:t>[明]郎瑛《七修类稿·天地二·金山水》潤州大風擁江濤過金山，遂没瓜步。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积压。</w:t>
      </w:r>
    </w:p>
    <w:p>
      <w:pPr>
        <w:spacing w:before="40" w:after="80" w:line="440" w:lineRule="exact"/>
        <w:ind w:left="420"/>
      </w:pPr>
      <w:r>
        <w:rPr>
          <w:rFonts w:ascii="仿宋" w:hAnsi="仿宋" w:eastAsia="仿宋"/>
          <w:b w:val="0"/>
          <w:sz w:val="21"/>
        </w:rPr>
        <w:t>[唐]李翱《故河南府司录参军卢君墓志铭》其爲户曹，决斷精速，曹不擁事。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指用土或肥料堆聚在植物根部。</w:t>
      </w:r>
    </w:p>
    <w:p>
      <w:pPr>
        <w:spacing w:before="40" w:after="80" w:line="440" w:lineRule="exact"/>
        <w:ind w:left="420"/>
      </w:pPr>
      <w:r>
        <w:rPr>
          <w:rFonts w:ascii="仿宋" w:hAnsi="仿宋" w:eastAsia="仿宋"/>
          <w:b w:val="0"/>
          <w:sz w:val="21"/>
        </w:rPr>
        <w:t>[宋]苏轼《送周正孺知东川》诗清時養材傑，杞梓方培擁。</w:t>
      </w:r>
    </w:p>
    <w:p>
      <w:r>
        <w:br w:type="page"/>
      </w:r>
    </w:p>
    <w:p>
      <w:pPr>
        <w:spacing w:before="240" w:after="120" w:line="440" w:lineRule="exact"/>
      </w:pPr>
      <w:r>
        <w:rPr>
          <w:rFonts w:ascii="黑体" w:hAnsi="黑体" w:eastAsia="黑体"/>
          <w:b/>
          <w:color w:val="1A1A1A"/>
          <w:sz w:val="32"/>
        </w:rPr>
        <w:t>齐（齊）</w:t>
      </w:r>
      <w:r>
        <w:rPr>
          <w:rFonts w:ascii="宋体" w:hAnsi="宋体" w:eastAsia="宋体"/>
          <w:b w:val="0"/>
          <w:color w:val="999999"/>
          <w:sz w:val="22"/>
        </w:rPr>
        <w:t xml:space="preserve">    共 38 个义项</w:t>
      </w:r>
    </w:p>
    <w:p>
      <w:pPr>
        <w:spacing w:before="200" w:after="40" w:line="440" w:lineRule="exact"/>
      </w:pPr>
      <w:r>
        <w:rPr>
          <w:rFonts w:ascii="宋体" w:hAnsi="宋体" w:eastAsia="宋体"/>
          <w:b/>
          <w:sz w:val="24"/>
        </w:rPr>
        <w:t xml:space="preserve">① </w:t>
      </w:r>
      <w:r>
        <w:rPr>
          <w:rFonts w:ascii="宋体" w:hAnsi="宋体" w:eastAsia="宋体"/>
          <w:b/>
          <w:sz w:val="24"/>
        </w:rPr>
        <w:t>庄重；严肃恭敬。</w:t>
      </w:r>
    </w:p>
    <w:p>
      <w:pPr>
        <w:spacing w:before="40" w:after="80" w:line="440" w:lineRule="exact"/>
        <w:ind w:left="420"/>
      </w:pPr>
      <w:r>
        <w:rPr>
          <w:rFonts w:ascii="仿宋" w:hAnsi="仿宋" w:eastAsia="仿宋"/>
          <w:b w:val="0"/>
          <w:sz w:val="21"/>
        </w:rPr>
        <w:t>[三国-魏]曹操《气出唱》跪受之，敬神齊。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通“臍”。肚脐。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后作“劑”。调剂；调和。</w:t>
      </w:r>
    </w:p>
    <w:p>
      <w:pPr>
        <w:spacing w:before="40" w:after="80" w:line="440" w:lineRule="exact"/>
        <w:ind w:left="420"/>
      </w:pPr>
      <w:r>
        <w:rPr>
          <w:rFonts w:ascii="仿宋" w:hAnsi="仿宋" w:eastAsia="仿宋"/>
          <w:b w:val="0"/>
          <w:sz w:val="21"/>
        </w:rPr>
        <w:t>《商君书·战法》故將使民者，乘良馬者不可不齊也。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通“濟”。助长；辅助。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正；正常。</w:t>
      </w:r>
    </w:p>
    <w:p>
      <w:pPr>
        <w:spacing w:before="40" w:after="80" w:line="440" w:lineRule="exact"/>
        <w:ind w:left="420"/>
      </w:pPr>
      <w:r>
        <w:rPr>
          <w:rFonts w:ascii="仿宋" w:hAnsi="仿宋" w:eastAsia="仿宋"/>
          <w:b w:val="0"/>
          <w:sz w:val="21"/>
        </w:rPr>
        <w:t>《穀梁传·庄公三十二年》公薨于路寢。路寢，正寢也。寢疾居正寢，正也。男子不絶于婦人之手，以齊終也。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通“躋”。升；登。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整治；整理。</w:t>
      </w:r>
    </w:p>
    <w:p>
      <w:pPr>
        <w:spacing w:before="40" w:after="80" w:line="440" w:lineRule="exact"/>
        <w:ind w:left="420"/>
      </w:pPr>
      <w:r>
        <w:rPr>
          <w:rFonts w:ascii="仿宋" w:hAnsi="仿宋" w:eastAsia="仿宋"/>
          <w:b w:val="0"/>
          <w:sz w:val="21"/>
        </w:rPr>
        <w:t>[唐]杜甫《西郊》诗傍架齊書帙，看題檢藥囊。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泛指药料。</w:t>
      </w:r>
    </w:p>
    <w:p>
      <w:pPr>
        <w:spacing w:before="40" w:after="80" w:line="440" w:lineRule="exact"/>
        <w:ind w:left="420"/>
      </w:pPr>
      <w:r>
        <w:rPr>
          <w:rFonts w:ascii="仿宋" w:hAnsi="仿宋" w:eastAsia="仿宋"/>
          <w:b w:val="0"/>
          <w:sz w:val="21"/>
        </w:rPr>
        <w:t>《後汉书·方术传下·华佗》精於方藥，處齊不過數種，心識分銖，不假稱量。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后作“劑”。差别。</w:t>
      </w:r>
    </w:p>
    <w:p>
      <w:pPr>
        <w:spacing w:before="40" w:after="80" w:line="440" w:lineRule="exact"/>
        <w:ind w:left="420"/>
      </w:pPr>
      <w:r>
        <w:rPr>
          <w:rFonts w:ascii="仿宋" w:hAnsi="仿宋" w:eastAsia="仿宋"/>
          <w:b w:val="0"/>
          <w:sz w:val="21"/>
        </w:rPr>
        <w:t>《吕氏春秋·本味》調和之事，必以甘酸苦辛鹹，先後多少，其齊甚微……鼎中之變，精妙微纖，口弗能言。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通“齌”。疾。敏捷；快速。参见“齊4給”、“齊4疾”。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犹如；好像。</w:t>
      </w:r>
    </w:p>
    <w:p>
      <w:pPr>
        <w:spacing w:before="40" w:after="80" w:line="440" w:lineRule="exact"/>
        <w:ind w:left="420"/>
      </w:pPr>
      <w:r>
        <w:rPr>
          <w:rFonts w:ascii="仿宋" w:hAnsi="仿宋" w:eastAsia="仿宋"/>
          <w:b w:val="0"/>
          <w:sz w:val="21"/>
        </w:rPr>
        <w:t>[北魏]郦道元《水经注·涢水》穴中多鐘乳，凝膏下垂，望齊冰雪，微津細液，滴瀝不斷。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通“醮”。古代婚礼的一种仪式。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通“臍”。适中。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通“濟”。成功；成熟。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通“臍”。当中；中央。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后作“劑”。酌量。</w:t>
      </w:r>
    </w:p>
    <w:p>
      <w:pPr>
        <w:spacing w:before="40" w:after="80" w:line="440" w:lineRule="exact"/>
        <w:ind w:left="420"/>
      </w:pPr>
      <w:r>
        <w:rPr>
          <w:rFonts w:ascii="仿宋" w:hAnsi="仿宋" w:eastAsia="仿宋"/>
          <w:b w:val="0"/>
          <w:sz w:val="21"/>
        </w:rPr>
        <w:t>[汉]董仲舒《春秋繁露·玉杯》是故善爲師者，既美其道，又慎其行，齊時早晚，任多少，適疾徐，造而勿趨，稽而勿苦，省其所爲，而成其所湛，故力不勞而身大成。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后作“劑”。将多种药料按一定比例配制而成的药物。</w:t>
      </w:r>
    </w:p>
    <w:p>
      <w:pPr>
        <w:spacing w:before="40" w:after="80" w:line="440" w:lineRule="exact"/>
        <w:ind w:left="420"/>
      </w:pPr>
      <w:r>
        <w:rPr>
          <w:rFonts w:ascii="仿宋" w:hAnsi="仿宋" w:eastAsia="仿宋"/>
          <w:b w:val="0"/>
          <w:sz w:val="21"/>
        </w:rPr>
        <w:t>《周礼·天官·疡医》掌腫瘍、潰瘍、金瘍、折瘍之祝藥劀殺之齊。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召集；集合。</w:t>
      </w:r>
    </w:p>
    <w:p>
      <w:pPr>
        <w:spacing w:before="40" w:after="80" w:line="440" w:lineRule="exact"/>
        <w:ind w:left="420"/>
      </w:pPr>
      <w:r>
        <w:rPr>
          <w:rFonts w:ascii="仿宋" w:hAnsi="仿宋" w:eastAsia="仿宋"/>
          <w:b w:val="0"/>
          <w:sz w:val="21"/>
        </w:rPr>
        <w:t>《二刻拍案惊奇》卷十三里正就齊了一班地方人，張家孝子扶從了扛尸的。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古人在祭祀或其他典礼前整洁身心，以示庄敬。</w:t>
      </w:r>
    </w:p>
    <w:p>
      <w:pPr>
        <w:spacing w:before="40" w:after="80" w:line="440" w:lineRule="exact"/>
        <w:ind w:left="420"/>
      </w:pPr>
      <w:r>
        <w:rPr>
          <w:rFonts w:ascii="仿宋" w:hAnsi="仿宋" w:eastAsia="仿宋"/>
          <w:b w:val="0"/>
          <w:sz w:val="21"/>
        </w:rPr>
        <w:t>[唐]刘肃《大唐新语·持法》寧州耆老郊迎之曰：‘我狄使君活汝耶！’相攜哭于碑側，齊三日而後行。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通“齌”。疾。辨明。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通“資”。财物。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传说中的古乐曲。</w:t>
      </w:r>
    </w:p>
    <w:p>
      <w:pPr>
        <w:spacing w:before="40" w:after="80" w:line="440" w:lineRule="exact"/>
        <w:ind w:left="420"/>
      </w:pPr>
      <w:r>
        <w:rPr>
          <w:rFonts w:ascii="仿宋" w:hAnsi="仿宋" w:eastAsia="仿宋"/>
          <w:b w:val="0"/>
          <w:sz w:val="21"/>
        </w:rPr>
        <w:t>《礼记·乐记》温良而能斷者，宜歌《齊》……《齊》者，三代之遺聲也。齊人識之，故謂之《齊》。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通“濟”。止息；平定。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通“剪”。修剪；截断。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陈列；并排。</w:t>
      </w:r>
    </w:p>
    <w:p>
      <w:pPr>
        <w:spacing w:before="40" w:after="80" w:line="440" w:lineRule="exact"/>
        <w:ind w:left="420"/>
      </w:pPr>
      <w:r>
        <w:rPr>
          <w:rFonts w:ascii="仿宋" w:hAnsi="仿宋" w:eastAsia="仿宋"/>
          <w:b w:val="0"/>
          <w:sz w:val="21"/>
        </w:rPr>
        <w:t>[汉]扬雄《蜀都赋》馳逐相逢，周流往來，方轅齊轂，隱軫幽輵。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后作“劑”。指调味品。</w:t>
      </w:r>
    </w:p>
    <w:p>
      <w:pPr>
        <w:spacing w:before="40" w:after="80" w:line="440" w:lineRule="exact"/>
        <w:ind w:left="420"/>
      </w:pPr>
      <w:r>
        <w:rPr>
          <w:rFonts w:ascii="仿宋" w:hAnsi="仿宋" w:eastAsia="仿宋"/>
          <w:b w:val="0"/>
          <w:sz w:val="21"/>
        </w:rPr>
        <w:t>《礼记·少仪》凡齊，執之以右，居之以左。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通“齏”。指用酱拌和切碎的菜和肉。泛指酱菜或腌菜。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带糟的浊酒。</w:t>
      </w:r>
    </w:p>
    <w:p>
      <w:pPr>
        <w:spacing w:before="40" w:after="80" w:line="440" w:lineRule="exact"/>
        <w:ind w:left="420"/>
      </w:pPr>
      <w:r>
        <w:rPr>
          <w:rFonts w:ascii="仿宋" w:hAnsi="仿宋" w:eastAsia="仿宋"/>
          <w:b w:val="0"/>
          <w:sz w:val="21"/>
        </w:rPr>
        <w:t>《周礼·天官·酒正》辨五味之名：一曰泛齊，二曰醴齊，三曰盎齊，四曰緹齊，五曰沈齊。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通“粢”。古代用于祭祀的谷物。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通“濟”。好；顺利。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界限。</w:t>
      </w:r>
    </w:p>
    <w:p>
      <w:pPr>
        <w:spacing w:before="40" w:after="80" w:line="440" w:lineRule="exact"/>
        <w:ind w:left="420"/>
      </w:pPr>
      <w:r>
        <w:rPr>
          <w:rFonts w:ascii="仿宋" w:hAnsi="仿宋" w:eastAsia="仿宋"/>
          <w:b w:val="0"/>
          <w:sz w:val="21"/>
        </w:rPr>
        <w:t>《列子·杨朱》百年，壽之大齊。得百年者千無一焉。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限制；局限。</w:t>
      </w:r>
    </w:p>
    <w:p>
      <w:pPr>
        <w:spacing w:before="40" w:after="80" w:line="440" w:lineRule="exact"/>
        <w:ind w:left="420"/>
      </w:pPr>
      <w:r>
        <w:rPr>
          <w:rFonts w:ascii="仿宋" w:hAnsi="仿宋" w:eastAsia="仿宋"/>
          <w:b w:val="0"/>
          <w:sz w:val="21"/>
        </w:rPr>
        <w:t>[汉]仲长统《昌言》情無所止，禮爲之儉；欲無所齊，法爲之防。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后作“劑”。分量。</w:t>
      </w:r>
    </w:p>
    <w:p>
      <w:pPr>
        <w:spacing w:before="40" w:after="80" w:line="440" w:lineRule="exact"/>
        <w:ind w:left="420"/>
      </w:pPr>
      <w:r>
        <w:rPr>
          <w:rFonts w:ascii="仿宋" w:hAnsi="仿宋" w:eastAsia="仿宋"/>
          <w:b w:val="0"/>
          <w:sz w:val="21"/>
        </w:rPr>
        <w:t>[唐]刘禹锡《因论·鉴药》子之病，其興居之節舛，衣食之齊乖所由致也。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合金。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（旧读jì）指合金：锰镍铜～。[语体:古]又同斋戒的“斋”zhāi。</w:t>
      </w:r>
    </w:p>
    <w:p>
      <w:pPr>
        <w:spacing w:before="40" w:after="80" w:line="440" w:lineRule="exact"/>
        <w:ind w:left="420"/>
      </w:pPr>
      <w:r>
        <w:rPr>
          <w:rFonts w:ascii="仿宋" w:hAnsi="仿宋" w:eastAsia="仿宋"/>
          <w:b w:val="0"/>
          <w:sz w:val="21"/>
        </w:rPr>
        <w:t>《周礼·考工记·筑氏》金有六齊：六分其金而錫居一，謂之鍾鼎之齊；五分其金而錫居一，謂之斧斤之齊。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谓将丧服下部的边折转缝起来。</w:t>
      </w:r>
    </w:p>
    <w:p>
      <w:pPr>
        <w:spacing w:before="40" w:after="80" w:line="440" w:lineRule="exact"/>
        <w:ind w:left="420"/>
      </w:pPr>
      <w:r>
        <w:rPr>
          <w:rFonts w:ascii="仿宋" w:hAnsi="仿宋" w:eastAsia="仿宋"/>
          <w:b w:val="0"/>
          <w:sz w:val="21"/>
        </w:rPr>
        <w:t>《仪礼·丧服》若齊，裳内衰外。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平静；宁息。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38. </w:t>
      </w:r>
      <w:r>
        <w:rPr>
          <w:rFonts w:ascii="宋体" w:hAnsi="宋体" w:eastAsia="宋体"/>
          <w:b/>
          <w:sz w:val="24"/>
        </w:rPr>
        <w:t>告诫；戒饬。</w:t>
      </w:r>
    </w:p>
    <w:p>
      <w:pPr>
        <w:spacing w:before="40" w:after="80" w:line="440" w:lineRule="exact"/>
        <w:ind w:left="420"/>
      </w:pPr>
      <w:r>
        <w:rPr>
          <w:rFonts w:ascii="仿宋" w:hAnsi="仿宋" w:eastAsia="仿宋"/>
          <w:b w:val="0"/>
          <w:sz w:val="21"/>
        </w:rPr>
        <w:t>《书·洛诰》予齊百工，伻從王于周。</w:t>
      </w:r>
    </w:p>
    <w:p>
      <w:r>
        <w:br w:type="page"/>
      </w:r>
    </w:p>
    <w:p>
      <w:pPr>
        <w:spacing w:before="240" w:after="120" w:line="440" w:lineRule="exact"/>
      </w:pPr>
      <w:r>
        <w:rPr>
          <w:rFonts w:ascii="黑体" w:hAnsi="黑体" w:eastAsia="黑体"/>
          <w:b/>
          <w:color w:val="1A1A1A"/>
          <w:sz w:val="32"/>
        </w:rPr>
        <w:t>经义（經義）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经书的义理。</w:t>
      </w:r>
    </w:p>
    <w:p>
      <w:pPr>
        <w:spacing w:before="40" w:after="80" w:line="440" w:lineRule="exact"/>
        <w:ind w:left="420"/>
      </w:pPr>
      <w:r>
        <w:rPr>
          <w:rFonts w:ascii="仿宋" w:hAnsi="仿宋" w:eastAsia="仿宋"/>
          <w:b w:val="0"/>
          <w:sz w:val="21"/>
        </w:rPr>
        <w:t>《汉书·张禹传》宣之來也，禹見之於便坐，講論經義。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科举考试科目之一。</w:t>
      </w:r>
    </w:p>
    <w:p>
      <w:pPr>
        <w:spacing w:before="40" w:after="80" w:line="440" w:lineRule="exact"/>
        <w:ind w:left="420"/>
      </w:pPr>
      <w:r>
        <w:rPr>
          <w:rFonts w:ascii="仿宋" w:hAnsi="仿宋" w:eastAsia="仿宋"/>
          <w:b w:val="0"/>
          <w:sz w:val="21"/>
        </w:rPr>
        <w:t>[宋 代以经书中文句为题，应试者作文阐明其义理，故称。 明-清 沿用而演变成八股文。 宋]陈亮《书＜欧阳文粹＞後》學者又習於當時之所謂經義者，剥裂牽綴，氣日以卑。</w:t>
      </w:r>
    </w:p>
    <w:p>
      <w:r>
        <w:br w:type="page"/>
      </w:r>
    </w:p>
    <w:p>
      <w:pPr>
        <w:spacing w:before="240" w:after="120" w:line="440" w:lineRule="exact"/>
      </w:pPr>
      <w:r>
        <w:rPr>
          <w:rFonts w:ascii="黑体" w:hAnsi="黑体" w:eastAsia="黑体"/>
          <w:b/>
          <w:color w:val="1A1A1A"/>
          <w:sz w:val="32"/>
        </w:rPr>
        <w:t>巩（鞏）</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通“恐”。恐惧。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勤劳。</w:t>
      </w:r>
    </w:p>
    <w:p>
      <w:pPr>
        <w:spacing w:before="40" w:after="80" w:line="440" w:lineRule="exact"/>
        <w:ind w:left="420"/>
      </w:pPr>
      <w:r>
        <w:rPr>
          <w:rFonts w:ascii="仿宋" w:hAnsi="仿宋" w:eastAsia="仿宋"/>
          <w:b w:val="0"/>
          <w:sz w:val="21"/>
        </w:rPr>
        <w:t>《文选·班固〈典引〉》榮鏡宇宙，尊亡與亢，乃始虔鞏勞謙，兢兢業業。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用熟牛皮束物。</w:t>
      </w:r>
    </w:p>
    <w:p>
      <w:pPr>
        <w:spacing w:before="40" w:after="80" w:line="440" w:lineRule="exact"/>
        <w:ind w:left="420"/>
      </w:pPr>
      <w:r>
        <w:rPr>
          <w:rFonts w:ascii="仿宋" w:hAnsi="仿宋" w:eastAsia="仿宋"/>
          <w:b w:val="0"/>
          <w:sz w:val="21"/>
        </w:rPr>
        <w:t>《易·革》鞏用黄牛之革。</w:t>
      </w:r>
    </w:p>
    <w:p>
      <w:r>
        <w:br w:type="page"/>
      </w:r>
    </w:p>
    <w:p>
      <w:pPr>
        <w:spacing w:before="240" w:after="120" w:line="440" w:lineRule="exact"/>
      </w:pPr>
      <w:r>
        <w:rPr>
          <w:rFonts w:ascii="黑体" w:hAnsi="黑体" w:eastAsia="黑体"/>
          <w:b/>
          <w:color w:val="1A1A1A"/>
          <w:sz w:val="32"/>
        </w:rPr>
        <w:t>不时（不時）</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不及时。</w:t>
      </w:r>
    </w:p>
    <w:p>
      <w:pPr>
        <w:spacing w:before="40" w:after="80" w:line="440" w:lineRule="exact"/>
        <w:ind w:left="420"/>
      </w:pPr>
      <w:r>
        <w:rPr>
          <w:rFonts w:ascii="仿宋" w:hAnsi="仿宋" w:eastAsia="仿宋"/>
          <w:b w:val="0"/>
          <w:sz w:val="21"/>
        </w:rPr>
        <w:t>[唐]南卓《羯鼓录》黄幡綽亦知音。上嘗使人召之，不時至，上怒，絡繹遣使尋捕。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不适时；不合时。</w:t>
      </w:r>
    </w:p>
    <w:p>
      <w:pPr>
        <w:spacing w:before="40" w:after="80" w:line="440" w:lineRule="exact"/>
        <w:ind w:left="420"/>
      </w:pPr>
      <w:r>
        <w:rPr>
          <w:rFonts w:ascii="仿宋" w:hAnsi="仿宋" w:eastAsia="仿宋"/>
          <w:b w:val="0"/>
          <w:sz w:val="21"/>
        </w:rPr>
        <w:t>[唐]罗隐《谗书·风雨对》風雨雪霜，天地之權也，山川藪澤，鬼神之所伏也。故風雨不時，則歲有饑饉，雪霜不時，則人有疾病。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不善。</w:t>
      </w:r>
    </w:p>
    <w:p>
      <w:pPr>
        <w:spacing w:before="40" w:after="80" w:line="440" w:lineRule="exact"/>
        <w:ind w:left="420"/>
      </w:pPr>
      <w:r>
        <w:rPr>
          <w:rFonts w:ascii="仿宋" w:hAnsi="仿宋" w:eastAsia="仿宋"/>
          <w:b w:val="0"/>
          <w:sz w:val="21"/>
        </w:rPr>
        <w:t>《书·益稷》帝不時，敷同日奏，罔功。</w:t>
      </w:r>
    </w:p>
    <w:p>
      <w:r>
        <w:br w:type="page"/>
      </w:r>
    </w:p>
    <w:p>
      <w:pPr>
        <w:spacing w:before="240" w:after="120" w:line="440" w:lineRule="exact"/>
      </w:pPr>
      <w:r>
        <w:rPr>
          <w:rFonts w:ascii="黑体" w:hAnsi="黑体" w:eastAsia="黑体"/>
          <w:b/>
          <w:color w:val="1A1A1A"/>
          <w:sz w:val="32"/>
        </w:rPr>
        <w:t>蕃</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通“藩”。藩屏；捍卫。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通“藩”。篱落；屏障。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众多。</w:t>
      </w:r>
    </w:p>
    <w:p>
      <w:pPr>
        <w:spacing w:before="40" w:after="80" w:line="440" w:lineRule="exact"/>
        <w:ind w:left="420"/>
      </w:pPr>
      <w:r>
        <w:rPr>
          <w:rFonts w:ascii="仿宋" w:hAnsi="仿宋" w:eastAsia="仿宋"/>
          <w:b w:val="0"/>
          <w:sz w:val="21"/>
        </w:rPr>
        <w:t>[汉]贾谊《谏铸钱疏》今農事棄捐，而采銅者日蕃。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通“番”。周代谓九州之外的夷服、镇服、蕃服。后用以泛指域外或外族。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[词形:蕃][拼音:fān][语体:书]同“番¹”（fān）。[同义词:另见]99页bō；359页fán。</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通“藩”。封建王朝分封的侯国。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通“藩”。颊侧。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通“番”。轮流更替。参见“蕃2匠”。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供</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侍奉；伺候。</w:t>
      </w:r>
    </w:p>
    <w:p>
      <w:pPr>
        <w:spacing w:before="40" w:after="80" w:line="440" w:lineRule="exact"/>
        <w:ind w:left="420"/>
      </w:pPr>
      <w:r>
        <w:rPr>
          <w:rFonts w:ascii="仿宋" w:hAnsi="仿宋" w:eastAsia="仿宋"/>
          <w:b w:val="0"/>
          <w:sz w:val="21"/>
        </w:rPr>
        <w:t>[唐]阎选《再生记·颜畿》得病……不能言語，十餘年，家人疲于供護。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设置；安放。</w:t>
      </w:r>
    </w:p>
    <w:p>
      <w:pPr>
        <w:spacing w:before="40" w:after="80" w:line="440" w:lineRule="exact"/>
        <w:ind w:left="420"/>
      </w:pPr>
      <w:r>
        <w:rPr>
          <w:rFonts w:ascii="仿宋" w:hAnsi="仿宋" w:eastAsia="仿宋"/>
          <w:b w:val="0"/>
          <w:sz w:val="21"/>
        </w:rPr>
        <w:t>[宋]苏轼《杭州故人信至齐安》诗相期結書社，未怕供詩帳。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佛家语。施舍给僧尼的钱财或饮食。</w:t>
      </w:r>
    </w:p>
    <w:p>
      <w:pPr>
        <w:spacing w:before="40" w:after="80" w:line="440" w:lineRule="exact"/>
        <w:ind w:left="420"/>
      </w:pPr>
      <w:r>
        <w:rPr>
          <w:rFonts w:ascii="仿宋" w:hAnsi="仿宋" w:eastAsia="仿宋"/>
          <w:b w:val="0"/>
          <w:sz w:val="21"/>
        </w:rPr>
        <w:t>[唐]黄滔《龟洋灵感禅院东塔和尚碑》院落則不營而峻，供捨則不化而來。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执役，任职。</w:t>
      </w:r>
    </w:p>
    <w:p>
      <w:pPr>
        <w:spacing w:before="40" w:after="80" w:line="440" w:lineRule="exact"/>
        <w:ind w:left="420"/>
      </w:pPr>
      <w:r>
        <w:rPr>
          <w:rFonts w:ascii="仿宋" w:hAnsi="仿宋" w:eastAsia="仿宋"/>
          <w:b w:val="0"/>
          <w:sz w:val="21"/>
        </w:rPr>
        <w:t>[唐]韩愈《郓州谿堂诗序》竱心一力，以供國家之職。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佛家语。礼佛仪式。</w:t>
      </w:r>
    </w:p>
    <w:p>
      <w:pPr>
        <w:spacing w:before="40" w:after="80" w:line="440" w:lineRule="exact"/>
        <w:ind w:left="420"/>
      </w:pPr>
      <w:r>
        <w:rPr>
          <w:rFonts w:ascii="仿宋" w:hAnsi="仿宋" w:eastAsia="仿宋"/>
          <w:b w:val="0"/>
          <w:sz w:val="21"/>
        </w:rPr>
        <w:t>《魏书·释老志》高祖於永寧寺設太法供，度良家男女爲僧尼者百有餘人。</w:t>
      </w:r>
    </w:p>
    <w:p>
      <w:r>
        <w:br w:type="page"/>
      </w:r>
    </w:p>
    <w:p>
      <w:pPr>
        <w:spacing w:before="240" w:after="120" w:line="440" w:lineRule="exact"/>
      </w:pPr>
      <w:r>
        <w:rPr>
          <w:rFonts w:ascii="黑体" w:hAnsi="黑体" w:eastAsia="黑体"/>
          <w:b/>
          <w:color w:val="1A1A1A"/>
          <w:sz w:val="32"/>
        </w:rPr>
        <w:t>铺（鋪）</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驿站。</w:t>
      </w:r>
    </w:p>
    <w:p>
      <w:pPr>
        <w:spacing w:before="40" w:after="80" w:line="440" w:lineRule="exact"/>
        <w:ind w:left="420"/>
      </w:pPr>
      <w:r>
        <w:rPr>
          <w:rFonts w:ascii="仿宋" w:hAnsi="仿宋" w:eastAsia="仿宋"/>
          <w:b w:val="0"/>
          <w:sz w:val="21"/>
        </w:rPr>
        <w:t>[宋]周密《齐东野语·祥瑞》所在奏貢芝草者，動二三萬本，蘄黄間至有一鋪二十五里之間，遍野而出。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铺叙。</w:t>
      </w:r>
    </w:p>
    <w:p>
      <w:pPr>
        <w:spacing w:before="40" w:after="80" w:line="440" w:lineRule="exact"/>
        <w:ind w:left="420"/>
      </w:pPr>
      <w:r>
        <w:rPr>
          <w:rFonts w:ascii="仿宋" w:hAnsi="仿宋" w:eastAsia="仿宋"/>
          <w:b w:val="0"/>
          <w:sz w:val="21"/>
        </w:rPr>
        <w:t>[南朝-梁]刘勰《文心雕龙·风骨》是以怊悵述情，必始乎風；沈吟鋪辭，莫先乎骨。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铺首。著于门上的衔环兽面。</w:t>
      </w:r>
    </w:p>
    <w:p>
      <w:pPr>
        <w:spacing w:before="40" w:after="80" w:line="440" w:lineRule="exact"/>
        <w:ind w:left="420"/>
      </w:pPr>
      <w:r>
        <w:rPr>
          <w:rFonts w:ascii="仿宋" w:hAnsi="仿宋" w:eastAsia="仿宋"/>
          <w:b w:val="0"/>
          <w:sz w:val="21"/>
        </w:rPr>
        <w:t>《文选·司马相如〈长门赋〉》擠玉户以撼金鋪兮，聲噌吰而似鍾音。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布；宣扬。</w:t>
      </w:r>
    </w:p>
    <w:p>
      <w:pPr>
        <w:spacing w:before="40" w:after="80" w:line="440" w:lineRule="exact"/>
        <w:ind w:left="420"/>
      </w:pPr>
      <w:r>
        <w:rPr>
          <w:rFonts w:ascii="仿宋" w:hAnsi="仿宋" w:eastAsia="仿宋"/>
          <w:b w:val="0"/>
          <w:sz w:val="21"/>
        </w:rPr>
        <w:t>[唐]韩愈《送区弘南归》诗況今天子鋪德威，蔽能者誅薦受禨。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通“痡”。病苦。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披挂；覆盖。</w:t>
      </w:r>
    </w:p>
    <w:p>
      <w:pPr>
        <w:spacing w:before="40" w:after="80" w:line="440" w:lineRule="exact"/>
        <w:ind w:left="420"/>
      </w:pPr>
      <w:r>
        <w:rPr>
          <w:rFonts w:ascii="仿宋" w:hAnsi="仿宋" w:eastAsia="仿宋"/>
          <w:b w:val="0"/>
          <w:sz w:val="21"/>
        </w:rPr>
        <w:t>[唐]吕岩《七言》閒鋪羽服居仙窟，自著金蓮造化功。</w:t>
      </w:r>
    </w:p>
    <w:p>
      <w:r>
        <w:br w:type="page"/>
      </w:r>
    </w:p>
    <w:p>
      <w:pPr>
        <w:spacing w:before="240" w:after="120" w:line="440" w:lineRule="exact"/>
      </w:pPr>
      <w:r>
        <w:rPr>
          <w:rFonts w:ascii="黑体" w:hAnsi="黑体" w:eastAsia="黑体"/>
          <w:b/>
          <w:color w:val="1A1A1A"/>
          <w:sz w:val="32"/>
        </w:rPr>
        <w:t>同乡（同鄉）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引申指同一地方。</w:t>
      </w:r>
    </w:p>
    <w:p>
      <w:pPr>
        <w:spacing w:before="40" w:after="80" w:line="440" w:lineRule="exact"/>
        <w:ind w:left="420"/>
      </w:pPr>
      <w:r>
        <w:rPr>
          <w:rFonts w:ascii="仿宋" w:hAnsi="仿宋" w:eastAsia="仿宋"/>
          <w:b w:val="0"/>
          <w:sz w:val="21"/>
        </w:rPr>
        <w:t>[唐]柳宗元《憎王孙文》善與惡不同鄉兮，否泰既兆其盈虚。</w:t>
      </w:r>
    </w:p>
    <w:p>
      <w:r>
        <w:br w:type="page"/>
      </w:r>
    </w:p>
    <w:p>
      <w:pPr>
        <w:spacing w:before="240" w:after="120" w:line="440" w:lineRule="exact"/>
      </w:pPr>
      <w:r>
        <w:rPr>
          <w:rFonts w:ascii="黑体" w:hAnsi="黑体" w:eastAsia="黑体"/>
          <w:b/>
          <w:color w:val="1A1A1A"/>
          <w:sz w:val="32"/>
        </w:rPr>
        <w:t>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水干涸；尽。</w:t>
      </w:r>
    </w:p>
    <w:p>
      <w:pPr>
        <w:spacing w:before="40" w:after="80" w:line="440" w:lineRule="exact"/>
        <w:ind w:left="420"/>
      </w:pPr>
      <w:r>
        <w:rPr>
          <w:rFonts w:ascii="仿宋" w:hAnsi="仿宋" w:eastAsia="仿宋"/>
          <w:b w:val="0"/>
          <w:sz w:val="21"/>
        </w:rPr>
        <w:t>[马王堆]汉 墓帛书甲本《老子·德经》胃(謂)浴(谷)毋已盈，將恐渴。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方言。水反流。</w:t>
      </w:r>
    </w:p>
    <w:p>
      <w:pPr>
        <w:spacing w:before="40" w:after="80" w:line="440" w:lineRule="exact"/>
        <w:ind w:left="420"/>
      </w:pPr>
      <w:r>
        <w:rPr>
          <w:rFonts w:ascii="仿宋" w:hAnsi="仿宋" w:eastAsia="仿宋"/>
          <w:b w:val="0"/>
          <w:sz w:val="21"/>
        </w:rPr>
        <w:t>[唐]柳宗元《永州八记·袁家渴记》楚越之間方言，謂水之反流者爲渴，音若衣褐之‘褐’。</w:t>
      </w:r>
    </w:p>
    <w:p>
      <w:r>
        <w:br w:type="page"/>
      </w:r>
    </w:p>
    <w:p>
      <w:pPr>
        <w:spacing w:before="240" w:after="120" w:line="440" w:lineRule="exact"/>
      </w:pPr>
      <w:r>
        <w:rPr>
          <w:rFonts w:ascii="黑体" w:hAnsi="黑体" w:eastAsia="黑体"/>
          <w:b/>
          <w:color w:val="1A1A1A"/>
          <w:sz w:val="32"/>
        </w:rPr>
        <w:t>连（連）</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遍；满。</w:t>
      </w:r>
    </w:p>
    <w:p>
      <w:pPr>
        <w:spacing w:before="40" w:after="80" w:line="440" w:lineRule="exact"/>
        <w:ind w:left="420"/>
      </w:pPr>
      <w:r>
        <w:rPr>
          <w:rFonts w:ascii="仿宋" w:hAnsi="仿宋" w:eastAsia="仿宋"/>
          <w:b w:val="0"/>
          <w:sz w:val="21"/>
        </w:rPr>
        <w:t>[唐]李颀《古从军行》野雲萬里無城郭，雨雪紛紛連大漠。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牵连；连累。</w:t>
      </w:r>
    </w:p>
    <w:p>
      <w:pPr>
        <w:spacing w:before="40" w:after="80" w:line="440" w:lineRule="exact"/>
        <w:ind w:left="420"/>
      </w:pPr>
      <w:r>
        <w:rPr>
          <w:rFonts w:ascii="仿宋" w:hAnsi="仿宋" w:eastAsia="仿宋"/>
          <w:b w:val="0"/>
          <w:sz w:val="21"/>
        </w:rPr>
        <w:t>[清]方苞《狱中杂记》而十四司正副郎好事者，及書吏、獄官、禁卒，皆利繫者之多；少有連，必多方鉤致。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连获；兼得。</w:t>
      </w:r>
    </w:p>
    <w:p>
      <w:pPr>
        <w:spacing w:before="40" w:after="80" w:line="440" w:lineRule="exact"/>
        <w:ind w:left="420"/>
      </w:pPr>
      <w:r>
        <w:rPr>
          <w:rFonts w:ascii="仿宋" w:hAnsi="仿宋" w:eastAsia="仿宋"/>
          <w:b w:val="0"/>
          <w:sz w:val="21"/>
        </w:rPr>
        <w:t>[南朝-梁]刘孝威《结客少年场行》近發連雙兔，高彎落九烏。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通“憐”。怜悯。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属于。</w:t>
      </w:r>
    </w:p>
    <w:p>
      <w:pPr>
        <w:spacing w:before="40" w:after="80" w:line="440" w:lineRule="exact"/>
        <w:ind w:left="420"/>
      </w:pPr>
      <w:r>
        <w:rPr>
          <w:rFonts w:ascii="仿宋" w:hAnsi="仿宋" w:eastAsia="仿宋"/>
          <w:b w:val="0"/>
          <w:sz w:val="21"/>
        </w:rPr>
        <w:t>《国语·楚语下》又有藪曰雲，連徒洲，金木竹箭之所生也。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介词。犹自，从。</w:t>
      </w:r>
    </w:p>
    <w:p>
      <w:pPr>
        <w:spacing w:before="40" w:after="80" w:line="440" w:lineRule="exact"/>
        <w:ind w:left="420"/>
      </w:pPr>
      <w:r>
        <w:rPr>
          <w:rFonts w:ascii="仿宋" w:hAnsi="仿宋" w:eastAsia="仿宋"/>
          <w:b w:val="0"/>
          <w:sz w:val="21"/>
        </w:rPr>
        <w:t>《红楼梦》第一一二回連太太起，裏裏外外的都不乾浄。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姻亲关系。</w:t>
      </w:r>
    </w:p>
    <w:p>
      <w:pPr>
        <w:spacing w:before="40" w:after="80" w:line="440" w:lineRule="exact"/>
        <w:ind w:left="420"/>
      </w:pPr>
      <w:r>
        <w:rPr>
          <w:rFonts w:ascii="仿宋" w:hAnsi="仿宋" w:eastAsia="仿宋"/>
          <w:b w:val="0"/>
          <w:sz w:val="21"/>
        </w:rPr>
        <w:t>[明]宋濂《赠朱启文还乡省亲序》吴府伴讀王驥與啓文有連，遂以首簡請予序。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指牲畜交配。</w:t>
      </w:r>
    </w:p>
    <w:p>
      <w:pPr>
        <w:spacing w:before="40" w:after="80" w:line="440" w:lineRule="exact"/>
        <w:ind w:left="420"/>
      </w:pPr>
      <w:r>
        <w:rPr>
          <w:rFonts w:ascii="仿宋" w:hAnsi="仿宋" w:eastAsia="仿宋"/>
          <w:b w:val="0"/>
          <w:sz w:val="21"/>
        </w:rPr>
        <w:t>《吕氏春秋·明理》馬牛乃言，犬彘乃連。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指缝，缝补。</w:t>
      </w:r>
    </w:p>
    <w:p>
      <w:pPr>
        <w:spacing w:before="40" w:after="80" w:line="440" w:lineRule="exact"/>
        <w:ind w:left="420"/>
      </w:pPr>
      <w:r>
        <w:rPr>
          <w:rFonts w:ascii="仿宋" w:hAnsi="仿宋" w:eastAsia="仿宋"/>
          <w:b w:val="0"/>
          <w:sz w:val="21"/>
        </w:rPr>
        <w:t>《天雨花》第十六回在賊家三月，緊身衣服都用針綫縫連。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通“漣”。流泪貌。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艰难。</w:t>
      </w:r>
    </w:p>
    <w:p>
      <w:pPr>
        <w:spacing w:before="40" w:after="80" w:line="440" w:lineRule="exact"/>
        <w:ind w:left="420"/>
      </w:pPr>
      <w:r>
        <w:rPr>
          <w:rFonts w:ascii="仿宋" w:hAnsi="仿宋" w:eastAsia="仿宋"/>
          <w:b w:val="0"/>
          <w:sz w:val="21"/>
        </w:rPr>
        <w:t>[唐]柳宗元《植灵寿木》诗蹇連易衰朽，方剛謝經營。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未炼之铅。</w:t>
      </w:r>
    </w:p>
    <w:p>
      <w:pPr>
        <w:spacing w:before="40" w:after="80" w:line="440" w:lineRule="exact"/>
        <w:ind w:left="420"/>
      </w:pPr>
      <w:r>
        <w:rPr>
          <w:rFonts w:ascii="仿宋" w:hAnsi="仿宋" w:eastAsia="仿宋"/>
          <w:b w:val="0"/>
          <w:sz w:val="21"/>
        </w:rPr>
        <w:t>《史记·货殖列传》江南出枏、梓、薑、桂、金、錫、連。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通“漣”。微波。参见“連漪”。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蚕种纸。</w:t>
      </w:r>
    </w:p>
    <w:p>
      <w:pPr>
        <w:spacing w:before="40" w:after="80" w:line="440" w:lineRule="exact"/>
        <w:ind w:left="420"/>
      </w:pPr>
      <w:r>
        <w:rPr>
          <w:rFonts w:ascii="仿宋" w:hAnsi="仿宋" w:eastAsia="仿宋"/>
          <w:b w:val="0"/>
          <w:sz w:val="21"/>
        </w:rPr>
        <w:t>[元]王祯《农书》卷六將母蛾于連上匀布，所生子環堆者皆不用，生子數足，更就連上令覆。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通“璉”。古代盛黍稷的祭器。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疾</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嫌怨。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痛恨：～恶如仇。</w:t>
      </w:r>
    </w:p>
    <w:p>
      <w:pPr>
        <w:spacing w:before="40" w:after="80" w:line="440" w:lineRule="exact"/>
        <w:ind w:left="420"/>
      </w:pPr>
      <w:r>
        <w:rPr>
          <w:rFonts w:ascii="仿宋" w:hAnsi="仿宋" w:eastAsia="仿宋"/>
          <w:b w:val="0"/>
          <w:sz w:val="21"/>
        </w:rPr>
        <w:t>《左传·昭公十三年》若憚之以威，懼之以怒，民疾而叛。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敏捷；敏锐。</w:t>
      </w:r>
    </w:p>
    <w:p>
      <w:pPr>
        <w:spacing w:before="40" w:after="80" w:line="440" w:lineRule="exact"/>
        <w:ind w:left="420"/>
      </w:pPr>
      <w:r>
        <w:rPr>
          <w:rFonts w:ascii="仿宋" w:hAnsi="仿宋" w:eastAsia="仿宋"/>
          <w:b w:val="0"/>
          <w:sz w:val="21"/>
        </w:rPr>
        <w:t>[明]何景明《袁惟器字说》予觀夫今之世家者子弟也，疾而不足以器之。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妒忌。</w:t>
      </w:r>
    </w:p>
    <w:p>
      <w:pPr>
        <w:spacing w:before="40" w:after="80" w:line="440" w:lineRule="exact"/>
        <w:ind w:left="420"/>
      </w:pPr>
      <w:r>
        <w:rPr>
          <w:rFonts w:ascii="仿宋" w:hAnsi="仿宋" w:eastAsia="仿宋"/>
          <w:b w:val="0"/>
          <w:sz w:val="21"/>
        </w:rPr>
        <w:t>[宋]洪迈《容斋随笔·孙吴四英将》自古將帥，未嘗不矜能自賢，疾勝己者，此諸賢則不然。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缺点；毛病。</w:t>
      </w:r>
    </w:p>
    <w:p>
      <w:pPr>
        <w:spacing w:before="40" w:after="80" w:line="440" w:lineRule="exact"/>
        <w:ind w:left="420"/>
      </w:pPr>
      <w:r>
        <w:rPr>
          <w:rFonts w:ascii="仿宋" w:hAnsi="仿宋" w:eastAsia="仿宋"/>
          <w:b w:val="0"/>
          <w:sz w:val="21"/>
        </w:rPr>
        <w:t>[汉]蔡邕《陈政要七事疏》夫司隸校尉、諸州刺史，所以督察姦枉，分别白黑者也……或有抱罪懷瑕，與下同疾，綱網弛縱，莫相舉察。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极力；尽力；努力。</w:t>
      </w:r>
    </w:p>
    <w:p>
      <w:pPr>
        <w:spacing w:before="40" w:after="80" w:line="440" w:lineRule="exact"/>
        <w:ind w:left="420"/>
      </w:pPr>
      <w:r>
        <w:rPr>
          <w:rFonts w:ascii="仿宋" w:hAnsi="仿宋" w:eastAsia="仿宋"/>
          <w:b w:val="0"/>
          <w:sz w:val="21"/>
        </w:rPr>
        <w:t>《荀子·荣辱》小人也者，疾爲誕而欲人之信己也，疾爲詐而欲人之親己也。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旧时僧、道、方士作法请神所念的咒语。</w:t>
      </w:r>
    </w:p>
    <w:p>
      <w:pPr>
        <w:spacing w:before="40" w:after="80" w:line="440" w:lineRule="exact"/>
        <w:ind w:left="420"/>
      </w:pPr>
      <w:r>
        <w:rPr>
          <w:rFonts w:ascii="仿宋" w:hAnsi="仿宋" w:eastAsia="仿宋"/>
          <w:b w:val="0"/>
          <w:sz w:val="21"/>
        </w:rPr>
        <w:t>[元]吴昌龄《张天师》第四折﹝長眉仙云﹞我想陳秀才患病在牀，若不將他魂魄勾攝前來，看見這個境頭，怎得有痊可之日？疾！﹝陳世英上﹞。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恶。指坏人坏事。亦指祸害。</w:t>
      </w:r>
    </w:p>
    <w:p>
      <w:pPr>
        <w:spacing w:before="40" w:after="80" w:line="440" w:lineRule="exact"/>
        <w:ind w:left="420"/>
      </w:pPr>
      <w:r>
        <w:rPr>
          <w:rFonts w:ascii="仿宋" w:hAnsi="仿宋" w:eastAsia="仿宋"/>
          <w:b w:val="0"/>
          <w:sz w:val="21"/>
        </w:rPr>
        <w:t>《左传·哀公元年》臣聞樹德莫如滋，去疾莫如盡。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忧虑。</w:t>
      </w:r>
    </w:p>
    <w:p>
      <w:pPr>
        <w:spacing w:before="40" w:after="80" w:line="440" w:lineRule="exact"/>
        <w:ind w:left="420"/>
      </w:pPr>
      <w:r>
        <w:rPr>
          <w:rFonts w:ascii="仿宋" w:hAnsi="仿宋" w:eastAsia="仿宋"/>
          <w:b w:val="0"/>
          <w:sz w:val="21"/>
        </w:rPr>
        <w:t>[晋]袁宏《後汉纪·顺帝纪二》商(梁商)疾邊吏失和，使羌戎不静。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非难；毁谤。</w:t>
      </w:r>
    </w:p>
    <w:p>
      <w:pPr>
        <w:spacing w:before="40" w:after="80" w:line="440" w:lineRule="exact"/>
        <w:ind w:left="420"/>
      </w:pPr>
      <w:r>
        <w:rPr>
          <w:rFonts w:ascii="仿宋" w:hAnsi="仿宋" w:eastAsia="仿宋"/>
          <w:b w:val="0"/>
          <w:sz w:val="21"/>
        </w:rPr>
        <w:t>[唐]王昌龄《为张僓赠阎使臣》诗賴承琢磨惠，復使光輝新。猶畏讒口疾，棄之如埃塵。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指毒害之物。</w:t>
      </w:r>
    </w:p>
    <w:p>
      <w:pPr>
        <w:spacing w:before="40" w:after="80" w:line="440" w:lineRule="exact"/>
        <w:ind w:left="420"/>
      </w:pPr>
      <w:r>
        <w:rPr>
          <w:rFonts w:ascii="仿宋" w:hAnsi="仿宋" w:eastAsia="仿宋"/>
          <w:b w:val="0"/>
          <w:sz w:val="21"/>
        </w:rPr>
        <w:t>《左传·宣公十五年》諺曰：‘高下在心，川澤納汙，山藪藏疾，瑾瑜匿瑕。’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废疾；废疾的人。</w:t>
      </w:r>
    </w:p>
    <w:p>
      <w:pPr>
        <w:spacing w:before="40" w:after="80" w:line="440" w:lineRule="exact"/>
        <w:ind w:left="420"/>
      </w:pPr>
      <w:r>
        <w:rPr>
          <w:rFonts w:ascii="仿宋" w:hAnsi="仿宋" w:eastAsia="仿宋"/>
          <w:b w:val="0"/>
          <w:sz w:val="21"/>
        </w:rPr>
        <w:t>[宋]陆游《杂感》诗比鄰有老疾，亦復致一餉。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激扬；宏大。</w:t>
      </w:r>
    </w:p>
    <w:p>
      <w:pPr>
        <w:spacing w:before="40" w:after="80" w:line="440" w:lineRule="exact"/>
        <w:ind w:left="420"/>
      </w:pPr>
      <w:r>
        <w:rPr>
          <w:rFonts w:ascii="仿宋" w:hAnsi="仿宋" w:eastAsia="仿宋"/>
          <w:b w:val="0"/>
          <w:sz w:val="21"/>
        </w:rPr>
        <w:t>《周礼·考工记·凫氏》鍾大而短，則其聲疾而短聞。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泛指病人。</w:t>
      </w:r>
    </w:p>
    <w:p>
      <w:pPr>
        <w:spacing w:before="40" w:after="80" w:line="440" w:lineRule="exact"/>
        <w:ind w:left="420"/>
      </w:pPr>
      <w:r>
        <w:rPr>
          <w:rFonts w:ascii="仿宋" w:hAnsi="仿宋" w:eastAsia="仿宋"/>
          <w:b w:val="0"/>
          <w:sz w:val="21"/>
        </w:rPr>
        <w:t>[唐]康骈《剧谈录·续坤蹶马》適有燕中奏事大將暴得風疾，衆醫無不療之，不瘳。舁疾請坤投藥，數服而愈。</w:t>
      </w:r>
    </w:p>
    <w:p>
      <w:r>
        <w:br w:type="page"/>
      </w:r>
    </w:p>
    <w:p>
      <w:pPr>
        <w:spacing w:before="240" w:after="120" w:line="440" w:lineRule="exact"/>
      </w:pPr>
      <w:r>
        <w:rPr>
          <w:rFonts w:ascii="黑体" w:hAnsi="黑体" w:eastAsia="黑体"/>
          <w:b/>
          <w:color w:val="1A1A1A"/>
          <w:sz w:val="32"/>
        </w:rPr>
        <w:t>畅（暢）</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旺盛。</w:t>
      </w:r>
    </w:p>
    <w:p>
      <w:pPr>
        <w:spacing w:before="40" w:after="80" w:line="440" w:lineRule="exact"/>
        <w:ind w:left="420"/>
      </w:pPr>
      <w:r>
        <w:rPr>
          <w:rFonts w:ascii="仿宋" w:hAnsi="仿宋" w:eastAsia="仿宋"/>
          <w:b w:val="0"/>
          <w:sz w:val="21"/>
        </w:rPr>
        <w:t>[汉]王充《论衡·道虚》案草木之生，動摇者傷而不暢。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通“觴”。斟酒自饮。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长。与“短”相对。参见“暢轂”。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通“鬯”。郁金香草。亦指用它搀和黑黍酿造的香酒，古代多用以祭祀。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副词。表示程度。相当于“甚”、“极”。</w:t>
      </w:r>
    </w:p>
    <w:p>
      <w:pPr>
        <w:spacing w:before="40" w:after="80" w:line="440" w:lineRule="exact"/>
        <w:ind w:left="420"/>
      </w:pPr>
      <w:r>
        <w:rPr>
          <w:rFonts w:ascii="仿宋" w:hAnsi="仿宋" w:eastAsia="仿宋"/>
          <w:b w:val="0"/>
          <w:sz w:val="21"/>
        </w:rPr>
        <w:t>[金]董解元《西厢记诸宫调》卷七青衫忒離俗，裁得暢可體。</w:t>
      </w:r>
    </w:p>
    <w:p>
      <w:r>
        <w:br w:type="page"/>
      </w:r>
    </w:p>
    <w:p>
      <w:pPr>
        <w:spacing w:before="240" w:after="120" w:line="440" w:lineRule="exact"/>
      </w:pPr>
      <w:r>
        <w:rPr>
          <w:rFonts w:ascii="黑体" w:hAnsi="黑体" w:eastAsia="黑体"/>
          <w:b/>
          <w:color w:val="1A1A1A"/>
          <w:sz w:val="32"/>
        </w:rPr>
        <w:t>领（領）</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治理。</w:t>
      </w:r>
    </w:p>
    <w:p>
      <w:pPr>
        <w:spacing w:before="40" w:after="80" w:line="440" w:lineRule="exact"/>
        <w:ind w:left="420"/>
      </w:pPr>
      <w:r>
        <w:rPr>
          <w:rFonts w:ascii="仿宋" w:hAnsi="仿宋" w:eastAsia="仿宋"/>
          <w:b w:val="0"/>
          <w:sz w:val="21"/>
        </w:rPr>
        <w:t>[汉]赵晔《吴越春秋·勾践阴谋外传》吴王淫而好色，惑亂沉湎，不領政事。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汉代以后，以地位较高的官员兼理较低的职务，谓之“領”。也称“録”。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记录。</w:t>
      </w:r>
    </w:p>
    <w:p>
      <w:pPr>
        <w:spacing w:before="40" w:after="80" w:line="440" w:lineRule="exact"/>
        <w:ind w:left="420"/>
      </w:pPr>
      <w:r>
        <w:rPr>
          <w:rFonts w:ascii="仿宋" w:hAnsi="仿宋" w:eastAsia="仿宋"/>
          <w:b w:val="0"/>
          <w:sz w:val="21"/>
        </w:rPr>
        <w:t>《淮南子·泰族训》至大，非度之所能及也；至衆，非數之所能領也。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“嶺”的古字。山岭。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“嶺”的古字。指轘辕山。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通“令”。善，美好。参见“領聞”。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谕旨（諭旨）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晓谕帝旨。</w:t>
      </w:r>
    </w:p>
    <w:p>
      <w:pPr>
        <w:spacing w:before="40" w:after="80" w:line="440" w:lineRule="exact"/>
        <w:ind w:left="420"/>
      </w:pPr>
      <w:r>
        <w:rPr>
          <w:rFonts w:ascii="仿宋" w:hAnsi="仿宋" w:eastAsia="仿宋"/>
          <w:b w:val="0"/>
          <w:sz w:val="21"/>
        </w:rPr>
        <w:t>[宋]孔平仲《孔氏谈苑·杨大年不愿富贵》真宗將立明肅作后，令丁謂諭旨於楊大年，令作册文。</w:t>
      </w:r>
    </w:p>
    <w:p>
      <w:r>
        <w:br w:type="page"/>
      </w:r>
    </w:p>
    <w:p>
      <w:pPr>
        <w:spacing w:before="240" w:after="120" w:line="440" w:lineRule="exact"/>
      </w:pPr>
      <w:r>
        <w:rPr>
          <w:rFonts w:ascii="黑体" w:hAnsi="黑体" w:eastAsia="黑体"/>
          <w:b/>
          <w:color w:val="1A1A1A"/>
          <w:sz w:val="32"/>
        </w:rPr>
        <w:t>名字</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人的名与字。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一个或几个字，跟姓合在一起，用来代表一个人，区别于别的人：他现在的～是上学时老师给起的。</w:t>
      </w:r>
    </w:p>
    <w:p>
      <w:pPr>
        <w:spacing w:before="40" w:after="80" w:line="440" w:lineRule="exact"/>
        <w:ind w:left="420"/>
      </w:pPr>
      <w:r>
        <w:rPr>
          <w:rFonts w:ascii="仿宋" w:hAnsi="仿宋" w:eastAsia="仿宋"/>
          <w:b w:val="0"/>
          <w:sz w:val="21"/>
        </w:rPr>
        <w:t>《礼记·檀弓上》幼名，冠字。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犹名誉；名声。</w:t>
      </w:r>
    </w:p>
    <w:p>
      <w:pPr>
        <w:spacing w:before="40" w:after="80" w:line="440" w:lineRule="exact"/>
        <w:ind w:left="420"/>
      </w:pPr>
      <w:r>
        <w:rPr>
          <w:rFonts w:ascii="仿宋" w:hAnsi="仿宋" w:eastAsia="仿宋"/>
          <w:b w:val="0"/>
          <w:sz w:val="21"/>
        </w:rPr>
        <w:t>[五代]齐己《答陈秀才》诗他年立名字，笑我老雙林。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即名词。</w:t>
      </w:r>
    </w:p>
    <w:p>
      <w:pPr>
        <w:spacing w:before="40" w:after="80" w:line="440" w:lineRule="exact"/>
        <w:ind w:left="420"/>
      </w:pPr>
      <w:r>
        <w:rPr>
          <w:rFonts w:ascii="仿宋" w:hAnsi="仿宋" w:eastAsia="仿宋"/>
          <w:b w:val="0"/>
          <w:sz w:val="21"/>
        </w:rPr>
        <w:t>[清]马建忠《马氏文通·名字》名字所以名一切事物者，省曰‘名’。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命名；称其名。</w:t>
      </w:r>
    </w:p>
    <w:p>
      <w:pPr>
        <w:spacing w:before="40" w:after="80" w:line="440" w:lineRule="exact"/>
        <w:ind w:left="420"/>
      </w:pPr>
      <w:r>
        <w:rPr>
          <w:rFonts w:ascii="仿宋" w:hAnsi="仿宋" w:eastAsia="仿宋"/>
          <w:b w:val="0"/>
          <w:sz w:val="21"/>
        </w:rPr>
        <w:t>《太平广记》卷三引《汉武帝内传》﹝夫人﹞服青霜之袍，雲彩亂色，非錦非繡，不可名字。</w:t>
      </w:r>
    </w:p>
    <w:p>
      <w:r>
        <w:br w:type="page"/>
      </w:r>
    </w:p>
    <w:p>
      <w:pPr>
        <w:spacing w:before="240" w:after="120" w:line="440" w:lineRule="exact"/>
      </w:pPr>
      <w:r>
        <w:rPr>
          <w:rFonts w:ascii="黑体" w:hAnsi="黑体" w:eastAsia="黑体"/>
          <w:b/>
          <w:color w:val="1A1A1A"/>
          <w:sz w:val="32"/>
        </w:rPr>
        <w:t>替</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废弃。</w:t>
      </w:r>
    </w:p>
    <w:p>
      <w:pPr>
        <w:spacing w:before="40" w:after="80" w:line="440" w:lineRule="exact"/>
        <w:ind w:left="420"/>
      </w:pPr>
      <w:r>
        <w:rPr>
          <w:rFonts w:ascii="仿宋" w:hAnsi="仿宋" w:eastAsia="仿宋"/>
          <w:b w:val="0"/>
          <w:sz w:val="21"/>
        </w:rPr>
        <w:t>[唐]柳宗元《非〈国语〉下·韩宣子忧贫》且人之善惡，咸繫其先人，己無可力者，以是存乎簡策，是替教也。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消亡；泯灭。</w:t>
      </w:r>
    </w:p>
    <w:p>
      <w:pPr>
        <w:spacing w:before="40" w:after="80" w:line="440" w:lineRule="exact"/>
        <w:ind w:left="420"/>
      </w:pPr>
      <w:r>
        <w:rPr>
          <w:rFonts w:ascii="仿宋" w:hAnsi="仿宋" w:eastAsia="仿宋"/>
          <w:b w:val="0"/>
          <w:sz w:val="21"/>
        </w:rPr>
        <w:t>《国语·鲁语上》今先君儉而君侈，令德替矣。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改变。</w:t>
      </w:r>
    </w:p>
    <w:p>
      <w:pPr>
        <w:spacing w:before="40" w:after="80" w:line="440" w:lineRule="exact"/>
        <w:ind w:left="420"/>
      </w:pPr>
      <w:r>
        <w:rPr>
          <w:rFonts w:ascii="仿宋" w:hAnsi="仿宋" w:eastAsia="仿宋"/>
          <w:b w:val="0"/>
          <w:sz w:val="21"/>
        </w:rPr>
        <w:t>[唐]玄奘《大唐西域记·那揭罗曷国》吾將寂滅，爲汝留影，遣五羅漢常受汝供。正法隱没，其事無替。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介词。和；同。</w:t>
      </w:r>
    </w:p>
    <w:p>
      <w:pPr>
        <w:spacing w:before="40" w:after="80" w:line="440" w:lineRule="exact"/>
        <w:ind w:left="420"/>
      </w:pPr>
      <w:r>
        <w:rPr>
          <w:rFonts w:ascii="仿宋" w:hAnsi="仿宋" w:eastAsia="仿宋"/>
          <w:b w:val="0"/>
          <w:sz w:val="21"/>
        </w:rPr>
        <w:t>《初刻拍案惊奇》卷二七﹝王氏﹞且是寬和柔順，一院中的人没一個不替他相好，説得來的。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介词。跟；对。</w:t>
      </w:r>
    </w:p>
    <w:p>
      <w:pPr>
        <w:spacing w:before="40" w:after="80" w:line="440" w:lineRule="exact"/>
        <w:ind w:left="420"/>
      </w:pPr>
      <w:r>
        <w:rPr>
          <w:rFonts w:ascii="仿宋" w:hAnsi="仿宋" w:eastAsia="仿宋"/>
          <w:b w:val="0"/>
          <w:sz w:val="21"/>
        </w:rPr>
        <w:t>《初刻拍案惊奇》卷二六我是替你説過了，方住在此的。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衰微；衰落。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[语体:书]衰败：衰～｜兴～。</w:t>
      </w:r>
    </w:p>
    <w:p>
      <w:pPr>
        <w:spacing w:before="40" w:after="80" w:line="440" w:lineRule="exact"/>
        <w:ind w:left="420"/>
      </w:pPr>
      <w:r>
        <w:rPr>
          <w:rFonts w:ascii="仿宋" w:hAnsi="仿宋" w:eastAsia="仿宋"/>
          <w:b w:val="0"/>
          <w:sz w:val="21"/>
        </w:rPr>
        <w:t>[清]蒲松龄《聊斋志异·牛成章》數年，嫗死，家益替。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替身。</w:t>
      </w:r>
    </w:p>
    <w:p>
      <w:pPr>
        <w:spacing w:before="40" w:after="80" w:line="440" w:lineRule="exact"/>
        <w:ind w:left="420"/>
      </w:pPr>
      <w:r>
        <w:rPr>
          <w:rFonts w:ascii="仿宋" w:hAnsi="仿宋" w:eastAsia="仿宋"/>
          <w:b w:val="0"/>
          <w:sz w:val="21"/>
        </w:rPr>
        <w:t>[唐]戴君孚《广异记·吕諲》判官令將過王。尋聞左右白王：此人已得一替。問替爲誰？云是蒯適。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停止。</w:t>
      </w:r>
    </w:p>
    <w:p>
      <w:pPr>
        <w:spacing w:before="40" w:after="80" w:line="440" w:lineRule="exact"/>
        <w:ind w:left="420"/>
      </w:pPr>
      <w:r>
        <w:rPr>
          <w:rFonts w:ascii="仿宋" w:hAnsi="仿宋" w:eastAsia="仿宋"/>
          <w:b w:val="0"/>
          <w:sz w:val="21"/>
        </w:rPr>
        <w:t>《庄子·则阳》夫聖人未始有天，未始有人，未始有始，未始有物，與世偕行而不替。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松弛；怠惰。</w:t>
      </w:r>
    </w:p>
    <w:p>
      <w:pPr>
        <w:spacing w:before="40" w:after="80" w:line="440" w:lineRule="exact"/>
        <w:ind w:left="420"/>
      </w:pPr>
      <w:r>
        <w:rPr>
          <w:rFonts w:ascii="仿宋" w:hAnsi="仿宋" w:eastAsia="仿宋"/>
          <w:b w:val="0"/>
          <w:sz w:val="21"/>
        </w:rPr>
        <w:t>[唐]白居易《孔戣授尚书左丞制》進無矜滿之色，居無墯替之容。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屉。抽屉；笼屉。</w:t>
      </w:r>
    </w:p>
    <w:p>
      <w:pPr>
        <w:spacing w:before="40" w:after="80" w:line="440" w:lineRule="exact"/>
        <w:ind w:left="420"/>
      </w:pPr>
      <w:r>
        <w:rPr>
          <w:rFonts w:ascii="仿宋" w:hAnsi="仿宋" w:eastAsia="仿宋"/>
          <w:b w:val="0"/>
          <w:sz w:val="21"/>
        </w:rPr>
        <w:t>[宋]孔平仲《孔氏杂说》引作“抽替棺”。《警世通言·杜十娘怒沉百宝箱》十娘取鑰開鎖，内皆抽替小箱。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犹代。世系的辈分。</w:t>
      </w:r>
    </w:p>
    <w:p>
      <w:pPr>
        <w:spacing w:before="40" w:after="80" w:line="440" w:lineRule="exact"/>
        <w:ind w:left="420"/>
      </w:pPr>
      <w:r>
        <w:rPr>
          <w:rFonts w:ascii="仿宋" w:hAnsi="仿宋" w:eastAsia="仿宋"/>
          <w:b w:val="0"/>
          <w:sz w:val="21"/>
        </w:rPr>
        <w:t>[元]杨暹《西游记》第一本第三出長江後浪催前浪，一替新人换舊人。</w:t>
      </w:r>
    </w:p>
    <w:p>
      <w:r>
        <w:br w:type="page"/>
      </w:r>
    </w:p>
    <w:p>
      <w:pPr>
        <w:spacing w:before="240" w:after="120" w:line="440" w:lineRule="exact"/>
      </w:pPr>
      <w:r>
        <w:rPr>
          <w:rFonts w:ascii="黑体" w:hAnsi="黑体" w:eastAsia="黑体"/>
          <w:b/>
          <w:color w:val="1A1A1A"/>
          <w:sz w:val="32"/>
        </w:rPr>
        <w:t>杏</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杏仁。参见“杏酪”、“杏粥”。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敦</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亲密；和睦。</w:t>
      </w:r>
    </w:p>
    <w:p>
      <w:pPr>
        <w:spacing w:before="40" w:after="80" w:line="440" w:lineRule="exact"/>
        <w:ind w:left="420"/>
      </w:pPr>
      <w:r>
        <w:rPr>
          <w:rFonts w:ascii="仿宋" w:hAnsi="仿宋" w:eastAsia="仿宋"/>
          <w:b w:val="0"/>
          <w:sz w:val="21"/>
        </w:rPr>
        <w:t>[银雀山]汉 墓竹简《孙膑兵法·善者》故善者制險量阻，敦三軍，利屈伸。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治理，管理。</w:t>
      </w:r>
    </w:p>
    <w:p>
      <w:pPr>
        <w:spacing w:before="40" w:after="80" w:line="440" w:lineRule="exact"/>
        <w:ind w:left="420"/>
      </w:pPr>
      <w:r>
        <w:rPr>
          <w:rFonts w:ascii="仿宋" w:hAnsi="仿宋" w:eastAsia="仿宋"/>
          <w:b w:val="0"/>
          <w:sz w:val="21"/>
        </w:rPr>
        <w:t>《诗·鲁颂·閟宫》敦商之旅，克咸厥功。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劝勉；勉励。</w:t>
      </w:r>
    </w:p>
    <w:p>
      <w:pPr>
        <w:spacing w:before="40" w:after="80" w:line="440" w:lineRule="exact"/>
        <w:ind w:left="420"/>
      </w:pPr>
      <w:r>
        <w:rPr>
          <w:rFonts w:ascii="仿宋" w:hAnsi="仿宋" w:eastAsia="仿宋"/>
          <w:b w:val="0"/>
          <w:sz w:val="21"/>
        </w:rPr>
        <w:t>[宋]林逋《知县李大博得替》诗弦歌敦雅俗，桃李譪春榮。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勤勉。</w:t>
      </w:r>
    </w:p>
    <w:p>
      <w:pPr>
        <w:spacing w:before="40" w:after="80" w:line="440" w:lineRule="exact"/>
        <w:ind w:left="420"/>
      </w:pPr>
      <w:r>
        <w:rPr>
          <w:rFonts w:ascii="仿宋" w:hAnsi="仿宋" w:eastAsia="仿宋"/>
          <w:b w:val="0"/>
          <w:sz w:val="21"/>
        </w:rPr>
        <w:t>[唐]独孤及《唐故开府杨公遗爱碑颂》人人得敦其業而厚其生。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崇尚，注重。</w:t>
      </w:r>
    </w:p>
    <w:p>
      <w:pPr>
        <w:spacing w:before="40" w:after="80" w:line="440" w:lineRule="exact"/>
        <w:ind w:left="420"/>
      </w:pPr>
      <w:r>
        <w:rPr>
          <w:rFonts w:ascii="仿宋" w:hAnsi="仿宋" w:eastAsia="仿宋"/>
          <w:b w:val="0"/>
          <w:sz w:val="21"/>
        </w:rPr>
        <w:t>[晋]张悛《为吴令谢询求为诸孙置守冢人表》故三王敦繼絶之德，《春秋》貴柔服之義。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大；多；深。</w:t>
      </w:r>
    </w:p>
    <w:p>
      <w:pPr>
        <w:spacing w:before="40" w:after="80" w:line="440" w:lineRule="exact"/>
        <w:ind w:left="420"/>
      </w:pPr>
      <w:r>
        <w:rPr>
          <w:rFonts w:ascii="仿宋" w:hAnsi="仿宋" w:eastAsia="仿宋"/>
          <w:b w:val="0"/>
          <w:sz w:val="21"/>
        </w:rPr>
        <w:t>[南朝-宋]谢灵运《入彭蠡湖口》诗徒作千里曲，絃絶念彌敦。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通“憝”。怨恨，怨怒。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恭谨。参见“敦授”。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盛，茂盛。参见“敦牂”。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指形制较大的酒器。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[词形:敦][拼音:duì]古代盛黍稷的器具。[同义词:另见]333页dūn。</w:t>
      </w:r>
    </w:p>
    <w:p>
      <w:pPr>
        <w:spacing w:before="40" w:after="80" w:line="440" w:lineRule="exact"/>
        <w:ind w:left="420"/>
      </w:pPr>
      <w:r>
        <w:rPr>
          <w:rFonts w:ascii="仿宋" w:hAnsi="仿宋" w:eastAsia="仿宋"/>
          <w:b w:val="0"/>
          <w:sz w:val="21"/>
        </w:rPr>
        <w:t>[元]关汉卿《五侯宴》第三折蘿卜蘸生醬，村酒大碗敦。唱會花桑樹，吃的醉醺醺。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竖。</w:t>
      </w:r>
    </w:p>
    <w:p>
      <w:pPr>
        <w:spacing w:before="40" w:after="80" w:line="440" w:lineRule="exact"/>
        <w:ind w:left="420"/>
      </w:pPr>
      <w:r>
        <w:rPr>
          <w:rFonts w:ascii="仿宋" w:hAnsi="仿宋" w:eastAsia="仿宋"/>
          <w:b w:val="0"/>
          <w:sz w:val="21"/>
        </w:rPr>
        <w:t>《庄子·列御寇》伯昏瞀人北面而立，敦杖蹙之乎頤。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古代食器。用以盛黍、稷、稻、粱等。形状较多。一般为三短足，圆腹，二环耳，有盖。圈足的敦，盖上多有提柄。流行于春秋战国时期。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[词形:敦][拼音:duì]古代盛黍稷的器具。[同义词:另见]333页dūn。</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聚拢貌。</w:t>
      </w:r>
    </w:p>
    <w:p>
      <w:pPr>
        <w:spacing w:before="40" w:after="80" w:line="440" w:lineRule="exact"/>
        <w:ind w:left="420"/>
      </w:pPr>
      <w:r>
        <w:rPr>
          <w:rFonts w:ascii="仿宋" w:hAnsi="仿宋" w:eastAsia="仿宋"/>
          <w:b w:val="0"/>
          <w:sz w:val="21"/>
        </w:rPr>
        <w:t>《诗·大雅·行苇》敦彼行葦，牛羊勿踐履。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谓聚拢。</w:t>
      </w:r>
    </w:p>
    <w:p>
      <w:pPr>
        <w:spacing w:before="40" w:after="80" w:line="440" w:lineRule="exact"/>
        <w:ind w:left="420"/>
      </w:pPr>
      <w:r>
        <w:rPr>
          <w:rFonts w:ascii="仿宋" w:hAnsi="仿宋" w:eastAsia="仿宋"/>
          <w:b w:val="0"/>
          <w:sz w:val="21"/>
        </w:rPr>
        <w:t>[宋]王禹偁《酬种放徵君》诗人傳到遷客，面目敦慙怍。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通“團”。圆形。参见“敦7瓜”。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同“墩”。土堆。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投掷；捶击。</w:t>
      </w:r>
    </w:p>
    <w:p>
      <w:pPr>
        <w:spacing w:before="40" w:after="80" w:line="440" w:lineRule="exact"/>
        <w:ind w:left="420"/>
      </w:pPr>
      <w:r>
        <w:rPr>
          <w:rFonts w:ascii="仿宋" w:hAnsi="仿宋" w:eastAsia="仿宋"/>
          <w:b w:val="0"/>
          <w:sz w:val="21"/>
        </w:rPr>
        <w:t>[元]关汉卿《哭存孝》第二折詞未盡將他來駡，口未落便拳敦。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厚实。参见“敦脄”。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覆盖。</w:t>
      </w:r>
    </w:p>
    <w:p>
      <w:pPr>
        <w:spacing w:before="40" w:after="80" w:line="440" w:lineRule="exact"/>
        <w:ind w:left="420"/>
      </w:pPr>
      <w:r>
        <w:rPr>
          <w:rFonts w:ascii="仿宋" w:hAnsi="仿宋" w:eastAsia="仿宋"/>
          <w:b w:val="0"/>
          <w:sz w:val="21"/>
        </w:rPr>
        <w:t>《周礼·春官·司几筵》每敦一几。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比试。</w:t>
      </w:r>
    </w:p>
    <w:p>
      <w:pPr>
        <w:spacing w:before="40" w:after="80" w:line="440" w:lineRule="exact"/>
        <w:ind w:left="420"/>
      </w:pPr>
      <w:r>
        <w:rPr>
          <w:rFonts w:ascii="仿宋" w:hAnsi="仿宋" w:eastAsia="仿宋"/>
          <w:b w:val="0"/>
          <w:sz w:val="21"/>
        </w:rPr>
        <w:t>《庄子·说剑》王曰：‘今日試使士敦劍。’</w:t>
      </w:r>
    </w:p>
    <w:p>
      <w:r>
        <w:br w:type="page"/>
      </w:r>
    </w:p>
    <w:p>
      <w:pPr>
        <w:spacing w:before="240" w:after="120" w:line="440" w:lineRule="exact"/>
      </w:pPr>
      <w:r>
        <w:rPr>
          <w:rFonts w:ascii="黑体" w:hAnsi="黑体" w:eastAsia="黑体"/>
          <w:b/>
          <w:color w:val="1A1A1A"/>
          <w:sz w:val="32"/>
        </w:rPr>
        <w:t>呆（獃）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待；逗留。</w:t>
      </w:r>
    </w:p>
    <w:p>
      <w:pPr>
        <w:spacing w:before="40" w:after="80" w:line="440" w:lineRule="exact"/>
        <w:ind w:left="420"/>
      </w:pPr>
      <w:r>
        <w:rPr>
          <w:rFonts w:ascii="仿宋" w:hAnsi="仿宋" w:eastAsia="仿宋"/>
          <w:b w:val="0"/>
          <w:sz w:val="21"/>
        </w:rPr>
        <w:t>《儿女英雄传》第四十回我們姑爺在家裏也是白獃着，趁着我還硬朗，叫他出去到官塲中巴結巴結。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待，停留。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同“待”（dāi）。</w:t>
      </w:r>
    </w:p>
    <w:p>
      <w:pPr>
        <w:spacing w:before="40" w:after="80" w:line="440" w:lineRule="exact"/>
        <w:ind w:left="420"/>
      </w:pPr>
      <w:r>
        <w:rPr>
          <w:rFonts w:ascii="仿宋" w:hAnsi="仿宋" w:eastAsia="仿宋"/>
          <w:b w:val="0"/>
          <w:sz w:val="21"/>
        </w:rPr>
        <w:t>曹禺《雷雨》第一幕你让哥哥歇一歇，他愿意一个人呆着的。</w:t>
      </w:r>
    </w:p>
    <w:p>
      <w:r>
        <w:br w:type="page"/>
      </w:r>
    </w:p>
    <w:p>
      <w:pPr>
        <w:spacing w:before="240" w:after="120" w:line="440" w:lineRule="exact"/>
      </w:pPr>
      <w:r>
        <w:rPr>
          <w:rFonts w:ascii="黑体" w:hAnsi="黑体" w:eastAsia="黑体"/>
          <w:b/>
          <w:color w:val="1A1A1A"/>
          <w:sz w:val="32"/>
        </w:rPr>
        <w:t>颖（穎）</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指才智出众者。</w:t>
      </w:r>
    </w:p>
    <w:p>
      <w:pPr>
        <w:spacing w:before="40" w:after="80" w:line="440" w:lineRule="exact"/>
        <w:ind w:left="420"/>
      </w:pPr>
      <w:r>
        <w:rPr>
          <w:rFonts w:ascii="仿宋" w:hAnsi="仿宋" w:eastAsia="仿宋"/>
          <w:b w:val="0"/>
          <w:sz w:val="21"/>
        </w:rPr>
        <w:t>《三国志·吴志·陆逊传》故大司農樓玄、散騎中常侍王蕃、少府李勖，皆當世秀穎，一時顯器。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比喻才智出众。</w:t>
      </w:r>
    </w:p>
    <w:p>
      <w:pPr>
        <w:spacing w:before="40" w:after="80" w:line="440" w:lineRule="exact"/>
        <w:ind w:left="420"/>
      </w:pPr>
      <w:r>
        <w:rPr>
          <w:rFonts w:ascii="仿宋" w:hAnsi="仿宋" w:eastAsia="仿宋"/>
          <w:b w:val="0"/>
          <w:sz w:val="21"/>
        </w:rPr>
        <w:t>[晋]陶潜《饮酒》诗之十三規規一何愚，兀傲差若穎。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物之尖端。</w:t>
      </w:r>
    </w:p>
    <w:p>
      <w:pPr>
        <w:spacing w:before="40" w:after="80" w:line="440" w:lineRule="exact"/>
        <w:ind w:left="420"/>
      </w:pPr>
      <w:r>
        <w:rPr>
          <w:rFonts w:ascii="仿宋" w:hAnsi="仿宋" w:eastAsia="仿宋"/>
          <w:b w:val="0"/>
          <w:sz w:val="21"/>
        </w:rPr>
        <w:t>[晋]左思《吴都赋》鈎爪鋸牙，自成鋒穎。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毛笔头上尖锐的锋毫。</w:t>
      </w:r>
    </w:p>
    <w:p>
      <w:pPr>
        <w:spacing w:before="40" w:after="80" w:line="440" w:lineRule="exact"/>
        <w:ind w:left="420"/>
      </w:pPr>
      <w:r>
        <w:rPr>
          <w:rFonts w:ascii="仿宋" w:hAnsi="仿宋" w:eastAsia="仿宋"/>
          <w:b w:val="0"/>
          <w:sz w:val="21"/>
        </w:rPr>
        <w:t>[晋]葛洪《抱朴子·重言》於是奉老氏多敗之戒，思金人三緘之義，括鋒穎而如訥，韜修翰於彤管。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嫩芽；芽尖。</w:t>
      </w:r>
    </w:p>
    <w:p>
      <w:pPr>
        <w:spacing w:before="40" w:after="80" w:line="440" w:lineRule="exact"/>
        <w:ind w:left="420"/>
      </w:pPr>
      <w:r>
        <w:rPr>
          <w:rFonts w:ascii="仿宋" w:hAnsi="仿宋" w:eastAsia="仿宋"/>
          <w:b w:val="0"/>
          <w:sz w:val="21"/>
        </w:rPr>
        <w:t>[南朝-宋]何承天《芳树篇》翠穎陵冬秀，紅葩迎春開。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指用笔书写。</w:t>
      </w:r>
    </w:p>
    <w:p>
      <w:pPr>
        <w:spacing w:before="40" w:after="80" w:line="440" w:lineRule="exact"/>
        <w:ind w:left="420"/>
      </w:pPr>
      <w:r>
        <w:rPr>
          <w:rFonts w:ascii="仿宋" w:hAnsi="仿宋" w:eastAsia="仿宋"/>
          <w:b w:val="0"/>
          <w:sz w:val="21"/>
        </w:rPr>
        <w:t>《红楼梦》第九九回臨穎不勝待命之至！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形容声音高。</w:t>
      </w:r>
    </w:p>
    <w:p>
      <w:pPr>
        <w:spacing w:before="40" w:after="80" w:line="440" w:lineRule="exact"/>
        <w:ind w:left="420"/>
      </w:pPr>
      <w:r>
        <w:rPr>
          <w:rFonts w:ascii="仿宋" w:hAnsi="仿宋" w:eastAsia="仿宋"/>
          <w:b w:val="0"/>
          <w:sz w:val="21"/>
        </w:rPr>
        <w:t>[清]唐甄《潜书·丑奴》﹝奄奴，﹞其聲似童，不穎；似女，不媚；似啞，成聲；似狸，成語；不似人聲也。</w:t>
      </w:r>
    </w:p>
    <w:p>
      <w:r>
        <w:br w:type="page"/>
      </w:r>
    </w:p>
    <w:p>
      <w:pPr>
        <w:spacing w:before="240" w:after="120" w:line="440" w:lineRule="exact"/>
      </w:pPr>
      <w:r>
        <w:rPr>
          <w:rFonts w:ascii="黑体" w:hAnsi="黑体" w:eastAsia="黑体"/>
          <w:b/>
          <w:color w:val="1A1A1A"/>
          <w:sz w:val="32"/>
        </w:rPr>
        <w:t>激</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抑制。</w:t>
      </w:r>
    </w:p>
    <w:p>
      <w:pPr>
        <w:spacing w:before="40" w:after="80" w:line="440" w:lineRule="exact"/>
        <w:ind w:left="420"/>
      </w:pPr>
      <w:r>
        <w:rPr>
          <w:rFonts w:ascii="仿宋" w:hAnsi="仿宋" w:eastAsia="仿宋"/>
          <w:b w:val="0"/>
          <w:sz w:val="21"/>
        </w:rPr>
        <w:t>[宋]王安石《贺致政赴少保启》遂從雅志，實激貪風。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吹刮。</w:t>
      </w:r>
    </w:p>
    <w:p>
      <w:pPr>
        <w:spacing w:before="40" w:after="80" w:line="440" w:lineRule="exact"/>
        <w:ind w:left="420"/>
      </w:pPr>
      <w:r>
        <w:rPr>
          <w:rFonts w:ascii="仿宋" w:hAnsi="仿宋" w:eastAsia="仿宋"/>
          <w:b w:val="0"/>
          <w:sz w:val="21"/>
        </w:rPr>
        <w:t>[汉]赵壹《刺世疾邪赋》河清不可俟，人命不可延。順風激靡草，富貴者稱賢。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阻挡水流。</w:t>
      </w:r>
    </w:p>
    <w:p>
      <w:pPr>
        <w:spacing w:before="40" w:after="80" w:line="440" w:lineRule="exact"/>
        <w:ind w:left="420"/>
      </w:pPr>
      <w:r>
        <w:rPr>
          <w:rFonts w:ascii="仿宋" w:hAnsi="仿宋" w:eastAsia="仿宋"/>
          <w:b w:val="0"/>
          <w:sz w:val="21"/>
        </w:rPr>
        <w:t>[宋]苏轼《禹之所以通水之法》河水湍悍，雖亦其性，然非堤防激而作之，其勢不至如此。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鲜明；清澄。</w:t>
      </w:r>
    </w:p>
    <w:p>
      <w:pPr>
        <w:spacing w:before="40" w:after="80" w:line="440" w:lineRule="exact"/>
        <w:ind w:left="420"/>
      </w:pPr>
      <w:r>
        <w:rPr>
          <w:rFonts w:ascii="仿宋" w:hAnsi="仿宋" w:eastAsia="仿宋"/>
          <w:b w:val="0"/>
          <w:sz w:val="21"/>
        </w:rPr>
        <w:t>[唐]段成式《酉阳杂俎·诺皋记上》龍宫狀如佛寺所圖天宫，光明迭激，目不能視。</w:t>
      </w:r>
    </w:p>
    <w:p>
      <w:r>
        <w:br w:type="page"/>
      </w:r>
    </w:p>
    <w:p>
      <w:pPr>
        <w:spacing w:before="240" w:after="120" w:line="440" w:lineRule="exact"/>
      </w:pPr>
      <w:r>
        <w:rPr>
          <w:rFonts w:ascii="黑体" w:hAnsi="黑体" w:eastAsia="黑体"/>
          <w:b/>
          <w:color w:val="1A1A1A"/>
          <w:sz w:val="32"/>
        </w:rPr>
        <w:t>名义（名義）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名声与道义。</w:t>
      </w:r>
    </w:p>
    <w:p>
      <w:pPr>
        <w:spacing w:before="40" w:after="80" w:line="440" w:lineRule="exact"/>
        <w:ind w:left="420"/>
      </w:pPr>
      <w:r>
        <w:rPr>
          <w:rFonts w:ascii="仿宋" w:hAnsi="仿宋" w:eastAsia="仿宋"/>
          <w:b w:val="0"/>
          <w:sz w:val="21"/>
        </w:rPr>
        <w:t>[宋]吴曾《能改斋漫录·沿袭》人生所享厚薄，各有定分。世有以智力取者，自謂己能，往往不顧名義。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事物的名称和含义；事物立名的含义。</w:t>
      </w:r>
    </w:p>
    <w:p>
      <w:pPr>
        <w:spacing w:before="40" w:after="80" w:line="440" w:lineRule="exact"/>
        <w:ind w:left="420"/>
      </w:pPr>
      <w:r>
        <w:rPr>
          <w:rFonts w:ascii="仿宋" w:hAnsi="仿宋" w:eastAsia="仿宋"/>
          <w:b w:val="0"/>
          <w:sz w:val="21"/>
        </w:rPr>
        <w:t>[宋]程大昌《演繁露·自序》而《繁露》之書，事物名義，悉所研極。</w:t>
      </w:r>
    </w:p>
    <w:p>
      <w:r>
        <w:br w:type="page"/>
      </w:r>
    </w:p>
    <w:p>
      <w:pPr>
        <w:spacing w:before="240" w:after="120" w:line="440" w:lineRule="exact"/>
      </w:pPr>
      <w:r>
        <w:rPr>
          <w:rFonts w:ascii="黑体" w:hAnsi="黑体" w:eastAsia="黑体"/>
          <w:b/>
          <w:color w:val="1A1A1A"/>
          <w:sz w:val="32"/>
        </w:rPr>
        <w:t>飘（飄）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疾风；旋风。</w:t>
      </w:r>
    </w:p>
    <w:p>
      <w:pPr>
        <w:spacing w:before="40" w:after="80" w:line="440" w:lineRule="exact"/>
        <w:ind w:left="420"/>
      </w:pPr>
      <w:r>
        <w:rPr>
          <w:rFonts w:ascii="仿宋" w:hAnsi="仿宋" w:eastAsia="仿宋"/>
          <w:b w:val="0"/>
          <w:sz w:val="21"/>
        </w:rPr>
        <w:t>[北魏]郦道元《水经注·河水四》西四十里有風山，上有穴如輪，風氣蕭瑟，習常不止，當其衝飄也，略無生草。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飘泊；流浪。</w:t>
      </w:r>
    </w:p>
    <w:p>
      <w:pPr>
        <w:spacing w:before="40" w:after="80" w:line="440" w:lineRule="exact"/>
        <w:ind w:left="420"/>
      </w:pPr>
      <w:r>
        <w:rPr>
          <w:rFonts w:ascii="仿宋" w:hAnsi="仿宋" w:eastAsia="仿宋"/>
          <w:b w:val="0"/>
          <w:sz w:val="21"/>
        </w:rPr>
        <w:t>[唐]韩愈《祭河南张员外文》我落陽山，以尹鼯猱；君飄臨武，山林之牢。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谓发扬。</w:t>
      </w:r>
    </w:p>
    <w:p>
      <w:pPr>
        <w:spacing w:before="40" w:after="80" w:line="440" w:lineRule="exact"/>
        <w:ind w:left="420"/>
      </w:pPr>
      <w:r>
        <w:rPr>
          <w:rFonts w:ascii="仿宋" w:hAnsi="仿宋" w:eastAsia="仿宋"/>
          <w:b w:val="0"/>
          <w:sz w:val="21"/>
        </w:rPr>
        <w:t>[晋]潘岳《西征赋》臧札飄其高厲，委曹吴而成節。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指气味、声音等在空间弥漫扩散。</w:t>
      </w:r>
    </w:p>
    <w:p>
      <w:pPr>
        <w:spacing w:before="40" w:after="80" w:line="440" w:lineRule="exact"/>
        <w:ind w:left="420"/>
      </w:pPr>
      <w:r>
        <w:rPr>
          <w:rFonts w:ascii="仿宋" w:hAnsi="仿宋" w:eastAsia="仿宋"/>
          <w:b w:val="0"/>
          <w:sz w:val="21"/>
        </w:rPr>
        <w:t>[隋]江总《为陈六宫谢表》步動雲桂，香飄霧縠。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风势迅疾貌。泛指迅疾。</w:t>
      </w:r>
    </w:p>
    <w:p>
      <w:pPr>
        <w:spacing w:before="40" w:after="80" w:line="440" w:lineRule="exact"/>
        <w:ind w:left="420"/>
      </w:pPr>
      <w:r>
        <w:rPr>
          <w:rFonts w:ascii="仿宋" w:hAnsi="仿宋" w:eastAsia="仿宋"/>
          <w:b w:val="0"/>
          <w:sz w:val="21"/>
        </w:rPr>
        <w:t>《诗·桧风·匪风》匪風飄兮，匪車嘌兮。</w:t>
      </w:r>
    </w:p>
    <w:p>
      <w:r>
        <w:br w:type="page"/>
      </w:r>
    </w:p>
    <w:p>
      <w:pPr>
        <w:spacing w:before="240" w:after="120" w:line="440" w:lineRule="exact"/>
      </w:pPr>
      <w:r>
        <w:rPr>
          <w:rFonts w:ascii="黑体" w:hAnsi="黑体" w:eastAsia="黑体"/>
          <w:b/>
          <w:color w:val="1A1A1A"/>
          <w:sz w:val="32"/>
        </w:rPr>
        <w:t>厮（廝）</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役使。</w:t>
      </w:r>
    </w:p>
    <w:p>
      <w:pPr>
        <w:spacing w:before="40" w:after="80" w:line="440" w:lineRule="exact"/>
        <w:ind w:left="420"/>
      </w:pPr>
      <w:r>
        <w:rPr>
          <w:rFonts w:ascii="仿宋" w:hAnsi="仿宋" w:eastAsia="仿宋"/>
          <w:b w:val="0"/>
          <w:sz w:val="21"/>
        </w:rPr>
        <w:t>《汉书·司马相如传下》廝征伯僑而役羡門兮，詔岐伯使尚方。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犹相。相互。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[词形:厮²][拼音:[语体:《通用规范汉字表》中的异体字]廝sī]相；互相（多见于早期白话）：～打｜～杀｜～混。</w:t>
      </w:r>
    </w:p>
    <w:p>
      <w:pPr>
        <w:spacing w:before="40" w:after="80" w:line="440" w:lineRule="exact"/>
        <w:ind w:left="420"/>
      </w:pPr>
      <w:r>
        <w:rPr>
          <w:rFonts w:ascii="仿宋" w:hAnsi="仿宋" w:eastAsia="仿宋"/>
          <w:b w:val="0"/>
          <w:sz w:val="21"/>
        </w:rPr>
        <w:t>[宋]欧阳修《渔家傲》词蓮子與人長廝類，無好意，年年苦在中心裏。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犹相。表示一方对另一方有所动作。</w:t>
      </w:r>
    </w:p>
    <w:p>
      <w:pPr>
        <w:spacing w:before="40" w:after="80" w:line="440" w:lineRule="exact"/>
        <w:ind w:left="420"/>
      </w:pPr>
      <w:r>
        <w:rPr>
          <w:rFonts w:ascii="仿宋" w:hAnsi="仿宋" w:eastAsia="仿宋"/>
          <w:b w:val="0"/>
          <w:sz w:val="21"/>
        </w:rPr>
        <w:t>[金]董解元《西厢记诸宫调》卷五張生低告道：‘姐姐言語錯，休恁廝埋怨，休恁廝奚落。’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通“斯”。分开。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戒备；防备。</w:t>
      </w:r>
    </w:p>
    <w:p>
      <w:pPr>
        <w:spacing w:before="40" w:after="80" w:line="440" w:lineRule="exact"/>
        <w:ind w:left="420"/>
      </w:pPr>
      <w:r>
        <w:rPr>
          <w:rFonts w:ascii="仿宋" w:hAnsi="仿宋" w:eastAsia="仿宋"/>
          <w:b w:val="0"/>
          <w:sz w:val="21"/>
        </w:rPr>
        <w:t>[南朝-宋]鲍照《咏双燕》之二豈但避霜雪，當儆野人機。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危急的事件或情况。多指战争言。</w:t>
      </w:r>
    </w:p>
    <w:p>
      <w:pPr>
        <w:spacing w:before="40" w:after="80" w:line="440" w:lineRule="exact"/>
        <w:ind w:left="420"/>
      </w:pPr>
      <w:r>
        <w:rPr>
          <w:rFonts w:ascii="仿宋" w:hAnsi="仿宋" w:eastAsia="仿宋"/>
          <w:b w:val="0"/>
          <w:sz w:val="21"/>
        </w:rPr>
        <w:t>《逸周书·寤儆》維四月朔，王告儆，，召周公旦曰：‘嗚呼，謀泄哉！’</w:t>
      </w:r>
    </w:p>
    <w:p>
      <w:r>
        <w:br w:type="page"/>
      </w:r>
    </w:p>
    <w:p>
      <w:pPr>
        <w:spacing w:before="240" w:after="120" w:line="440" w:lineRule="exact"/>
      </w:pPr>
      <w:r>
        <w:rPr>
          <w:rFonts w:ascii="黑体" w:hAnsi="黑体" w:eastAsia="黑体"/>
          <w:b/>
          <w:color w:val="1A1A1A"/>
          <w:sz w:val="32"/>
        </w:rPr>
        <w:t>谪（謫）</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指被流徙戍边的人。</w:t>
      </w:r>
    </w:p>
    <w:p>
      <w:pPr>
        <w:spacing w:before="40" w:after="80" w:line="440" w:lineRule="exact"/>
        <w:ind w:left="420"/>
      </w:pPr>
      <w:r>
        <w:rPr>
          <w:rFonts w:ascii="仿宋" w:hAnsi="仿宋" w:eastAsia="仿宋"/>
          <w:b w:val="0"/>
          <w:sz w:val="21"/>
        </w:rPr>
        <w:t>《史记·秦始皇本纪》徙謫，實之初縣。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谴责；责备。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责备；指摘：众人交～。</w:t>
      </w:r>
    </w:p>
    <w:p>
      <w:pPr>
        <w:spacing w:before="40" w:after="80" w:line="440" w:lineRule="exact"/>
        <w:ind w:left="420"/>
      </w:pPr>
      <w:r>
        <w:rPr>
          <w:rFonts w:ascii="仿宋" w:hAnsi="仿宋" w:eastAsia="仿宋"/>
          <w:b w:val="0"/>
          <w:sz w:val="21"/>
        </w:rPr>
        <w:t>[汉]王符《潜夫论·交际》夫處卑下之位，懷《北門》之殷憂，内見謫於妻子，外蒙譏於士夫。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处罚；惩罚。</w:t>
      </w:r>
    </w:p>
    <w:p>
      <w:pPr>
        <w:spacing w:before="40" w:after="80" w:line="440" w:lineRule="exact"/>
        <w:ind w:left="420"/>
      </w:pPr>
      <w:r>
        <w:rPr>
          <w:rFonts w:ascii="仿宋" w:hAnsi="仿宋" w:eastAsia="仿宋"/>
          <w:b w:val="0"/>
          <w:sz w:val="21"/>
        </w:rPr>
        <w:t>[唐]柳宗元《非国语上·柯陵之会》夫以語之迂而曰宜死，則單子之語，迂之大者，獨無謫也？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灾祸。</w:t>
      </w:r>
    </w:p>
    <w:p>
      <w:pPr>
        <w:spacing w:before="40" w:after="80" w:line="440" w:lineRule="exact"/>
        <w:ind w:left="420"/>
      </w:pPr>
      <w:r>
        <w:rPr>
          <w:rFonts w:ascii="仿宋" w:hAnsi="仿宋" w:eastAsia="仿宋"/>
          <w:b w:val="0"/>
          <w:sz w:val="21"/>
        </w:rPr>
        <w:t>《国语·周语中》秦師必有讁。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过错；缺点。</w:t>
      </w:r>
    </w:p>
    <w:p>
      <w:pPr>
        <w:spacing w:before="40" w:after="80" w:line="440" w:lineRule="exact"/>
        <w:ind w:left="420"/>
      </w:pPr>
      <w:r>
        <w:rPr>
          <w:rFonts w:ascii="仿宋" w:hAnsi="仿宋" w:eastAsia="仿宋"/>
          <w:b w:val="0"/>
          <w:sz w:val="21"/>
        </w:rPr>
        <w:t>[唐]韩愈《唐故朝散大夫尚书库部郎中郑君墓志铭》郎官郡守愈著白，洞然渾樸絶瑕謫。</w:t>
      </w:r>
    </w:p>
    <w:p>
      <w:r>
        <w:br w:type="page"/>
      </w:r>
    </w:p>
    <w:p>
      <w:pPr>
        <w:spacing w:before="240" w:after="120" w:line="440" w:lineRule="exact"/>
      </w:pPr>
      <w:r>
        <w:rPr>
          <w:rFonts w:ascii="黑体" w:hAnsi="黑体" w:eastAsia="黑体"/>
          <w:b/>
          <w:color w:val="1A1A1A"/>
          <w:sz w:val="32"/>
        </w:rPr>
        <w:t>甘</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美好。</w:t>
      </w:r>
    </w:p>
    <w:p>
      <w:pPr>
        <w:spacing w:before="40" w:after="80" w:line="440" w:lineRule="exact"/>
        <w:ind w:left="420"/>
      </w:pPr>
      <w:r>
        <w:rPr>
          <w:rFonts w:ascii="仿宋" w:hAnsi="仿宋" w:eastAsia="仿宋"/>
          <w:b w:val="0"/>
          <w:sz w:val="21"/>
        </w:rPr>
        <w:t>[元]张可久《满庭芳·春日闺思》曲詩中意，今春未歸。甘不過燕雙飛。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以为甘美。</w:t>
      </w:r>
    </w:p>
    <w:p>
      <w:pPr>
        <w:spacing w:before="40" w:after="80" w:line="440" w:lineRule="exact"/>
        <w:ind w:left="420"/>
      </w:pPr>
      <w:r>
        <w:rPr>
          <w:rFonts w:ascii="仿宋" w:hAnsi="仿宋" w:eastAsia="仿宋"/>
          <w:b w:val="0"/>
          <w:sz w:val="21"/>
        </w:rPr>
        <w:t>[清]蒲松龄《聊斋志异·寒月芙蕖》客飲而甘之，固索傾釀。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嗜好；爱好。</w:t>
      </w:r>
    </w:p>
    <w:p>
      <w:pPr>
        <w:spacing w:before="40" w:after="80" w:line="440" w:lineRule="exact"/>
        <w:ind w:left="420"/>
      </w:pPr>
      <w:r>
        <w:rPr>
          <w:rFonts w:ascii="仿宋" w:hAnsi="仿宋" w:eastAsia="仿宋"/>
          <w:b w:val="0"/>
          <w:sz w:val="21"/>
        </w:rPr>
        <w:t>[唐]杨夔《溺赋》酒不可甘，甘之則沉。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贪图。</w:t>
      </w:r>
    </w:p>
    <w:p>
      <w:pPr>
        <w:spacing w:before="40" w:after="80" w:line="440" w:lineRule="exact"/>
        <w:ind w:left="420"/>
      </w:pPr>
      <w:r>
        <w:rPr>
          <w:rFonts w:ascii="仿宋" w:hAnsi="仿宋" w:eastAsia="仿宋"/>
          <w:b w:val="0"/>
          <w:sz w:val="21"/>
        </w:rPr>
        <w:t>[汉]牟融《理惑论》許由不貪四海，伯夷不甘其國，虞卿捐萬户之封，救窮人之急，各其志也。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松缓。</w:t>
      </w:r>
    </w:p>
    <w:p>
      <w:pPr>
        <w:spacing w:before="40" w:after="80" w:line="440" w:lineRule="exact"/>
        <w:ind w:left="420"/>
      </w:pPr>
      <w:r>
        <w:rPr>
          <w:rFonts w:ascii="仿宋" w:hAnsi="仿宋" w:eastAsia="仿宋"/>
          <w:b w:val="0"/>
          <w:sz w:val="21"/>
        </w:rPr>
        <w:t>《庄子·天道》斲輪，徐則甘而不固，疾則苦而不入。</w:t>
      </w:r>
    </w:p>
    <w:p>
      <w:r>
        <w:br w:type="page"/>
      </w:r>
    </w:p>
    <w:p>
      <w:pPr>
        <w:spacing w:before="240" w:after="120" w:line="440" w:lineRule="exact"/>
      </w:pPr>
      <w:r>
        <w:rPr>
          <w:rFonts w:ascii="黑体" w:hAnsi="黑体" w:eastAsia="黑体"/>
          <w:b/>
          <w:color w:val="1A1A1A"/>
          <w:sz w:val="32"/>
        </w:rPr>
        <w:t>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通“理”。古代狱官，法官。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通“理”。道理，规律。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通“理”。惩治。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建立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犹建树。</w:t>
      </w:r>
    </w:p>
    <w:p>
      <w:pPr>
        <w:spacing w:before="40" w:after="80" w:line="440" w:lineRule="exact"/>
        <w:ind w:left="420"/>
      </w:pPr>
      <w:r>
        <w:rPr>
          <w:rFonts w:ascii="仿宋" w:hAnsi="仿宋" w:eastAsia="仿宋"/>
          <w:b w:val="0"/>
          <w:sz w:val="21"/>
        </w:rPr>
        <w:t>[清]侯方域《曹秀才墓志铭》孺子倘力學，將來建立，何啻老夫！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制定；订立。</w:t>
      </w:r>
    </w:p>
    <w:p>
      <w:pPr>
        <w:spacing w:before="40" w:after="80" w:line="440" w:lineRule="exact"/>
        <w:ind w:left="420"/>
      </w:pPr>
      <w:r>
        <w:rPr>
          <w:rFonts w:ascii="仿宋" w:hAnsi="仿宋" w:eastAsia="仿宋"/>
          <w:b w:val="0"/>
          <w:sz w:val="21"/>
        </w:rPr>
        <w:t>[汉]荀悦《汉纪·成帝纪》時有司不能廣宣主恩，建立法度，徒學細微小事以塞詔書而已。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古代立国君、皇后、太子，均可称为建立。</w:t>
      </w:r>
    </w:p>
    <w:p>
      <w:pPr>
        <w:spacing w:before="40" w:after="80" w:line="440" w:lineRule="exact"/>
        <w:ind w:left="420"/>
      </w:pPr>
      <w:r>
        <w:rPr>
          <w:rFonts w:ascii="仿宋" w:hAnsi="仿宋" w:eastAsia="仿宋"/>
          <w:b w:val="0"/>
          <w:sz w:val="21"/>
        </w:rPr>
        <w:t>[宋]司马光《辞转官札子》今陛下以神宗皇帝大漸之際，宰臣蔡確等啟迪聖心，建立儲貳，傳授大寶。</w:t>
      </w:r>
    </w:p>
    <w:p>
      <w:r>
        <w:br w:type="page"/>
      </w:r>
    </w:p>
    <w:p>
      <w:pPr>
        <w:spacing w:before="240" w:after="120" w:line="440" w:lineRule="exact"/>
      </w:pPr>
      <w:r>
        <w:rPr>
          <w:rFonts w:ascii="黑体" w:hAnsi="黑体" w:eastAsia="黑体"/>
          <w:b/>
          <w:color w:val="1A1A1A"/>
          <w:sz w:val="32"/>
        </w:rPr>
        <w:t>架</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捏造，虚构。</w:t>
      </w:r>
    </w:p>
    <w:p>
      <w:pPr>
        <w:spacing w:before="40" w:after="80" w:line="440" w:lineRule="exact"/>
        <w:ind w:left="420"/>
      </w:pPr>
      <w:r>
        <w:rPr>
          <w:rFonts w:ascii="仿宋" w:hAnsi="仿宋" w:eastAsia="仿宋"/>
          <w:b w:val="0"/>
          <w:sz w:val="21"/>
        </w:rPr>
        <w:t>[清]林则徐《复奏查办灾赈情形折》若經有司駮斥，輒架民瘼大題，聯名上控。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超越，胜过。</w:t>
      </w:r>
    </w:p>
    <w:p>
      <w:pPr>
        <w:spacing w:before="40" w:after="80" w:line="440" w:lineRule="exact"/>
        <w:ind w:left="420"/>
      </w:pPr>
      <w:r>
        <w:rPr>
          <w:rFonts w:ascii="仿宋" w:hAnsi="仿宋" w:eastAsia="仿宋"/>
          <w:b w:val="0"/>
          <w:sz w:val="21"/>
        </w:rPr>
        <w:t>[南朝-齐]孔稚珪《北山移文》籠張趙於往圖，架卓魯於前籙。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重叠，高耸。</w:t>
      </w:r>
    </w:p>
    <w:p>
      <w:pPr>
        <w:spacing w:before="40" w:after="80" w:line="440" w:lineRule="exact"/>
        <w:ind w:left="420"/>
      </w:pPr>
      <w:r>
        <w:rPr>
          <w:rFonts w:ascii="仿宋" w:hAnsi="仿宋" w:eastAsia="仿宋"/>
          <w:b w:val="0"/>
          <w:sz w:val="21"/>
        </w:rPr>
        <w:t>[宋]王十朋《纳凉偶成》诗架松却煩暑，梳竹來清風。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驾驶；驾御。</w:t>
      </w:r>
    </w:p>
    <w:p>
      <w:pPr>
        <w:spacing w:before="40" w:after="80" w:line="440" w:lineRule="exact"/>
        <w:ind w:left="420"/>
      </w:pPr>
      <w:r>
        <w:rPr>
          <w:rFonts w:ascii="仿宋" w:hAnsi="仿宋" w:eastAsia="仿宋"/>
          <w:b w:val="0"/>
          <w:sz w:val="21"/>
        </w:rPr>
        <w:t>《西游记》第四三回你怎麽弄玄虚，變作梢公，架船將我師父攝來？</w:t>
      </w:r>
    </w:p>
    <w:p>
      <w:r>
        <w:br w:type="page"/>
      </w:r>
    </w:p>
    <w:p>
      <w:pPr>
        <w:spacing w:before="240" w:after="120" w:line="440" w:lineRule="exact"/>
      </w:pPr>
      <w:r>
        <w:rPr>
          <w:rFonts w:ascii="黑体" w:hAnsi="黑体" w:eastAsia="黑体"/>
          <w:b/>
          <w:color w:val="1A1A1A"/>
          <w:sz w:val="32"/>
        </w:rPr>
        <w:t>诸生（諸生）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众有知识学问之士；众儒生。</w:t>
      </w:r>
    </w:p>
    <w:p>
      <w:pPr>
        <w:spacing w:before="40" w:after="80" w:line="440" w:lineRule="exact"/>
        <w:ind w:left="420"/>
      </w:pPr>
      <w:r>
        <w:rPr>
          <w:rFonts w:ascii="仿宋" w:hAnsi="仿宋" w:eastAsia="仿宋"/>
          <w:b w:val="0"/>
          <w:sz w:val="21"/>
        </w:rPr>
        <w:t>[南朝-梁]任昉《为范尚书让吏部封侯第一表》臣本自諸生，家承素業。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众弟子。</w:t>
      </w:r>
    </w:p>
    <w:p>
      <w:pPr>
        <w:spacing w:before="40" w:after="80" w:line="440" w:lineRule="exact"/>
        <w:ind w:left="420"/>
      </w:pPr>
      <w:r>
        <w:rPr>
          <w:rFonts w:ascii="仿宋" w:hAnsi="仿宋" w:eastAsia="仿宋"/>
          <w:b w:val="0"/>
          <w:sz w:val="21"/>
        </w:rPr>
        <w:t>[唐]韩愈《太学生何蕃传》歲舉進士，學成行尊，自太學諸生推頌不敢與蕃齒，相與言於助教博士。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各种生物。</w:t>
      </w:r>
    </w:p>
    <w:p>
      <w:pPr>
        <w:spacing w:before="40" w:after="80" w:line="440" w:lineRule="exact"/>
        <w:ind w:left="420"/>
      </w:pPr>
      <w:r>
        <w:rPr>
          <w:rFonts w:ascii="仿宋" w:hAnsi="仿宋" w:eastAsia="仿宋"/>
          <w:b w:val="0"/>
          <w:sz w:val="21"/>
        </w:rPr>
        <w:t>《管子·水地》地者，萬物之本原，諸生之根菀也。</w:t>
      </w:r>
    </w:p>
    <w:p>
      <w:r>
        <w:br w:type="page"/>
      </w:r>
    </w:p>
    <w:p>
      <w:pPr>
        <w:spacing w:before="240" w:after="120" w:line="440" w:lineRule="exact"/>
      </w:pPr>
      <w:r>
        <w:rPr>
          <w:rFonts w:ascii="黑体" w:hAnsi="黑体" w:eastAsia="黑体"/>
          <w:b/>
          <w:color w:val="1A1A1A"/>
          <w:sz w:val="32"/>
        </w:rPr>
        <w:t>军门（軍門）</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军营的门。</w:t>
      </w:r>
    </w:p>
    <w:p>
      <w:pPr>
        <w:spacing w:before="40" w:after="80" w:line="440" w:lineRule="exact"/>
        <w:ind w:left="420"/>
      </w:pPr>
      <w:r>
        <w:rPr>
          <w:rFonts w:ascii="仿宋" w:hAnsi="仿宋" w:eastAsia="仿宋"/>
          <w:b w:val="0"/>
          <w:sz w:val="21"/>
        </w:rPr>
        <w:t>[清]陈梦雷《丁巳秋道山募建普度疏》秣馬枕戈，本期馘巨憝於軍門，何意陷鏑嬰鋒。</w:t>
      </w:r>
    </w:p>
    <w:p>
      <w:r>
        <w:br w:type="page"/>
      </w:r>
    </w:p>
    <w:p>
      <w:pPr>
        <w:spacing w:before="240" w:after="120" w:line="440" w:lineRule="exact"/>
      </w:pPr>
      <w:r>
        <w:rPr>
          <w:rFonts w:ascii="黑体" w:hAnsi="黑体" w:eastAsia="黑体"/>
          <w:b/>
          <w:color w:val="1A1A1A"/>
          <w:sz w:val="32"/>
        </w:rPr>
        <w:t>生活</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家产；生计。</w:t>
      </w:r>
    </w:p>
    <w:p>
      <w:pPr>
        <w:spacing w:before="40" w:after="80" w:line="440" w:lineRule="exact"/>
        <w:ind w:left="420"/>
      </w:pPr>
      <w:r>
        <w:rPr>
          <w:rFonts w:ascii="仿宋" w:hAnsi="仿宋" w:eastAsia="仿宋"/>
          <w:b w:val="0"/>
          <w:sz w:val="21"/>
        </w:rPr>
        <w:t>[唐]陆龟蒙《奉酬袭美先辈吴中苦雨一百韵》所貪既仁義，豈暇理生活。縱有舊田園，抛來亦蕪没。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指生活费用。</w:t>
      </w:r>
    </w:p>
    <w:p>
      <w:pPr>
        <w:spacing w:before="40" w:after="80" w:line="440" w:lineRule="exact"/>
        <w:ind w:left="420"/>
      </w:pPr>
      <w:r>
        <w:rPr>
          <w:rFonts w:ascii="仿宋" w:hAnsi="仿宋" w:eastAsia="仿宋"/>
          <w:b w:val="0"/>
          <w:sz w:val="21"/>
        </w:rPr>
        <w:t>沙汀《困兽记》二八待遇菲薄，生活太高，一些消极现象的出现是非常自然的。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指用品；器物。</w:t>
      </w:r>
    </w:p>
    <w:p>
      <w:pPr>
        <w:spacing w:before="40" w:after="80" w:line="440" w:lineRule="exact"/>
        <w:ind w:left="420"/>
      </w:pPr>
      <w:r>
        <w:rPr>
          <w:rFonts w:ascii="仿宋" w:hAnsi="仿宋" w:eastAsia="仿宋"/>
          <w:b w:val="0"/>
          <w:sz w:val="21"/>
        </w:rPr>
        <w:t>[宋]吴曾《能改斋漫录·记事一》﹝童貫﹞奉旨差往江南等路，計置景靈宫材料；續差往杭州，製造御前生活。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指恤养活人。</w:t>
      </w:r>
    </w:p>
    <w:p>
      <w:pPr>
        <w:spacing w:before="40" w:after="80" w:line="440" w:lineRule="exact"/>
        <w:ind w:left="420"/>
      </w:pPr>
      <w:r>
        <w:rPr>
          <w:rFonts w:ascii="仿宋" w:hAnsi="仿宋" w:eastAsia="仿宋"/>
          <w:b w:val="0"/>
          <w:sz w:val="21"/>
        </w:rPr>
        <w:t>[唐]李方郁《修中岳庙记》公既至理事，先以恤民爲寄，生活瘞死。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使活命。</w:t>
      </w:r>
    </w:p>
    <w:p>
      <w:pPr>
        <w:spacing w:before="40" w:after="80" w:line="440" w:lineRule="exact"/>
        <w:ind w:left="420"/>
      </w:pPr>
      <w:r>
        <w:rPr>
          <w:rFonts w:ascii="仿宋" w:hAnsi="仿宋" w:eastAsia="仿宋"/>
          <w:b w:val="0"/>
          <w:sz w:val="21"/>
        </w:rPr>
        <w:t>《汉书·王莽传下》明告以生活丹青之信，復迷惑不解散。</w:t>
      </w:r>
    </w:p>
    <w:p>
      <w:r>
        <w:br w:type="page"/>
      </w:r>
    </w:p>
    <w:p>
      <w:pPr>
        <w:spacing w:before="240" w:after="120" w:line="440" w:lineRule="exact"/>
      </w:pPr>
      <w:r>
        <w:rPr>
          <w:rFonts w:ascii="黑体" w:hAnsi="黑体" w:eastAsia="黑体"/>
          <w:b/>
          <w:color w:val="1A1A1A"/>
          <w:sz w:val="32"/>
        </w:rPr>
        <w:t>受</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习学。</w:t>
      </w:r>
    </w:p>
    <w:p>
      <w:pPr>
        <w:spacing w:before="40" w:after="80" w:line="440" w:lineRule="exact"/>
        <w:ind w:left="420"/>
      </w:pPr>
      <w:r>
        <w:rPr>
          <w:rFonts w:ascii="仿宋" w:hAnsi="仿宋" w:eastAsia="仿宋"/>
          <w:b w:val="0"/>
          <w:sz w:val="21"/>
        </w:rPr>
        <w:t>[汉]刘歆《移书让太常博士》至孝文皇帝，始使掌故晁錯，從伏生受《尚書》。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盛，容纳。</w:t>
      </w:r>
    </w:p>
    <w:p>
      <w:pPr>
        <w:spacing w:before="40" w:after="80" w:line="440" w:lineRule="exact"/>
        <w:ind w:left="420"/>
      </w:pPr>
      <w:r>
        <w:rPr>
          <w:rFonts w:ascii="仿宋" w:hAnsi="仿宋" w:eastAsia="仿宋"/>
          <w:b w:val="0"/>
          <w:sz w:val="21"/>
        </w:rPr>
        <w:t>[唐]杜甫《南邻》诗秋水纔深四五尺，野航恰受兩三人。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付与。后作“授”。</w:t>
      </w:r>
    </w:p>
    <w:p>
      <w:pPr>
        <w:spacing w:before="40" w:after="80" w:line="440" w:lineRule="exact"/>
        <w:ind w:left="420"/>
      </w:pPr>
      <w:r>
        <w:rPr>
          <w:rFonts w:ascii="仿宋" w:hAnsi="仿宋" w:eastAsia="仿宋"/>
          <w:b w:val="0"/>
          <w:sz w:val="21"/>
        </w:rPr>
        <w:t>[一本作“ 授 ”。 晋]葛洪《神仙传·沈羲》有三仙人，羽衣持節，以白玉簡青玉介丹玉字受羲，羲不能識。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即商王纣。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承，继。</w:t>
      </w:r>
    </w:p>
    <w:p>
      <w:pPr>
        <w:spacing w:before="40" w:after="80" w:line="440" w:lineRule="exact"/>
        <w:ind w:left="420"/>
      </w:pPr>
      <w:r>
        <w:rPr>
          <w:rFonts w:ascii="仿宋" w:hAnsi="仿宋" w:eastAsia="仿宋"/>
          <w:b w:val="0"/>
          <w:sz w:val="21"/>
        </w:rPr>
        <w:t>《易·序卦》有天地，然後萬物生焉。盈天地之間者唯萬物，故受之以屯。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收买。</w:t>
      </w:r>
    </w:p>
    <w:p>
      <w:pPr>
        <w:spacing w:before="40" w:after="80" w:line="440" w:lineRule="exact"/>
        <w:ind w:left="420"/>
      </w:pPr>
      <w:r>
        <w:rPr>
          <w:rFonts w:ascii="仿宋" w:hAnsi="仿宋" w:eastAsia="仿宋"/>
          <w:b w:val="0"/>
          <w:sz w:val="21"/>
        </w:rPr>
        <w:t>《管子·海王》讎鹽於吾國，釜十五吾受，而官出之以百。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计。</w:t>
      </w:r>
    </w:p>
    <w:p>
      <w:pPr>
        <w:spacing w:before="40" w:after="80" w:line="440" w:lineRule="exact"/>
        <w:ind w:left="420"/>
      </w:pPr>
      <w:r>
        <w:rPr>
          <w:rFonts w:ascii="仿宋" w:hAnsi="仿宋" w:eastAsia="仿宋"/>
          <w:b w:val="0"/>
          <w:sz w:val="21"/>
        </w:rPr>
        <w:t>《尹文子·大道上》故人以度審長短，以量受少多。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收回。</w:t>
      </w:r>
    </w:p>
    <w:p>
      <w:pPr>
        <w:spacing w:before="40" w:after="80" w:line="440" w:lineRule="exact"/>
        <w:ind w:left="420"/>
      </w:pPr>
      <w:r>
        <w:rPr>
          <w:rFonts w:ascii="仿宋" w:hAnsi="仿宋" w:eastAsia="仿宋"/>
          <w:b w:val="0"/>
          <w:sz w:val="21"/>
        </w:rPr>
        <w:t>《周礼·春官·司干》舞者既陳，則授舞器，既舞則受之。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犹担保。</w:t>
      </w:r>
    </w:p>
    <w:p>
      <w:pPr>
        <w:spacing w:before="40" w:after="80" w:line="440" w:lineRule="exact"/>
        <w:ind w:left="420"/>
      </w:pPr>
      <w:r>
        <w:rPr>
          <w:rFonts w:ascii="仿宋" w:hAnsi="仿宋" w:eastAsia="仿宋"/>
          <w:b w:val="0"/>
          <w:sz w:val="21"/>
        </w:rPr>
        <w:t>[清]俞樾《古书疑义举例·两句似异而实同例》‘使之相保’，‘使之相受’，文異而義同，皆謂使之互相任保，不爲罪過也。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指劳累。</w:t>
      </w:r>
    </w:p>
    <w:p>
      <w:pPr>
        <w:spacing w:before="40" w:after="80" w:line="440" w:lineRule="exact"/>
        <w:ind w:left="420"/>
      </w:pPr>
      <w:r>
        <w:rPr>
          <w:rFonts w:ascii="仿宋" w:hAnsi="仿宋" w:eastAsia="仿宋"/>
          <w:b w:val="0"/>
          <w:sz w:val="21"/>
        </w:rPr>
        <w:t>[马烽]西戎《吕梁英雄传》第四回刘二则整整在炭窑里熬累了一天，受得筋疲力尽，骨节都象散了。</w:t>
      </w:r>
    </w:p>
    <w:p>
      <w:r>
        <w:br w:type="page"/>
      </w:r>
    </w:p>
    <w:p>
      <w:pPr>
        <w:spacing w:before="240" w:after="120" w:line="440" w:lineRule="exact"/>
      </w:pPr>
      <w:r>
        <w:rPr>
          <w:rFonts w:ascii="黑体" w:hAnsi="黑体" w:eastAsia="黑体"/>
          <w:b/>
          <w:color w:val="1A1A1A"/>
          <w:sz w:val="32"/>
        </w:rPr>
        <w:t>巾</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古人以巾裹头，后即演变成冠的一种，称作巾。</w:t>
      </w:r>
    </w:p>
    <w:p>
      <w:pPr>
        <w:spacing w:before="40" w:after="80" w:line="440" w:lineRule="exact"/>
        <w:ind w:left="420"/>
      </w:pPr>
      <w:r>
        <w:rPr>
          <w:rFonts w:ascii="仿宋" w:hAnsi="仿宋" w:eastAsia="仿宋"/>
          <w:b w:val="0"/>
          <w:sz w:val="21"/>
        </w:rPr>
        <w:t>[明]李时珍《本草纲目·服器·头巾》﹝释名﹞古以尺布裹頭爲巾。後世以紗、羅、布、葛縫合，方者曰巾，圓者曰帽，加以漆制曰冠。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指戴上头巾。</w:t>
      </w:r>
    </w:p>
    <w:p>
      <w:pPr>
        <w:spacing w:before="40" w:after="80" w:line="440" w:lineRule="exact"/>
        <w:ind w:left="420"/>
      </w:pPr>
      <w:r>
        <w:rPr>
          <w:rFonts w:ascii="仿宋" w:hAnsi="仿宋" w:eastAsia="仿宋"/>
          <w:b w:val="0"/>
          <w:sz w:val="21"/>
        </w:rPr>
        <w:t>[唐]沈既济《任氏传》﹝韋崟﹞遽命汲水澡頸，巾首膏脣而往。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指巾箱。</w:t>
      </w:r>
    </w:p>
    <w:p>
      <w:pPr>
        <w:spacing w:before="40" w:after="80" w:line="440" w:lineRule="exact"/>
        <w:ind w:left="420"/>
      </w:pPr>
      <w:r>
        <w:rPr>
          <w:rFonts w:ascii="仿宋" w:hAnsi="仿宋" w:eastAsia="仿宋"/>
          <w:b w:val="0"/>
          <w:sz w:val="21"/>
        </w:rPr>
        <w:t>《文选·谢庄〈宋孝武宣贵妃诔〉》巾見餘軸，匣有遺絃。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给车子装上帷幕。</w:t>
      </w:r>
    </w:p>
    <w:p>
      <w:pPr>
        <w:spacing w:before="40" w:after="80" w:line="440" w:lineRule="exact"/>
        <w:ind w:left="420"/>
      </w:pPr>
      <w:r>
        <w:rPr>
          <w:rFonts w:ascii="仿宋" w:hAnsi="仿宋" w:eastAsia="仿宋"/>
          <w:b w:val="0"/>
          <w:sz w:val="21"/>
        </w:rPr>
        <w:t>[晋]潘尼《赠陆机出为吴王郎中令》诗我車既巾，我馬既秣，星陳夙駕，載脂載轄。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指巾舞。详“巾拂”。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右手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右首；右边。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同“右首”。</w:t>
      </w:r>
    </w:p>
    <w:p>
      <w:pPr>
        <w:spacing w:before="40" w:after="80" w:line="440" w:lineRule="exact"/>
        <w:ind w:left="420"/>
      </w:pPr>
      <w:r>
        <w:rPr>
          <w:rFonts w:ascii="仿宋" w:hAnsi="仿宋" w:eastAsia="仿宋"/>
          <w:b w:val="0"/>
          <w:sz w:val="21"/>
        </w:rPr>
        <w:t>《水浒传》第八三回左邊袋内插雕弓，右手壺中攢硬箭。</w:t>
      </w:r>
    </w:p>
    <w:p>
      <w:r>
        <w:br w:type="page"/>
      </w:r>
    </w:p>
    <w:p>
      <w:pPr>
        <w:spacing w:before="240" w:after="120" w:line="440" w:lineRule="exact"/>
      </w:pPr>
      <w:r>
        <w:rPr>
          <w:rFonts w:ascii="黑体" w:hAnsi="黑体" w:eastAsia="黑体"/>
          <w:b/>
          <w:color w:val="1A1A1A"/>
          <w:sz w:val="32"/>
        </w:rPr>
        <w:t>开（開）</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陈说；表达。</w:t>
      </w:r>
    </w:p>
    <w:p>
      <w:pPr>
        <w:spacing w:before="40" w:after="80" w:line="440" w:lineRule="exact"/>
        <w:ind w:left="420"/>
      </w:pPr>
      <w:r>
        <w:rPr>
          <w:rFonts w:ascii="仿宋" w:hAnsi="仿宋" w:eastAsia="仿宋"/>
          <w:b w:val="0"/>
          <w:sz w:val="21"/>
        </w:rPr>
        <w:t>[汉]邹阳《狱中上书自明》雖竭精神，欲開忠信，輔人主之治，則人主必襲按劒相眄之跡矣。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启发；开导。</w:t>
      </w:r>
    </w:p>
    <w:p>
      <w:pPr>
        <w:spacing w:before="40" w:after="80" w:line="440" w:lineRule="exact"/>
        <w:ind w:left="420"/>
      </w:pPr>
      <w:r>
        <w:rPr>
          <w:rFonts w:ascii="仿宋" w:hAnsi="仿宋" w:eastAsia="仿宋"/>
          <w:b w:val="0"/>
          <w:sz w:val="21"/>
        </w:rPr>
        <w:t>[唐]韩愈《贞曜先生墓志铭》有以後時開先生者，曰：‘吾既擠而與之矣，其猶足存耶？’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刊刻。</w:t>
      </w:r>
    </w:p>
    <w:p>
      <w:pPr>
        <w:spacing w:before="40" w:after="80" w:line="440" w:lineRule="exact"/>
        <w:ind w:left="420"/>
      </w:pPr>
      <w:r>
        <w:rPr>
          <w:rFonts w:ascii="仿宋" w:hAnsi="仿宋" w:eastAsia="仿宋"/>
          <w:b w:val="0"/>
          <w:sz w:val="21"/>
        </w:rPr>
        <w:t>[宋]张淏《云谷杂记·人之识见》小人家舊貧窶，因開蘇内翰、黄學士詞翰，遂至飽暖。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赦免；开脱。</w:t>
      </w:r>
    </w:p>
    <w:p>
      <w:pPr>
        <w:spacing w:before="40" w:after="80" w:line="440" w:lineRule="exact"/>
        <w:ind w:left="420"/>
      </w:pPr>
      <w:r>
        <w:rPr>
          <w:rFonts w:ascii="仿宋" w:hAnsi="仿宋" w:eastAsia="仿宋"/>
          <w:b w:val="0"/>
          <w:sz w:val="21"/>
        </w:rPr>
        <w:t>《书·多方》于民乃胥惟虐于民，至于百爲，大不克開。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指心情、意识的开豁、了然。</w:t>
      </w:r>
    </w:p>
    <w:p>
      <w:pPr>
        <w:spacing w:before="40" w:after="80" w:line="440" w:lineRule="exact"/>
        <w:ind w:left="420"/>
      </w:pPr>
      <w:r>
        <w:rPr>
          <w:rFonts w:ascii="仿宋" w:hAnsi="仿宋" w:eastAsia="仿宋"/>
          <w:b w:val="0"/>
          <w:sz w:val="21"/>
        </w:rPr>
        <w:t>[唐]刘肃《大唐新语·匡赞》玄宗心益開，聽之亹亹忘倦。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宽解，舒畅。</w:t>
      </w:r>
    </w:p>
    <w:p>
      <w:pPr>
        <w:spacing w:before="40" w:after="80" w:line="440" w:lineRule="exact"/>
        <w:ind w:left="420"/>
      </w:pPr>
      <w:r>
        <w:rPr>
          <w:rFonts w:ascii="仿宋" w:hAnsi="仿宋" w:eastAsia="仿宋"/>
          <w:b w:val="0"/>
          <w:sz w:val="21"/>
        </w:rPr>
        <w:t>[唐]杜甫《秋尽》诗不辭萬里長爲客，懷抱何時好一開。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排列。</w:t>
      </w:r>
    </w:p>
    <w:p>
      <w:pPr>
        <w:spacing w:before="40" w:after="80" w:line="440" w:lineRule="exact"/>
        <w:ind w:left="420"/>
      </w:pPr>
      <w:r>
        <w:rPr>
          <w:rFonts w:ascii="仿宋" w:hAnsi="仿宋" w:eastAsia="仿宋"/>
          <w:b w:val="0"/>
          <w:sz w:val="21"/>
        </w:rPr>
        <w:t>[南朝-齐]谢朓《和伏武昌登孙权故城》釣臺臨講閲，樊山開廣讌。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开朗；明亮。</w:t>
      </w:r>
    </w:p>
    <w:p>
      <w:pPr>
        <w:spacing w:before="40" w:after="80" w:line="440" w:lineRule="exact"/>
        <w:ind w:left="420"/>
      </w:pPr>
      <w:r>
        <w:rPr>
          <w:rFonts w:ascii="仿宋" w:hAnsi="仿宋" w:eastAsia="仿宋"/>
          <w:b w:val="0"/>
          <w:sz w:val="21"/>
        </w:rPr>
        <w:t>[汉]扬雄《甘泉赋》帥爾陰閉，霅然陽開。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引起；导致。</w:t>
      </w:r>
    </w:p>
    <w:p>
      <w:pPr>
        <w:spacing w:before="40" w:after="80" w:line="440" w:lineRule="exact"/>
        <w:ind w:left="420"/>
      </w:pPr>
      <w:r>
        <w:rPr>
          <w:rFonts w:ascii="仿宋" w:hAnsi="仿宋" w:eastAsia="仿宋"/>
          <w:b w:val="0"/>
          <w:sz w:val="21"/>
        </w:rPr>
        <w:t>[汉]刘向《列女传·晋献骊姬》宗邑無主，則民不畏，邊境無主，則開寇心。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允许。</w:t>
      </w:r>
    </w:p>
    <w:p>
      <w:pPr>
        <w:spacing w:before="40" w:after="80" w:line="440" w:lineRule="exact"/>
        <w:ind w:left="420"/>
      </w:pPr>
      <w:r>
        <w:rPr>
          <w:rFonts w:ascii="仿宋" w:hAnsi="仿宋" w:eastAsia="仿宋"/>
          <w:b w:val="0"/>
          <w:sz w:val="21"/>
        </w:rPr>
        <w:t>《晋书·李重传》謂九品既除，宜先開移徙，聽相并就。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云雾等消散。</w:t>
      </w:r>
    </w:p>
    <w:p>
      <w:pPr>
        <w:spacing w:before="40" w:after="80" w:line="440" w:lineRule="exact"/>
        <w:ind w:left="420"/>
      </w:pPr>
      <w:r>
        <w:rPr>
          <w:rFonts w:ascii="仿宋" w:hAnsi="仿宋" w:eastAsia="仿宋"/>
          <w:b w:val="0"/>
          <w:sz w:val="21"/>
        </w:rPr>
        <w:t>[晋]陶潜《咏贫士》朝霞開宿霧，衆鳥相與飛。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推衍。</w:t>
      </w:r>
    </w:p>
    <w:p>
      <w:pPr>
        <w:spacing w:before="40" w:after="80" w:line="440" w:lineRule="exact"/>
        <w:ind w:left="420"/>
      </w:pPr>
      <w:r>
        <w:rPr>
          <w:rFonts w:ascii="仿宋" w:hAnsi="仿宋" w:eastAsia="仿宋"/>
          <w:b w:val="0"/>
          <w:sz w:val="21"/>
        </w:rPr>
        <w:t>《管子·地员》凡將起五音，凡首，先主一而三之，四開以合九九，以是生黄鐘小素之首以成宫。</w:t>
      </w:r>
    </w:p>
    <w:p>
      <w:r>
        <w:br w:type="page"/>
      </w:r>
    </w:p>
    <w:p>
      <w:pPr>
        <w:spacing w:before="240" w:after="120" w:line="440" w:lineRule="exact"/>
      </w:pPr>
      <w:r>
        <w:rPr>
          <w:rFonts w:ascii="黑体" w:hAnsi="黑体" w:eastAsia="黑体"/>
          <w:b/>
          <w:color w:val="1A1A1A"/>
          <w:sz w:val="32"/>
        </w:rPr>
        <w:t>不用</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不听从；不采纳。</w:t>
      </w:r>
    </w:p>
    <w:p>
      <w:pPr>
        <w:spacing w:before="40" w:after="80" w:line="440" w:lineRule="exact"/>
        <w:ind w:left="420"/>
      </w:pPr>
      <w:r>
        <w:rPr>
          <w:rFonts w:ascii="仿宋" w:hAnsi="仿宋" w:eastAsia="仿宋"/>
          <w:b w:val="0"/>
          <w:sz w:val="21"/>
        </w:rPr>
        <w:t>[清]任泰学《质疑·周易》世固有不用其言，而又不許其引退者，正君子之困也。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不为所用。</w:t>
      </w:r>
    </w:p>
    <w:p>
      <w:pPr>
        <w:spacing w:before="40" w:after="80" w:line="440" w:lineRule="exact"/>
        <w:ind w:left="420"/>
      </w:pPr>
      <w:r>
        <w:rPr>
          <w:rFonts w:ascii="仿宋" w:hAnsi="仿宋" w:eastAsia="仿宋"/>
          <w:b w:val="0"/>
          <w:sz w:val="21"/>
        </w:rPr>
        <w:t>《管子·权修》舉事不成，應敵不用。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不应用；废弃。</w:t>
      </w:r>
    </w:p>
    <w:p>
      <w:pPr>
        <w:spacing w:before="40" w:after="80" w:line="440" w:lineRule="exact"/>
        <w:ind w:left="420"/>
      </w:pPr>
      <w:r>
        <w:rPr>
          <w:rFonts w:ascii="仿宋" w:hAnsi="仿宋" w:eastAsia="仿宋"/>
          <w:b w:val="0"/>
          <w:sz w:val="21"/>
        </w:rPr>
        <w:t>《商君书·靳令》六蝨不用，則兵民畢競勸而樂爲主用。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中医术语。肢体失去活动能力谓之不用。</w:t>
      </w:r>
    </w:p>
    <w:p>
      <w:pPr>
        <w:spacing w:before="40" w:after="80" w:line="440" w:lineRule="exact"/>
        <w:ind w:left="420"/>
      </w:pPr>
      <w:r>
        <w:rPr>
          <w:rFonts w:ascii="仿宋" w:hAnsi="仿宋" w:eastAsia="仿宋"/>
          <w:b w:val="0"/>
          <w:sz w:val="21"/>
        </w:rPr>
        <w:t>《医宗金鉴·杂病心法要诀·中风总括》風從外中傷肢體，痰火内發病心官，體傷不仁與不用，心病神昏不語言。</w:t>
      </w:r>
    </w:p>
    <w:p>
      <w:r>
        <w:br w:type="page"/>
      </w:r>
    </w:p>
    <w:p>
      <w:pPr>
        <w:spacing w:before="240" w:after="120" w:line="440" w:lineRule="exact"/>
      </w:pPr>
      <w:r>
        <w:rPr>
          <w:rFonts w:ascii="黑体" w:hAnsi="黑体" w:eastAsia="黑体"/>
          <w:b/>
          <w:color w:val="1A1A1A"/>
          <w:sz w:val="32"/>
        </w:rPr>
        <w:t>申</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十二时辰之一。指一日中的十五时至十七时。</w:t>
      </w:r>
    </w:p>
    <w:p>
      <w:pPr>
        <w:spacing w:before="40" w:after="80" w:line="440" w:lineRule="exact"/>
        <w:ind w:left="420"/>
      </w:pPr>
      <w:r>
        <w:rPr>
          <w:rFonts w:ascii="仿宋" w:hAnsi="仿宋" w:eastAsia="仿宋"/>
          <w:b w:val="0"/>
          <w:sz w:val="21"/>
        </w:rPr>
        <w:t>[唐]韩愈《上张仆射书》若寬假之使不失其性，加待之使足以爲名，寅而入，盡辰而退，申而入，終酉而退，率以爲常，亦不廢事。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旧时官府下级向上级行文称“申”。</w:t>
      </w:r>
    </w:p>
    <w:p>
      <w:pPr>
        <w:spacing w:before="40" w:after="80" w:line="440" w:lineRule="exact"/>
        <w:ind w:left="420"/>
      </w:pPr>
      <w:r>
        <w:rPr>
          <w:rFonts w:ascii="仿宋" w:hAnsi="仿宋" w:eastAsia="仿宋"/>
          <w:b w:val="0"/>
          <w:sz w:val="21"/>
        </w:rPr>
        <w:t>[唐]韩愈《复仇状》凡有復父讐者，事發，具其事申尚書省，尚書省集議奏聞。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申诫；告诫。</w:t>
      </w:r>
    </w:p>
    <w:p>
      <w:pPr>
        <w:spacing w:before="40" w:after="80" w:line="440" w:lineRule="exact"/>
        <w:ind w:left="420"/>
      </w:pPr>
      <w:r>
        <w:rPr>
          <w:rFonts w:ascii="仿宋" w:hAnsi="仿宋" w:eastAsia="仿宋"/>
          <w:b w:val="0"/>
          <w:sz w:val="21"/>
        </w:rPr>
        <w:t>《书·多士》今予惟不爾殺，予惟時命有申。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重复；一再。</w:t>
      </w:r>
    </w:p>
    <w:p>
      <w:pPr>
        <w:spacing w:before="40" w:after="80" w:line="440" w:lineRule="exact"/>
        <w:ind w:left="420"/>
      </w:pPr>
      <w:r>
        <w:rPr>
          <w:rFonts w:ascii="仿宋" w:hAnsi="仿宋" w:eastAsia="仿宋"/>
          <w:b w:val="0"/>
          <w:sz w:val="21"/>
        </w:rPr>
        <w:t>《书·尧典》申命羲叔宅南交。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明白。参见“申證”。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伸展；伸张。</w:t>
      </w:r>
    </w:p>
    <w:p>
      <w:pPr>
        <w:spacing w:before="40" w:after="80" w:line="440" w:lineRule="exact"/>
        <w:ind w:left="420"/>
      </w:pPr>
      <w:r>
        <w:rPr>
          <w:rFonts w:ascii="仿宋" w:hAnsi="仿宋" w:eastAsia="仿宋"/>
          <w:b w:val="0"/>
          <w:sz w:val="21"/>
        </w:rPr>
        <w:t>[汉]桓宽《盐铁论·利议》乃安得鼓口舌，申顔眉，預前論議，是非國家之事也？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十二生肖以申为猴。</w:t>
      </w:r>
    </w:p>
    <w:p>
      <w:pPr>
        <w:spacing w:before="40" w:after="80" w:line="440" w:lineRule="exact"/>
        <w:ind w:left="420"/>
      </w:pPr>
      <w:r>
        <w:rPr>
          <w:rFonts w:ascii="仿宋" w:hAnsi="仿宋" w:eastAsia="仿宋"/>
          <w:b w:val="0"/>
          <w:sz w:val="21"/>
        </w:rPr>
        <w:t>[汉]王充《论衡·物势》戌，土也。申，猴也。土不勝金，猴何故畏犬？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指施展。</w:t>
      </w:r>
    </w:p>
    <w:p>
      <w:pPr>
        <w:spacing w:before="40" w:after="80" w:line="440" w:lineRule="exact"/>
        <w:ind w:left="420"/>
      </w:pPr>
      <w:r>
        <w:rPr>
          <w:rFonts w:ascii="仿宋" w:hAnsi="仿宋" w:eastAsia="仿宋"/>
          <w:b w:val="0"/>
          <w:sz w:val="21"/>
        </w:rPr>
        <w:t>[北周]庾信《拟咏怀》之五壯情已消歇，雄圖不復申。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延緩；延长。</w:t>
      </w:r>
    </w:p>
    <w:p>
      <w:pPr>
        <w:spacing w:before="40" w:after="80" w:line="440" w:lineRule="exact"/>
        <w:ind w:left="420"/>
      </w:pPr>
      <w:r>
        <w:rPr>
          <w:rFonts w:ascii="仿宋" w:hAnsi="仿宋" w:eastAsia="仿宋"/>
          <w:b w:val="0"/>
          <w:sz w:val="21"/>
        </w:rPr>
        <w:t>《晋书·孔坦传》帝欲除署孝廉，而秀才如前制。坦奏議曰……帝納焉。聽孝廉申至七年，秀才如故。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泛指傍晩。</w:t>
      </w:r>
    </w:p>
    <w:p>
      <w:pPr>
        <w:spacing w:before="40" w:after="80" w:line="440" w:lineRule="exact"/>
        <w:ind w:left="420"/>
      </w:pPr>
      <w:r>
        <w:rPr>
          <w:rFonts w:ascii="仿宋" w:hAnsi="仿宋" w:eastAsia="仿宋"/>
          <w:b w:val="0"/>
          <w:sz w:val="21"/>
        </w:rPr>
        <w:t>[清]曹寅《一日休沐歌》高樓人冷日垂申，十日一别君休嗔。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申雪；昭雪。</w:t>
      </w:r>
    </w:p>
    <w:p>
      <w:pPr>
        <w:spacing w:before="40" w:after="80" w:line="440" w:lineRule="exact"/>
        <w:ind w:left="420"/>
      </w:pPr>
      <w:r>
        <w:rPr>
          <w:rFonts w:ascii="仿宋" w:hAnsi="仿宋" w:eastAsia="仿宋"/>
          <w:b w:val="0"/>
          <w:sz w:val="21"/>
        </w:rPr>
        <w:t>[宋]陆游《右朝散大夫陆公墓志铭》發奸伏，申冤枉，號稱神明。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引申为吟咏。</w:t>
      </w:r>
    </w:p>
    <w:p>
      <w:pPr>
        <w:spacing w:before="40" w:after="80" w:line="440" w:lineRule="exact"/>
        <w:ind w:left="420"/>
      </w:pPr>
      <w:r>
        <w:rPr>
          <w:rFonts w:ascii="仿宋" w:hAnsi="仿宋" w:eastAsia="仿宋"/>
          <w:b w:val="0"/>
          <w:sz w:val="21"/>
        </w:rPr>
        <w:t>[唐]李白《江夏赠韦南陵冰》诗玉簫金管喧四筵，苦心不得申長句。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至；到。</w:t>
      </w:r>
    </w:p>
    <w:p>
      <w:pPr>
        <w:spacing w:before="40" w:after="80" w:line="440" w:lineRule="exact"/>
        <w:ind w:left="420"/>
      </w:pPr>
      <w:r>
        <w:rPr>
          <w:rFonts w:ascii="仿宋" w:hAnsi="仿宋" w:eastAsia="仿宋"/>
          <w:b w:val="0"/>
          <w:sz w:val="21"/>
        </w:rPr>
        <w:t>[晋]潘岳《西征赋》夜申旦而不寐，憂天保之未定。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引申为约束。</w:t>
      </w:r>
    </w:p>
    <w:p>
      <w:pPr>
        <w:spacing w:before="40" w:after="80" w:line="440" w:lineRule="exact"/>
        <w:ind w:left="420"/>
      </w:pPr>
      <w:r>
        <w:rPr>
          <w:rFonts w:ascii="仿宋" w:hAnsi="仿宋" w:eastAsia="仿宋"/>
          <w:b w:val="0"/>
          <w:sz w:val="21"/>
        </w:rPr>
        <w:t>《汉书·文帝纪》上親勞軍，勒兵，申教令，賜吏卒。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束；缚。</w:t>
      </w:r>
    </w:p>
    <w:p>
      <w:pPr>
        <w:spacing w:before="40" w:after="80" w:line="440" w:lineRule="exact"/>
        <w:ind w:left="420"/>
      </w:pPr>
      <w:r>
        <w:rPr>
          <w:rFonts w:ascii="仿宋" w:hAnsi="仿宋" w:eastAsia="仿宋"/>
          <w:b w:val="0"/>
          <w:sz w:val="21"/>
        </w:rPr>
        <w:t>《淮南子·道应训》墨者有田鳩者，欲見秦惠王，約車申轅，留於秦，周年不得見。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使用；应用。</w:t>
      </w:r>
    </w:p>
    <w:p>
      <w:pPr>
        <w:spacing w:before="40" w:after="80" w:line="440" w:lineRule="exact"/>
        <w:ind w:left="420"/>
      </w:pPr>
      <w:r>
        <w:rPr>
          <w:rFonts w:ascii="仿宋" w:hAnsi="仿宋" w:eastAsia="仿宋"/>
          <w:b w:val="0"/>
          <w:sz w:val="21"/>
        </w:rPr>
        <w:t>[唐]李邕《贺章仇兼琼克捷表》高屋用於建瓴，銛戈申於破竹。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一齐（一齊）</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统一；使一律。</w:t>
      </w:r>
    </w:p>
    <w:p>
      <w:pPr>
        <w:spacing w:before="40" w:after="80" w:line="440" w:lineRule="exact"/>
        <w:ind w:left="420"/>
      </w:pPr>
      <w:r>
        <w:rPr>
          <w:rFonts w:ascii="仿宋" w:hAnsi="仿宋" w:eastAsia="仿宋"/>
          <w:b w:val="0"/>
          <w:sz w:val="21"/>
        </w:rPr>
        <w:t>《淮南子·主术训》志欲大者，兼包萬國，一齊殊俗，並覆百姓，若合一族，是非輻湊而爲之轂。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相等；均衡。</w:t>
      </w:r>
    </w:p>
    <w:p>
      <w:pPr>
        <w:spacing w:before="40" w:after="80" w:line="440" w:lineRule="exact"/>
        <w:ind w:left="420"/>
      </w:pPr>
      <w:r>
        <w:rPr>
          <w:rFonts w:ascii="仿宋" w:hAnsi="仿宋" w:eastAsia="仿宋"/>
          <w:b w:val="0"/>
          <w:sz w:val="21"/>
        </w:rPr>
        <w:t>《庄子·秋水》萬物一齊，孰短孰長？</w:t>
      </w:r>
    </w:p>
    <w:p>
      <w:r>
        <w:br w:type="page"/>
      </w:r>
    </w:p>
    <w:p>
      <w:pPr>
        <w:spacing w:before="240" w:after="120" w:line="440" w:lineRule="exact"/>
      </w:pPr>
      <w:r>
        <w:rPr>
          <w:rFonts w:ascii="黑体" w:hAnsi="黑体" w:eastAsia="黑体"/>
          <w:b/>
          <w:color w:val="1A1A1A"/>
          <w:sz w:val="32"/>
        </w:rPr>
        <w:t>事事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治事；做事。</w:t>
      </w:r>
    </w:p>
    <w:p>
      <w:pPr>
        <w:spacing w:before="40" w:after="80" w:line="440" w:lineRule="exact"/>
        <w:ind w:left="420"/>
      </w:pPr>
      <w:r>
        <w:rPr>
          <w:rFonts w:ascii="仿宋" w:hAnsi="仿宋" w:eastAsia="仿宋"/>
          <w:b w:val="0"/>
          <w:sz w:val="21"/>
        </w:rPr>
        <w:t>《韩非子·内储说上》吾之吏不事事也，求簪三日不得之；吾令人求之，不移日而得之。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犹件件，样样。</w:t>
      </w:r>
    </w:p>
    <w:p>
      <w:pPr>
        <w:spacing w:before="40" w:after="80" w:line="440" w:lineRule="exact"/>
        <w:ind w:left="420"/>
      </w:pPr>
      <w:r>
        <w:rPr>
          <w:rFonts w:ascii="仿宋" w:hAnsi="仿宋" w:eastAsia="仿宋"/>
          <w:b w:val="0"/>
          <w:sz w:val="21"/>
        </w:rPr>
        <w:t>[宋]朱彧《萍洲可谈》卷一宰相禮絶庶官……唯兩制以上點茶湯，入脚牀子，寒月有火罏，暑月有扇，謂之事事有；庶官只點茶，謂之事事無。</w:t>
      </w:r>
    </w:p>
    <w:p>
      <w:r>
        <w:br w:type="page"/>
      </w:r>
    </w:p>
    <w:p>
      <w:pPr>
        <w:spacing w:before="240" w:after="120" w:line="440" w:lineRule="exact"/>
      </w:pPr>
      <w:r>
        <w:rPr>
          <w:rFonts w:ascii="黑体" w:hAnsi="黑体" w:eastAsia="黑体"/>
          <w:b/>
          <w:color w:val="1A1A1A"/>
          <w:sz w:val="32"/>
        </w:rPr>
        <w:t>耐</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能够。</w:t>
      </w:r>
    </w:p>
    <w:p>
      <w:pPr>
        <w:spacing w:before="40" w:after="80" w:line="440" w:lineRule="exact"/>
        <w:ind w:left="420"/>
      </w:pPr>
      <w:r>
        <w:rPr>
          <w:rFonts w:ascii="仿宋" w:hAnsi="仿宋" w:eastAsia="仿宋"/>
          <w:b w:val="0"/>
          <w:sz w:val="21"/>
        </w:rPr>
        <w:t>[汉]王充《论衡·明雩》况雨無形兆，深藏高山，人君雩祭，安耐得之？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同“奈”。无奈；奈何。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方言。你。</w:t>
      </w:r>
    </w:p>
    <w:p>
      <w:pPr>
        <w:spacing w:before="40" w:after="80" w:line="440" w:lineRule="exact"/>
        <w:ind w:left="420"/>
      </w:pPr>
      <w:r>
        <w:rPr>
          <w:rFonts w:ascii="仿宋" w:hAnsi="仿宋" w:eastAsia="仿宋"/>
          <w:b w:val="0"/>
          <w:sz w:val="21"/>
        </w:rPr>
        <w:t>《文明小史》第五五回湘蘭在旁邊嚷道：‘蕭老，耐好格，耐倒答應仔秦大人哉，耐阿曉得倪心裏實頭中意勿過，要想買哩呀。’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愿意；宁愿。</w:t>
      </w:r>
    </w:p>
    <w:p>
      <w:pPr>
        <w:spacing w:before="40" w:after="80" w:line="440" w:lineRule="exact"/>
        <w:ind w:left="420"/>
      </w:pPr>
      <w:r>
        <w:rPr>
          <w:rFonts w:ascii="仿宋" w:hAnsi="仿宋" w:eastAsia="仿宋"/>
          <w:b w:val="0"/>
          <w:sz w:val="21"/>
        </w:rPr>
        <w:t>[唐]岑参《郡斋南池招杨辚》诗閒時耐相訪，正有牀頭錢。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胜任。</w:t>
      </w:r>
    </w:p>
    <w:p>
      <w:pPr>
        <w:spacing w:before="40" w:after="80" w:line="440" w:lineRule="exact"/>
        <w:ind w:left="420"/>
      </w:pPr>
      <w:r>
        <w:rPr>
          <w:rFonts w:ascii="仿宋" w:hAnsi="仿宋" w:eastAsia="仿宋"/>
          <w:b w:val="0"/>
          <w:sz w:val="21"/>
        </w:rPr>
        <w:t>[宋]沈括《梦溪笔谈·人事一》向敏中大耐官職。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挨，拖延。</w:t>
      </w:r>
    </w:p>
    <w:p>
      <w:pPr>
        <w:spacing w:before="40" w:after="80" w:line="440" w:lineRule="exact"/>
        <w:ind w:left="420"/>
      </w:pPr>
      <w:r>
        <w:rPr>
          <w:rFonts w:ascii="仿宋" w:hAnsi="仿宋" w:eastAsia="仿宋"/>
          <w:b w:val="0"/>
          <w:sz w:val="21"/>
        </w:rPr>
        <w:t>《红楼梦》第九八回此時李紈見黛玉略緩，明知是迴光返照的光景，却料着還有一半天耐頭。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适宜；相称。</w:t>
      </w:r>
    </w:p>
    <w:p>
      <w:pPr>
        <w:spacing w:before="40" w:after="80" w:line="440" w:lineRule="exact"/>
        <w:ind w:left="420"/>
      </w:pPr>
      <w:r>
        <w:rPr>
          <w:rFonts w:ascii="仿宋" w:hAnsi="仿宋" w:eastAsia="仿宋"/>
          <w:b w:val="0"/>
          <w:sz w:val="21"/>
        </w:rPr>
        <w:t>[唐]高適《广陵别郑处士》诗溪水堪垂釣，江田耐插秧。</w:t>
      </w:r>
    </w:p>
    <w:p>
      <w:r>
        <w:br w:type="page"/>
      </w:r>
    </w:p>
    <w:p>
      <w:pPr>
        <w:spacing w:before="240" w:after="120" w:line="440" w:lineRule="exact"/>
      </w:pPr>
      <w:r>
        <w:rPr>
          <w:rFonts w:ascii="黑体" w:hAnsi="黑体" w:eastAsia="黑体"/>
          <w:b/>
          <w:color w:val="1A1A1A"/>
          <w:sz w:val="32"/>
        </w:rPr>
        <w:t>夹（夾）</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夹衣。</w:t>
      </w:r>
    </w:p>
    <w:p>
      <w:pPr>
        <w:spacing w:before="40" w:after="80" w:line="440" w:lineRule="exact"/>
        <w:ind w:left="420"/>
      </w:pPr>
      <w:r>
        <w:rPr>
          <w:rFonts w:ascii="仿宋" w:hAnsi="仿宋" w:eastAsia="仿宋"/>
          <w:b w:val="0"/>
          <w:sz w:val="21"/>
        </w:rPr>
        <w:t>[明]徐弘祖《徐霞客游记·黔游日记一》晨起已霽，而寒悄頗甚。先是重夾猶寒，余以爲陰風所致。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辅佐。</w:t>
      </w:r>
    </w:p>
    <w:p>
      <w:pPr>
        <w:spacing w:before="40" w:after="80" w:line="440" w:lineRule="exact"/>
        <w:ind w:left="420"/>
      </w:pPr>
      <w:r>
        <w:rPr>
          <w:rFonts w:ascii="仿宋" w:hAnsi="仿宋" w:eastAsia="仿宋"/>
          <w:b w:val="0"/>
          <w:sz w:val="21"/>
        </w:rPr>
        <w:t>[宋]王安石《赠司空兼侍中文元贾魏公神道碑》于皇仁宗，時宋之隆。奠此中國，四夷來同。孰夾孰承？有宰魏公。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窄。</w:t>
      </w:r>
    </w:p>
    <w:p>
      <w:pPr>
        <w:spacing w:before="40" w:after="80" w:line="440" w:lineRule="exact"/>
        <w:ind w:left="420"/>
      </w:pPr>
      <w:r>
        <w:rPr>
          <w:rFonts w:ascii="仿宋" w:hAnsi="仿宋" w:eastAsia="仿宋"/>
          <w:b w:val="0"/>
          <w:sz w:val="21"/>
        </w:rPr>
        <w:t>[明]徐弘祖《徐霞客游记·游天台山日记》自坪頭潭行曲路中三十餘里，渡溪入山。又四五里，山口漸夾，有館曰桃花塢。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夹室。</w:t>
      </w:r>
    </w:p>
    <w:p>
      <w:pPr>
        <w:spacing w:before="40" w:after="80" w:line="440" w:lineRule="exact"/>
        <w:ind w:left="420"/>
      </w:pPr>
      <w:r>
        <w:rPr>
          <w:rFonts w:ascii="仿宋" w:hAnsi="仿宋" w:eastAsia="仿宋"/>
          <w:b w:val="0"/>
          <w:sz w:val="21"/>
        </w:rPr>
        <w:t>[宋]苏辙《汝州龙兴寺修吴画殿记》觀華嚴小殿，其東西夾皆道子所畫，東爲維摩、文殊，西爲佛成道。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通“鋏”。剑柄。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不觉（不覺）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不反悟；不觉悟。</w:t>
      </w:r>
    </w:p>
    <w:p>
      <w:pPr>
        <w:spacing w:before="40" w:after="80" w:line="440" w:lineRule="exact"/>
        <w:ind w:left="420"/>
      </w:pPr>
      <w:r>
        <w:rPr>
          <w:rFonts w:ascii="仿宋" w:hAnsi="仿宋" w:eastAsia="仿宋"/>
          <w:b w:val="0"/>
          <w:sz w:val="21"/>
        </w:rPr>
        <w:t>[汉]陈琳《檄吴将校部曲文》泥滯苟且，没而不覺。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沉睡不醒。</w:t>
      </w:r>
    </w:p>
    <w:p>
      <w:pPr>
        <w:spacing w:before="40" w:after="80" w:line="440" w:lineRule="exact"/>
        <w:ind w:left="420"/>
      </w:pPr>
      <w:r>
        <w:rPr>
          <w:rFonts w:ascii="仿宋" w:hAnsi="仿宋" w:eastAsia="仿宋"/>
          <w:b w:val="0"/>
          <w:sz w:val="21"/>
        </w:rPr>
        <w:t>《战国策·魏策二》齊桓公夜半不嗛，易牙乃煎熬燔炙，和調五味而進之，桓公食之而飽，至旦不覺。</w:t>
      </w:r>
    </w:p>
    <w:p>
      <w:r>
        <w:br w:type="page"/>
      </w:r>
    </w:p>
    <w:p>
      <w:pPr>
        <w:spacing w:before="240" w:after="120" w:line="440" w:lineRule="exact"/>
      </w:pPr>
      <w:r>
        <w:rPr>
          <w:rFonts w:ascii="黑体" w:hAnsi="黑体" w:eastAsia="黑体"/>
          <w:b/>
          <w:color w:val="1A1A1A"/>
          <w:sz w:val="32"/>
        </w:rPr>
        <w:t>跑</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走；走路。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[语体:方]走：～路。</w:t>
      </w:r>
    </w:p>
    <w:p>
      <w:pPr>
        <w:spacing w:before="40" w:after="80" w:line="440" w:lineRule="exact"/>
        <w:ind w:left="420"/>
      </w:pPr>
      <w:r>
        <w:rPr>
          <w:rFonts w:ascii="仿宋" w:hAnsi="仿宋" w:eastAsia="仿宋"/>
          <w:b w:val="0"/>
          <w:sz w:val="21"/>
        </w:rPr>
        <w:t>闻一多《关于儒·道·土匪》喜欢在穷乡僻壤跑，吃土匪的亏的机会特别多。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走兽用脚刨地。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[词形:跑][拼音:páo][词性:动]走兽用脚刨地：～槽（牲口刨槽根）｜虎～泉（泉名，在杭州）。[同义词:另见]981页pǎo。</w:t>
      </w:r>
    </w:p>
    <w:p>
      <w:pPr>
        <w:spacing w:before="40" w:after="80" w:line="440" w:lineRule="exact"/>
        <w:ind w:left="420"/>
      </w:pPr>
      <w:r>
        <w:rPr>
          <w:rFonts w:ascii="仿宋" w:hAnsi="仿宋" w:eastAsia="仿宋"/>
          <w:b w:val="0"/>
          <w:sz w:val="21"/>
        </w:rPr>
        <w:t>[唐]刘商《胡笳十八拍·第十七拍》馬飢跑雪銜草根，人渴敲冰飲流水。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泛指刨地。</w:t>
      </w:r>
    </w:p>
    <w:p>
      <w:pPr>
        <w:spacing w:before="40" w:after="80" w:line="440" w:lineRule="exact"/>
        <w:ind w:left="420"/>
      </w:pPr>
      <w:r>
        <w:rPr>
          <w:rFonts w:ascii="仿宋" w:hAnsi="仿宋" w:eastAsia="仿宋"/>
          <w:b w:val="0"/>
          <w:sz w:val="21"/>
        </w:rPr>
        <w:t>[元]王子一《误入桃源》第三折往時節將嫩苗跑土栽，今日呵見老樹衝天立。</w:t>
      </w:r>
    </w:p>
    <w:p>
      <w:r>
        <w:br w:type="page"/>
      </w:r>
    </w:p>
    <w:p>
      <w:pPr>
        <w:spacing w:before="240" w:after="120" w:line="440" w:lineRule="exact"/>
      </w:pPr>
      <w:r>
        <w:rPr>
          <w:rFonts w:ascii="黑体" w:hAnsi="黑体" w:eastAsia="黑体"/>
          <w:b/>
          <w:color w:val="1A1A1A"/>
          <w:sz w:val="32"/>
        </w:rPr>
        <w:t>前日</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前些日子；往日。</w:t>
      </w:r>
    </w:p>
    <w:p>
      <w:pPr>
        <w:spacing w:before="40" w:after="80" w:line="440" w:lineRule="exact"/>
        <w:ind w:left="420"/>
      </w:pPr>
      <w:r>
        <w:rPr>
          <w:rFonts w:ascii="仿宋" w:hAnsi="仿宋" w:eastAsia="仿宋"/>
          <w:b w:val="0"/>
          <w:sz w:val="21"/>
        </w:rPr>
        <w:t>[汉]赵晔《吴越春秋·阖闾内传》吴不信前日之盟。</w:t>
      </w:r>
    </w:p>
    <w:p>
      <w:r>
        <w:br w:type="page"/>
      </w:r>
    </w:p>
    <w:p>
      <w:pPr>
        <w:spacing w:before="240" w:after="120" w:line="440" w:lineRule="exact"/>
      </w:pPr>
      <w:r>
        <w:rPr>
          <w:rFonts w:ascii="黑体" w:hAnsi="黑体" w:eastAsia="黑体"/>
          <w:b/>
          <w:color w:val="1A1A1A"/>
          <w:sz w:val="32"/>
        </w:rPr>
        <w:t>中央</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古代以五方配五行，中央表土，土色黄，故又以中央代表黄色。宋邵伯温《闻见前录》卷七：“上北征之夕，次陳橋驛，羅彦瓌等獻中央之服，立上爲天子。”中央之服即黄袍。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古指国君。</w:t>
      </w:r>
    </w:p>
    <w:p>
      <w:pPr>
        <w:spacing w:before="40" w:after="80" w:line="440" w:lineRule="exact"/>
        <w:ind w:left="420"/>
      </w:pPr>
      <w:r>
        <w:rPr>
          <w:rFonts w:ascii="仿宋" w:hAnsi="仿宋" w:eastAsia="仿宋"/>
          <w:b w:val="0"/>
          <w:sz w:val="21"/>
        </w:rPr>
        <w:t>[宋]宋祁《宋景文笔记·杂说》欲正四方，先定中央。中央，君也。</w:t>
      </w:r>
    </w:p>
    <w:p>
      <w:r>
        <w:br w:type="page"/>
      </w:r>
    </w:p>
    <w:p>
      <w:pPr>
        <w:spacing w:before="240" w:after="120" w:line="440" w:lineRule="exact"/>
      </w:pPr>
      <w:r>
        <w:rPr>
          <w:rFonts w:ascii="黑体" w:hAnsi="黑体" w:eastAsia="黑体"/>
          <w:b/>
          <w:color w:val="1A1A1A"/>
          <w:sz w:val="32"/>
        </w:rPr>
        <w:t>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通“愕”。惊愕。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通“諤”。直言貌。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通“萼”。花托。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通“堮”。边际；界限。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余（餘）</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丰足；宽裕。</w:t>
      </w:r>
    </w:p>
    <w:p>
      <w:pPr>
        <w:spacing w:before="40" w:after="80" w:line="440" w:lineRule="exact"/>
        <w:ind w:left="420"/>
      </w:pPr>
      <w:r>
        <w:rPr>
          <w:rFonts w:ascii="仿宋" w:hAnsi="仿宋" w:eastAsia="仿宋"/>
          <w:b w:val="0"/>
          <w:sz w:val="21"/>
        </w:rPr>
        <w:t>《荀子·富国》爲之鍾鼓、管磬、琴瑟、竽笙，使足以辨吉凶，合歡定和而已，不求其餘。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遗漏。</w:t>
      </w:r>
    </w:p>
    <w:p>
      <w:pPr>
        <w:spacing w:before="40" w:after="80" w:line="440" w:lineRule="exact"/>
        <w:ind w:left="420"/>
      </w:pPr>
      <w:r>
        <w:rPr>
          <w:rFonts w:ascii="仿宋" w:hAnsi="仿宋" w:eastAsia="仿宋"/>
          <w:b w:val="0"/>
          <w:sz w:val="21"/>
        </w:rPr>
        <w:t>《书·费誓》汝則有無餘刑，非殺。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代词。同“余”。表示第一人称。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[语体:书][词性:代]人称代词。我。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谓超过。</w:t>
      </w:r>
    </w:p>
    <w:p>
      <w:pPr>
        <w:spacing w:before="40" w:after="80" w:line="440" w:lineRule="exact"/>
        <w:ind w:left="420"/>
      </w:pPr>
      <w:r>
        <w:rPr>
          <w:rFonts w:ascii="仿宋" w:hAnsi="仿宋" w:eastAsia="仿宋"/>
          <w:b w:val="0"/>
          <w:sz w:val="21"/>
        </w:rPr>
        <w:t>[宋]陶穀《清异录·无心炙》段成式馳獵饑甚，叩村家。主人老姥出彘臛，五味不具，成式食之有餘五鼎。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遗弃。</w:t>
      </w:r>
    </w:p>
    <w:p>
      <w:pPr>
        <w:spacing w:before="40" w:after="80" w:line="440" w:lineRule="exact"/>
        <w:ind w:left="420"/>
      </w:pPr>
      <w:r>
        <w:rPr>
          <w:rFonts w:ascii="仿宋" w:hAnsi="仿宋" w:eastAsia="仿宋"/>
          <w:b w:val="0"/>
          <w:sz w:val="21"/>
        </w:rPr>
        <w:t>《淮南子·精神训》量腹而食，度形而衣，容身而游，適情而行，餘天下而不貪，委萬物而不利。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末；非主要的。</w:t>
      </w:r>
    </w:p>
    <w:p>
      <w:pPr>
        <w:spacing w:before="40" w:after="80" w:line="440" w:lineRule="exact"/>
        <w:ind w:left="420"/>
      </w:pPr>
      <w:r>
        <w:rPr>
          <w:rFonts w:ascii="仿宋" w:hAnsi="仿宋" w:eastAsia="仿宋"/>
          <w:b w:val="0"/>
          <w:sz w:val="21"/>
        </w:rPr>
        <w:t>[汉]何休《〈春秋公羊注疏〉序》恨先師觀聽不決，多隨二創，此世之餘事，斯豈非守文持論，敗績失據之過哉！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指后裔。</w:t>
      </w:r>
    </w:p>
    <w:p>
      <w:pPr>
        <w:spacing w:before="40" w:after="80" w:line="440" w:lineRule="exact"/>
        <w:ind w:left="420"/>
      </w:pPr>
      <w:r>
        <w:rPr>
          <w:rFonts w:ascii="仿宋" w:hAnsi="仿宋" w:eastAsia="仿宋"/>
          <w:b w:val="0"/>
          <w:sz w:val="21"/>
        </w:rPr>
        <w:t>《左传·昭公十二年》楚子謂成虎，若敖之餘也，遂殺之。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长久。</w:t>
      </w:r>
    </w:p>
    <w:p>
      <w:pPr>
        <w:spacing w:before="40" w:after="80" w:line="440" w:lineRule="exact"/>
        <w:ind w:left="420"/>
      </w:pPr>
      <w:r>
        <w:rPr>
          <w:rFonts w:ascii="仿宋" w:hAnsi="仿宋" w:eastAsia="仿宋"/>
          <w:b w:val="0"/>
          <w:sz w:val="21"/>
        </w:rPr>
        <w:t>《老子》脩之身，其德乃真；脩之家，其德乃餘；脩之鄉，其德乃長。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盐。</w:t>
      </w:r>
    </w:p>
    <w:p>
      <w:pPr>
        <w:spacing w:before="40" w:after="80" w:line="440" w:lineRule="exact"/>
        <w:ind w:left="420"/>
      </w:pPr>
      <w:r>
        <w:rPr>
          <w:rFonts w:ascii="仿宋" w:hAnsi="仿宋" w:eastAsia="仿宋"/>
          <w:b w:val="0"/>
          <w:sz w:val="21"/>
        </w:rPr>
        <w:t>[汉]袁康《越绝书·外传记越地传》朱餘者，越鹽官也。越人謂鹽曰餘。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我。</w:t>
      </w:r>
    </w:p>
    <w:p>
      <w:pPr>
        <w:spacing w:before="40" w:after="80" w:line="440" w:lineRule="exact"/>
        <w:ind w:left="420"/>
      </w:pPr>
      <w:r>
        <w:rPr>
          <w:rFonts w:ascii="仿宋" w:hAnsi="仿宋" w:eastAsia="仿宋"/>
          <w:b w:val="0"/>
          <w:sz w:val="21"/>
        </w:rPr>
        <w:t>《诗·邶风·谷风》不念昔者，伊余來塈。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指我们。</w:t>
      </w:r>
    </w:p>
    <w:p>
      <w:pPr>
        <w:spacing w:before="40" w:after="80" w:line="440" w:lineRule="exact"/>
        <w:ind w:left="420"/>
      </w:pPr>
      <w:r>
        <w:rPr>
          <w:rFonts w:ascii="仿宋" w:hAnsi="仿宋" w:eastAsia="仿宋"/>
          <w:b w:val="0"/>
          <w:sz w:val="21"/>
        </w:rPr>
        <w:t>《左传·闵公二年》衛懿公好鶴，鶴有乘軒者。將戰，國人受甲者皆曰：‘使鶴，鶴實有禄位，余焉能戰！’</w:t>
      </w:r>
    </w:p>
    <w:p>
      <w:r>
        <w:br w:type="page"/>
      </w:r>
    </w:p>
    <w:p>
      <w:pPr>
        <w:spacing w:before="240" w:after="120" w:line="440" w:lineRule="exact"/>
      </w:pPr>
      <w:r>
        <w:rPr>
          <w:rFonts w:ascii="黑体" w:hAnsi="黑体" w:eastAsia="黑体"/>
          <w:b/>
          <w:color w:val="1A1A1A"/>
          <w:sz w:val="32"/>
        </w:rPr>
        <w:t>秘（祕）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泛指兵器。</w:t>
      </w:r>
    </w:p>
    <w:p>
      <w:pPr>
        <w:spacing w:before="40" w:after="80" w:line="440" w:lineRule="exact"/>
        <w:ind w:left="420"/>
      </w:pPr>
      <w:r>
        <w:rPr>
          <w:rFonts w:ascii="仿宋" w:hAnsi="仿宋" w:eastAsia="仿宋"/>
          <w:b w:val="0"/>
          <w:sz w:val="21"/>
        </w:rPr>
        <w:t>[晋]熊远《因灾异上疏》臣子之責，宜在枕戈，爲王前驅。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古代的主要兵器。青铜制。盛行于商至战国时期，秦以后逐渐消失。其突出部分名援，援上下皆刃，用以横击和钩杀。又有石戈、玉戈，多为礼仪用具或明器。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战争；战乱。</w:t>
      </w:r>
    </w:p>
    <w:p>
      <w:pPr>
        <w:spacing w:before="40" w:after="80" w:line="440" w:lineRule="exact"/>
        <w:ind w:left="420"/>
      </w:pPr>
      <w:r>
        <w:rPr>
          <w:rFonts w:ascii="仿宋" w:hAnsi="仿宋" w:eastAsia="仿宋"/>
          <w:b w:val="0"/>
          <w:sz w:val="21"/>
        </w:rPr>
        <w:t>[唐]杜甫《秦州杂诗》之十九鳳林戈未息，魚海路常難。</w:t>
      </w:r>
    </w:p>
    <w:p>
      <w:r>
        <w:br w:type="page"/>
      </w:r>
    </w:p>
    <w:p>
      <w:pPr>
        <w:spacing w:before="240" w:after="120" w:line="440" w:lineRule="exact"/>
      </w:pPr>
      <w:r>
        <w:rPr>
          <w:rFonts w:ascii="黑体" w:hAnsi="黑体" w:eastAsia="黑体"/>
          <w:b/>
          <w:color w:val="1A1A1A"/>
          <w:sz w:val="32"/>
        </w:rPr>
        <w:t>那</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用同“挪”。移动位置、时间。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疑问代词。哪里；何处。</w:t>
      </w:r>
    </w:p>
    <w:p>
      <w:pPr>
        <w:spacing w:before="40" w:after="80" w:line="440" w:lineRule="exact"/>
        <w:ind w:left="420"/>
      </w:pPr>
      <w:r>
        <w:rPr>
          <w:rFonts w:ascii="仿宋" w:hAnsi="仿宋" w:eastAsia="仿宋"/>
          <w:b w:val="0"/>
          <w:sz w:val="21"/>
        </w:rPr>
        <w:t>[宋]张先《卜算子慢》词恨私書，又逐東風斷。縱西北層樓萬尺，望重城那見。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用同“挪”。移用钱粮。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语助词。表祈使。</w:t>
      </w:r>
    </w:p>
    <w:p>
      <w:pPr>
        <w:spacing w:before="40" w:after="80" w:line="440" w:lineRule="exact"/>
        <w:ind w:left="420"/>
      </w:pPr>
      <w:r>
        <w:rPr>
          <w:rFonts w:ascii="仿宋" w:hAnsi="仿宋" w:eastAsia="仿宋"/>
          <w:b w:val="0"/>
          <w:sz w:val="21"/>
        </w:rPr>
        <w:t>《儒林外史》第九回那孩子手扶着船窗，口裏説道：‘買菱那！買菱那！’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语助词。表疑问。</w:t>
      </w:r>
    </w:p>
    <w:p>
      <w:pPr>
        <w:spacing w:before="40" w:after="80" w:line="440" w:lineRule="exact"/>
        <w:ind w:left="420"/>
      </w:pPr>
      <w:r>
        <w:rPr>
          <w:rFonts w:ascii="仿宋" w:hAnsi="仿宋" w:eastAsia="仿宋"/>
          <w:b w:val="0"/>
          <w:sz w:val="21"/>
        </w:rPr>
        <w:t>[金]董解元《西厢记诸宫调》卷一百媚鶯鶯正驚訝，道：‘這妮子荒忙則甚那？管是媽媽便來唦！’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疑问代词。如何；怎么。</w:t>
      </w:r>
    </w:p>
    <w:p>
      <w:pPr>
        <w:spacing w:before="40" w:after="80" w:line="440" w:lineRule="exact"/>
        <w:ind w:left="420"/>
      </w:pPr>
      <w:r>
        <w:rPr>
          <w:rFonts w:ascii="仿宋" w:hAnsi="仿宋" w:eastAsia="仿宋"/>
          <w:b w:val="0"/>
          <w:sz w:val="21"/>
        </w:rPr>
        <w:t>[清]龚自珍《己亥杂诗》之一二三國賦三升民一斗，屠牛那不勝栽禾？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语助词。表感叹。</w:t>
      </w:r>
    </w:p>
    <w:p>
      <w:pPr>
        <w:spacing w:before="40" w:after="80" w:line="440" w:lineRule="exact"/>
        <w:ind w:left="420"/>
      </w:pPr>
      <w:r>
        <w:rPr>
          <w:rFonts w:ascii="仿宋" w:hAnsi="仿宋" w:eastAsia="仿宋"/>
          <w:b w:val="0"/>
          <w:sz w:val="21"/>
        </w:rPr>
        <w:t>[元]白樸《梧桐雨》第三折天那！一個漢明妃遠把單于嫁。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对于。</w:t>
      </w:r>
    </w:p>
    <w:p>
      <w:pPr>
        <w:spacing w:before="40" w:after="80" w:line="440" w:lineRule="exact"/>
        <w:ind w:left="420"/>
      </w:pPr>
      <w:r>
        <w:rPr>
          <w:rFonts w:ascii="仿宋" w:hAnsi="仿宋" w:eastAsia="仿宋"/>
          <w:b w:val="0"/>
          <w:sz w:val="21"/>
        </w:rPr>
        <w:t>《国语·越语下》吴人之那不穀，亦又甚焉。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多。</w:t>
      </w:r>
    </w:p>
    <w:p>
      <w:pPr>
        <w:spacing w:before="40" w:after="80" w:line="440" w:lineRule="exact"/>
        <w:ind w:left="420"/>
      </w:pPr>
      <w:r>
        <w:rPr>
          <w:rFonts w:ascii="仿宋" w:hAnsi="仿宋" w:eastAsia="仿宋"/>
          <w:b w:val="0"/>
          <w:sz w:val="21"/>
        </w:rPr>
        <w:t>《诗·小雅·桑扈》不戢不難，受福不那。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美好。</w:t>
      </w:r>
    </w:p>
    <w:p>
      <w:pPr>
        <w:spacing w:before="40" w:after="80" w:line="440" w:lineRule="exact"/>
        <w:ind w:left="420"/>
      </w:pPr>
      <w:r>
        <w:rPr>
          <w:rFonts w:ascii="仿宋" w:hAnsi="仿宋" w:eastAsia="仿宋"/>
          <w:b w:val="0"/>
          <w:sz w:val="21"/>
        </w:rPr>
        <w:t>[明]汤显祖《紫钗记·哭收钗燕》人兒那，花燈姹，淡月梅横釵玉挂。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安闲貌。</w:t>
      </w:r>
    </w:p>
    <w:p>
      <w:pPr>
        <w:spacing w:before="40" w:after="80" w:line="440" w:lineRule="exact"/>
        <w:ind w:left="420"/>
      </w:pPr>
      <w:r>
        <w:rPr>
          <w:rFonts w:ascii="仿宋" w:hAnsi="仿宋" w:eastAsia="仿宋"/>
          <w:b w:val="0"/>
          <w:sz w:val="21"/>
        </w:rPr>
        <w:t>[宋]王安石《上执政书》魚者，潛逃深眇之物，皆得其所安而樂生，是以能那其居也。</w:t>
      </w:r>
    </w:p>
    <w:p>
      <w:r>
        <w:br w:type="page"/>
      </w:r>
    </w:p>
    <w:p>
      <w:pPr>
        <w:spacing w:before="240" w:after="120" w:line="440" w:lineRule="exact"/>
      </w:pPr>
      <w:r>
        <w:rPr>
          <w:rFonts w:ascii="黑体" w:hAnsi="黑体" w:eastAsia="黑体"/>
          <w:b/>
          <w:color w:val="1A1A1A"/>
          <w:sz w:val="32"/>
        </w:rPr>
        <w:t>主席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筵席中的主人席位。</w:t>
      </w:r>
    </w:p>
    <w:p>
      <w:pPr>
        <w:spacing w:before="40" w:after="80" w:line="440" w:lineRule="exact"/>
        <w:ind w:left="420"/>
      </w:pPr>
      <w:r>
        <w:rPr>
          <w:rFonts w:ascii="仿宋" w:hAnsi="仿宋" w:eastAsia="仿宋"/>
          <w:b w:val="0"/>
          <w:sz w:val="21"/>
        </w:rPr>
        <w:t>《警世通言·俞伯牙摔琴谢知音》伯牙推子期坐於客位，自己主席相陪。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主持筵席。</w:t>
      </w:r>
    </w:p>
    <w:p>
      <w:pPr>
        <w:spacing w:before="40" w:after="80" w:line="440" w:lineRule="exact"/>
        <w:ind w:left="420"/>
      </w:pPr>
      <w:r>
        <w:rPr>
          <w:rFonts w:ascii="仿宋" w:hAnsi="仿宋" w:eastAsia="仿宋"/>
          <w:b w:val="0"/>
          <w:sz w:val="21"/>
        </w:rPr>
        <w:t>[宋]彭乘《续墨客挥犀·上元夜张燕》使人諭孫元規，令暫主席行酒。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指主筵席者。</w:t>
      </w:r>
    </w:p>
    <w:p>
      <w:pPr>
        <w:spacing w:before="40" w:after="80" w:line="440" w:lineRule="exact"/>
        <w:ind w:left="420"/>
      </w:pPr>
      <w:r>
        <w:rPr>
          <w:rFonts w:ascii="仿宋" w:hAnsi="仿宋" w:eastAsia="仿宋"/>
          <w:b w:val="0"/>
          <w:sz w:val="21"/>
        </w:rPr>
        <w:t>[明]叶盛《水东日记·乡饮酒礼》有糧長者，糧長爲主席，無糧長者，里長爲主席。</w:t>
      </w:r>
    </w:p>
    <w:p>
      <w:r>
        <w:br w:type="page"/>
      </w:r>
    </w:p>
    <w:p>
      <w:pPr>
        <w:spacing w:before="240" w:after="120" w:line="440" w:lineRule="exact"/>
      </w:pPr>
      <w:r>
        <w:rPr>
          <w:rFonts w:ascii="黑体" w:hAnsi="黑体" w:eastAsia="黑体"/>
          <w:b/>
          <w:color w:val="1A1A1A"/>
          <w:sz w:val="32"/>
        </w:rPr>
        <w:t>露</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通“輅”。古帝王所乘之车。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庇覆，滋润。</w:t>
      </w:r>
    </w:p>
    <w:p>
      <w:pPr>
        <w:spacing w:before="40" w:after="80" w:line="440" w:lineRule="exact"/>
        <w:ind w:left="420"/>
      </w:pPr>
      <w:r>
        <w:rPr>
          <w:rFonts w:ascii="仿宋" w:hAnsi="仿宋" w:eastAsia="仿宋"/>
          <w:b w:val="0"/>
          <w:sz w:val="21"/>
        </w:rPr>
        <w:t>《诗·小雅·白华》英英白雲，露彼菅茅。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酒的代称。</w:t>
      </w:r>
    </w:p>
    <w:p>
      <w:pPr>
        <w:spacing w:before="40" w:after="80" w:line="440" w:lineRule="exact"/>
        <w:ind w:left="420"/>
      </w:pPr>
      <w:r>
        <w:rPr>
          <w:rFonts w:ascii="仿宋" w:hAnsi="仿宋" w:eastAsia="仿宋"/>
          <w:b w:val="0"/>
          <w:sz w:val="21"/>
        </w:rPr>
        <w:t>[宋]陆游《老学庵笔记》卷七壽皇時，禁中供御酒名薔薇露。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通“路”。参见“露門”。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羸弱；瘦弱。</w:t>
      </w:r>
    </w:p>
    <w:p>
      <w:pPr>
        <w:spacing w:before="40" w:after="80" w:line="440" w:lineRule="exact"/>
        <w:ind w:left="420"/>
      </w:pPr>
      <w:r>
        <w:rPr>
          <w:rFonts w:ascii="仿宋" w:hAnsi="仿宋" w:eastAsia="仿宋"/>
          <w:b w:val="0"/>
          <w:sz w:val="21"/>
        </w:rPr>
        <w:t>《左传·昭公元年》於是乎節宣其氣，勿使有所壅閉湫底以露其體。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破败；败坏。</w:t>
      </w:r>
    </w:p>
    <w:p>
      <w:pPr>
        <w:spacing w:before="40" w:after="80" w:line="440" w:lineRule="exact"/>
        <w:ind w:left="420"/>
      </w:pPr>
      <w:r>
        <w:rPr>
          <w:rFonts w:ascii="仿宋" w:hAnsi="仿宋" w:eastAsia="仿宋"/>
          <w:b w:val="0"/>
          <w:sz w:val="21"/>
        </w:rPr>
        <w:t>《庄子·渔父》故田荒室露，衣食不足，徵賦不屬，妻妾不和。</w:t>
      </w:r>
    </w:p>
    <w:p>
      <w:r>
        <w:br w:type="page"/>
      </w:r>
    </w:p>
    <w:p>
      <w:pPr>
        <w:spacing w:before="240" w:after="120" w:line="440" w:lineRule="exact"/>
      </w:pPr>
      <w:r>
        <w:rPr>
          <w:rFonts w:ascii="黑体" w:hAnsi="黑体" w:eastAsia="黑体"/>
          <w:b/>
          <w:color w:val="1A1A1A"/>
          <w:sz w:val="32"/>
        </w:rPr>
        <w:t>多</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称赞；重视。</w:t>
      </w:r>
    </w:p>
    <w:p>
      <w:pPr>
        <w:spacing w:before="40" w:after="80" w:line="440" w:lineRule="exact"/>
        <w:ind w:left="420"/>
      </w:pPr>
      <w:r>
        <w:rPr>
          <w:rFonts w:ascii="仿宋" w:hAnsi="仿宋" w:eastAsia="仿宋"/>
          <w:b w:val="0"/>
          <w:sz w:val="21"/>
        </w:rPr>
        <w:t>[唐]独孤及《送游员外赴淮西》诗多君有奇略，投筆佐元戎。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适，正。</w:t>
      </w:r>
    </w:p>
    <w:p>
      <w:pPr>
        <w:spacing w:before="40" w:after="80" w:line="440" w:lineRule="exact"/>
        <w:ind w:left="420"/>
      </w:pPr>
      <w:r>
        <w:rPr>
          <w:rFonts w:ascii="仿宋" w:hAnsi="仿宋" w:eastAsia="仿宋"/>
          <w:b w:val="0"/>
          <w:sz w:val="21"/>
        </w:rPr>
        <w:t>《论语·子张》人雖欲自絶，其何傷於日月乎？多見其不知量也。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本为功勋的一种，战功曰“多”。后泛指有战功。</w:t>
      </w:r>
    </w:p>
    <w:p>
      <w:pPr>
        <w:spacing w:before="40" w:after="80" w:line="440" w:lineRule="exact"/>
        <w:ind w:left="420"/>
      </w:pPr>
      <w:r>
        <w:rPr>
          <w:rFonts w:ascii="仿宋" w:hAnsi="仿宋" w:eastAsia="仿宋"/>
          <w:b w:val="0"/>
          <w:sz w:val="21"/>
        </w:rPr>
        <w:t>《周礼·夏官·司勋》戰功曰多。</w:t>
      </w:r>
    </w:p>
    <w:p>
      <w:r>
        <w:br w:type="page"/>
      </w:r>
    </w:p>
    <w:p>
      <w:pPr>
        <w:spacing w:before="240" w:after="120" w:line="440" w:lineRule="exact"/>
      </w:pPr>
      <w:r>
        <w:rPr>
          <w:rFonts w:ascii="黑体" w:hAnsi="黑体" w:eastAsia="黑体"/>
          <w:b/>
          <w:color w:val="1A1A1A"/>
          <w:sz w:val="32"/>
        </w:rPr>
        <w:t>不满（不滿）</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不充满。</w:t>
      </w:r>
    </w:p>
    <w:p>
      <w:pPr>
        <w:spacing w:before="40" w:after="80" w:line="440" w:lineRule="exact"/>
        <w:ind w:left="420"/>
      </w:pPr>
      <w:r>
        <w:rPr>
          <w:rFonts w:ascii="仿宋" w:hAnsi="仿宋" w:eastAsia="仿宋"/>
          <w:b w:val="0"/>
          <w:sz w:val="21"/>
        </w:rPr>
        <w:t>《管子·宙合》盛而不落者未之有也。故有道者不平其稱，不滿其量。</w:t>
      </w:r>
    </w:p>
    <w:p>
      <w:r>
        <w:br w:type="page"/>
      </w:r>
    </w:p>
    <w:p>
      <w:pPr>
        <w:spacing w:before="240" w:after="120" w:line="440" w:lineRule="exact"/>
      </w:pPr>
      <w:r>
        <w:rPr>
          <w:rFonts w:ascii="黑体" w:hAnsi="黑体" w:eastAsia="黑体"/>
          <w:b/>
          <w:color w:val="1A1A1A"/>
          <w:sz w:val="32"/>
        </w:rPr>
        <w:t>入朝</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谓进入中央朝廷做官。</w:t>
      </w:r>
    </w:p>
    <w:p>
      <w:pPr>
        <w:spacing w:before="40" w:after="80" w:line="440" w:lineRule="exact"/>
        <w:ind w:left="420"/>
      </w:pPr>
      <w:r>
        <w:rPr>
          <w:rFonts w:ascii="仿宋" w:hAnsi="仿宋" w:eastAsia="仿宋"/>
          <w:b w:val="0"/>
          <w:sz w:val="21"/>
        </w:rPr>
        <w:t>[晋]陆机《谢平原内史表》入朝九載，歷官有六，身登三閣，官成兩宫。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指属国、外国使臣或地方官员谒见天子。</w:t>
      </w:r>
    </w:p>
    <w:p>
      <w:pPr>
        <w:spacing w:before="40" w:after="80" w:line="440" w:lineRule="exact"/>
        <w:ind w:left="420"/>
      </w:pPr>
      <w:r>
        <w:rPr>
          <w:rFonts w:ascii="仿宋" w:hAnsi="仿宋" w:eastAsia="仿宋"/>
          <w:b w:val="0"/>
          <w:sz w:val="21"/>
        </w:rPr>
        <w:t>[汉]荀悦《汉纪·文帝纪》時梁王來朝，與太子共載，入朝不下司馬門。釋之禁止，不得入朝。</w:t>
      </w:r>
    </w:p>
    <w:p>
      <w:r>
        <w:br w:type="page"/>
      </w:r>
    </w:p>
    <w:p>
      <w:pPr>
        <w:spacing w:before="240" w:after="120" w:line="440" w:lineRule="exact"/>
      </w:pPr>
      <w:r>
        <w:rPr>
          <w:rFonts w:ascii="黑体" w:hAnsi="黑体" w:eastAsia="黑体"/>
          <w:b/>
          <w:color w:val="1A1A1A"/>
          <w:sz w:val="32"/>
        </w:rPr>
        <w:t>折</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责难，指出别人的错误或缺点。</w:t>
      </w:r>
    </w:p>
    <w:p>
      <w:pPr>
        <w:spacing w:before="40" w:after="80" w:line="440" w:lineRule="exact"/>
        <w:ind w:left="420"/>
      </w:pPr>
      <w:r>
        <w:rPr>
          <w:rFonts w:ascii="仿宋" w:hAnsi="仿宋" w:eastAsia="仿宋"/>
          <w:b w:val="0"/>
          <w:sz w:val="21"/>
        </w:rPr>
        <w:t>[唐]刘禹锡《天论》柳子厚作《天説》以折韓退之之言。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屈服；屈尊。</w:t>
      </w:r>
    </w:p>
    <w:p>
      <w:pPr>
        <w:spacing w:before="40" w:after="80" w:line="440" w:lineRule="exact"/>
        <w:ind w:left="420"/>
      </w:pPr>
      <w:r>
        <w:rPr>
          <w:rFonts w:ascii="仿宋" w:hAnsi="仿宋" w:eastAsia="仿宋"/>
          <w:b w:val="0"/>
          <w:sz w:val="21"/>
        </w:rPr>
        <w:t>[唐]韩愈《唐故江南西道观察使太原王公神道碑铭》讀書著文，其譽藹鬱，當時名公皆折官位輩行，願爲交。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判断；裁决。</w:t>
      </w:r>
    </w:p>
    <w:p>
      <w:pPr>
        <w:spacing w:before="40" w:after="80" w:line="440" w:lineRule="exact"/>
        <w:ind w:left="420"/>
      </w:pPr>
      <w:r>
        <w:rPr>
          <w:rFonts w:ascii="仿宋" w:hAnsi="仿宋" w:eastAsia="仿宋"/>
          <w:b w:val="0"/>
          <w:sz w:val="21"/>
        </w:rPr>
        <w:t>[汉]扬雄《法言·吾子》萬物紛錯則懸諸天，衆言淆亂則折諸聖。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夭折；死亡。</w:t>
      </w:r>
    </w:p>
    <w:p>
      <w:pPr>
        <w:spacing w:before="40" w:after="80" w:line="440" w:lineRule="exact"/>
        <w:ind w:left="420"/>
      </w:pPr>
      <w:r>
        <w:rPr>
          <w:rFonts w:ascii="仿宋" w:hAnsi="仿宋" w:eastAsia="仿宋"/>
          <w:b w:val="0"/>
          <w:sz w:val="21"/>
        </w:rPr>
        <w:t>[宋]苏轼《屈原塔》诗古人誰不死，何必較考折。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折磨。</w:t>
      </w:r>
    </w:p>
    <w:p>
      <w:pPr>
        <w:spacing w:before="40" w:after="80" w:line="440" w:lineRule="exact"/>
        <w:ind w:left="420"/>
      </w:pPr>
      <w:r>
        <w:rPr>
          <w:rFonts w:ascii="仿宋" w:hAnsi="仿宋" w:eastAsia="仿宋"/>
          <w:b w:val="0"/>
          <w:sz w:val="21"/>
        </w:rPr>
        <w:t>[元]尚仲贤《柳毅传书》第一折想着我在洞庭湖裏，怎生受用快活，如今折得這般，兀的不愁殺人也。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断而犹连。</w:t>
      </w:r>
    </w:p>
    <w:p>
      <w:pPr>
        <w:spacing w:before="40" w:after="80" w:line="440" w:lineRule="exact"/>
        <w:ind w:left="420"/>
      </w:pPr>
      <w:r>
        <w:rPr>
          <w:rFonts w:ascii="仿宋" w:hAnsi="仿宋" w:eastAsia="仿宋"/>
          <w:b w:val="0"/>
          <w:sz w:val="21"/>
        </w:rPr>
        <w:t>鲁迅《呐喊·孔乙己》他怎么会来？……他打折了腿了。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指起皱纹。</w:t>
      </w:r>
    </w:p>
    <w:p>
      <w:pPr>
        <w:spacing w:before="40" w:after="80" w:line="440" w:lineRule="exact"/>
        <w:ind w:left="420"/>
      </w:pPr>
      <w:r>
        <w:rPr>
          <w:rFonts w:ascii="仿宋" w:hAnsi="仿宋" w:eastAsia="仿宋"/>
          <w:b w:val="0"/>
          <w:sz w:val="21"/>
        </w:rPr>
        <w:t>[前蜀]韦庄《秦妇吟》鳳側鸞欹髩脚斜，紅攢翠歛眉心折。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戏曲名词。元明杂剧结构的一个段落称折。每剧大都为四折，每折用同一宫调的若干曲牌，联成一韵到底的一个整套。明清传奇剧一般分“出(齣)”，也有写作“折”的。其中可单独演出的叫折子戏。后亦指歌舞剧的一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[词性:量]元杂剧每一个剧本分为四折，一折相当于后来的一场。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倾斜容器，使里面的东西出来。</w:t>
      </w:r>
    </w:p>
    <w:p>
      <w:pPr>
        <w:spacing w:before="40" w:after="80" w:line="440" w:lineRule="exact"/>
        <w:ind w:left="420"/>
      </w:pPr>
      <w:r>
        <w:rPr>
          <w:rFonts w:ascii="仿宋" w:hAnsi="仿宋" w:eastAsia="仿宋"/>
          <w:b w:val="0"/>
          <w:sz w:val="21"/>
        </w:rPr>
        <w:t>《红楼梦》第六三回黛玉只管説話，將酒全折在潄盂内了。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握持。</w:t>
      </w:r>
    </w:p>
    <w:p>
      <w:pPr>
        <w:spacing w:before="40" w:after="80" w:line="440" w:lineRule="exact"/>
        <w:ind w:left="420"/>
      </w:pPr>
      <w:r>
        <w:rPr>
          <w:rFonts w:ascii="仿宋" w:hAnsi="仿宋" w:eastAsia="仿宋"/>
          <w:b w:val="0"/>
          <w:sz w:val="21"/>
        </w:rPr>
        <w:t>[宋]张矩《应天长·南屏晚钟》词花間恨，猶記憶，正素手暗攜輕折。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绉纹；绉折。</w:t>
      </w:r>
    </w:p>
    <w:p>
      <w:pPr>
        <w:spacing w:before="40" w:after="80" w:line="440" w:lineRule="exact"/>
        <w:ind w:left="420"/>
      </w:pPr>
      <w:r>
        <w:rPr>
          <w:rFonts w:ascii="仿宋" w:hAnsi="仿宋" w:eastAsia="仿宋"/>
          <w:b w:val="0"/>
          <w:sz w:val="21"/>
        </w:rPr>
        <w:t>[明]陆时雍《诗镜总论》石之有稜，水之有折，此處最爲可觀。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开采。</w:t>
      </w:r>
    </w:p>
    <w:p>
      <w:pPr>
        <w:spacing w:before="40" w:after="80" w:line="440" w:lineRule="exact"/>
        <w:ind w:left="420"/>
      </w:pPr>
      <w:r>
        <w:rPr>
          <w:rFonts w:ascii="仿宋" w:hAnsi="仿宋" w:eastAsia="仿宋"/>
          <w:b w:val="0"/>
          <w:sz w:val="21"/>
        </w:rPr>
        <w:t>《墨子·耕柱》昔者夏后開使蜚廉折金於山川，而陶鑄之於昆吾。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古代封土为坛进行祭地的处所。</w:t>
      </w:r>
    </w:p>
    <w:p>
      <w:pPr>
        <w:spacing w:before="40" w:after="80" w:line="440" w:lineRule="exact"/>
        <w:ind w:left="420"/>
      </w:pPr>
      <w:r>
        <w:rPr>
          <w:rFonts w:ascii="仿宋" w:hAnsi="仿宋" w:eastAsia="仿宋"/>
          <w:b w:val="0"/>
          <w:sz w:val="21"/>
        </w:rPr>
        <w:t>《礼记·祭法》燔柴於泰壇，祭天也；瘞埋於泰折，祭地也。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同“折”。元杂剧的一个段落。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折叠的痕纹；皱纹。</w:t>
      </w:r>
    </w:p>
    <w:p>
      <w:pPr>
        <w:spacing w:before="40" w:after="80" w:line="440" w:lineRule="exact"/>
        <w:ind w:left="420"/>
      </w:pPr>
      <w:r>
        <w:rPr>
          <w:rFonts w:ascii="仿宋" w:hAnsi="仿宋" w:eastAsia="仿宋"/>
          <w:b w:val="0"/>
          <w:sz w:val="21"/>
        </w:rPr>
        <w:t>[宋]方凤《金华游录》袪褒蹙摺皆天成。</w:t>
      </w:r>
    </w:p>
    <w:p>
      <w:r>
        <w:br w:type="page"/>
      </w:r>
    </w:p>
    <w:p>
      <w:pPr>
        <w:spacing w:before="240" w:after="120" w:line="440" w:lineRule="exact"/>
      </w:pPr>
      <w:r>
        <w:rPr>
          <w:rFonts w:ascii="黑体" w:hAnsi="黑体" w:eastAsia="黑体"/>
          <w:b/>
          <w:color w:val="1A1A1A"/>
          <w:sz w:val="32"/>
        </w:rPr>
        <w:t>举动（舉動）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犹言动不动。表示很容易发生某种行动。</w:t>
      </w:r>
    </w:p>
    <w:p>
      <w:pPr>
        <w:spacing w:before="40" w:after="80" w:line="440" w:lineRule="exact"/>
        <w:ind w:left="420"/>
      </w:pPr>
      <w:r>
        <w:rPr>
          <w:rFonts w:ascii="仿宋" w:hAnsi="仿宋" w:eastAsia="仿宋"/>
          <w:b w:val="0"/>
          <w:sz w:val="21"/>
        </w:rPr>
        <w:t>[汉]阮瑀《驾出北郭门行》親母舍我殁，後母憎孤兒。飢寒無衣食，舉動鞭捶施。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特指重大的政治行动。</w:t>
      </w:r>
    </w:p>
    <w:p>
      <w:pPr>
        <w:spacing w:before="40" w:after="80" w:line="440" w:lineRule="exact"/>
        <w:ind w:left="420"/>
      </w:pPr>
      <w:r>
        <w:rPr>
          <w:rFonts w:ascii="仿宋" w:hAnsi="仿宋" w:eastAsia="仿宋"/>
          <w:b w:val="0"/>
          <w:sz w:val="21"/>
        </w:rPr>
        <w:t>《北史·贾彝传》時朝廷舉動及大事不決，每遣尚書、高平公李敷就第訪決。</w:t>
      </w:r>
    </w:p>
    <w:p>
      <w:r>
        <w:br w:type="page"/>
      </w:r>
    </w:p>
    <w:p>
      <w:pPr>
        <w:spacing w:before="240" w:after="120" w:line="440" w:lineRule="exact"/>
      </w:pPr>
      <w:r>
        <w:rPr>
          <w:rFonts w:ascii="黑体" w:hAnsi="黑体" w:eastAsia="黑体"/>
          <w:b/>
          <w:color w:val="1A1A1A"/>
          <w:sz w:val="32"/>
        </w:rPr>
        <w:t>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尖利。</w:t>
      </w:r>
    </w:p>
    <w:p>
      <w:pPr>
        <w:spacing w:before="40" w:after="80" w:line="440" w:lineRule="exact"/>
        <w:ind w:left="420"/>
      </w:pPr>
      <w:r>
        <w:rPr>
          <w:rFonts w:ascii="仿宋" w:hAnsi="仿宋" w:eastAsia="仿宋"/>
          <w:b w:val="0"/>
          <w:sz w:val="21"/>
        </w:rPr>
        <w:t>[唐]姚合《除夜》诗之一寒猶近北峭，風漸向東生。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形容诗文立意或遣词造句奇险、挺秀。</w:t>
      </w:r>
    </w:p>
    <w:p>
      <w:pPr>
        <w:spacing w:before="40" w:after="80" w:line="440" w:lineRule="exact"/>
        <w:ind w:left="420"/>
      </w:pPr>
      <w:r>
        <w:rPr>
          <w:rFonts w:ascii="仿宋" w:hAnsi="仿宋" w:eastAsia="仿宋"/>
          <w:b w:val="0"/>
          <w:sz w:val="21"/>
        </w:rPr>
        <w:t>[唐]姚鹄《寄赠许璋少府》诗詩句峭無敵，文才清有餘。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陡峻的山。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山势又高又陡：～立｜陡～。</w:t>
      </w:r>
    </w:p>
    <w:p>
      <w:pPr>
        <w:spacing w:before="40" w:after="80" w:line="440" w:lineRule="exact"/>
        <w:ind w:left="420"/>
      </w:pPr>
      <w:r>
        <w:rPr>
          <w:rFonts w:ascii="仿宋" w:hAnsi="仿宋" w:eastAsia="仿宋"/>
          <w:b w:val="0"/>
          <w:sz w:val="21"/>
        </w:rPr>
        <w:t>[南朝-宋]傅亮《演慎论》夫據圖揮刃，愚夫不爲；臨淵登峭，莫不惴慄。</w:t>
      </w:r>
    </w:p>
    <w:p>
      <w:r>
        <w:br w:type="page"/>
      </w:r>
    </w:p>
    <w:p>
      <w:pPr>
        <w:spacing w:before="240" w:after="120" w:line="440" w:lineRule="exact"/>
      </w:pPr>
      <w:r>
        <w:rPr>
          <w:rFonts w:ascii="黑体" w:hAnsi="黑体" w:eastAsia="黑体"/>
          <w:b/>
          <w:color w:val="1A1A1A"/>
          <w:sz w:val="32"/>
        </w:rPr>
        <w:t>纳（納）</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结交。</w:t>
      </w:r>
    </w:p>
    <w:p>
      <w:pPr>
        <w:spacing w:before="40" w:after="80" w:line="440" w:lineRule="exact"/>
        <w:ind w:left="420"/>
      </w:pPr>
      <w:r>
        <w:rPr>
          <w:rFonts w:ascii="仿宋" w:hAnsi="仿宋" w:eastAsia="仿宋"/>
          <w:b w:val="0"/>
          <w:sz w:val="21"/>
        </w:rPr>
        <w:t>[南朝-宋]刘义庆《世说新语·言语》温忠慨深烈，言與泗俱，丞相亦與之對泣。叙情既畢，便深自陳結，丞相亦厚相酬納。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通“軜”。古代驷马车上两旁两匹马的内侧缰绳。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取；娶。</w:t>
      </w:r>
    </w:p>
    <w:p>
      <w:pPr>
        <w:spacing w:before="40" w:after="80" w:line="440" w:lineRule="exact"/>
        <w:ind w:left="420"/>
      </w:pPr>
      <w:r>
        <w:rPr>
          <w:rFonts w:ascii="仿宋" w:hAnsi="仿宋" w:eastAsia="仿宋"/>
          <w:b w:val="0"/>
          <w:sz w:val="21"/>
        </w:rPr>
        <w:t>《国语·晋语六》殺三郤而尸諸朝，納其室以分婦人。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归还。</w:t>
      </w:r>
    </w:p>
    <w:p>
      <w:pPr>
        <w:spacing w:before="40" w:after="80" w:line="440" w:lineRule="exact"/>
        <w:ind w:left="420"/>
      </w:pPr>
      <w:r>
        <w:rPr>
          <w:rFonts w:ascii="仿宋" w:hAnsi="仿宋" w:eastAsia="仿宋"/>
          <w:b w:val="0"/>
          <w:sz w:val="21"/>
        </w:rPr>
        <w:t>[元]汪元亨《醉太平·警世》曲辭龍樓鳳閣，納象簡烏靴，棟梁材取次盡摧折。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穿；着。谓以脚跟着入鞋中。</w:t>
      </w:r>
    </w:p>
    <w:p>
      <w:pPr>
        <w:spacing w:before="40" w:after="80" w:line="440" w:lineRule="exact"/>
        <w:ind w:left="420"/>
      </w:pPr>
      <w:r>
        <w:rPr>
          <w:rFonts w:ascii="仿宋" w:hAnsi="仿宋" w:eastAsia="仿宋"/>
          <w:b w:val="0"/>
          <w:sz w:val="21"/>
        </w:rPr>
        <w:t>《仪礼·既夕礼》屨外納。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用同“捺”。按下。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通“衲”。补缀，粗缝。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明清两代富家子弟捐财货于官府取得监生亦称纳。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青年</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犹青春。指年纪、年岁。</w:t>
      </w:r>
    </w:p>
    <w:p>
      <w:pPr>
        <w:spacing w:before="40" w:after="80" w:line="440" w:lineRule="exact"/>
        <w:ind w:left="420"/>
      </w:pPr>
      <w:r>
        <w:rPr>
          <w:rFonts w:ascii="仿宋" w:hAnsi="仿宋" w:eastAsia="仿宋"/>
          <w:b w:val="0"/>
          <w:sz w:val="21"/>
        </w:rPr>
        <w:t>《京本通俗小说·西山一窟鬼》婆子道：‘老媳婦犬馬之年，七十有五。教授青年多少？’教授道：‘小子二十有二。’</w:t>
      </w:r>
    </w:p>
    <w:p>
      <w:r>
        <w:br w:type="page"/>
      </w:r>
    </w:p>
    <w:p>
      <w:pPr>
        <w:spacing w:before="240" w:after="120" w:line="440" w:lineRule="exact"/>
      </w:pPr>
      <w:r>
        <w:rPr>
          <w:rFonts w:ascii="黑体" w:hAnsi="黑体" w:eastAsia="黑体"/>
          <w:b/>
          <w:color w:val="1A1A1A"/>
          <w:sz w:val="32"/>
        </w:rPr>
        <w:t>究</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穷尽；终极。</w:t>
      </w:r>
    </w:p>
    <w:p>
      <w:pPr>
        <w:spacing w:before="40" w:after="80" w:line="440" w:lineRule="exact"/>
        <w:ind w:left="420"/>
      </w:pPr>
      <w:r>
        <w:rPr>
          <w:rFonts w:ascii="仿宋" w:hAnsi="仿宋" w:eastAsia="仿宋"/>
          <w:b w:val="0"/>
          <w:sz w:val="21"/>
        </w:rPr>
        <w:t>[南朝-宋]谢灵运《拟魏太子“邺中集”诗序》朝遊夕讌，究歡愉之極。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到底；毕竟。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[语体:书][词性:副]到底；究竟：此事～应如何办理？</w:t>
      </w:r>
    </w:p>
    <w:p>
      <w:pPr>
        <w:spacing w:before="40" w:after="80" w:line="440" w:lineRule="exact"/>
        <w:ind w:left="420"/>
      </w:pPr>
      <w:r>
        <w:rPr>
          <w:rFonts w:ascii="仿宋" w:hAnsi="仿宋" w:eastAsia="仿宋"/>
          <w:b w:val="0"/>
          <w:sz w:val="21"/>
        </w:rPr>
        <w:t>[清]龚自珍《己亥杂诗》之一二四九州生氣恃風雷，萬馬齊瘖究可哀。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山溪濑的尽头处。</w:t>
      </w:r>
    </w:p>
    <w:p>
      <w:pPr>
        <w:spacing w:before="40" w:after="80" w:line="440" w:lineRule="exact"/>
        <w:ind w:left="420"/>
      </w:pPr>
      <w:r>
        <w:rPr>
          <w:rFonts w:ascii="仿宋" w:hAnsi="仿宋" w:eastAsia="仿宋"/>
          <w:b w:val="0"/>
          <w:sz w:val="21"/>
        </w:rPr>
        <w:t>[北魏]郦道元《水经注·温水》引 竺芝 《扶南记》山溪瀨中謂之究。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清楚；明白。</w:t>
      </w:r>
    </w:p>
    <w:p>
      <w:pPr>
        <w:spacing w:before="40" w:after="80" w:line="440" w:lineRule="exact"/>
        <w:ind w:left="420"/>
      </w:pPr>
      <w:r>
        <w:rPr>
          <w:rFonts w:ascii="仿宋" w:hAnsi="仿宋" w:eastAsia="仿宋"/>
          <w:b w:val="0"/>
          <w:sz w:val="21"/>
        </w:rPr>
        <w:t>[唐]韩愈《南山诗》東西兩際海，巨細難悉究。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详尽。</w:t>
      </w:r>
    </w:p>
    <w:p>
      <w:pPr>
        <w:spacing w:before="40" w:after="80" w:line="440" w:lineRule="exact"/>
        <w:ind w:left="420"/>
      </w:pPr>
      <w:r>
        <w:rPr>
          <w:rFonts w:ascii="仿宋" w:hAnsi="仿宋" w:eastAsia="仿宋"/>
          <w:b w:val="0"/>
          <w:sz w:val="21"/>
        </w:rPr>
        <w:t>[南朝-梁]刘勰《文心雕龙·史传》至於宗經矩聖之典，端緒豐贍之功，遺親攘美之罪，徵賄鬻筆之愆，公理辨之究矣。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达，贯彻。</w:t>
      </w:r>
    </w:p>
    <w:p>
      <w:pPr>
        <w:spacing w:before="40" w:after="80" w:line="440" w:lineRule="exact"/>
        <w:ind w:left="420"/>
      </w:pPr>
      <w:r>
        <w:rPr>
          <w:rFonts w:ascii="仿宋" w:hAnsi="仿宋" w:eastAsia="仿宋"/>
          <w:b w:val="0"/>
          <w:sz w:val="21"/>
        </w:rPr>
        <w:t>[宋]司马光《论赦札子》臣伏見國家每下赦書，輒云‘敢以赦前事言者，以其罪罪之。’誠欲恩澤下究，而號令必信也。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周遍。</w:t>
      </w:r>
    </w:p>
    <w:p>
      <w:pPr>
        <w:spacing w:before="40" w:after="80" w:line="440" w:lineRule="exact"/>
        <w:ind w:left="420"/>
      </w:pPr>
      <w:r>
        <w:rPr>
          <w:rFonts w:ascii="仿宋" w:hAnsi="仿宋" w:eastAsia="仿宋"/>
          <w:b w:val="0"/>
          <w:sz w:val="21"/>
        </w:rPr>
        <w:t>《吕氏春秋·孝行》光燿加於百姓，究於四海。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谋划。</w:t>
      </w:r>
    </w:p>
    <w:p>
      <w:pPr>
        <w:spacing w:before="40" w:after="80" w:line="440" w:lineRule="exact"/>
        <w:ind w:left="420"/>
      </w:pPr>
      <w:r>
        <w:rPr>
          <w:rFonts w:ascii="仿宋" w:hAnsi="仿宋" w:eastAsia="仿宋"/>
          <w:b w:val="0"/>
          <w:sz w:val="21"/>
        </w:rPr>
        <w:t>[唐]柳宗元《平淮夷雅·方城》是究是咨，皇德既舒。</w:t>
      </w:r>
    </w:p>
    <w:p>
      <w:r>
        <w:br w:type="page"/>
      </w:r>
    </w:p>
    <w:p>
      <w:pPr>
        <w:spacing w:before="240" w:after="120" w:line="440" w:lineRule="exact"/>
      </w:pPr>
      <w:r>
        <w:rPr>
          <w:rFonts w:ascii="黑体" w:hAnsi="黑体" w:eastAsia="黑体"/>
          <w:b/>
          <w:color w:val="1A1A1A"/>
          <w:sz w:val="32"/>
        </w:rPr>
        <w:t>办理（辦理）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惩治。</w:t>
      </w:r>
    </w:p>
    <w:p>
      <w:pPr>
        <w:spacing w:before="40" w:after="80" w:line="440" w:lineRule="exact"/>
        <w:ind w:left="420"/>
      </w:pPr>
      <w:r>
        <w:rPr>
          <w:rFonts w:ascii="仿宋" w:hAnsi="仿宋" w:eastAsia="仿宋"/>
          <w:b w:val="0"/>
          <w:sz w:val="21"/>
        </w:rPr>
        <w:t>[清]严如熤《三省边防备览》卷十一由華州經藍田至寶鷄，共七十二峪口，山賊窺伺内地，必由峪口而出，故當辦理賊匪之時，防其竄突，於各峪口亦徧設卡倫，以重省城門户。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整理。</w:t>
      </w:r>
    </w:p>
    <w:p>
      <w:pPr>
        <w:spacing w:before="40" w:after="80" w:line="440" w:lineRule="exact"/>
        <w:ind w:left="420"/>
      </w:pPr>
      <w:r>
        <w:rPr>
          <w:rFonts w:ascii="仿宋" w:hAnsi="仿宋" w:eastAsia="仿宋"/>
          <w:b w:val="0"/>
          <w:sz w:val="21"/>
        </w:rPr>
        <w:t>王先谦《东华续录·乾隆八十六》朕命諸臣辦理四庫全書，親加披覽，見有不協於理者，如關帝舊諡之類，即降旨隨時釐正。</w:t>
      </w:r>
    </w:p>
    <w:p>
      <w:r>
        <w:br w:type="page"/>
      </w:r>
    </w:p>
    <w:p>
      <w:pPr>
        <w:spacing w:before="240" w:after="120" w:line="440" w:lineRule="exact"/>
      </w:pPr>
      <w:r>
        <w:rPr>
          <w:rFonts w:ascii="黑体" w:hAnsi="黑体" w:eastAsia="黑体"/>
          <w:b/>
          <w:color w:val="1A1A1A"/>
          <w:sz w:val="32"/>
        </w:rPr>
        <w:t>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涂饰；粉饰。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[语体:方][词性:动]粉刷：墙刚～过。</w:t>
      </w:r>
    </w:p>
    <w:p>
      <w:pPr>
        <w:spacing w:before="40" w:after="80" w:line="440" w:lineRule="exact"/>
        <w:ind w:left="420"/>
      </w:pPr>
      <w:r>
        <w:rPr>
          <w:rFonts w:ascii="仿宋" w:hAnsi="仿宋" w:eastAsia="仿宋"/>
          <w:b w:val="0"/>
          <w:sz w:val="21"/>
        </w:rPr>
        <w:t>《孽海花》第二十回面不粉而白，唇不硃而紅。</w:t>
      </w:r>
    </w:p>
    <w:p>
      <w:r>
        <w:br w:type="page"/>
      </w:r>
    </w:p>
    <w:p>
      <w:pPr>
        <w:spacing w:before="240" w:after="120" w:line="440" w:lineRule="exact"/>
      </w:pPr>
      <w:r>
        <w:rPr>
          <w:rFonts w:ascii="黑体" w:hAnsi="黑体" w:eastAsia="黑体"/>
          <w:b/>
          <w:color w:val="1A1A1A"/>
          <w:sz w:val="32"/>
        </w:rPr>
        <w:t>嫌</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猜疑；怀疑。</w:t>
      </w:r>
    </w:p>
    <w:p>
      <w:pPr>
        <w:spacing w:before="40" w:after="80" w:line="440" w:lineRule="exact"/>
        <w:ind w:left="420"/>
      </w:pPr>
      <w:r>
        <w:rPr>
          <w:rFonts w:ascii="仿宋" w:hAnsi="仿宋" w:eastAsia="仿宋"/>
          <w:b w:val="0"/>
          <w:sz w:val="21"/>
        </w:rPr>
        <w:t>[汉]赵晔《吴越春秋·王僚使公子光传》漁父曰：‘吾見子有饑色，爲子取餉，子何嫌哉？’子胥曰：‘性命屬天，今屬丈人，豈敢有嫌哉？’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避忌。</w:t>
      </w:r>
    </w:p>
    <w:p>
      <w:pPr>
        <w:spacing w:before="40" w:after="80" w:line="440" w:lineRule="exact"/>
        <w:ind w:left="420"/>
      </w:pPr>
      <w:r>
        <w:rPr>
          <w:rFonts w:ascii="仿宋" w:hAnsi="仿宋" w:eastAsia="仿宋"/>
          <w:b w:val="0"/>
          <w:sz w:val="21"/>
        </w:rPr>
        <w:t>[唐]封演《封氏闻见记·定谥》昔周公，文王之子，諡曰‘文公’，苟有令德，不嫌同諡。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妨碍。</w:t>
      </w:r>
    </w:p>
    <w:p>
      <w:pPr>
        <w:spacing w:before="40" w:after="80" w:line="440" w:lineRule="exact"/>
        <w:ind w:left="420"/>
      </w:pPr>
      <w:r>
        <w:rPr>
          <w:rFonts w:ascii="仿宋" w:hAnsi="仿宋" w:eastAsia="仿宋"/>
          <w:b w:val="0"/>
          <w:sz w:val="21"/>
        </w:rPr>
        <w:t>[北魏]贾思勰《齐民要术·养羊》積茭著栅中，高一丈亦無嫌，任羊繞栅抽食，竟日通夜，口常不住。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相近，接近。</w:t>
      </w:r>
    </w:p>
    <w:p>
      <w:pPr>
        <w:spacing w:before="40" w:after="80" w:line="440" w:lineRule="exact"/>
        <w:ind w:left="420"/>
      </w:pPr>
      <w:r>
        <w:rPr>
          <w:rFonts w:ascii="仿宋" w:hAnsi="仿宋" w:eastAsia="仿宋"/>
          <w:b w:val="0"/>
          <w:sz w:val="21"/>
        </w:rPr>
        <w:t>《荀子·礼论》一朝而喪其嚴親，而所以送葬之者不哀不敬，則嫌於禽獸矣，君子恥之。</w:t>
      </w:r>
    </w:p>
    <w:p>
      <w:r>
        <w:br w:type="page"/>
      </w:r>
    </w:p>
    <w:p>
      <w:pPr>
        <w:spacing w:before="240" w:after="120" w:line="440" w:lineRule="exact"/>
      </w:pPr>
      <w:r>
        <w:rPr>
          <w:rFonts w:ascii="黑体" w:hAnsi="黑体" w:eastAsia="黑体"/>
          <w:b/>
          <w:color w:val="1A1A1A"/>
          <w:sz w:val="32"/>
        </w:rPr>
        <w:t>美人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品德美好的人。</w:t>
      </w:r>
    </w:p>
    <w:p>
      <w:pPr>
        <w:spacing w:before="40" w:after="80" w:line="440" w:lineRule="exact"/>
        <w:ind w:left="420"/>
      </w:pPr>
      <w:r>
        <w:rPr>
          <w:rFonts w:ascii="仿宋" w:hAnsi="仿宋" w:eastAsia="仿宋"/>
          <w:b w:val="0"/>
          <w:sz w:val="21"/>
        </w:rPr>
        <w:t>[唐]柳宗元《初秋夜坐赠吴武陵》诗美人隔湘浦，一夕生秋風。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喻君上。</w:t>
      </w:r>
    </w:p>
    <w:p>
      <w:pPr>
        <w:spacing w:before="40" w:after="80" w:line="440" w:lineRule="exact"/>
        <w:ind w:left="420"/>
      </w:pPr>
      <w:r>
        <w:rPr>
          <w:rFonts w:ascii="仿宋" w:hAnsi="仿宋" w:eastAsia="仿宋"/>
          <w:b w:val="0"/>
          <w:sz w:val="21"/>
        </w:rPr>
        <w:t>《楚辞·九章·抽思》結微情以陳詞兮，矯以遺夫美人。</w:t>
      </w:r>
    </w:p>
    <w:p>
      <w:r>
        <w:br w:type="page"/>
      </w:r>
    </w:p>
    <w:p>
      <w:pPr>
        <w:spacing w:before="240" w:after="120" w:line="440" w:lineRule="exact"/>
      </w:pPr>
      <w:r>
        <w:rPr>
          <w:rFonts w:ascii="黑体" w:hAnsi="黑体" w:eastAsia="黑体"/>
          <w:b/>
          <w:color w:val="1A1A1A"/>
          <w:sz w:val="32"/>
        </w:rPr>
        <w:t>沧（滄）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通“蒼”。水青绿色。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[词形:沧][拼音:[语体:繁体]滄cānɡ]（水）青绿色：～海。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通“蒼”。灰白色。参见“滄浪”。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同“凔”。寒冷。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置</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废弃；舍弃。</w:t>
      </w:r>
    </w:p>
    <w:p>
      <w:pPr>
        <w:spacing w:before="40" w:after="80" w:line="440" w:lineRule="exact"/>
        <w:ind w:left="420"/>
      </w:pPr>
      <w:r>
        <w:rPr>
          <w:rFonts w:ascii="仿宋" w:hAnsi="仿宋" w:eastAsia="仿宋"/>
          <w:b w:val="0"/>
          <w:sz w:val="21"/>
        </w:rPr>
        <w:t>[宋]苏轼《录进单锷吴中水利书》或遇頻年不收，則饑餓丏殍，鬻妻子以償王租，或置其田捨其廬而逋。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委托；交付。</w:t>
      </w:r>
    </w:p>
    <w:p>
      <w:pPr>
        <w:spacing w:before="40" w:after="80" w:line="440" w:lineRule="exact"/>
        <w:ind w:left="420"/>
      </w:pPr>
      <w:r>
        <w:rPr>
          <w:rFonts w:ascii="仿宋" w:hAnsi="仿宋" w:eastAsia="仿宋"/>
          <w:b w:val="0"/>
          <w:sz w:val="21"/>
        </w:rPr>
        <w:t>《穀梁传·哀公元年》嘗置之上帝矣，故卜而後免之，不敢專也。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任命；任。</w:t>
      </w:r>
    </w:p>
    <w:p>
      <w:pPr>
        <w:spacing w:before="40" w:after="80" w:line="440" w:lineRule="exact"/>
        <w:ind w:left="420"/>
      </w:pPr>
      <w:r>
        <w:rPr>
          <w:rFonts w:ascii="仿宋" w:hAnsi="仿宋" w:eastAsia="仿宋"/>
          <w:b w:val="0"/>
          <w:sz w:val="21"/>
        </w:rPr>
        <w:t>《韩非子·外储说右下》昔者，齊桓公愛管仲，置以爲仲父。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赦免；释放。</w:t>
      </w:r>
    </w:p>
    <w:p>
      <w:pPr>
        <w:spacing w:before="40" w:after="80" w:line="440" w:lineRule="exact"/>
        <w:ind w:left="420"/>
      </w:pPr>
      <w:r>
        <w:rPr>
          <w:rFonts w:ascii="仿宋" w:hAnsi="仿宋" w:eastAsia="仿宋"/>
          <w:b w:val="0"/>
          <w:sz w:val="21"/>
        </w:rPr>
        <w:t>《国语·郑语》襃人襃姁有獄，而以爲入於王，王遂置之。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驿站。</w:t>
      </w:r>
    </w:p>
    <w:p>
      <w:pPr>
        <w:spacing w:before="40" w:after="80" w:line="440" w:lineRule="exact"/>
        <w:ind w:left="420"/>
      </w:pPr>
      <w:r>
        <w:rPr>
          <w:rFonts w:ascii="仿宋" w:hAnsi="仿宋" w:eastAsia="仿宋"/>
          <w:b w:val="0"/>
          <w:sz w:val="21"/>
        </w:rPr>
        <w:t>[宋]苏轼《荔枝叹》诗十里一置飛塵灰，五里一堠兵火催。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特指立嗣。</w:t>
      </w:r>
    </w:p>
    <w:p>
      <w:pPr>
        <w:spacing w:before="40" w:after="80" w:line="440" w:lineRule="exact"/>
        <w:ind w:left="420"/>
      </w:pPr>
      <w:r>
        <w:rPr>
          <w:rFonts w:ascii="仿宋" w:hAnsi="仿宋" w:eastAsia="仿宋"/>
          <w:b w:val="0"/>
          <w:sz w:val="21"/>
        </w:rPr>
        <w:t>《吕氏春秋·当务》紂之父、紂之母欲置微子啓以爲太子，太史據法而争之曰：‘有妻之子，而不可置妾之子。’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通“植”。树立；竖立。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指驿站所备的车马。</w:t>
      </w:r>
    </w:p>
    <w:p>
      <w:pPr>
        <w:spacing w:before="40" w:after="80" w:line="440" w:lineRule="exact"/>
        <w:ind w:left="420"/>
      </w:pPr>
      <w:r>
        <w:rPr>
          <w:rFonts w:ascii="仿宋" w:hAnsi="仿宋" w:eastAsia="仿宋"/>
          <w:b w:val="0"/>
          <w:sz w:val="21"/>
        </w:rPr>
        <w:t>《汉书·刘屈氂传》乘急置以聞。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豁免。</w:t>
      </w:r>
    </w:p>
    <w:p>
      <w:pPr>
        <w:spacing w:before="40" w:after="80" w:line="440" w:lineRule="exact"/>
        <w:ind w:left="420"/>
      </w:pPr>
      <w:r>
        <w:rPr>
          <w:rFonts w:ascii="仿宋" w:hAnsi="仿宋" w:eastAsia="仿宋"/>
          <w:b w:val="0"/>
          <w:sz w:val="21"/>
        </w:rPr>
        <w:t>[明]李贽《史纲评要·後梁纪·太祖皇帝》晉王歸晉陽，休兵行賞，命州縣舉賢才，黜貪殘，置租賦，撫孤窮。</w:t>
      </w:r>
    </w:p>
    <w:p>
      <w:r>
        <w:br w:type="page"/>
      </w:r>
    </w:p>
    <w:p>
      <w:pPr>
        <w:spacing w:before="240" w:after="120" w:line="440" w:lineRule="exact"/>
      </w:pPr>
      <w:r>
        <w:rPr>
          <w:rFonts w:ascii="黑体" w:hAnsi="黑体" w:eastAsia="黑体"/>
          <w:b/>
          <w:color w:val="1A1A1A"/>
          <w:sz w:val="32"/>
        </w:rPr>
        <w:t>叔</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古时兄弟长幼顺序常用“伯、仲、叔、季”或“孟、仲、叔、季”表示，“叔”表示行三。</w:t>
      </w:r>
    </w:p>
    <w:p>
      <w:pPr>
        <w:spacing w:before="40" w:after="80" w:line="440" w:lineRule="exact"/>
        <w:ind w:left="420"/>
      </w:pPr>
      <w:r>
        <w:rPr>
          <w:rFonts w:ascii="仿宋" w:hAnsi="仿宋" w:eastAsia="仿宋"/>
          <w:b w:val="0"/>
          <w:sz w:val="21"/>
        </w:rPr>
        <w:t>《书·吕刑》伯父伯兄，仲叔季弟，幼子童孫，皆聽朕言。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通“菽”。豆类。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美好；善。</w:t>
      </w:r>
    </w:p>
    <w:p>
      <w:pPr>
        <w:spacing w:before="40" w:after="80" w:line="440" w:lineRule="exact"/>
        <w:ind w:left="420"/>
      </w:pPr>
      <w:r>
        <w:rPr>
          <w:rFonts w:ascii="仿宋" w:hAnsi="仿宋" w:eastAsia="仿宋"/>
          <w:b w:val="0"/>
          <w:sz w:val="21"/>
        </w:rPr>
        <w:t>[马王堆]汉 墓帛书《五行》叔人君子，其宜一氏(兮)。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拾取。</w:t>
      </w:r>
    </w:p>
    <w:p>
      <w:pPr>
        <w:spacing w:before="40" w:after="80" w:line="440" w:lineRule="exact"/>
        <w:ind w:left="420"/>
      </w:pPr>
      <w:r>
        <w:rPr>
          <w:rFonts w:ascii="仿宋" w:hAnsi="仿宋" w:eastAsia="仿宋"/>
          <w:b w:val="0"/>
          <w:sz w:val="21"/>
        </w:rPr>
        <w:t>《诗·豳风·七月》九月叔苴，采荼薪樗。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没落。</w:t>
      </w:r>
    </w:p>
    <w:p>
      <w:pPr>
        <w:spacing w:before="40" w:after="80" w:line="440" w:lineRule="exact"/>
        <w:ind w:left="420"/>
      </w:pPr>
      <w:r>
        <w:rPr>
          <w:rFonts w:ascii="仿宋" w:hAnsi="仿宋" w:eastAsia="仿宋"/>
          <w:b w:val="0"/>
          <w:sz w:val="21"/>
        </w:rPr>
        <w:t>景耀月《读史感言》诗之十六况復世已叔，是非孰能糾？</w:t>
      </w:r>
    </w:p>
    <w:p>
      <w:r>
        <w:br w:type="page"/>
      </w:r>
    </w:p>
    <w:p>
      <w:pPr>
        <w:spacing w:before="240" w:after="120" w:line="440" w:lineRule="exact"/>
      </w:pPr>
      <w:r>
        <w:rPr>
          <w:rFonts w:ascii="黑体" w:hAnsi="黑体" w:eastAsia="黑体"/>
          <w:b/>
          <w:color w:val="1A1A1A"/>
          <w:sz w:val="32"/>
        </w:rPr>
        <w:t>溯（泝）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流；泛。</w:t>
      </w:r>
    </w:p>
    <w:p>
      <w:pPr>
        <w:spacing w:before="40" w:after="80" w:line="440" w:lineRule="exact"/>
        <w:ind w:left="420"/>
      </w:pPr>
      <w:r>
        <w:rPr>
          <w:rFonts w:ascii="仿宋" w:hAnsi="仿宋" w:eastAsia="仿宋"/>
          <w:b w:val="0"/>
          <w:sz w:val="21"/>
        </w:rPr>
        <w:t>[清]叶廷琯《吹网录·三河县辽碑》間至夏，河路暴漲，西泛東泝。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迎；向。</w:t>
      </w:r>
    </w:p>
    <w:p>
      <w:pPr>
        <w:spacing w:before="40" w:after="80" w:line="440" w:lineRule="exact"/>
        <w:ind w:left="420"/>
      </w:pPr>
      <w:r>
        <w:rPr>
          <w:rFonts w:ascii="仿宋" w:hAnsi="仿宋" w:eastAsia="仿宋"/>
          <w:b w:val="0"/>
          <w:sz w:val="21"/>
        </w:rPr>
        <w:t>[三国-魏]曹丕《永思赋》仰北辰而永思，泝悲風以增傷。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向着；面对。</w:t>
      </w:r>
    </w:p>
    <w:p>
      <w:pPr>
        <w:spacing w:before="40" w:after="80" w:line="440" w:lineRule="exact"/>
        <w:ind w:left="420"/>
      </w:pPr>
      <w:r>
        <w:rPr>
          <w:rFonts w:ascii="仿宋" w:hAnsi="仿宋" w:eastAsia="仿宋"/>
          <w:b w:val="0"/>
          <w:sz w:val="21"/>
        </w:rPr>
        <w:t>[唐]刘禹锡《答容州窦中丞书》今夫挾弓注矢遡空而發者，人自以爲皆羿可矣。</w:t>
      </w:r>
    </w:p>
    <w:p>
      <w:r>
        <w:br w:type="page"/>
      </w:r>
    </w:p>
    <w:p>
      <w:pPr>
        <w:spacing w:before="240" w:after="120" w:line="440" w:lineRule="exact"/>
      </w:pPr>
      <w:r>
        <w:rPr>
          <w:rFonts w:ascii="黑体" w:hAnsi="黑体" w:eastAsia="黑体"/>
          <w:b/>
          <w:color w:val="1A1A1A"/>
          <w:sz w:val="32"/>
        </w:rPr>
        <w:t>涓</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清洁。</w:t>
      </w:r>
    </w:p>
    <w:p>
      <w:pPr>
        <w:spacing w:before="40" w:after="80" w:line="440" w:lineRule="exact"/>
        <w:ind w:left="420"/>
      </w:pPr>
      <w:r>
        <w:rPr>
          <w:rFonts w:ascii="仿宋" w:hAnsi="仿宋" w:eastAsia="仿宋"/>
          <w:b w:val="0"/>
          <w:sz w:val="21"/>
        </w:rPr>
        <w:t>《逸周书·大匡》昭潔非爲，爲窮非涓。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选择。</w:t>
      </w:r>
    </w:p>
    <w:p>
      <w:pPr>
        <w:spacing w:before="40" w:after="80" w:line="440" w:lineRule="exact"/>
        <w:ind w:left="420"/>
      </w:pPr>
      <w:r>
        <w:rPr>
          <w:rFonts w:ascii="仿宋" w:hAnsi="仿宋" w:eastAsia="仿宋"/>
          <w:b w:val="0"/>
          <w:sz w:val="21"/>
        </w:rPr>
        <w:t>《文选·左思〈魏都赋〉》涓吉日，陟中壇。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泣貌。</w:t>
      </w:r>
    </w:p>
    <w:p>
      <w:pPr>
        <w:spacing w:before="40" w:after="80" w:line="440" w:lineRule="exact"/>
        <w:ind w:left="420"/>
      </w:pPr>
      <w:r>
        <w:rPr>
          <w:rFonts w:ascii="仿宋" w:hAnsi="仿宋" w:eastAsia="仿宋"/>
          <w:b w:val="0"/>
          <w:sz w:val="21"/>
        </w:rPr>
        <w:t>《列子·周穆王》﹝燕人﹞指舍曰‘此若先人之廬’，乃涓然而泣。</w:t>
      </w:r>
    </w:p>
    <w:p>
      <w:r>
        <w:br w:type="page"/>
      </w:r>
    </w:p>
    <w:p>
      <w:pPr>
        <w:spacing w:before="240" w:after="120" w:line="440" w:lineRule="exact"/>
      </w:pPr>
      <w:r>
        <w:rPr>
          <w:rFonts w:ascii="黑体" w:hAnsi="黑体" w:eastAsia="黑体"/>
          <w:b/>
          <w:color w:val="1A1A1A"/>
          <w:sz w:val="32"/>
        </w:rPr>
        <w:t>讲学（講學）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研习，学习。</w:t>
      </w:r>
    </w:p>
    <w:p>
      <w:pPr>
        <w:spacing w:before="40" w:after="80" w:line="440" w:lineRule="exact"/>
        <w:ind w:left="420"/>
      </w:pPr>
      <w:r>
        <w:rPr>
          <w:rFonts w:ascii="仿宋" w:hAnsi="仿宋" w:eastAsia="仿宋"/>
          <w:b w:val="0"/>
          <w:sz w:val="21"/>
        </w:rPr>
        <w:t>[宋]陆游《北窗怀友》诗幸有北窗堪講學，故交零落與誰同。</w:t>
      </w:r>
    </w:p>
    <w:p>
      <w:r>
        <w:br w:type="page"/>
      </w:r>
    </w:p>
    <w:p>
      <w:pPr>
        <w:spacing w:before="240" w:after="120" w:line="440" w:lineRule="exact"/>
      </w:pPr>
      <w:r>
        <w:rPr>
          <w:rFonts w:ascii="黑体" w:hAnsi="黑体" w:eastAsia="黑体"/>
          <w:b/>
          <w:color w:val="1A1A1A"/>
          <w:sz w:val="32"/>
        </w:rPr>
        <w:t>膏</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润泽，滋润。</w:t>
      </w:r>
    </w:p>
    <w:p>
      <w:pPr>
        <w:spacing w:before="40" w:after="80" w:line="440" w:lineRule="exact"/>
        <w:ind w:left="420"/>
      </w:pPr>
      <w:r>
        <w:rPr>
          <w:rFonts w:ascii="仿宋" w:hAnsi="仿宋" w:eastAsia="仿宋"/>
          <w:b w:val="0"/>
          <w:sz w:val="21"/>
        </w:rPr>
        <w:t>[唐]白居易《和令狐相公》仁風扇道路，陰雨膏閭閻。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古代医学称心尖脂肪为“膏”。参见“膏肓”。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指物之精华。</w:t>
      </w:r>
    </w:p>
    <w:p>
      <w:pPr>
        <w:spacing w:before="40" w:after="80" w:line="440" w:lineRule="exact"/>
        <w:ind w:left="420"/>
      </w:pPr>
      <w:r>
        <w:rPr>
          <w:rFonts w:ascii="仿宋" w:hAnsi="仿宋" w:eastAsia="仿宋"/>
          <w:b w:val="0"/>
          <w:sz w:val="21"/>
        </w:rPr>
        <w:t>[汉]张衡《南都赋》芝房菌蠢生其隈，玉膏滵溢流其隅。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甘美。</w:t>
      </w:r>
    </w:p>
    <w:p>
      <w:pPr>
        <w:spacing w:before="40" w:after="80" w:line="440" w:lineRule="exact"/>
        <w:ind w:left="420"/>
      </w:pPr>
      <w:r>
        <w:rPr>
          <w:rFonts w:ascii="仿宋" w:hAnsi="仿宋" w:eastAsia="仿宋"/>
          <w:b w:val="0"/>
          <w:sz w:val="21"/>
        </w:rPr>
        <w:t>《周礼·考工记·梓人》宗廟之事，脂者、膏者以爲牲。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丰润。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[语体:书]肥沃：～壤｜～腴。[同义词:另见]437页ɡào。</w:t>
      </w:r>
    </w:p>
    <w:p>
      <w:pPr>
        <w:spacing w:before="40" w:after="80" w:line="440" w:lineRule="exact"/>
        <w:ind w:left="420"/>
      </w:pPr>
      <w:r>
        <w:rPr>
          <w:rFonts w:ascii="仿宋" w:hAnsi="仿宋" w:eastAsia="仿宋"/>
          <w:b w:val="0"/>
          <w:sz w:val="21"/>
        </w:rPr>
        <w:t>[唐]韩愈《苦寒》诗霜雪頓銷釋，土脈膏且黏。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犹沾溉。借指赴死或受死。</w:t>
      </w:r>
    </w:p>
    <w:p>
      <w:pPr>
        <w:spacing w:before="40" w:after="80" w:line="440" w:lineRule="exact"/>
        <w:ind w:left="420"/>
      </w:pPr>
      <w:r>
        <w:rPr>
          <w:rFonts w:ascii="仿宋" w:hAnsi="仿宋" w:eastAsia="仿宋"/>
          <w:b w:val="0"/>
          <w:sz w:val="21"/>
        </w:rPr>
        <w:t>[三国-魏]曹植《离缴雁赋》甘充君之下廚，膏函牛之鼎鑊。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精液。</w:t>
      </w:r>
    </w:p>
    <w:p>
      <w:pPr>
        <w:spacing w:before="40" w:after="80" w:line="440" w:lineRule="exact"/>
        <w:ind w:left="420"/>
      </w:pPr>
      <w:r>
        <w:rPr>
          <w:rFonts w:ascii="仿宋" w:hAnsi="仿宋" w:eastAsia="仿宋"/>
          <w:b w:val="0"/>
          <w:sz w:val="21"/>
        </w:rPr>
        <w:t>《庄子·则阳》並潰漏發，不擇所出，漂疽疥癕，内熱溲膏是也。</w:t>
      </w:r>
    </w:p>
    <w:p>
      <w:r>
        <w:br w:type="page"/>
      </w:r>
    </w:p>
    <w:p>
      <w:pPr>
        <w:spacing w:before="240" w:after="120" w:line="440" w:lineRule="exact"/>
      </w:pPr>
      <w:r>
        <w:rPr>
          <w:rFonts w:ascii="黑体" w:hAnsi="黑体" w:eastAsia="黑体"/>
          <w:b/>
          <w:color w:val="1A1A1A"/>
          <w:sz w:val="32"/>
        </w:rPr>
        <w:t>年岁（年歲）</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犹年成，年景。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[语体:方]年成：他问了我家乡的～如何。</w:t>
      </w:r>
    </w:p>
    <w:p>
      <w:pPr>
        <w:spacing w:before="40" w:after="80" w:line="440" w:lineRule="exact"/>
        <w:ind w:left="420"/>
      </w:pPr>
      <w:r>
        <w:rPr>
          <w:rFonts w:ascii="仿宋" w:hAnsi="仿宋" w:eastAsia="仿宋"/>
          <w:b w:val="0"/>
          <w:sz w:val="21"/>
        </w:rPr>
        <w:t>《墨子·七患》故時年歲善，則民仁且良；時年歲凶，則民吝且惡。</w:t>
      </w:r>
    </w:p>
    <w:p>
      <w:r>
        <w:br w:type="page"/>
      </w:r>
    </w:p>
    <w:p>
      <w:pPr>
        <w:spacing w:before="240" w:after="120" w:line="440" w:lineRule="exact"/>
      </w:pPr>
      <w:r>
        <w:rPr>
          <w:rFonts w:ascii="黑体" w:hAnsi="黑体" w:eastAsia="黑体"/>
          <w:b/>
          <w:color w:val="1A1A1A"/>
          <w:sz w:val="32"/>
        </w:rPr>
        <w:t>周旋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古代行礼时进退揖让的动作。</w:t>
      </w:r>
    </w:p>
    <w:p>
      <w:pPr>
        <w:spacing w:before="40" w:after="80" w:line="440" w:lineRule="exact"/>
        <w:ind w:left="420"/>
      </w:pPr>
      <w:r>
        <w:rPr>
          <w:rFonts w:ascii="仿宋" w:hAnsi="仿宋" w:eastAsia="仿宋"/>
          <w:b w:val="0"/>
          <w:sz w:val="21"/>
        </w:rPr>
        <w:t>《礼记·乐记》升降上下，周還裼襲，禮之文也。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盘桓；展转；反复。</w:t>
      </w:r>
    </w:p>
    <w:p>
      <w:pPr>
        <w:spacing w:before="40" w:after="80" w:line="440" w:lineRule="exact"/>
        <w:ind w:left="420"/>
      </w:pPr>
      <w:r>
        <w:rPr>
          <w:rFonts w:ascii="仿宋" w:hAnsi="仿宋" w:eastAsia="仿宋"/>
          <w:b w:val="0"/>
          <w:sz w:val="21"/>
        </w:rPr>
        <w:t>[晋]夏侯湛《东方朔画赞》周旋祠宇，庭序荒蕪。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照顾；周济。</w:t>
      </w:r>
    </w:p>
    <w:p>
      <w:pPr>
        <w:spacing w:before="40" w:after="80" w:line="440" w:lineRule="exact"/>
        <w:ind w:left="420"/>
      </w:pPr>
      <w:r>
        <w:rPr>
          <w:rFonts w:ascii="仿宋" w:hAnsi="仿宋" w:eastAsia="仿宋"/>
          <w:b w:val="0"/>
          <w:sz w:val="21"/>
        </w:rPr>
        <w:t>《三国志·魏志·臧洪传》每登城勒兵，望主人之旗鼓，感故友之周旋。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谓辗转相追逐。</w:t>
      </w:r>
    </w:p>
    <w:p>
      <w:pPr>
        <w:spacing w:before="40" w:after="80" w:line="440" w:lineRule="exact"/>
        <w:ind w:left="420"/>
      </w:pPr>
      <w:r>
        <w:rPr>
          <w:rFonts w:ascii="仿宋" w:hAnsi="仿宋" w:eastAsia="仿宋"/>
          <w:b w:val="0"/>
          <w:sz w:val="21"/>
        </w:rPr>
        <w:t>[宋]苏轼《和子由苦寒见寄》何時逐汝去？與虜試周旋。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运转。</w:t>
      </w:r>
    </w:p>
    <w:p>
      <w:pPr>
        <w:spacing w:before="40" w:after="80" w:line="440" w:lineRule="exact"/>
        <w:ind w:left="420"/>
      </w:pPr>
      <w:r>
        <w:rPr>
          <w:rFonts w:ascii="仿宋" w:hAnsi="仿宋" w:eastAsia="仿宋"/>
          <w:b w:val="0"/>
          <w:sz w:val="21"/>
        </w:rPr>
        <w:t>《左传·僖公十五年》亂氣狡憤，陰血周作，張脉僨興，外彊中乾，進退不可，周旋不能。</w:t>
      </w:r>
    </w:p>
    <w:p>
      <w:r>
        <w:br w:type="page"/>
      </w:r>
    </w:p>
    <w:p>
      <w:pPr>
        <w:spacing w:before="240" w:after="120" w:line="440" w:lineRule="exact"/>
      </w:pPr>
      <w:r>
        <w:rPr>
          <w:rFonts w:ascii="黑体" w:hAnsi="黑体" w:eastAsia="黑体"/>
          <w:b/>
          <w:color w:val="1A1A1A"/>
          <w:sz w:val="32"/>
        </w:rPr>
        <w:t>欠</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牵挂；惦念。</w:t>
      </w:r>
    </w:p>
    <w:p>
      <w:pPr>
        <w:spacing w:before="40" w:after="80" w:line="440" w:lineRule="exact"/>
        <w:ind w:left="420"/>
      </w:pPr>
      <w:r>
        <w:rPr>
          <w:rFonts w:ascii="仿宋" w:hAnsi="仿宋" w:eastAsia="仿宋"/>
          <w:b w:val="0"/>
          <w:sz w:val="21"/>
        </w:rPr>
        <w:t>[宋]李流谦《踏莎行·灵泉重阳作》词燈前點檢欠誰人，惟有斷鴻知此意。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遗憾。参见“欠事”。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不安。</w:t>
      </w:r>
    </w:p>
    <w:p>
      <w:pPr>
        <w:spacing w:before="40" w:after="80" w:line="440" w:lineRule="exact"/>
        <w:ind w:left="420"/>
      </w:pPr>
      <w:r>
        <w:rPr>
          <w:rFonts w:ascii="仿宋" w:hAnsi="仿宋" w:eastAsia="仿宋"/>
          <w:b w:val="0"/>
          <w:sz w:val="21"/>
        </w:rPr>
        <w:t>[元]孙周卿《殿前欢·楚云》曲心常欠，怕笑我緗裙掩。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风流；体面。</w:t>
      </w:r>
    </w:p>
    <w:p>
      <w:pPr>
        <w:spacing w:before="40" w:after="80" w:line="440" w:lineRule="exact"/>
        <w:ind w:left="420"/>
      </w:pPr>
      <w:r>
        <w:rPr>
          <w:rFonts w:ascii="仿宋" w:hAnsi="仿宋" w:eastAsia="仿宋"/>
          <w:b w:val="0"/>
          <w:sz w:val="21"/>
        </w:rPr>
        <w:t>[元]彭寿之《八声甘州》套曲知音幸遇，不由人重上欠排場。</w:t>
      </w:r>
    </w:p>
    <w:p>
      <w:r>
        <w:br w:type="page"/>
      </w:r>
    </w:p>
    <w:p>
      <w:pPr>
        <w:spacing w:before="240" w:after="120" w:line="440" w:lineRule="exact"/>
      </w:pPr>
      <w:r>
        <w:rPr>
          <w:rFonts w:ascii="黑体" w:hAnsi="黑体" w:eastAsia="黑体"/>
          <w:b/>
          <w:color w:val="1A1A1A"/>
          <w:sz w:val="32"/>
        </w:rPr>
        <w:t>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指夜行。</w:t>
      </w:r>
    </w:p>
    <w:p>
      <w:pPr>
        <w:spacing w:before="40" w:after="80" w:line="440" w:lineRule="exact"/>
        <w:ind w:left="420"/>
      </w:pPr>
      <w:r>
        <w:rPr>
          <w:rFonts w:ascii="仿宋" w:hAnsi="仿宋" w:eastAsia="仿宋"/>
          <w:b w:val="0"/>
          <w:sz w:val="21"/>
        </w:rPr>
        <w:t>[唐]苏味道《正月十五夜》诗金吾不禁夜，玉漏莫相催。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夜色。</w:t>
      </w:r>
    </w:p>
    <w:p>
      <w:pPr>
        <w:spacing w:before="40" w:after="80" w:line="440" w:lineRule="exact"/>
        <w:ind w:left="420"/>
      </w:pPr>
      <w:r>
        <w:rPr>
          <w:rFonts w:ascii="仿宋" w:hAnsi="仿宋" w:eastAsia="仿宋"/>
          <w:b w:val="0"/>
          <w:sz w:val="21"/>
        </w:rPr>
        <w:t>《诗·郑风·女曰鸡鸣》子興視夜，明星有爛。</w:t>
      </w:r>
    </w:p>
    <w:p>
      <w:r>
        <w:br w:type="page"/>
      </w:r>
    </w:p>
    <w:p>
      <w:pPr>
        <w:spacing w:before="240" w:after="120" w:line="440" w:lineRule="exact"/>
      </w:pPr>
      <w:r>
        <w:rPr>
          <w:rFonts w:ascii="黑体" w:hAnsi="黑体" w:eastAsia="黑体"/>
          <w:b/>
          <w:color w:val="1A1A1A"/>
          <w:sz w:val="32"/>
        </w:rPr>
        <w:t>串</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表演；演奏。</w:t>
      </w:r>
    </w:p>
    <w:p>
      <w:pPr>
        <w:spacing w:before="40" w:after="80" w:line="440" w:lineRule="exact"/>
        <w:ind w:left="420"/>
      </w:pPr>
      <w:r>
        <w:rPr>
          <w:rFonts w:ascii="仿宋" w:hAnsi="仿宋" w:eastAsia="仿宋"/>
          <w:b w:val="0"/>
          <w:sz w:val="21"/>
        </w:rPr>
        <w:t>[清]张岱《陶庵梦忆·不繫园》是夜彭天錫與羅三與民串本腔戲，妙絶；與楚生素芝串調戲，又復妙絶。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习惯。</w:t>
      </w:r>
    </w:p>
    <w:p>
      <w:pPr>
        <w:spacing w:before="40" w:after="80" w:line="440" w:lineRule="exact"/>
        <w:ind w:left="420"/>
      </w:pPr>
      <w:r>
        <w:rPr>
          <w:rFonts w:ascii="仿宋" w:hAnsi="仿宋" w:eastAsia="仿宋"/>
          <w:b w:val="0"/>
          <w:sz w:val="21"/>
        </w:rPr>
        <w:t>[清]李慈铭《越缦堂读书记·南史》《宗慤傳》：‘宗軍人串噉麤食。’此串字最古。串，即毌之隸變……古串、貫、摜通用。</w:t>
      </w:r>
    </w:p>
    <w:p>
      <w:r>
        <w:br w:type="page"/>
      </w:r>
    </w:p>
    <w:p>
      <w:pPr>
        <w:spacing w:before="240" w:after="120" w:line="440" w:lineRule="exact"/>
      </w:pPr>
      <w:r>
        <w:rPr>
          <w:rFonts w:ascii="黑体" w:hAnsi="黑体" w:eastAsia="黑体"/>
          <w:b/>
          <w:color w:val="1A1A1A"/>
          <w:sz w:val="32"/>
        </w:rPr>
        <w:t>只（隻）</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副词。简直。</w:t>
      </w:r>
    </w:p>
    <w:p>
      <w:pPr>
        <w:spacing w:before="40" w:after="80" w:line="440" w:lineRule="exact"/>
        <w:ind w:left="420"/>
      </w:pPr>
      <w:r>
        <w:rPr>
          <w:rFonts w:ascii="仿宋" w:hAnsi="仿宋" w:eastAsia="仿宋"/>
          <w:b w:val="0"/>
          <w:sz w:val="21"/>
        </w:rPr>
        <w:t>[唐]韩愈《镇州初归》诗别來楊柳街頭樹，擺弄春風只欲飛。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代词。这；此。</w:t>
      </w:r>
    </w:p>
    <w:p>
      <w:pPr>
        <w:spacing w:before="40" w:after="80" w:line="440" w:lineRule="exact"/>
        <w:ind w:left="420"/>
      </w:pPr>
      <w:r>
        <w:rPr>
          <w:rFonts w:ascii="仿宋" w:hAnsi="仿宋" w:eastAsia="仿宋"/>
          <w:b w:val="0"/>
          <w:sz w:val="21"/>
        </w:rPr>
        <w:t>[元]无名氏《陈州粜米》第一折你的銀子本少，我怎好多秤了你的，只頭上有天哩。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副词。一直；直到。</w:t>
      </w:r>
    </w:p>
    <w:p>
      <w:pPr>
        <w:spacing w:before="40" w:after="80" w:line="440" w:lineRule="exact"/>
        <w:ind w:left="420"/>
      </w:pPr>
      <w:r>
        <w:rPr>
          <w:rFonts w:ascii="仿宋" w:hAnsi="仿宋" w:eastAsia="仿宋"/>
          <w:b w:val="0"/>
          <w:sz w:val="21"/>
        </w:rPr>
        <w:t>《武王伐纣平话》卷中黄飛虎便起三萬雄兵，只到朝歌至近下寨。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语气词。表终结或感叹。</w:t>
      </w:r>
    </w:p>
    <w:p>
      <w:pPr>
        <w:spacing w:before="40" w:after="80" w:line="440" w:lineRule="exact"/>
        <w:ind w:left="420"/>
      </w:pPr>
      <w:r>
        <w:rPr>
          <w:rFonts w:ascii="仿宋" w:hAnsi="仿宋" w:eastAsia="仿宋"/>
          <w:b w:val="0"/>
          <w:sz w:val="21"/>
        </w:rPr>
        <w:t>[宋]王安石《闻望之解舟》诗子來我樂只，子去悲如何！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副词。本，本来。参见“只合”。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助词。犹着。</w:t>
      </w:r>
    </w:p>
    <w:p>
      <w:pPr>
        <w:spacing w:before="40" w:after="80" w:line="440" w:lineRule="exact"/>
        <w:ind w:left="420"/>
      </w:pPr>
      <w:r>
        <w:rPr>
          <w:rFonts w:ascii="仿宋" w:hAnsi="仿宋" w:eastAsia="仿宋"/>
          <w:b w:val="0"/>
          <w:sz w:val="21"/>
        </w:rPr>
        <w:t>[元]杨显之《潇湘雨》第二折這幞頭呵，除下來與你戴只；這羅襴呵，脱下來與你穿只。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副词。相当于“就”。</w:t>
      </w:r>
    </w:p>
    <w:p>
      <w:pPr>
        <w:spacing w:before="40" w:after="80" w:line="440" w:lineRule="exact"/>
        <w:ind w:left="420"/>
      </w:pPr>
      <w:r>
        <w:rPr>
          <w:rFonts w:ascii="仿宋" w:hAnsi="仿宋" w:eastAsia="仿宋"/>
          <w:b w:val="0"/>
          <w:sz w:val="21"/>
        </w:rPr>
        <w:t>[明]孙梅锡《琴心记·阳关送别》［丑應介生］小姐，只此告别。［旦］且住。孤紅快些出來。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做。</w:t>
      </w:r>
    </w:p>
    <w:p>
      <w:pPr>
        <w:spacing w:before="40" w:after="80" w:line="440" w:lineRule="exact"/>
        <w:ind w:left="420"/>
      </w:pPr>
      <w:r>
        <w:rPr>
          <w:rFonts w:ascii="仿宋" w:hAnsi="仿宋" w:eastAsia="仿宋"/>
          <w:b w:val="0"/>
          <w:sz w:val="21"/>
        </w:rPr>
        <w:t>[元]关汉卿《鲁斋郎》第四折相公到此只甚？</w:t>
      </w:r>
    </w:p>
    <w:p>
      <w:r>
        <w:br w:type="page"/>
      </w:r>
    </w:p>
    <w:p>
      <w:pPr>
        <w:spacing w:before="240" w:after="120" w:line="440" w:lineRule="exact"/>
      </w:pPr>
      <w:r>
        <w:rPr>
          <w:rFonts w:ascii="黑体" w:hAnsi="黑体" w:eastAsia="黑体"/>
          <w:b/>
          <w:color w:val="1A1A1A"/>
          <w:sz w:val="32"/>
        </w:rPr>
        <w:t>领事（領事）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谓统领其亊。</w:t>
      </w:r>
    </w:p>
    <w:p>
      <w:pPr>
        <w:spacing w:before="40" w:after="80" w:line="440" w:lineRule="exact"/>
        <w:ind w:left="420"/>
      </w:pPr>
      <w:r>
        <w:rPr>
          <w:rFonts w:ascii="仿宋" w:hAnsi="仿宋" w:eastAsia="仿宋"/>
          <w:b w:val="0"/>
          <w:sz w:val="21"/>
        </w:rPr>
        <w:t>[唐]薛用弱《集异记·蔡少霞》玉人謂曰：‘愍子虔心，今宜領事。’</w:t>
      </w:r>
    </w:p>
    <w:p>
      <w:r>
        <w:br w:type="page"/>
      </w:r>
    </w:p>
    <w:p>
      <w:pPr>
        <w:spacing w:before="240" w:after="120" w:line="440" w:lineRule="exact"/>
      </w:pPr>
      <w:r>
        <w:rPr>
          <w:rFonts w:ascii="黑体" w:hAnsi="黑体" w:eastAsia="黑体"/>
          <w:b/>
          <w:color w:val="1A1A1A"/>
          <w:sz w:val="32"/>
        </w:rPr>
        <w:t>刻</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指刻本，版本。</w:t>
      </w:r>
    </w:p>
    <w:p>
      <w:pPr>
        <w:spacing w:before="40" w:after="80" w:line="440" w:lineRule="exact"/>
        <w:ind w:left="420"/>
      </w:pPr>
      <w:r>
        <w:rPr>
          <w:rFonts w:ascii="仿宋" w:hAnsi="仿宋" w:eastAsia="仿宋"/>
          <w:b w:val="0"/>
          <w:sz w:val="21"/>
        </w:rPr>
        <w:t>[清]卢见曾《〈封氏闻见记〉序》唯《聞見記》獨存，然流傳絶少，故《稗海》《秘笈》諸刻，罕津逮焉。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伤害。</w:t>
      </w:r>
    </w:p>
    <w:p>
      <w:pPr>
        <w:spacing w:before="40" w:after="80" w:line="440" w:lineRule="exact"/>
        <w:ind w:left="420"/>
      </w:pPr>
      <w:r>
        <w:rPr>
          <w:rFonts w:ascii="仿宋" w:hAnsi="仿宋" w:eastAsia="仿宋"/>
          <w:b w:val="0"/>
          <w:sz w:val="21"/>
        </w:rPr>
        <w:t>[清]邹容《革命军》第二章若輩受田主土豪之虐待不足，而滿洲人派設官吏，多方刻之。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减损。</w:t>
      </w:r>
    </w:p>
    <w:p>
      <w:pPr>
        <w:spacing w:before="40" w:after="80" w:line="440" w:lineRule="exact"/>
        <w:ind w:left="420"/>
      </w:pPr>
      <w:r>
        <w:rPr>
          <w:rFonts w:ascii="仿宋" w:hAnsi="仿宋" w:eastAsia="仿宋"/>
          <w:b w:val="0"/>
          <w:sz w:val="21"/>
        </w:rPr>
        <w:t>[宋]苏轼《上皇帝书》惟所部將校，乃敢出息錢與之歸，而刻其糧賜。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修饰；润色。</w:t>
      </w:r>
    </w:p>
    <w:p>
      <w:pPr>
        <w:spacing w:before="40" w:after="80" w:line="440" w:lineRule="exact"/>
        <w:ind w:left="420"/>
      </w:pPr>
      <w:r>
        <w:rPr>
          <w:rFonts w:ascii="仿宋" w:hAnsi="仿宋" w:eastAsia="仿宋"/>
          <w:b w:val="0"/>
          <w:sz w:val="21"/>
        </w:rPr>
        <w:t>[汉]刘向《新序·杂事一》引商刻角，雜以流徵，國中屬而和者不過數人。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通“剋”。限定。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今；现在。</w:t>
      </w:r>
    </w:p>
    <w:p>
      <w:pPr>
        <w:spacing w:before="40" w:after="80" w:line="440" w:lineRule="exact"/>
        <w:ind w:left="420"/>
      </w:pPr>
      <w:r>
        <w:rPr>
          <w:rFonts w:ascii="仿宋" w:hAnsi="仿宋" w:eastAsia="仿宋"/>
          <w:b w:val="0"/>
          <w:sz w:val="21"/>
        </w:rPr>
        <w:t>《官场现形记》第四回刻接制憲電稱，所事尚未出奏。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通“剋”。克制；制胜。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严格要求。</w:t>
      </w:r>
    </w:p>
    <w:p>
      <w:pPr>
        <w:spacing w:before="40" w:after="80" w:line="440" w:lineRule="exact"/>
        <w:ind w:left="420"/>
      </w:pPr>
      <w:r>
        <w:rPr>
          <w:rFonts w:ascii="仿宋" w:hAnsi="仿宋" w:eastAsia="仿宋"/>
          <w:b w:val="0"/>
          <w:sz w:val="21"/>
        </w:rPr>
        <w:t>[唐]韩愈《答元侍御书》刻身立行，勤己足取。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割。参见“刻截”、“刻漆”。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纂</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继承。</w:t>
      </w:r>
    </w:p>
    <w:p>
      <w:pPr>
        <w:spacing w:before="40" w:after="80" w:line="440" w:lineRule="exact"/>
        <w:ind w:left="420"/>
      </w:pPr>
      <w:r>
        <w:rPr>
          <w:rFonts w:ascii="仿宋" w:hAnsi="仿宋" w:eastAsia="仿宋"/>
          <w:b w:val="0"/>
          <w:sz w:val="21"/>
        </w:rPr>
        <w:t>《礼记·祭统》子孫纂之，至于今不廢。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赤色丝带。</w:t>
      </w:r>
    </w:p>
    <w:p>
      <w:pPr>
        <w:spacing w:before="40" w:after="80" w:line="440" w:lineRule="exact"/>
        <w:ind w:left="420"/>
      </w:pPr>
      <w:r>
        <w:rPr>
          <w:rFonts w:ascii="仿宋" w:hAnsi="仿宋" w:eastAsia="仿宋"/>
          <w:b w:val="0"/>
          <w:sz w:val="21"/>
        </w:rPr>
        <w:t>《汉书·景帝纪》錦繡纂組，害女紅者也。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系缚；佩挂。</w:t>
      </w:r>
    </w:p>
    <w:p>
      <w:pPr>
        <w:spacing w:before="40" w:after="80" w:line="440" w:lineRule="exact"/>
        <w:ind w:left="420"/>
      </w:pPr>
      <w:r>
        <w:rPr>
          <w:rFonts w:ascii="仿宋" w:hAnsi="仿宋" w:eastAsia="仿宋"/>
          <w:b w:val="0"/>
          <w:sz w:val="21"/>
        </w:rPr>
        <w:t>《墨子·迎敌祠》令昏緯狗、纂馬、掔緯。</w:t>
      </w:r>
    </w:p>
    <w:p>
      <w:r>
        <w:br w:type="page"/>
      </w:r>
    </w:p>
    <w:p>
      <w:pPr>
        <w:spacing w:before="240" w:after="120" w:line="440" w:lineRule="exact"/>
      </w:pPr>
      <w:r>
        <w:rPr>
          <w:rFonts w:ascii="黑体" w:hAnsi="黑体" w:eastAsia="黑体"/>
          <w:b/>
          <w:color w:val="1A1A1A"/>
          <w:sz w:val="32"/>
        </w:rPr>
        <w:t>远（遠）</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离开；避开。</w:t>
      </w:r>
    </w:p>
    <w:p>
      <w:pPr>
        <w:spacing w:before="40" w:after="80" w:line="440" w:lineRule="exact"/>
        <w:ind w:left="420"/>
      </w:pPr>
      <w:r>
        <w:rPr>
          <w:rFonts w:ascii="仿宋" w:hAnsi="仿宋" w:eastAsia="仿宋"/>
          <w:b w:val="0"/>
          <w:sz w:val="21"/>
        </w:rPr>
        <w:t>[唐]韩愈《与凤翔邢尚书书》假如賢者至，閤下乃一見之，愚者至，不得見焉。則賢者莫不至，而愚者日遠矣。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偏僻之地；远方。</w:t>
      </w:r>
    </w:p>
    <w:p>
      <w:pPr>
        <w:spacing w:before="40" w:after="80" w:line="440" w:lineRule="exact"/>
        <w:ind w:left="420"/>
      </w:pPr>
      <w:r>
        <w:rPr>
          <w:rFonts w:ascii="仿宋" w:hAnsi="仿宋" w:eastAsia="仿宋"/>
          <w:b w:val="0"/>
          <w:sz w:val="21"/>
        </w:rPr>
        <w:t>[唐]韩愈《短灯檠歌》裁衣寄遠淚眼暗，搔頭頻挑移近牀。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指远邦，远国。</w:t>
      </w:r>
    </w:p>
    <w:p>
      <w:pPr>
        <w:spacing w:before="40" w:after="80" w:line="440" w:lineRule="exact"/>
        <w:ind w:left="420"/>
      </w:pPr>
      <w:r>
        <w:rPr>
          <w:rFonts w:ascii="仿宋" w:hAnsi="仿宋" w:eastAsia="仿宋"/>
          <w:b w:val="0"/>
          <w:sz w:val="21"/>
        </w:rPr>
        <w:t>[晋]潘岳《西征赋》銜使則蘇屬國，震遠則張博望。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深远；深奥。</w:t>
      </w:r>
    </w:p>
    <w:p>
      <w:pPr>
        <w:spacing w:before="40" w:after="80" w:line="440" w:lineRule="exact"/>
        <w:ind w:left="420"/>
      </w:pPr>
      <w:r>
        <w:rPr>
          <w:rFonts w:ascii="仿宋" w:hAnsi="仿宋" w:eastAsia="仿宋"/>
          <w:b w:val="0"/>
          <w:sz w:val="21"/>
        </w:rPr>
        <w:t>[南朝-梁]任昉《为萧扬州荐士表》辭賦清新，屬言玄遠。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迂远，不切近事情。</w:t>
      </w:r>
    </w:p>
    <w:p>
      <w:pPr>
        <w:spacing w:before="40" w:after="80" w:line="440" w:lineRule="exact"/>
        <w:ind w:left="420"/>
      </w:pPr>
      <w:r>
        <w:rPr>
          <w:rFonts w:ascii="仿宋" w:hAnsi="仿宋" w:eastAsia="仿宋"/>
          <w:b w:val="0"/>
          <w:sz w:val="21"/>
        </w:rPr>
        <w:t>[宋]曾巩《相制三》蓋先代之法，存於籍者，既殘缺而難循，當今之宜，殊於昔者，又舛違而易遠。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超过；胜过。</w:t>
      </w:r>
    </w:p>
    <w:p>
      <w:pPr>
        <w:spacing w:before="40" w:after="80" w:line="440" w:lineRule="exact"/>
        <w:ind w:left="420"/>
      </w:pPr>
      <w:r>
        <w:rPr>
          <w:rFonts w:ascii="仿宋" w:hAnsi="仿宋" w:eastAsia="仿宋"/>
          <w:b w:val="0"/>
          <w:sz w:val="21"/>
        </w:rPr>
        <w:t>[清]黄鷟来《秋日寄淮阴》诗天然芙蓉花，顔色遠雕繢。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违背。</w:t>
      </w:r>
    </w:p>
    <w:p>
      <w:pPr>
        <w:spacing w:before="40" w:after="80" w:line="440" w:lineRule="exact"/>
        <w:ind w:left="420"/>
      </w:pPr>
      <w:r>
        <w:rPr>
          <w:rFonts w:ascii="仿宋" w:hAnsi="仿宋" w:eastAsia="仿宋"/>
          <w:b w:val="0"/>
          <w:sz w:val="21"/>
        </w:rPr>
        <w:t>[汉]徐幹《中论·考伪》文同而實違，貌合而情遠。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扩大；扩展。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额（額）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指题写匾额。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牌匾：匾～｜横～。</w:t>
      </w:r>
    </w:p>
    <w:p>
      <w:pPr>
        <w:spacing w:before="40" w:after="80" w:line="440" w:lineRule="exact"/>
        <w:ind w:left="420"/>
      </w:pPr>
      <w:r>
        <w:rPr>
          <w:rFonts w:ascii="仿宋" w:hAnsi="仿宋" w:eastAsia="仿宋"/>
          <w:b w:val="0"/>
          <w:sz w:val="21"/>
        </w:rPr>
        <w:t>[明]徐弘祖《徐霞客游记·滇游日记九》洞内架廬三層，皆五楹，額其上曰‘雲巖寺’。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物体上首接近顶端的部分。</w:t>
      </w:r>
    </w:p>
    <w:p>
      <w:pPr>
        <w:spacing w:before="40" w:after="80" w:line="440" w:lineRule="exact"/>
        <w:ind w:left="420"/>
      </w:pPr>
      <w:r>
        <w:rPr>
          <w:rFonts w:ascii="仿宋" w:hAnsi="仿宋" w:eastAsia="仿宋"/>
          <w:b w:val="0"/>
          <w:sz w:val="21"/>
        </w:rPr>
        <w:t>[唐]姚合《酬任畴协律夏中苦雨见寄》诗溼煙凝竈額，荒草覆牆頭。</w:t>
      </w:r>
    </w:p>
    <w:p>
      <w:r>
        <w:br w:type="page"/>
      </w:r>
    </w:p>
    <w:p>
      <w:pPr>
        <w:spacing w:before="240" w:after="120" w:line="440" w:lineRule="exact"/>
      </w:pPr>
      <w:r>
        <w:rPr>
          <w:rFonts w:ascii="黑体" w:hAnsi="黑体" w:eastAsia="黑体"/>
          <w:b/>
          <w:color w:val="1A1A1A"/>
          <w:sz w:val="32"/>
        </w:rPr>
        <w:t>因</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相就；趋赴。</w:t>
      </w:r>
    </w:p>
    <w:p>
      <w:pPr>
        <w:spacing w:before="40" w:after="80" w:line="440" w:lineRule="exact"/>
        <w:ind w:left="420"/>
      </w:pPr>
      <w:r>
        <w:rPr>
          <w:rFonts w:ascii="仿宋" w:hAnsi="仿宋" w:eastAsia="仿宋"/>
          <w:b w:val="0"/>
          <w:sz w:val="21"/>
        </w:rPr>
        <w:t>《国语·郑语》公曰；‘謝西之九州，何如？’對曰：‘其民沓貪而忍，不可因也。’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依托；利用；凭借。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[语体:书][词性:介]凭借；根据：～势利导｜～陋就简｜～地制宜｜～人成事。</w:t>
      </w:r>
    </w:p>
    <w:p>
      <w:pPr>
        <w:spacing w:before="40" w:after="80" w:line="440" w:lineRule="exact"/>
        <w:ind w:left="420"/>
      </w:pPr>
      <w:r>
        <w:rPr>
          <w:rFonts w:ascii="仿宋" w:hAnsi="仿宋" w:eastAsia="仿宋"/>
          <w:b w:val="0"/>
          <w:sz w:val="21"/>
        </w:rPr>
        <w:t>[宋]陆游《老学庵笔记》卷一建康城，李璟所作，其高三丈，因江山爲險固。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顺；顺应。</w:t>
      </w:r>
    </w:p>
    <w:p>
      <w:pPr>
        <w:spacing w:before="40" w:after="80" w:line="440" w:lineRule="exact"/>
        <w:ind w:left="420"/>
      </w:pPr>
      <w:r>
        <w:rPr>
          <w:rFonts w:ascii="仿宋" w:hAnsi="仿宋" w:eastAsia="仿宋"/>
          <w:b w:val="0"/>
          <w:sz w:val="21"/>
        </w:rPr>
        <w:t>[唐]骆宾王《代李敬业传檄天下文》因天下之失望，顺宇内之推心。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介词。依照；根据。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[语体:书][词性:介]凭借；根据：～势利导｜～陋就简｜～地制宜｜～人成事。</w:t>
      </w:r>
    </w:p>
    <w:p>
      <w:pPr>
        <w:spacing w:before="40" w:after="80" w:line="440" w:lineRule="exact"/>
        <w:ind w:left="420"/>
      </w:pPr>
      <w:r>
        <w:rPr>
          <w:rFonts w:ascii="仿宋" w:hAnsi="仿宋" w:eastAsia="仿宋"/>
          <w:b w:val="0"/>
          <w:sz w:val="21"/>
        </w:rPr>
        <w:t>《韩非子·外储说左上》法者，見功而與賞，因能而授官。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沿袭，承袭。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[语体:书]沿袭：～循｜陈陈相～。</w:t>
      </w:r>
    </w:p>
    <w:p>
      <w:pPr>
        <w:spacing w:before="40" w:after="80" w:line="440" w:lineRule="exact"/>
        <w:ind w:left="420"/>
      </w:pPr>
      <w:r>
        <w:rPr>
          <w:rFonts w:ascii="仿宋" w:hAnsi="仿宋" w:eastAsia="仿宋"/>
          <w:b w:val="0"/>
          <w:sz w:val="21"/>
        </w:rPr>
        <w:t>[宋]苏轼《永兴军秋试举人策问》昔漢受天下於秦，因秦之制，而不害爲漢。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副词。就；于是。</w:t>
      </w:r>
    </w:p>
    <w:p>
      <w:pPr>
        <w:spacing w:before="40" w:after="80" w:line="440" w:lineRule="exact"/>
        <w:ind w:left="420"/>
      </w:pPr>
      <w:r>
        <w:rPr>
          <w:rFonts w:ascii="仿宋" w:hAnsi="仿宋" w:eastAsia="仿宋"/>
          <w:b w:val="0"/>
          <w:sz w:val="21"/>
        </w:rPr>
        <w:t>《史记·项羽本纪》項王即日因留沛公與飲。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介词。趁，乘。</w:t>
      </w:r>
    </w:p>
    <w:p>
      <w:pPr>
        <w:spacing w:before="40" w:after="80" w:line="440" w:lineRule="exact"/>
        <w:ind w:left="420"/>
      </w:pPr>
      <w:r>
        <w:rPr>
          <w:rFonts w:ascii="仿宋" w:hAnsi="仿宋" w:eastAsia="仿宋"/>
          <w:b w:val="0"/>
          <w:sz w:val="21"/>
        </w:rPr>
        <w:t>[唐]韩愈《答魏博田仆射书》比所與楊書記書，蓋緣久闕附狀，求因間粗述下情。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介词。为；为了。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[词性:介]因为➊：～病请假｜会议～故改期。</w:t>
      </w:r>
    </w:p>
    <w:p>
      <w:pPr>
        <w:spacing w:before="40" w:after="80" w:line="440" w:lineRule="exact"/>
        <w:ind w:left="420"/>
      </w:pPr>
      <w:r>
        <w:rPr>
          <w:rFonts w:ascii="仿宋" w:hAnsi="仿宋" w:eastAsia="仿宋"/>
          <w:b w:val="0"/>
          <w:sz w:val="21"/>
        </w:rPr>
        <w:t>《红楼梦》第二三回盈盈蠟淚因誰泣，點點花愁爲我嗔。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犹；如同。</w:t>
      </w:r>
    </w:p>
    <w:p>
      <w:pPr>
        <w:spacing w:before="40" w:after="80" w:line="440" w:lineRule="exact"/>
        <w:ind w:left="420"/>
      </w:pPr>
      <w:r>
        <w:rPr>
          <w:rFonts w:ascii="仿宋" w:hAnsi="仿宋" w:eastAsia="仿宋"/>
          <w:b w:val="0"/>
          <w:sz w:val="21"/>
        </w:rPr>
        <w:t>《战国策·楚策四》夫蜻蛉其小者也，黄雀因是以。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增添；累积。</w:t>
      </w:r>
    </w:p>
    <w:p>
      <w:pPr>
        <w:spacing w:before="40" w:after="80" w:line="440" w:lineRule="exact"/>
        <w:ind w:left="420"/>
      </w:pPr>
      <w:r>
        <w:rPr>
          <w:rFonts w:ascii="仿宋" w:hAnsi="仿宋" w:eastAsia="仿宋"/>
          <w:b w:val="0"/>
          <w:sz w:val="21"/>
        </w:rPr>
        <w:t>《论语·先进》千乘之國，攝乎大國之間，加之以師旅，因之以飢饉，由也爲之，比及三年，可使有勇，且知方也。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机会。</w:t>
      </w:r>
    </w:p>
    <w:p>
      <w:pPr>
        <w:spacing w:before="40" w:after="80" w:line="440" w:lineRule="exact"/>
        <w:ind w:left="420"/>
      </w:pPr>
      <w:r>
        <w:rPr>
          <w:rFonts w:ascii="仿宋" w:hAnsi="仿宋" w:eastAsia="仿宋"/>
          <w:b w:val="0"/>
          <w:sz w:val="21"/>
        </w:rPr>
        <w:t>[唐]鲍溶《客途逢乡人旋别》诗驚鴻一斷行，天遠會無因，無因忽相會，感歎若有神。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亲；亲近。</w:t>
      </w:r>
    </w:p>
    <w:p>
      <w:pPr>
        <w:spacing w:before="40" w:after="80" w:line="440" w:lineRule="exact"/>
        <w:ind w:left="420"/>
      </w:pPr>
      <w:r>
        <w:rPr>
          <w:rFonts w:ascii="仿宋" w:hAnsi="仿宋" w:eastAsia="仿宋"/>
          <w:b w:val="0"/>
          <w:sz w:val="21"/>
        </w:rPr>
        <w:t>[唐]韩愈《祭薛助教文》同官太學，日得相因，奈何永違，祇隔數晨。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连接。</w:t>
      </w:r>
    </w:p>
    <w:p>
      <w:pPr>
        <w:spacing w:before="40" w:after="80" w:line="440" w:lineRule="exact"/>
        <w:ind w:left="420"/>
      </w:pPr>
      <w:r>
        <w:rPr>
          <w:rFonts w:ascii="仿宋" w:hAnsi="仿宋" w:eastAsia="仿宋"/>
          <w:b w:val="0"/>
          <w:sz w:val="21"/>
        </w:rPr>
        <w:t>[宋]陆游《城西接待院後竹下作》诗水邊小丘因古城，上有巨竹數百箇。</w:t>
      </w:r>
    </w:p>
    <w:p>
      <w:r>
        <w:br w:type="page"/>
      </w:r>
    </w:p>
    <w:p>
      <w:pPr>
        <w:spacing w:before="240" w:after="120" w:line="440" w:lineRule="exact"/>
      </w:pPr>
      <w:r>
        <w:rPr>
          <w:rFonts w:ascii="黑体" w:hAnsi="黑体" w:eastAsia="黑体"/>
          <w:b/>
          <w:color w:val="1A1A1A"/>
          <w:sz w:val="32"/>
        </w:rPr>
        <w:t>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专卖，专利。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[词形:榷¹][拼音:què][语体:书]专卖：～茶｜～税（专卖业的税）。</w:t>
      </w:r>
    </w:p>
    <w:p>
      <w:pPr>
        <w:spacing w:before="40" w:after="80" w:line="440" w:lineRule="exact"/>
        <w:ind w:left="420"/>
      </w:pPr>
      <w:r>
        <w:rPr>
          <w:rFonts w:ascii="仿宋" w:hAnsi="仿宋" w:eastAsia="仿宋"/>
          <w:b w:val="0"/>
          <w:sz w:val="21"/>
        </w:rPr>
        <w:t>[唐]韩愈《论变盐法事宜状》國家榷鹽，糶與商人。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征收；征税。</w:t>
      </w:r>
    </w:p>
    <w:p>
      <w:pPr>
        <w:spacing w:before="40" w:after="80" w:line="440" w:lineRule="exact"/>
        <w:ind w:left="420"/>
      </w:pPr>
      <w:r>
        <w:rPr>
          <w:rFonts w:ascii="仿宋" w:hAnsi="仿宋" w:eastAsia="仿宋"/>
          <w:b w:val="0"/>
          <w:sz w:val="21"/>
        </w:rPr>
        <w:t>[宋]沈括《贺枢密薛侍郎启》榷六路之饒，轉江淮之粟，而用不屈。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专一。</w:t>
      </w:r>
    </w:p>
    <w:p>
      <w:pPr>
        <w:spacing w:before="40" w:after="80" w:line="440" w:lineRule="exact"/>
        <w:ind w:left="420"/>
      </w:pPr>
      <w:r>
        <w:rPr>
          <w:rFonts w:ascii="仿宋" w:hAnsi="仿宋" w:eastAsia="仿宋"/>
          <w:b w:val="0"/>
          <w:sz w:val="21"/>
        </w:rPr>
        <w:t>《隶释·汉玄儒先生娄寿碑》樂天知命，榷乎其不可拔也。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指所征之税。</w:t>
      </w:r>
    </w:p>
    <w:p>
      <w:pPr>
        <w:spacing w:before="40" w:after="80" w:line="440" w:lineRule="exact"/>
        <w:ind w:left="420"/>
      </w:pPr>
      <w:r>
        <w:rPr>
          <w:rFonts w:ascii="仿宋" w:hAnsi="仿宋" w:eastAsia="仿宋"/>
          <w:b w:val="0"/>
          <w:sz w:val="21"/>
        </w:rPr>
        <w:t>《文献通考·征榷考》其擅加雜榷，率一切宜停。</w:t>
      </w:r>
    </w:p>
    <w:p>
      <w:r>
        <w:br w:type="page"/>
      </w:r>
    </w:p>
    <w:p>
      <w:pPr>
        <w:spacing w:before="240" w:after="120" w:line="440" w:lineRule="exact"/>
      </w:pPr>
      <w:r>
        <w:rPr>
          <w:rFonts w:ascii="黑体" w:hAnsi="黑体" w:eastAsia="黑体"/>
          <w:b/>
          <w:color w:val="1A1A1A"/>
          <w:sz w:val="32"/>
        </w:rPr>
        <w:t>希</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少；罕有。</w:t>
      </w:r>
    </w:p>
    <w:p>
      <w:pPr>
        <w:spacing w:before="40" w:after="80" w:line="440" w:lineRule="exact"/>
        <w:ind w:left="420"/>
      </w:pPr>
      <w:r>
        <w:rPr>
          <w:rFonts w:ascii="仿宋" w:hAnsi="仿宋" w:eastAsia="仿宋"/>
          <w:b w:val="0"/>
          <w:sz w:val="21"/>
        </w:rPr>
        <w:t>[希，一本作“ 稀 ”。 宋]王安石《谢孙龙图启》在古已希，豈今宜有？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迎合。</w:t>
      </w:r>
    </w:p>
    <w:p>
      <w:pPr>
        <w:spacing w:before="40" w:after="80" w:line="440" w:lineRule="exact"/>
        <w:ind w:left="420"/>
      </w:pPr>
      <w:r>
        <w:rPr>
          <w:rFonts w:ascii="仿宋" w:hAnsi="仿宋" w:eastAsia="仿宋"/>
          <w:b w:val="0"/>
          <w:sz w:val="21"/>
        </w:rPr>
        <w:t>[汉]荀悦《汉纪·成帝纪三》﹝孔光﹞守法度，修故事。上有所問，據經法而對，不希上旨苟合。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仰慕。</w:t>
      </w:r>
    </w:p>
    <w:p>
      <w:pPr>
        <w:spacing w:before="40" w:after="80" w:line="440" w:lineRule="exact"/>
        <w:ind w:left="420"/>
      </w:pPr>
      <w:r>
        <w:rPr>
          <w:rFonts w:ascii="仿宋" w:hAnsi="仿宋" w:eastAsia="仿宋"/>
          <w:b w:val="0"/>
          <w:sz w:val="21"/>
        </w:rPr>
        <w:t>[晋]左思《咏史》之三吾希段干木，偃息藩魏君；吾慕魯仲連，談笑却秦軍。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望，看。</w:t>
      </w:r>
    </w:p>
    <w:p>
      <w:pPr>
        <w:spacing w:before="40" w:after="80" w:line="440" w:lineRule="exact"/>
        <w:ind w:left="420"/>
      </w:pPr>
      <w:r>
        <w:rPr>
          <w:rFonts w:ascii="仿宋" w:hAnsi="仿宋" w:eastAsia="仿宋"/>
          <w:b w:val="0"/>
          <w:sz w:val="21"/>
        </w:rPr>
        <w:t>《管子·君臣上》上惠其道，下敦其業，上下相希，若望參表，則邪者可知也。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谋求。</w:t>
      </w:r>
    </w:p>
    <w:p>
      <w:pPr>
        <w:spacing w:before="40" w:after="80" w:line="440" w:lineRule="exact"/>
        <w:ind w:left="420"/>
      </w:pPr>
      <w:r>
        <w:rPr>
          <w:rFonts w:ascii="仿宋" w:hAnsi="仿宋" w:eastAsia="仿宋"/>
          <w:b w:val="0"/>
          <w:sz w:val="21"/>
        </w:rPr>
        <w:t>《後汉书·卢植传》請謁希爵，一宜禁塞。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寂静无声。</w:t>
      </w:r>
    </w:p>
    <w:p>
      <w:pPr>
        <w:spacing w:before="40" w:after="80" w:line="440" w:lineRule="exact"/>
        <w:ind w:left="420"/>
      </w:pPr>
      <w:r>
        <w:rPr>
          <w:rFonts w:ascii="仿宋" w:hAnsi="仿宋" w:eastAsia="仿宋"/>
          <w:b w:val="0"/>
          <w:sz w:val="21"/>
        </w:rPr>
        <w:t>《老子》視之不見名曰夷，聽之不聞名曰希。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稀疏。</w:t>
      </w:r>
    </w:p>
    <w:p>
      <w:pPr>
        <w:spacing w:before="40" w:after="80" w:line="440" w:lineRule="exact"/>
        <w:ind w:left="420"/>
      </w:pPr>
      <w:r>
        <w:rPr>
          <w:rFonts w:ascii="仿宋" w:hAnsi="仿宋" w:eastAsia="仿宋"/>
          <w:b w:val="0"/>
          <w:sz w:val="21"/>
        </w:rPr>
        <w:t>《论语·先进》鼓瑟希，鏗爾，舍瑟而作。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引申指空虚，空中。</w:t>
      </w:r>
    </w:p>
    <w:p>
      <w:pPr>
        <w:spacing w:before="40" w:after="80" w:line="440" w:lineRule="exact"/>
        <w:ind w:left="420"/>
      </w:pPr>
      <w:r>
        <w:rPr>
          <w:rFonts w:ascii="仿宋" w:hAnsi="仿宋" w:eastAsia="仿宋"/>
          <w:b w:val="0"/>
          <w:sz w:val="21"/>
        </w:rPr>
        <w:t>《文选·左思〈蜀都赋〉》猨狖騰希而競捷，虎豹長嘯而永咏。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通“晞”。干燥。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副词。表程度。</w:t>
      </w:r>
    </w:p>
    <w:p>
      <w:pPr>
        <w:spacing w:before="40" w:after="80" w:line="440" w:lineRule="exact"/>
        <w:ind w:left="420"/>
      </w:pPr>
      <w:r>
        <w:rPr>
          <w:rFonts w:ascii="仿宋" w:hAnsi="仿宋" w:eastAsia="仿宋"/>
          <w:b w:val="0"/>
          <w:sz w:val="21"/>
        </w:rPr>
        <w:t>《醒世恒言·灌园叟晚逢仙女》將花木盡打個希爛，方出這氣。</w:t>
      </w:r>
    </w:p>
    <w:p>
      <w:r>
        <w:br w:type="page"/>
      </w:r>
    </w:p>
    <w:p>
      <w:pPr>
        <w:spacing w:before="240" w:after="120" w:line="440" w:lineRule="exact"/>
      </w:pPr>
      <w:r>
        <w:rPr>
          <w:rFonts w:ascii="黑体" w:hAnsi="黑体" w:eastAsia="黑体"/>
          <w:b/>
          <w:color w:val="1A1A1A"/>
          <w:sz w:val="32"/>
        </w:rPr>
        <w:t>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统治；称王。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[词形:王][拼音:wànɡ]古代称君主有天下：～天下。[同义词:另见]1352页wánɡ。</w:t>
      </w:r>
    </w:p>
    <w:p>
      <w:pPr>
        <w:spacing w:before="40" w:after="80" w:line="440" w:lineRule="exact"/>
        <w:ind w:left="420"/>
      </w:pPr>
      <w:r>
        <w:rPr>
          <w:rFonts w:ascii="仿宋" w:hAnsi="仿宋" w:eastAsia="仿宋"/>
          <w:b w:val="0"/>
          <w:sz w:val="21"/>
        </w:rPr>
        <w:t>[唐]韩愈《祭田横墓文》當秦氏之敗亂，得一士而可王。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通“旺”。旺盛；兴旺。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使之王，封为王爵。</w:t>
      </w:r>
    </w:p>
    <w:p>
      <w:pPr>
        <w:spacing w:before="40" w:after="80" w:line="440" w:lineRule="exact"/>
        <w:ind w:left="420"/>
      </w:pPr>
      <w:r>
        <w:rPr>
          <w:rFonts w:ascii="仿宋" w:hAnsi="仿宋" w:eastAsia="仿宋"/>
          <w:b w:val="0"/>
          <w:sz w:val="21"/>
        </w:rPr>
        <w:t>[宋]司马光《项羽诛韩生》﹝項羽﹞宰制天下，王諸侯，廢公義。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朝见天子表示臣服。</w:t>
      </w:r>
    </w:p>
    <w:p>
      <w:pPr>
        <w:spacing w:before="40" w:after="80" w:line="440" w:lineRule="exact"/>
        <w:ind w:left="420"/>
      </w:pPr>
      <w:r>
        <w:rPr>
          <w:rFonts w:ascii="仿宋" w:hAnsi="仿宋" w:eastAsia="仿宋"/>
          <w:b w:val="0"/>
          <w:sz w:val="21"/>
        </w:rPr>
        <w:t>[明]张居正《拟唐回鹘率众内附诏宰相李德裕撰贺表》天子以四夷爲守，則要服貢，荒服王。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战国时列国国君皆称王。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盛；胜。</w:t>
      </w:r>
    </w:p>
    <w:p>
      <w:pPr>
        <w:spacing w:before="40" w:after="80" w:line="440" w:lineRule="exact"/>
        <w:ind w:left="420"/>
      </w:pPr>
      <w:r>
        <w:rPr>
          <w:rFonts w:ascii="仿宋" w:hAnsi="仿宋" w:eastAsia="仿宋"/>
          <w:b w:val="0"/>
          <w:sz w:val="21"/>
        </w:rPr>
        <w:t>《庄子·德充符》彼兀者也，而王先生，其與庸亦遠矣。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尊。</w:t>
      </w:r>
    </w:p>
    <w:p>
      <w:pPr>
        <w:spacing w:before="40" w:after="80" w:line="440" w:lineRule="exact"/>
        <w:ind w:left="420"/>
      </w:pPr>
      <w:r>
        <w:rPr>
          <w:rFonts w:ascii="仿宋" w:hAnsi="仿宋" w:eastAsia="仿宋"/>
          <w:b w:val="0"/>
          <w:sz w:val="21"/>
        </w:rPr>
        <w:t>[清]李渔《闲情偶寄·种植·梅》花之最先者梅，菓之最先者櫻桃。若以次序定尊卑，則梅當王於花，櫻桃王於菓。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通“匡”。</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生死</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偏指生；永生。</w:t>
      </w:r>
    </w:p>
    <w:p>
      <w:pPr>
        <w:spacing w:before="40" w:after="80" w:line="440" w:lineRule="exact"/>
        <w:ind w:left="420"/>
      </w:pPr>
      <w:r>
        <w:rPr>
          <w:rFonts w:ascii="仿宋" w:hAnsi="仿宋" w:eastAsia="仿宋"/>
          <w:b w:val="0"/>
          <w:sz w:val="21"/>
        </w:rPr>
        <w:t>[唐]韩愈《送浮屠文畅师序》今吾與文暢，安居而暇食，優游以生死，與禽獸異者，寧可不知其所自邪！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谓视如生死大事。</w:t>
      </w:r>
    </w:p>
    <w:p>
      <w:pPr>
        <w:spacing w:before="40" w:after="80" w:line="440" w:lineRule="exact"/>
        <w:ind w:left="420"/>
      </w:pPr>
      <w:r>
        <w:rPr>
          <w:rFonts w:ascii="仿宋" w:hAnsi="仿宋" w:eastAsia="仿宋"/>
          <w:b w:val="0"/>
          <w:sz w:val="21"/>
        </w:rPr>
        <w:t>[清]钱谦益《父克济加赠中大夫太仆寺卿》﹝某之父﹞捐貲讓産，視財賄如毫毛；排難解紛，以然諾爲生死。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佛教谓流转轮回。后道教亦用之。</w:t>
      </w:r>
    </w:p>
    <w:p>
      <w:pPr>
        <w:spacing w:before="40" w:after="80" w:line="440" w:lineRule="exact"/>
        <w:ind w:left="420"/>
      </w:pPr>
      <w:r>
        <w:rPr>
          <w:rFonts w:ascii="仿宋" w:hAnsi="仿宋" w:eastAsia="仿宋"/>
          <w:b w:val="0"/>
          <w:sz w:val="21"/>
        </w:rPr>
        <w:t>[晋]道安《＜人本欲生经＞序》生者，生死也。人在生死，莫不浪滯於三世，飄縈於九止，綢繆八縛者也。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特指使人死而复生。</w:t>
      </w:r>
    </w:p>
    <w:p>
      <w:pPr>
        <w:spacing w:before="40" w:after="80" w:line="440" w:lineRule="exact"/>
        <w:ind w:left="420"/>
      </w:pPr>
      <w:r>
        <w:rPr>
          <w:rFonts w:ascii="仿宋" w:hAnsi="仿宋" w:eastAsia="仿宋"/>
          <w:b w:val="0"/>
          <w:sz w:val="21"/>
        </w:rPr>
        <w:t>[清]昭槤《啸亭杂录·信勇公》且天朝已擒我，不即誅復釋還，此所謂生死而肉骨也。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谓相互间彼生我死，不可调和。</w:t>
      </w:r>
    </w:p>
    <w:p>
      <w:pPr>
        <w:spacing w:before="40" w:after="80" w:line="440" w:lineRule="exact"/>
        <w:ind w:left="420"/>
      </w:pPr>
      <w:r>
        <w:rPr>
          <w:rFonts w:ascii="仿宋" w:hAnsi="仿宋" w:eastAsia="仿宋"/>
          <w:b w:val="0"/>
          <w:sz w:val="21"/>
        </w:rPr>
        <w:t>碧野《没有花的春天》第六章刚才在山上碰见的正是他的生死的敌人。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使生或死。</w:t>
      </w:r>
    </w:p>
    <w:p>
      <w:pPr>
        <w:spacing w:before="40" w:after="80" w:line="440" w:lineRule="exact"/>
        <w:ind w:left="420"/>
      </w:pPr>
      <w:r>
        <w:rPr>
          <w:rFonts w:ascii="仿宋" w:hAnsi="仿宋" w:eastAsia="仿宋"/>
          <w:b w:val="0"/>
          <w:sz w:val="21"/>
        </w:rPr>
        <w:t>[宋]洪迈《容斋三笔·秦汉重县令客》秦漢之時，郡守縣令之權極重，雖一令之微，能生死人。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用以表示坚决。犹死活。</w:t>
      </w:r>
    </w:p>
    <w:p>
      <w:pPr>
        <w:spacing w:before="40" w:after="80" w:line="440" w:lineRule="exact"/>
        <w:ind w:left="420"/>
      </w:pPr>
      <w:r>
        <w:rPr>
          <w:rFonts w:ascii="仿宋" w:hAnsi="仿宋" w:eastAsia="仿宋"/>
          <w:b w:val="0"/>
          <w:sz w:val="21"/>
        </w:rPr>
        <w:t>《金瓶梅词话》第四一回于是，﹝月娘﹞生死把大妗子留下了。</w:t>
      </w:r>
    </w:p>
    <w:p>
      <w:r>
        <w:br w:type="page"/>
      </w:r>
    </w:p>
    <w:p>
      <w:pPr>
        <w:spacing w:before="240" w:after="120" w:line="440" w:lineRule="exact"/>
      </w:pPr>
      <w:r>
        <w:rPr>
          <w:rFonts w:ascii="黑体" w:hAnsi="黑体" w:eastAsia="黑体"/>
          <w:b/>
          <w:color w:val="1A1A1A"/>
          <w:sz w:val="32"/>
        </w:rPr>
        <w:t>亘</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引，萦绕。</w:t>
      </w:r>
    </w:p>
    <w:p>
      <w:pPr>
        <w:spacing w:before="40" w:after="80" w:line="440" w:lineRule="exact"/>
        <w:ind w:left="420"/>
      </w:pPr>
      <w:r>
        <w:rPr>
          <w:rFonts w:ascii="仿宋" w:hAnsi="仿宋" w:eastAsia="仿宋"/>
          <w:b w:val="0"/>
          <w:sz w:val="21"/>
        </w:rPr>
        <w:t>[北魏]杨衒之《洛阳伽蓝记·永宁寺》其四門外，皆樹以青槐，亘以緑水。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遍。</w:t>
      </w:r>
    </w:p>
    <w:p>
      <w:pPr>
        <w:spacing w:before="40" w:after="80" w:line="440" w:lineRule="exact"/>
        <w:ind w:left="420"/>
      </w:pPr>
      <w:r>
        <w:rPr>
          <w:rFonts w:ascii="仿宋" w:hAnsi="仿宋" w:eastAsia="仿宋"/>
          <w:b w:val="0"/>
          <w:sz w:val="21"/>
        </w:rPr>
        <w:t>[清]曹寅《瑮亭诗》琅琅縣圃英，亘野多瓌奇。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经历。</w:t>
      </w:r>
    </w:p>
    <w:p>
      <w:pPr>
        <w:spacing w:before="40" w:after="80" w:line="440" w:lineRule="exact"/>
        <w:ind w:left="420"/>
      </w:pPr>
      <w:r>
        <w:rPr>
          <w:rFonts w:ascii="仿宋" w:hAnsi="仿宋" w:eastAsia="仿宋"/>
          <w:b w:val="0"/>
          <w:sz w:val="21"/>
        </w:rPr>
        <w:t>[清]戴名世《石门沖记》此怪偉幽邃之區，在於荒山僻壤，亘數千百年來，無有識其奇者。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穷尽；终极。</w:t>
      </w:r>
    </w:p>
    <w:p>
      <w:pPr>
        <w:spacing w:before="40" w:after="80" w:line="440" w:lineRule="exact"/>
        <w:ind w:left="420"/>
      </w:pPr>
      <w:r>
        <w:rPr>
          <w:rFonts w:ascii="仿宋" w:hAnsi="仿宋" w:eastAsia="仿宋"/>
          <w:b w:val="0"/>
          <w:sz w:val="21"/>
        </w:rPr>
        <w:t>[唐]韩愈《伯夷颂》若伯夷者，特立獨行，窮天地，亘萬世，而不顧者也。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通“宣”。</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稍稍</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些许；必许。</w:t>
      </w:r>
    </w:p>
    <w:p>
      <w:pPr>
        <w:spacing w:before="40" w:after="80" w:line="440" w:lineRule="exact"/>
        <w:ind w:left="420"/>
      </w:pPr>
      <w:r>
        <w:rPr>
          <w:rFonts w:ascii="仿宋" w:hAnsi="仿宋" w:eastAsia="仿宋"/>
          <w:b w:val="0"/>
          <w:sz w:val="21"/>
        </w:rPr>
        <w:t>[宋]苏轼《杂兴答鲜于子骏》诗平生嗜羊炙，識味肯輕飽。烹蛇啖蛙蛤，頗訝能稍稍。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渐次；逐渐。</w:t>
      </w:r>
    </w:p>
    <w:p>
      <w:pPr>
        <w:spacing w:before="40" w:after="80" w:line="440" w:lineRule="exact"/>
        <w:ind w:left="420"/>
      </w:pPr>
      <w:r>
        <w:rPr>
          <w:rFonts w:ascii="仿宋" w:hAnsi="仿宋" w:eastAsia="仿宋"/>
          <w:b w:val="0"/>
          <w:sz w:val="21"/>
        </w:rPr>
        <w:t>[唐-韩愈]孟郊《远游联句》外患蕭蕭去，中悒稍稍瘳。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不过；仅仅。</w:t>
      </w:r>
    </w:p>
    <w:p>
      <w:pPr>
        <w:spacing w:before="40" w:after="80" w:line="440" w:lineRule="exact"/>
        <w:ind w:left="420"/>
      </w:pPr>
      <w:r>
        <w:rPr>
          <w:rFonts w:ascii="仿宋" w:hAnsi="仿宋" w:eastAsia="仿宋"/>
          <w:b w:val="0"/>
          <w:sz w:val="21"/>
        </w:rPr>
        <w:t>[明]袁宗道《叙守考绩序》今繇張富順厚裕所言觀之，大夫豈稍稍著文學之用如文翁長卿也歟？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偶然，偶尔。</w:t>
      </w:r>
    </w:p>
    <w:p>
      <w:pPr>
        <w:spacing w:before="40" w:after="80" w:line="440" w:lineRule="exact"/>
        <w:ind w:left="420"/>
      </w:pPr>
      <w:r>
        <w:rPr>
          <w:rFonts w:ascii="仿宋" w:hAnsi="仿宋" w:eastAsia="仿宋"/>
          <w:b w:val="0"/>
          <w:sz w:val="21"/>
        </w:rPr>
        <w:t>[宋]王安石《送子思兄参惠州军》诗先朝有名臣，卧理訟隨息。稍稍延諸生，談笑預賓客。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刚刚；才。</w:t>
      </w:r>
    </w:p>
    <w:p>
      <w:pPr>
        <w:spacing w:before="40" w:after="80" w:line="440" w:lineRule="exact"/>
        <w:ind w:left="420"/>
      </w:pPr>
      <w:r>
        <w:rPr>
          <w:rFonts w:ascii="仿宋" w:hAnsi="仿宋" w:eastAsia="仿宋"/>
          <w:b w:val="0"/>
          <w:sz w:val="21"/>
        </w:rPr>
        <w:t>[汉]荀悦《汉纪·武帝纪二》座稍稍罷出，蚡令騎留夫，或按夫頭令謝。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随即，已而。</w:t>
      </w:r>
    </w:p>
    <w:p>
      <w:pPr>
        <w:spacing w:before="40" w:after="80" w:line="440" w:lineRule="exact"/>
        <w:ind w:left="420"/>
      </w:pPr>
      <w:r>
        <w:rPr>
          <w:rFonts w:ascii="仿宋" w:hAnsi="仿宋" w:eastAsia="仿宋"/>
          <w:b w:val="0"/>
          <w:sz w:val="21"/>
        </w:rPr>
        <w:t>[唐]王昌龄《初日》诗斜光入羅幕，稍稍親絲管。</w:t>
      </w:r>
    </w:p>
    <w:p>
      <w:r>
        <w:br w:type="page"/>
      </w:r>
    </w:p>
    <w:p>
      <w:pPr>
        <w:spacing w:before="240" w:after="120" w:line="440" w:lineRule="exact"/>
      </w:pPr>
      <w:r>
        <w:rPr>
          <w:rFonts w:ascii="黑体" w:hAnsi="黑体" w:eastAsia="黑体"/>
          <w:b/>
          <w:color w:val="1A1A1A"/>
          <w:sz w:val="32"/>
        </w:rPr>
        <w:t>相应（相應）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佛教语。相契合。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[词形:相应][拼音:xiānɡyìnɡ][词性:动]互相呼应或照应；相适应：这篇文章前后不～｜环境改变了，工作方法也要～地改变。</w:t>
      </w:r>
    </w:p>
    <w:p>
      <w:pPr>
        <w:spacing w:before="40" w:after="80" w:line="440" w:lineRule="exact"/>
        <w:ind w:left="420"/>
      </w:pPr>
      <w:r>
        <w:rPr>
          <w:rFonts w:ascii="仿宋" w:hAnsi="仿宋" w:eastAsia="仿宋"/>
          <w:b w:val="0"/>
          <w:sz w:val="21"/>
        </w:rPr>
        <w:t>[隋]僧璨《信心铭》多言多慮，轉不相應；絶言絶慮，無處不通。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旧式公文用语。应該；理应。</w:t>
      </w:r>
    </w:p>
    <w:p>
      <w:pPr>
        <w:spacing w:before="40" w:after="80" w:line="440" w:lineRule="exact"/>
        <w:ind w:left="420"/>
      </w:pPr>
      <w:r>
        <w:rPr>
          <w:rFonts w:ascii="仿宋" w:hAnsi="仿宋" w:eastAsia="仿宋"/>
          <w:b w:val="0"/>
          <w:sz w:val="21"/>
        </w:rPr>
        <w:t>[清]王士禛《居易录谈》卷中相應將四子贊詞並孔子贊詞，一併交與國子監勒石摹搨。</w:t>
      </w:r>
    </w:p>
    <w:p>
      <w:r>
        <w:br w:type="page"/>
      </w:r>
    </w:p>
    <w:p>
      <w:pPr>
        <w:spacing w:before="240" w:after="120" w:line="440" w:lineRule="exact"/>
      </w:pPr>
      <w:r>
        <w:rPr>
          <w:rFonts w:ascii="黑体" w:hAnsi="黑体" w:eastAsia="黑体"/>
          <w:b/>
          <w:color w:val="1A1A1A"/>
          <w:sz w:val="32"/>
        </w:rPr>
        <w:t>琼（瓊）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美玉。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[语体:书]美玉，泛指精美的东西：～浆｜～楼玉宇（华丽的房屋）。</w:t>
      </w:r>
    </w:p>
    <w:p>
      <w:pPr>
        <w:spacing w:before="40" w:after="80" w:line="440" w:lineRule="exact"/>
        <w:ind w:left="420"/>
      </w:pPr>
      <w:r>
        <w:rPr>
          <w:rFonts w:ascii="仿宋" w:hAnsi="仿宋" w:eastAsia="仿宋"/>
          <w:b w:val="0"/>
          <w:sz w:val="21"/>
        </w:rPr>
        <w:t>[晋]张协《杂诗》之十尺燼重尋桂，紅粒貴瑶瓊。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诗词中常以比喻色泽晶莹如琼之物。</w:t>
      </w:r>
    </w:p>
    <w:p>
      <w:pPr>
        <w:spacing w:before="40" w:after="80" w:line="440" w:lineRule="exact"/>
        <w:ind w:left="420"/>
      </w:pPr>
      <w:r>
        <w:rPr>
          <w:rFonts w:ascii="仿宋" w:hAnsi="仿宋" w:eastAsia="仿宋"/>
          <w:b w:val="0"/>
          <w:sz w:val="21"/>
        </w:rPr>
        <w:t>[前蜀]毛文锡《赞浦子》词宋玉《高唐》意，裁瓊欲贈君。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古代博具，犹后来的骰子。</w:t>
      </w:r>
    </w:p>
    <w:p>
      <w:pPr>
        <w:spacing w:before="40" w:after="80" w:line="440" w:lineRule="exact"/>
        <w:ind w:left="420"/>
      </w:pPr>
      <w:r>
        <w:rPr>
          <w:rFonts w:ascii="仿宋" w:hAnsi="仿宋" w:eastAsia="仿宋"/>
          <w:b w:val="0"/>
          <w:sz w:val="21"/>
        </w:rPr>
        <w:t>[唐]温庭筠《鸿胪寺四十韵》雙瓊京兆博，七鼓邯鄲娼。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喻美女。</w:t>
      </w:r>
    </w:p>
    <w:p>
      <w:pPr>
        <w:spacing w:before="40" w:after="80" w:line="440" w:lineRule="exact"/>
        <w:ind w:left="420"/>
      </w:pPr>
      <w:r>
        <w:rPr>
          <w:rFonts w:ascii="仿宋" w:hAnsi="仿宋" w:eastAsia="仿宋"/>
          <w:b w:val="0"/>
          <w:sz w:val="21"/>
        </w:rPr>
        <w:t>[唐]元稹《江陵三梦》诗之二古原三丈穴，深葬一枝瓊。</w:t>
      </w:r>
    </w:p>
    <w:p>
      <w:r>
        <w:br w:type="page"/>
      </w:r>
    </w:p>
    <w:p>
      <w:pPr>
        <w:spacing w:before="240" w:after="120" w:line="440" w:lineRule="exact"/>
      </w:pPr>
      <w:r>
        <w:rPr>
          <w:rFonts w:ascii="黑体" w:hAnsi="黑体" w:eastAsia="黑体"/>
          <w:b/>
          <w:color w:val="1A1A1A"/>
          <w:sz w:val="32"/>
        </w:rPr>
        <w:t>调（調）</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调剂。</w:t>
      </w:r>
    </w:p>
    <w:p>
      <w:pPr>
        <w:spacing w:before="40" w:after="80" w:line="440" w:lineRule="exact"/>
        <w:ind w:left="420"/>
      </w:pPr>
      <w:r>
        <w:rPr>
          <w:rFonts w:ascii="仿宋" w:hAnsi="仿宋" w:eastAsia="仿宋"/>
          <w:b w:val="0"/>
          <w:sz w:val="21"/>
        </w:rPr>
        <w:t>[汉]桓宽《盐铁论·本议》故鹽鐵均輸，所以通委財而調緩急，罷之不便也。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驯养，训练。</w:t>
      </w:r>
    </w:p>
    <w:p>
      <w:pPr>
        <w:spacing w:before="40" w:after="80" w:line="440" w:lineRule="exact"/>
        <w:ind w:left="420"/>
      </w:pPr>
      <w:r>
        <w:rPr>
          <w:rFonts w:ascii="仿宋" w:hAnsi="仿宋" w:eastAsia="仿宋"/>
          <w:b w:val="0"/>
          <w:sz w:val="21"/>
        </w:rPr>
        <w:t>[汉]桓宽《盐铁论·论儒》無鞭策，雖造父不能調駟馬。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戏弄；嘲笑。</w:t>
      </w:r>
    </w:p>
    <w:p>
      <w:pPr>
        <w:spacing w:before="40" w:after="80" w:line="440" w:lineRule="exact"/>
        <w:ind w:left="420"/>
      </w:pPr>
      <w:r>
        <w:rPr>
          <w:rFonts w:ascii="仿宋" w:hAnsi="仿宋" w:eastAsia="仿宋"/>
          <w:b w:val="0"/>
          <w:sz w:val="21"/>
        </w:rPr>
        <w:t>[汉]应劭《风俗通·怪神·石贤士神》行道人有見者，時客適會，問何因有是餌？客聊調之：‘石人能治病，愈者來謝之。’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治理。</w:t>
      </w:r>
    </w:p>
    <w:p>
      <w:pPr>
        <w:spacing w:before="40" w:after="80" w:line="440" w:lineRule="exact"/>
        <w:ind w:left="420"/>
      </w:pPr>
      <w:r>
        <w:rPr>
          <w:rFonts w:ascii="仿宋" w:hAnsi="仿宋" w:eastAsia="仿宋"/>
          <w:b w:val="0"/>
          <w:sz w:val="21"/>
        </w:rPr>
        <w:t>[唐]温庭筠《会昌丙寅丰岁歌》風如吹烟，日如渥赭。九重天子調天下，春緑將年到西野。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调试；调弄；演奏。</w:t>
      </w:r>
    </w:p>
    <w:p>
      <w:pPr>
        <w:spacing w:before="40" w:after="80" w:line="440" w:lineRule="exact"/>
        <w:ind w:left="420"/>
      </w:pPr>
      <w:r>
        <w:rPr>
          <w:rFonts w:ascii="仿宋" w:hAnsi="仿宋" w:eastAsia="仿宋"/>
          <w:b w:val="0"/>
          <w:sz w:val="21"/>
        </w:rPr>
        <w:t>[北周]庾信《春赋》玉管初調，鳴絃暫撫，《陽春》、《渌水》之曲，對鳳迴鸞之舞。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指诗的韵律、气韵。</w:t>
      </w:r>
    </w:p>
    <w:p>
      <w:pPr>
        <w:spacing w:before="40" w:after="80" w:line="440" w:lineRule="exact"/>
        <w:ind w:left="420"/>
      </w:pPr>
      <w:r>
        <w:rPr>
          <w:rFonts w:ascii="仿宋" w:hAnsi="仿宋" w:eastAsia="仿宋"/>
          <w:b w:val="0"/>
          <w:sz w:val="21"/>
        </w:rPr>
        <w:t>[清]恽敬《答伊扬州书》之二故詞甚古，意甚今，求鍊則傷格，求遒則傷調。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掉，落。</w:t>
      </w:r>
    </w:p>
    <w:p>
      <w:pPr>
        <w:spacing w:before="40" w:after="80" w:line="440" w:lineRule="exact"/>
        <w:ind w:left="420"/>
      </w:pPr>
      <w:r>
        <w:rPr>
          <w:rFonts w:ascii="仿宋" w:hAnsi="仿宋" w:eastAsia="仿宋"/>
          <w:b w:val="0"/>
          <w:sz w:val="21"/>
        </w:rPr>
        <w:t>[元]柯丹丘《荆钗记·会讲》大鵬在遠方之外飛來，不想飛得羽垂翅折，在半空中停翅而想，説道：‘我有些乞力了，莫不要調下去。’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用同“掉”。摆弄。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挑拨，挑唆。参见“調脣”、“調唆”。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挑拨：～词架讼（挑拨别人诉讼）。[同义词:另见]301页diào。</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转动。</w:t>
      </w:r>
    </w:p>
    <w:p>
      <w:pPr>
        <w:spacing w:before="40" w:after="80" w:line="440" w:lineRule="exact"/>
        <w:ind w:left="420"/>
      </w:pPr>
      <w:r>
        <w:rPr>
          <w:rFonts w:ascii="仿宋" w:hAnsi="仿宋" w:eastAsia="仿宋"/>
          <w:b w:val="0"/>
          <w:sz w:val="21"/>
        </w:rPr>
        <w:t>《後汉书·张衡传》參輪可使自轉，木雕猶能獨飛，已垂翅而還故棲，盍亦調其機而銛諸。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指言辞。</w:t>
      </w:r>
    </w:p>
    <w:p>
      <w:pPr>
        <w:spacing w:before="40" w:after="80" w:line="440" w:lineRule="exact"/>
        <w:ind w:left="420"/>
      </w:pPr>
      <w:r>
        <w:rPr>
          <w:rFonts w:ascii="仿宋" w:hAnsi="仿宋" w:eastAsia="仿宋"/>
          <w:b w:val="0"/>
          <w:sz w:val="21"/>
        </w:rPr>
        <w:t>《文选·颜延之〈秋胡诗〉》義心多苦調，密比金玉聲。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古代赋税的一种。</w:t>
      </w:r>
    </w:p>
    <w:p>
      <w:pPr>
        <w:spacing w:before="40" w:after="80" w:line="440" w:lineRule="exact"/>
        <w:ind w:left="420"/>
      </w:pPr>
      <w:r>
        <w:rPr>
          <w:rFonts w:ascii="仿宋" w:hAnsi="仿宋" w:eastAsia="仿宋"/>
          <w:b w:val="0"/>
          <w:sz w:val="21"/>
        </w:rPr>
        <w:t>[汉 末、 魏-晋 有户调， 唐 代有租、庸、调。 晋]葛洪《抱扑子·诘鲍》調薄役希，民無飢寒，衣食既足，禮讓以興。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驯顺。</w:t>
      </w:r>
    </w:p>
    <w:p>
      <w:pPr>
        <w:spacing w:before="40" w:after="80" w:line="440" w:lineRule="exact"/>
        <w:ind w:left="420"/>
      </w:pPr>
      <w:r>
        <w:rPr>
          <w:rFonts w:ascii="仿宋" w:hAnsi="仿宋" w:eastAsia="仿宋"/>
          <w:b w:val="0"/>
          <w:sz w:val="21"/>
        </w:rPr>
        <w:t>[唐]王勃《夏日登韩城门楼寓望序》下官狂走不調，東西南北之人也，流離歲月，羈旅山川。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才情，才调。</w:t>
      </w:r>
    </w:p>
    <w:p>
      <w:pPr>
        <w:spacing w:before="40" w:after="80" w:line="440" w:lineRule="exact"/>
        <w:ind w:left="420"/>
      </w:pPr>
      <w:r>
        <w:rPr>
          <w:rFonts w:ascii="仿宋" w:hAnsi="仿宋" w:eastAsia="仿宋"/>
          <w:b w:val="0"/>
          <w:sz w:val="21"/>
        </w:rPr>
        <w:t>《三国志·蜀志·孟光传》吾今所問，欲知其權略智調何如也。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欺骗。参见“調欺”。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计算。</w:t>
      </w:r>
    </w:p>
    <w:p>
      <w:pPr>
        <w:spacing w:before="40" w:after="80" w:line="440" w:lineRule="exact"/>
        <w:ind w:left="420"/>
      </w:pPr>
      <w:r>
        <w:rPr>
          <w:rFonts w:ascii="仿宋" w:hAnsi="仿宋" w:eastAsia="仿宋"/>
          <w:b w:val="0"/>
          <w:sz w:val="21"/>
        </w:rPr>
        <w:t>《资治通鉴·齐和帝中兴元年》敕太官辦樵、米爲百日調而已。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指人的志向，志趣。</w:t>
      </w:r>
    </w:p>
    <w:p>
      <w:pPr>
        <w:spacing w:before="40" w:after="80" w:line="440" w:lineRule="exact"/>
        <w:ind w:left="420"/>
      </w:pPr>
      <w:r>
        <w:rPr>
          <w:rFonts w:ascii="仿宋" w:hAnsi="仿宋" w:eastAsia="仿宋"/>
          <w:b w:val="0"/>
          <w:sz w:val="21"/>
        </w:rPr>
        <w:t>[唐]李白《古风》之十齊有倜儻生，魯連特高妙……吾亦澹蕩人，拂衣可同調。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准备，置办。</w:t>
      </w:r>
    </w:p>
    <w:p>
      <w:pPr>
        <w:spacing w:before="40" w:after="80" w:line="440" w:lineRule="exact"/>
        <w:ind w:left="420"/>
      </w:pPr>
      <w:r>
        <w:rPr>
          <w:rFonts w:ascii="仿宋" w:hAnsi="仿宋" w:eastAsia="仿宋"/>
          <w:b w:val="0"/>
          <w:sz w:val="21"/>
        </w:rPr>
        <w:t>[晋]常璩《华阳国志·大同志》罷屯田兵，大作舟船，爲伐吴調。</w:t>
      </w:r>
    </w:p>
    <w:p>
      <w:r>
        <w:br w:type="page"/>
      </w:r>
    </w:p>
    <w:p>
      <w:pPr>
        <w:spacing w:before="240" w:after="120" w:line="440" w:lineRule="exact"/>
      </w:pPr>
      <w:r>
        <w:rPr>
          <w:rFonts w:ascii="黑体" w:hAnsi="黑体" w:eastAsia="黑体"/>
          <w:b/>
          <w:color w:val="1A1A1A"/>
          <w:sz w:val="32"/>
        </w:rPr>
        <w:t>季</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指一年四季中，每季的最后一个月。</w:t>
      </w:r>
    </w:p>
    <w:p>
      <w:pPr>
        <w:spacing w:before="40" w:after="80" w:line="440" w:lineRule="exact"/>
        <w:ind w:left="420"/>
      </w:pPr>
      <w:r>
        <w:rPr>
          <w:rFonts w:ascii="仿宋" w:hAnsi="仿宋" w:eastAsia="仿宋"/>
          <w:b w:val="0"/>
          <w:sz w:val="21"/>
        </w:rPr>
        <w:t>[汉]班固《白虎通·五行》長幼何法？法四時有孟仲季也。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少小，年纪轻。</w:t>
      </w:r>
    </w:p>
    <w:p>
      <w:pPr>
        <w:spacing w:before="40" w:after="80" w:line="440" w:lineRule="exact"/>
        <w:ind w:left="420"/>
      </w:pPr>
      <w:r>
        <w:rPr>
          <w:rFonts w:ascii="仿宋" w:hAnsi="仿宋" w:eastAsia="仿宋"/>
          <w:b w:val="0"/>
          <w:sz w:val="21"/>
        </w:rPr>
        <w:t>[南朝-陈]徐陵《鸳鸯赋》飛飛兮海濱，去去兮迎春。炎皇之季女，織素之佳人。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末，指一个时期的末了。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指一个时期的末了：清～（清朝末年）｜～世。</w:t>
      </w:r>
    </w:p>
    <w:p>
      <w:pPr>
        <w:spacing w:before="40" w:after="80" w:line="440" w:lineRule="exact"/>
        <w:ind w:left="420"/>
      </w:pPr>
      <w:r>
        <w:rPr>
          <w:rFonts w:ascii="仿宋" w:hAnsi="仿宋" w:eastAsia="仿宋"/>
          <w:b w:val="0"/>
          <w:sz w:val="21"/>
        </w:rPr>
        <w:t>[汉]蔡琰《悲愤诗》漢季失權柄，董卓亂天常。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指季布。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衰微。</w:t>
      </w:r>
    </w:p>
    <w:p>
      <w:pPr>
        <w:spacing w:before="40" w:after="80" w:line="440" w:lineRule="exact"/>
        <w:ind w:left="420"/>
      </w:pPr>
      <w:r>
        <w:rPr>
          <w:rFonts w:ascii="仿宋" w:hAnsi="仿宋" w:eastAsia="仿宋"/>
          <w:b w:val="0"/>
          <w:sz w:val="21"/>
        </w:rPr>
        <w:t>[唐]李白《读诸葛武侯传》诗漢道昔云季，群雄方戰争。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泛指排行较小的，不限最小。</w:t>
      </w:r>
    </w:p>
    <w:p>
      <w:pPr>
        <w:spacing w:before="40" w:after="80" w:line="440" w:lineRule="exact"/>
        <w:ind w:left="420"/>
      </w:pPr>
      <w:r>
        <w:rPr>
          <w:rFonts w:ascii="仿宋" w:hAnsi="仿宋" w:eastAsia="仿宋"/>
          <w:b w:val="0"/>
          <w:sz w:val="21"/>
        </w:rPr>
        <w:t>[唐]李白《春夜宴从弟桃花园序》會桃花之芳園，序天倫之樂事，羣季俊秀，皆爲惠連。</w:t>
      </w:r>
    </w:p>
    <w:p>
      <w:r>
        <w:br w:type="page"/>
      </w:r>
    </w:p>
    <w:p>
      <w:pPr>
        <w:spacing w:before="240" w:after="120" w:line="440" w:lineRule="exact"/>
      </w:pPr>
      <w:r>
        <w:rPr>
          <w:rFonts w:ascii="黑体" w:hAnsi="黑体" w:eastAsia="黑体"/>
          <w:b/>
          <w:color w:val="1A1A1A"/>
          <w:sz w:val="32"/>
        </w:rPr>
        <w:t>一种（一種）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一样；同样。</w:t>
      </w:r>
    </w:p>
    <w:p>
      <w:pPr>
        <w:spacing w:before="40" w:after="80" w:line="440" w:lineRule="exact"/>
        <w:ind w:left="420"/>
      </w:pPr>
      <w:r>
        <w:rPr>
          <w:rFonts w:ascii="仿宋" w:hAnsi="仿宋" w:eastAsia="仿宋"/>
          <w:b w:val="0"/>
          <w:sz w:val="21"/>
        </w:rPr>
        <w:t>[南朝-梁]慧皎《高僧传·神异·宋京师杯度》時南州有陳家，頗有衣食，度往其家，甚見料理。聞都下復有一杯度，陳父子五人咸不信，故下都看之，果如其家杯度，形相一種。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一个种类。</w:t>
      </w:r>
    </w:p>
    <w:p>
      <w:pPr>
        <w:spacing w:before="40" w:after="80" w:line="440" w:lineRule="exact"/>
        <w:ind w:left="420"/>
      </w:pPr>
      <w:r>
        <w:rPr>
          <w:rFonts w:ascii="仿宋" w:hAnsi="仿宋" w:eastAsia="仿宋"/>
          <w:b w:val="0"/>
          <w:sz w:val="21"/>
        </w:rPr>
        <w:t>[汉]班固《白虎通·五行》水火獨一種，金木多品何？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一个部族。</w:t>
      </w:r>
    </w:p>
    <w:p>
      <w:pPr>
        <w:spacing w:before="40" w:after="80" w:line="440" w:lineRule="exact"/>
        <w:ind w:left="420"/>
      </w:pPr>
      <w:r>
        <w:rPr>
          <w:rFonts w:ascii="仿宋" w:hAnsi="仿宋" w:eastAsia="仿宋"/>
          <w:b w:val="0"/>
          <w:sz w:val="21"/>
        </w:rPr>
        <w:t>《後汉书·邓训传》掩擊迷唐廬落大豪，多所斬獲。復追逐奔北……斬首前後一千八百餘級，獲生口二千人，馬牛羊三萬餘頭，一種殆盡。</w:t>
      </w:r>
    </w:p>
    <w:p>
      <w:r>
        <w:br w:type="page"/>
      </w:r>
    </w:p>
    <w:p>
      <w:pPr>
        <w:spacing w:before="240" w:after="120" w:line="440" w:lineRule="exact"/>
      </w:pPr>
      <w:r>
        <w:rPr>
          <w:rFonts w:ascii="黑体" w:hAnsi="黑体" w:eastAsia="黑体"/>
          <w:b/>
          <w:color w:val="1A1A1A"/>
          <w:sz w:val="32"/>
        </w:rPr>
        <w:t>婴（嬰）</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通“纓”。套在马颈上的革带。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遭受；遇。</w:t>
      </w:r>
    </w:p>
    <w:p>
      <w:pPr>
        <w:spacing w:before="40" w:after="80" w:line="440" w:lineRule="exact"/>
        <w:ind w:left="420"/>
      </w:pPr>
      <w:r>
        <w:rPr>
          <w:rFonts w:ascii="仿宋" w:hAnsi="仿宋" w:eastAsia="仿宋"/>
          <w:b w:val="0"/>
          <w:sz w:val="21"/>
        </w:rPr>
        <w:t>[晋]袁宏《後汉纪·质帝纪》今我元元，嬰此飢饉。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施加。</w:t>
      </w:r>
    </w:p>
    <w:p>
      <w:pPr>
        <w:spacing w:before="40" w:after="80" w:line="440" w:lineRule="exact"/>
        <w:ind w:left="420"/>
      </w:pPr>
      <w:r>
        <w:rPr>
          <w:rFonts w:ascii="仿宋" w:hAnsi="仿宋" w:eastAsia="仿宋"/>
          <w:b w:val="0"/>
          <w:sz w:val="21"/>
        </w:rPr>
        <w:t>[宋]叶適《故知广州敷文阁待制薛公墓志铭》宴安之從，士如束蒿，礪其頸吭，嬰以斧刀。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接触；触犯。</w:t>
      </w:r>
    </w:p>
    <w:p>
      <w:pPr>
        <w:spacing w:before="40" w:after="80" w:line="440" w:lineRule="exact"/>
        <w:ind w:left="420"/>
      </w:pPr>
      <w:r>
        <w:rPr>
          <w:rFonts w:ascii="仿宋" w:hAnsi="仿宋" w:eastAsia="仿宋"/>
          <w:b w:val="0"/>
          <w:sz w:val="21"/>
        </w:rPr>
        <w:t>[宋]陆游《送汤淇公镇会稽》诗舊盟顧未解，誰敢嬰其鋒。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绕；围绕。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[词形:婴²][拼音:[语体:繁体]嬰yīnɡ][语体:书]触；缠绕：～疾（得病）。</w:t>
      </w:r>
    </w:p>
    <w:p>
      <w:pPr>
        <w:spacing w:before="40" w:after="80" w:line="440" w:lineRule="exact"/>
        <w:ind w:left="420"/>
      </w:pPr>
      <w:r>
        <w:rPr>
          <w:rFonts w:ascii="仿宋" w:hAnsi="仿宋" w:eastAsia="仿宋"/>
          <w:b w:val="0"/>
          <w:sz w:val="21"/>
        </w:rPr>
        <w:t>[宋]苏轼《厉法禁策》其罪至于除名，而其官不足以贖，則至于嬰木索受笞箠，此亦天下之至辱也。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纠缠；羁绊。</w:t>
      </w:r>
    </w:p>
    <w:p>
      <w:pPr>
        <w:spacing w:before="40" w:after="80" w:line="440" w:lineRule="exact"/>
        <w:ind w:left="420"/>
      </w:pPr>
      <w:r>
        <w:rPr>
          <w:rFonts w:ascii="仿宋" w:hAnsi="仿宋" w:eastAsia="仿宋"/>
          <w:b w:val="0"/>
          <w:sz w:val="21"/>
        </w:rPr>
        <w:t>[晋]陆机《赴洛道中作》诗之一借問子何之，世網嬰我身。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系；穿戴。</w:t>
      </w:r>
    </w:p>
    <w:p>
      <w:pPr>
        <w:spacing w:before="40" w:after="80" w:line="440" w:lineRule="exact"/>
        <w:ind w:left="420"/>
      </w:pPr>
      <w:r>
        <w:rPr>
          <w:rFonts w:ascii="仿宋" w:hAnsi="仿宋" w:eastAsia="仿宋"/>
          <w:b w:val="0"/>
          <w:sz w:val="21"/>
        </w:rPr>
        <w:t>[晋]干宝《搜神记》卷十一乃各作繡香囊一枚，盛以金珠環，預嬰二子。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初生的女孩。</w:t>
      </w:r>
    </w:p>
    <w:p>
      <w:pPr>
        <w:spacing w:before="40" w:after="80" w:line="440" w:lineRule="exact"/>
        <w:ind w:left="420"/>
      </w:pPr>
      <w:r>
        <w:rPr>
          <w:rFonts w:ascii="仿宋" w:hAnsi="仿宋" w:eastAsia="仿宋"/>
          <w:b w:val="0"/>
          <w:sz w:val="21"/>
        </w:rPr>
        <w:t>《玉篇·女部》引《苍颉篇》男曰兒，女曰嬰。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把</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给。</w:t>
      </w:r>
    </w:p>
    <w:p>
      <w:pPr>
        <w:spacing w:before="40" w:after="80" w:line="440" w:lineRule="exact"/>
        <w:ind w:left="420"/>
      </w:pPr>
      <w:r>
        <w:rPr>
          <w:rFonts w:ascii="仿宋" w:hAnsi="仿宋" w:eastAsia="仿宋"/>
          <w:b w:val="0"/>
          <w:sz w:val="21"/>
        </w:rPr>
        <w:t>《京本通俗小说·拗相公》轎夫只許你兩個……却要把四個人的夫錢。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介词。被。</w:t>
      </w:r>
    </w:p>
    <w:p>
      <w:pPr>
        <w:spacing w:before="40" w:after="80" w:line="440" w:lineRule="exact"/>
        <w:ind w:left="420"/>
      </w:pPr>
      <w:r>
        <w:rPr>
          <w:rFonts w:ascii="仿宋" w:hAnsi="仿宋" w:eastAsia="仿宋"/>
          <w:b w:val="0"/>
          <w:sz w:val="21"/>
        </w:rPr>
        <w:t>[宋]辛弃疾《好事近》词綵勝鬭華燈，平把東風吹却。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介词。在。</w:t>
      </w:r>
    </w:p>
    <w:p>
      <w:pPr>
        <w:spacing w:before="40" w:after="80" w:line="440" w:lineRule="exact"/>
        <w:ind w:left="420"/>
      </w:pPr>
      <w:r>
        <w:rPr>
          <w:rFonts w:ascii="仿宋" w:hAnsi="仿宋" w:eastAsia="仿宋"/>
          <w:b w:val="0"/>
          <w:sz w:val="21"/>
        </w:rPr>
        <w:t>《西游记》第二六回菩薩將楊柳枝蘸出瓶中甘露，把行者手心裏畫了一道起死回生的符字。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把式。</w:t>
      </w:r>
    </w:p>
    <w:p>
      <w:pPr>
        <w:spacing w:before="40" w:after="80" w:line="440" w:lineRule="exact"/>
        <w:ind w:left="420"/>
      </w:pPr>
      <w:r>
        <w:rPr>
          <w:rFonts w:ascii="仿宋" w:hAnsi="仿宋" w:eastAsia="仿宋"/>
          <w:b w:val="0"/>
          <w:sz w:val="21"/>
        </w:rPr>
        <w:t>《儿女英雄传》第三三回從來入行三日無劣把。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介词。对于。</w:t>
      </w:r>
    </w:p>
    <w:p>
      <w:pPr>
        <w:spacing w:before="40" w:after="80" w:line="440" w:lineRule="exact"/>
        <w:ind w:left="420"/>
      </w:pPr>
      <w:r>
        <w:rPr>
          <w:rFonts w:ascii="仿宋" w:hAnsi="仿宋" w:eastAsia="仿宋"/>
          <w:b w:val="0"/>
          <w:sz w:val="21"/>
        </w:rPr>
        <w:t>《红楼梦》第一○九回媽媽是因爲大哥娶了親，唬怕了的，所以把二哥哥的事也疑惑起來。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介词。犹当，当作。</w:t>
      </w:r>
    </w:p>
    <w:p>
      <w:pPr>
        <w:spacing w:before="40" w:after="80" w:line="440" w:lineRule="exact"/>
        <w:ind w:left="420"/>
      </w:pPr>
      <w:r>
        <w:rPr>
          <w:rFonts w:ascii="仿宋" w:hAnsi="仿宋" w:eastAsia="仿宋"/>
          <w:b w:val="0"/>
          <w:sz w:val="21"/>
        </w:rPr>
        <w:t>《二刻拍案惊奇》卷十三直生初時大膽，與劉鬼相問答之時，竟把生人待他一般，毫不爲異。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介词。从。</w:t>
      </w:r>
    </w:p>
    <w:p>
      <w:pPr>
        <w:spacing w:before="40" w:after="80" w:line="440" w:lineRule="exact"/>
        <w:ind w:left="420"/>
      </w:pPr>
      <w:r>
        <w:rPr>
          <w:rFonts w:ascii="仿宋" w:hAnsi="仿宋" w:eastAsia="仿宋"/>
          <w:b w:val="0"/>
          <w:sz w:val="21"/>
        </w:rPr>
        <w:t>《三国志平话》卷中夏侯惇敗了必把你手内過也！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通“爬”。搔，抓。参见“把3搔”。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翻。</w:t>
      </w:r>
    </w:p>
    <w:p>
      <w:pPr>
        <w:spacing w:before="40" w:after="80" w:line="440" w:lineRule="exact"/>
        <w:ind w:left="420"/>
      </w:pPr>
      <w:r>
        <w:rPr>
          <w:rFonts w:ascii="仿宋" w:hAnsi="仿宋" w:eastAsia="仿宋"/>
          <w:b w:val="0"/>
          <w:sz w:val="21"/>
        </w:rPr>
        <w:t>《宣和遗事》前集﹝宋江﹞又把開天書一卷仔細看覷，見有三十六將的姓名。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盼望。</w:t>
      </w:r>
    </w:p>
    <w:p>
      <w:pPr>
        <w:spacing w:before="40" w:after="80" w:line="440" w:lineRule="exact"/>
        <w:ind w:left="420"/>
      </w:pPr>
      <w:r>
        <w:rPr>
          <w:rFonts w:ascii="仿宋" w:hAnsi="仿宋" w:eastAsia="仿宋"/>
          <w:b w:val="0"/>
          <w:sz w:val="21"/>
        </w:rPr>
        <w:t>《白雪遗音·马头调·岂有此理》主意自己拿，那些人，把不得偺倆不説話，是些寃家。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通“爬”。刨；挖。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靠；凑。</w:t>
      </w:r>
    </w:p>
    <w:p>
      <w:pPr>
        <w:spacing w:before="40" w:after="80" w:line="440" w:lineRule="exact"/>
        <w:ind w:left="420"/>
      </w:pPr>
      <w:r>
        <w:rPr>
          <w:rFonts w:ascii="仿宋" w:hAnsi="仿宋" w:eastAsia="仿宋"/>
          <w:b w:val="0"/>
          <w:sz w:val="21"/>
        </w:rPr>
        <w:t>吴组缃《山洪》十七像旧年，一到镇上，队伍潮水样的涌，呃，祸不单行，你表哥又动身了，弄得我两不把岸。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按；诊。参见“把脈”。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通“爬”。攀援。参见“把3竿”。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狗</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詈词。表示极端鄙视。</w:t>
      </w:r>
    </w:p>
    <w:p>
      <w:pPr>
        <w:spacing w:before="40" w:after="80" w:line="440" w:lineRule="exact"/>
        <w:ind w:left="420"/>
      </w:pPr>
      <w:r>
        <w:rPr>
          <w:rFonts w:ascii="仿宋" w:hAnsi="仿宋" w:eastAsia="仿宋"/>
          <w:b w:val="0"/>
          <w:sz w:val="21"/>
        </w:rPr>
        <w:t>[清]天宝宫人《孽海花》第十幕叫你那狗公使出來，姑娘有話問他。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比喻坏人。</w:t>
      </w:r>
    </w:p>
    <w:p>
      <w:pPr>
        <w:spacing w:before="40" w:after="80" w:line="440" w:lineRule="exact"/>
        <w:ind w:left="420"/>
      </w:pPr>
      <w:r>
        <w:rPr>
          <w:rFonts w:ascii="仿宋" w:hAnsi="仿宋" w:eastAsia="仿宋"/>
          <w:b w:val="0"/>
          <w:sz w:val="21"/>
        </w:rPr>
        <w:t>[汉]王符《潜夫论·潜叹》而驕妒者，噬賢之狗也。人君内秉伐賢之斧，權噬賢之狗，而外招賢，欲其至也，不亦悲乎！</w:t>
      </w:r>
    </w:p>
    <w:p>
      <w:r>
        <w:br w:type="page"/>
      </w:r>
    </w:p>
    <w:p>
      <w:pPr>
        <w:spacing w:before="240" w:after="120" w:line="440" w:lineRule="exact"/>
      </w:pPr>
      <w:r>
        <w:rPr>
          <w:rFonts w:ascii="黑体" w:hAnsi="黑体" w:eastAsia="黑体"/>
          <w:b/>
          <w:color w:val="1A1A1A"/>
          <w:sz w:val="32"/>
        </w:rPr>
        <w:t>斤</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指兵器。</w:t>
      </w:r>
    </w:p>
    <w:p>
      <w:pPr>
        <w:spacing w:before="40" w:after="80" w:line="440" w:lineRule="exact"/>
        <w:ind w:left="420"/>
      </w:pPr>
      <w:r>
        <w:rPr>
          <w:rFonts w:ascii="仿宋" w:hAnsi="仿宋" w:eastAsia="仿宋"/>
          <w:b w:val="0"/>
          <w:sz w:val="21"/>
        </w:rPr>
        <w:t>周纬《中国兵器史稿·周代劈砍长兵(斧、戉、戚、斤)》斧之用爲直劈，斤之用則爲横斷也。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斧头。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古代砍伐树木的工具：斧～。</w:t>
      </w:r>
    </w:p>
    <w:p>
      <w:pPr>
        <w:spacing w:before="40" w:after="80" w:line="440" w:lineRule="exact"/>
        <w:ind w:left="420"/>
      </w:pPr>
      <w:r>
        <w:rPr>
          <w:rFonts w:ascii="仿宋" w:hAnsi="仿宋" w:eastAsia="仿宋"/>
          <w:b w:val="0"/>
          <w:sz w:val="21"/>
        </w:rPr>
        <w:t>[元]揭傒斯《与尚书右丞相书》牛之肯綮，逢庖丁之刃則解；木之盤錯，遇匠石之斤則離。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一种似锄而小的农具。</w:t>
      </w:r>
    </w:p>
    <w:p>
      <w:pPr>
        <w:spacing w:before="40" w:after="80" w:line="440" w:lineRule="exact"/>
        <w:ind w:left="420"/>
      </w:pPr>
      <w:r>
        <w:rPr>
          <w:rFonts w:ascii="仿宋" w:hAnsi="仿宋" w:eastAsia="仿宋"/>
          <w:b w:val="0"/>
          <w:sz w:val="21"/>
        </w:rPr>
        <w:t>[唐]元稹《田家词》重鑄耬犂作斤斸，姑舂婦擔去輸官，輸官不足歸賣屋。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砍斫；砍杀。</w:t>
      </w:r>
    </w:p>
    <w:p>
      <w:pPr>
        <w:spacing w:before="40" w:after="80" w:line="440" w:lineRule="exact"/>
        <w:ind w:left="420"/>
      </w:pPr>
      <w:r>
        <w:rPr>
          <w:rFonts w:ascii="仿宋" w:hAnsi="仿宋" w:eastAsia="仿宋"/>
          <w:b w:val="0"/>
          <w:sz w:val="21"/>
        </w:rPr>
        <w:t>[唐]皮日休《河桥赋》抑聞三代之橋也，不斤不斧，不徒不杠，以道爲水，以賢爲梁。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用以加在以斤计量的物名后，作为该物的统称。</w:t>
      </w:r>
    </w:p>
    <w:p>
      <w:pPr>
        <w:spacing w:before="40" w:after="80" w:line="440" w:lineRule="exact"/>
        <w:ind w:left="420"/>
      </w:pPr>
      <w:r>
        <w:rPr>
          <w:rFonts w:ascii="仿宋" w:hAnsi="仿宋" w:eastAsia="仿宋"/>
          <w:b w:val="0"/>
          <w:sz w:val="21"/>
        </w:rPr>
        <w:t>[清]俞正燮《癸巳类稿·扬田下下说》兗之長蘆，揚之淮，浙及粤，鹽斤最富。</w:t>
      </w:r>
    </w:p>
    <w:p>
      <w:r>
        <w:br w:type="page"/>
      </w:r>
    </w:p>
    <w:p>
      <w:pPr>
        <w:spacing w:before="240" w:after="120" w:line="440" w:lineRule="exact"/>
      </w:pPr>
      <w:r>
        <w:rPr>
          <w:rFonts w:ascii="黑体" w:hAnsi="黑体" w:eastAsia="黑体"/>
          <w:b/>
          <w:color w:val="1A1A1A"/>
          <w:sz w:val="32"/>
        </w:rPr>
        <w:t>备（備）</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富足。</w:t>
      </w:r>
    </w:p>
    <w:p>
      <w:pPr>
        <w:spacing w:before="40" w:after="80" w:line="440" w:lineRule="exact"/>
        <w:ind w:left="420"/>
      </w:pPr>
      <w:r>
        <w:rPr>
          <w:rFonts w:ascii="仿宋" w:hAnsi="仿宋" w:eastAsia="仿宋"/>
          <w:b w:val="0"/>
          <w:sz w:val="21"/>
        </w:rPr>
        <w:t>《荀子·礼论》故雖備家，必踰日然後能殯，三日而成服。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皆；尽。</w:t>
      </w:r>
    </w:p>
    <w:p>
      <w:pPr>
        <w:spacing w:before="40" w:after="80" w:line="440" w:lineRule="exact"/>
        <w:ind w:left="420"/>
      </w:pPr>
      <w:r>
        <w:rPr>
          <w:rFonts w:ascii="仿宋" w:hAnsi="仿宋" w:eastAsia="仿宋"/>
          <w:b w:val="0"/>
          <w:sz w:val="21"/>
        </w:rPr>
        <w:t>[唐]王昌龄《宴亭南》诗城樓空杳靄，猿鳥備清切。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滿；满足。</w:t>
      </w:r>
    </w:p>
    <w:p>
      <w:pPr>
        <w:spacing w:before="40" w:after="80" w:line="440" w:lineRule="exact"/>
        <w:ind w:left="420"/>
      </w:pPr>
      <w:r>
        <w:rPr>
          <w:rFonts w:ascii="仿宋" w:hAnsi="仿宋" w:eastAsia="仿宋"/>
          <w:b w:val="0"/>
          <w:sz w:val="21"/>
        </w:rPr>
        <w:t>[金]王若虚《论语辨惑二》夫人求于我，我適無而隣幸有，公乞而明與之，隣不爲病，而求者之望備焉，兩不相傷。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充任；充当。常用作谦词。</w:t>
      </w:r>
    </w:p>
    <w:p>
      <w:pPr>
        <w:spacing w:before="40" w:after="80" w:line="440" w:lineRule="exact"/>
        <w:ind w:left="420"/>
      </w:pPr>
      <w:r>
        <w:rPr>
          <w:rFonts w:ascii="仿宋" w:hAnsi="仿宋" w:eastAsia="仿宋"/>
          <w:b w:val="0"/>
          <w:sz w:val="21"/>
        </w:rPr>
        <w:t>[晋]袁宏《後汉纪·灵帝纪中》吾世受國恩，又備宰相，安得拱默哉！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周遍；周至。</w:t>
      </w:r>
    </w:p>
    <w:p>
      <w:pPr>
        <w:spacing w:before="40" w:after="80" w:line="440" w:lineRule="exact"/>
        <w:ind w:left="420"/>
      </w:pPr>
      <w:r>
        <w:rPr>
          <w:rFonts w:ascii="仿宋" w:hAnsi="仿宋" w:eastAsia="仿宋"/>
          <w:b w:val="0"/>
          <w:sz w:val="21"/>
        </w:rPr>
        <w:t>《晏子春秋·内篇杂下六》桓公義高諸侯，德備百姓。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美好。</w:t>
      </w:r>
    </w:p>
    <w:p>
      <w:pPr>
        <w:spacing w:before="40" w:after="80" w:line="440" w:lineRule="exact"/>
        <w:ind w:left="420"/>
      </w:pPr>
      <w:r>
        <w:rPr>
          <w:rFonts w:ascii="仿宋" w:hAnsi="仿宋" w:eastAsia="仿宋"/>
          <w:b w:val="0"/>
          <w:sz w:val="21"/>
        </w:rPr>
        <w:t>[南朝-梁]刘勰《文心雕龙·风骨》夫翬翟備色，而翾翥百步，肌豐而力沉也。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指长兵器。</w:t>
      </w:r>
    </w:p>
    <w:p>
      <w:pPr>
        <w:spacing w:before="40" w:after="80" w:line="440" w:lineRule="exact"/>
        <w:ind w:left="420"/>
      </w:pPr>
      <w:r>
        <w:rPr>
          <w:rFonts w:ascii="仿宋" w:hAnsi="仿宋" w:eastAsia="仿宋"/>
          <w:b w:val="0"/>
          <w:sz w:val="21"/>
        </w:rPr>
        <w:t>《左传·昭公二十一年》用少莫如齊致死，齊致死莫如去備。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通“赔”。赔偿。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后墙。</w:t>
      </w:r>
    </w:p>
    <w:p>
      <w:pPr>
        <w:spacing w:before="40" w:after="80" w:line="440" w:lineRule="exact"/>
        <w:ind w:left="420"/>
      </w:pPr>
      <w:r>
        <w:rPr>
          <w:rFonts w:ascii="仿宋" w:hAnsi="仿宋" w:eastAsia="仿宋"/>
          <w:b w:val="0"/>
          <w:sz w:val="21"/>
        </w:rPr>
        <w:t>《淮南子·齐俗训》故有大路龍旂，羽蓋垂緌，結駟連騎，則必有穿窬拊揵，抽箕踰備之姦。</w:t>
      </w:r>
    </w:p>
    <w:p>
      <w:r>
        <w:br w:type="page"/>
      </w:r>
    </w:p>
    <w:p>
      <w:pPr>
        <w:spacing w:before="240" w:after="120" w:line="440" w:lineRule="exact"/>
      </w:pPr>
      <w:r>
        <w:rPr>
          <w:rFonts w:ascii="黑体" w:hAnsi="黑体" w:eastAsia="黑体"/>
          <w:b/>
          <w:color w:val="1A1A1A"/>
          <w:sz w:val="32"/>
        </w:rPr>
        <w:t>茧（繭）</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絮丝绵的衣服。后作“襺”。</w:t>
      </w:r>
    </w:p>
    <w:p>
      <w:pPr>
        <w:spacing w:before="40" w:after="80" w:line="440" w:lineRule="exact"/>
        <w:ind w:left="420"/>
      </w:pPr>
      <w:r>
        <w:rPr>
          <w:rFonts w:ascii="仿宋" w:hAnsi="仿宋" w:eastAsia="仿宋"/>
          <w:b w:val="0"/>
          <w:sz w:val="21"/>
        </w:rPr>
        <w:t>《礼记·玉藻》纊爲繭，緼爲袍。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通“趼”。手掌或脚掌等部位因摩擦而生成的硬皮。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指茧丝。</w:t>
      </w:r>
    </w:p>
    <w:p>
      <w:pPr>
        <w:spacing w:before="40" w:after="80" w:line="440" w:lineRule="exact"/>
        <w:ind w:left="420"/>
      </w:pPr>
      <w:r>
        <w:rPr>
          <w:rFonts w:ascii="仿宋" w:hAnsi="仿宋" w:eastAsia="仿宋"/>
          <w:b w:val="0"/>
          <w:sz w:val="21"/>
        </w:rPr>
        <w:t>[明]张煌言《和于湛之海上原韵》之一不是孤臣甘浪跡，肯將獨繭着漁竿。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见“繭繭”。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亲戚（親戚）</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亲爱；亲近。</w:t>
      </w:r>
    </w:p>
    <w:p>
      <w:pPr>
        <w:spacing w:before="40" w:after="80" w:line="440" w:lineRule="exact"/>
        <w:ind w:left="420"/>
      </w:pPr>
      <w:r>
        <w:rPr>
          <w:rFonts w:ascii="仿宋" w:hAnsi="仿宋" w:eastAsia="仿宋"/>
          <w:b w:val="0"/>
          <w:sz w:val="21"/>
        </w:rPr>
        <w:t>[三国-魏]阮籍《鸠赋》何依恃以育養，賴兄弟之親戚。</w:t>
      </w:r>
    </w:p>
    <w:p>
      <w:r>
        <w:br w:type="page"/>
      </w:r>
    </w:p>
    <w:p>
      <w:pPr>
        <w:spacing w:before="240" w:after="120" w:line="440" w:lineRule="exact"/>
      </w:pPr>
      <w:r>
        <w:rPr>
          <w:rFonts w:ascii="黑体" w:hAnsi="黑体" w:eastAsia="黑体"/>
          <w:b/>
          <w:color w:val="1A1A1A"/>
          <w:sz w:val="32"/>
        </w:rPr>
        <w:t>颗（顆）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通“堁”。土块。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煤</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灯芯的余烬，即灯花。</w:t>
      </w:r>
    </w:p>
    <w:p>
      <w:pPr>
        <w:spacing w:before="40" w:after="80" w:line="440" w:lineRule="exact"/>
        <w:ind w:left="420"/>
      </w:pPr>
      <w:r>
        <w:rPr>
          <w:rFonts w:ascii="仿宋" w:hAnsi="仿宋" w:eastAsia="仿宋"/>
          <w:b w:val="0"/>
          <w:sz w:val="21"/>
        </w:rPr>
        <w:t>[宋]罗烨《醉翁谈录·张氏夜奔吕星哥》金獸之蘭煤已燼，斗轉星移。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烟熏所积的黑灰，即烟尘。</w:t>
      </w:r>
    </w:p>
    <w:p>
      <w:pPr>
        <w:spacing w:before="40" w:after="80" w:line="440" w:lineRule="exact"/>
        <w:ind w:left="420"/>
      </w:pPr>
      <w:r>
        <w:rPr>
          <w:rFonts w:ascii="仿宋" w:hAnsi="仿宋" w:eastAsia="仿宋"/>
          <w:b w:val="0"/>
          <w:sz w:val="21"/>
        </w:rPr>
        <w:t>[唐]刘禹锡《畬田行》紅焰遠成霞，輕煤飛入郭。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制墨的烟灰。</w:t>
      </w:r>
    </w:p>
    <w:p>
      <w:pPr>
        <w:spacing w:before="40" w:after="80" w:line="440" w:lineRule="exact"/>
        <w:ind w:left="420"/>
      </w:pPr>
      <w:r>
        <w:rPr>
          <w:rFonts w:ascii="仿宋" w:hAnsi="仿宋" w:eastAsia="仿宋"/>
          <w:b w:val="0"/>
          <w:sz w:val="21"/>
        </w:rPr>
        <w:t>[宋]欧阳修《石篆诗》山中老僧憂石泐，印之以紙磨松煤。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指墨。</w:t>
      </w:r>
    </w:p>
    <w:p>
      <w:pPr>
        <w:spacing w:before="40" w:after="80" w:line="440" w:lineRule="exact"/>
        <w:ind w:left="420"/>
      </w:pPr>
      <w:r>
        <w:rPr>
          <w:rFonts w:ascii="仿宋" w:hAnsi="仿宋" w:eastAsia="仿宋"/>
          <w:b w:val="0"/>
          <w:sz w:val="21"/>
        </w:rPr>
        <w:t>[唐]韩偓《横塘》诗蜀紙麝煤沾筆興，越甌犀液發茶香。</w:t>
      </w:r>
    </w:p>
    <w:p>
      <w:r>
        <w:br w:type="page"/>
      </w:r>
    </w:p>
    <w:p>
      <w:pPr>
        <w:spacing w:before="240" w:after="120" w:line="440" w:lineRule="exact"/>
      </w:pPr>
      <w:r>
        <w:rPr>
          <w:rFonts w:ascii="黑体" w:hAnsi="黑体" w:eastAsia="黑体"/>
          <w:b/>
          <w:color w:val="1A1A1A"/>
          <w:sz w:val="32"/>
        </w:rPr>
        <w:t>杳</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幽暗。</w:t>
      </w:r>
    </w:p>
    <w:p>
      <w:pPr>
        <w:spacing w:before="40" w:after="80" w:line="440" w:lineRule="exact"/>
        <w:ind w:left="420"/>
      </w:pPr>
      <w:r>
        <w:rPr>
          <w:rFonts w:ascii="仿宋" w:hAnsi="仿宋" w:eastAsia="仿宋"/>
          <w:b w:val="0"/>
          <w:sz w:val="21"/>
        </w:rPr>
        <w:t>[晋]郭璞《江赋》氣滃渤以霧杳，時鬱律其如煙。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隐约。</w:t>
      </w:r>
    </w:p>
    <w:p>
      <w:pPr>
        <w:spacing w:before="40" w:after="80" w:line="440" w:lineRule="exact"/>
        <w:ind w:left="420"/>
      </w:pPr>
      <w:r>
        <w:rPr>
          <w:rFonts w:ascii="仿宋" w:hAnsi="仿宋" w:eastAsia="仿宋"/>
          <w:b w:val="0"/>
          <w:sz w:val="21"/>
        </w:rPr>
        <w:t>[唐]韩愈《送灵师》诗有時醉花月，高唱清且緜。四座咸寂默，杳如奏湘絃。</w:t>
      </w:r>
    </w:p>
    <w:p>
      <w:r>
        <w:br w:type="page"/>
      </w:r>
    </w:p>
    <w:p>
      <w:pPr>
        <w:spacing w:before="240" w:after="120" w:line="440" w:lineRule="exact"/>
      </w:pPr>
      <w:r>
        <w:rPr>
          <w:rFonts w:ascii="黑体" w:hAnsi="黑体" w:eastAsia="黑体"/>
          <w:b/>
          <w:color w:val="1A1A1A"/>
          <w:sz w:val="32"/>
        </w:rPr>
        <w:t>嗤</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象声词。</w:t>
      </w:r>
    </w:p>
    <w:p>
      <w:pPr>
        <w:spacing w:before="40" w:after="80" w:line="440" w:lineRule="exact"/>
        <w:ind w:left="420"/>
      </w:pPr>
      <w:r>
        <w:rPr>
          <w:rFonts w:ascii="仿宋" w:hAnsi="仿宋" w:eastAsia="仿宋"/>
          <w:b w:val="0"/>
          <w:sz w:val="21"/>
        </w:rPr>
        <w:t>[元]杨景贤《刘行首》第二折嗤嗤嗤扯碎布袍，支支支頓斷麻縧。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叹词。表示唾弃或惊异。</w:t>
      </w:r>
    </w:p>
    <w:p>
      <w:pPr>
        <w:spacing w:before="40" w:after="80" w:line="440" w:lineRule="exact"/>
        <w:ind w:left="420"/>
      </w:pPr>
      <w:r>
        <w:rPr>
          <w:rFonts w:ascii="仿宋" w:hAnsi="仿宋" w:eastAsia="仿宋"/>
          <w:b w:val="0"/>
          <w:sz w:val="21"/>
        </w:rPr>
        <w:t>叶圣陶《倪焕之》四这新来的家伙，看他的模样就知道是个等着糊口的货色，却也说得这样好听。嗤！无非迎合校长的意思。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通“媸”。丑陋。参见“嗤妍”。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跳</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跳板。</w:t>
      </w:r>
    </w:p>
    <w:p>
      <w:pPr>
        <w:spacing w:before="40" w:after="80" w:line="440" w:lineRule="exact"/>
        <w:ind w:left="420"/>
      </w:pPr>
      <w:r>
        <w:rPr>
          <w:rFonts w:ascii="仿宋" w:hAnsi="仿宋" w:eastAsia="仿宋"/>
          <w:b w:val="0"/>
          <w:sz w:val="21"/>
        </w:rPr>
        <w:t>[明]冯梦龙《挂枝儿·船》新打的船兒其實妙，下了篙，搭上了跳，把客招。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逃走，逃亡。</w:t>
      </w:r>
    </w:p>
    <w:p>
      <w:pPr>
        <w:spacing w:before="40" w:after="80" w:line="440" w:lineRule="exact"/>
        <w:ind w:left="420"/>
      </w:pPr>
      <w:r>
        <w:rPr>
          <w:rFonts w:ascii="仿宋" w:hAnsi="仿宋" w:eastAsia="仿宋"/>
          <w:b w:val="0"/>
          <w:sz w:val="21"/>
        </w:rPr>
        <w:t>[唐]韩愈《叉鱼》诗刃下那能脱，波間或自跳。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瘸着走路。</w:t>
      </w:r>
    </w:p>
    <w:p>
      <w:pPr>
        <w:spacing w:before="40" w:after="80" w:line="440" w:lineRule="exact"/>
        <w:ind w:left="420"/>
      </w:pPr>
      <w:r>
        <w:rPr>
          <w:rFonts w:ascii="仿宋" w:hAnsi="仿宋" w:eastAsia="仿宋"/>
          <w:b w:val="0"/>
          <w:sz w:val="21"/>
        </w:rPr>
        <w:t>《荀子·非相》禹跳，湯偏。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上冒；冒出。</w:t>
      </w:r>
    </w:p>
    <w:p>
      <w:pPr>
        <w:spacing w:before="40" w:after="80" w:line="440" w:lineRule="exact"/>
        <w:ind w:left="420"/>
      </w:pPr>
      <w:r>
        <w:rPr>
          <w:rFonts w:ascii="仿宋" w:hAnsi="仿宋" w:eastAsia="仿宋"/>
          <w:b w:val="0"/>
          <w:sz w:val="21"/>
        </w:rPr>
        <w:t>[北魏]贾思勰《齐民要术·种韭》韭一翦一加糞，又根性上跳，故須深也。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用同“挑”。挑战，挑动。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快走；疾驰。参见“跳驅”。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横行。</w:t>
      </w:r>
    </w:p>
    <w:p>
      <w:pPr>
        <w:spacing w:before="40" w:after="80" w:line="440" w:lineRule="exact"/>
        <w:ind w:left="420"/>
      </w:pPr>
      <w:r>
        <w:rPr>
          <w:rFonts w:ascii="仿宋" w:hAnsi="仿宋" w:eastAsia="仿宋"/>
          <w:b w:val="0"/>
          <w:sz w:val="21"/>
        </w:rPr>
        <w:t>[宋]王安石《广西转运使孙君墓碑》在仁宗世，蠻跳不制。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耍弄，摆弄。</w:t>
      </w:r>
    </w:p>
    <w:p>
      <w:pPr>
        <w:spacing w:before="40" w:after="80" w:line="440" w:lineRule="exact"/>
        <w:ind w:left="420"/>
      </w:pPr>
      <w:r>
        <w:rPr>
          <w:rFonts w:ascii="仿宋" w:hAnsi="仿宋" w:eastAsia="仿宋"/>
          <w:b w:val="0"/>
          <w:sz w:val="21"/>
        </w:rPr>
        <w:t>《文选·张衡〈西京赋〉》跳丸劒之揮霍，走索上而相逢。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方言。搞；干。</w:t>
      </w:r>
    </w:p>
    <w:p>
      <w:pPr>
        <w:spacing w:before="40" w:after="80" w:line="440" w:lineRule="exact"/>
        <w:ind w:left="420"/>
      </w:pPr>
      <w:r>
        <w:rPr>
          <w:rFonts w:ascii="仿宋" w:hAnsi="仿宋" w:eastAsia="仿宋"/>
          <w:b w:val="0"/>
          <w:sz w:val="21"/>
        </w:rPr>
        <w:t>《儒林外史》第三二回只好將就弄幾十兩銀子給你，過江舞起幾個猴子來，你再跳。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用同“挑”。挖取。</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瞬</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引申为闪烁。</w:t>
      </w:r>
    </w:p>
    <w:p>
      <w:pPr>
        <w:spacing w:before="40" w:after="80" w:line="440" w:lineRule="exact"/>
        <w:ind w:left="420"/>
      </w:pPr>
      <w:r>
        <w:rPr>
          <w:rFonts w:ascii="仿宋" w:hAnsi="仿宋" w:eastAsia="仿宋"/>
          <w:b w:val="0"/>
          <w:sz w:val="21"/>
        </w:rPr>
        <w:t>[唐]武元衡《安邑里中秋怀寄高员外》诗墜葉翻夕霜，高堂瞬華燭。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看；注视。</w:t>
      </w:r>
    </w:p>
    <w:p>
      <w:pPr>
        <w:spacing w:before="40" w:after="80" w:line="440" w:lineRule="exact"/>
        <w:ind w:left="420"/>
      </w:pPr>
      <w:r>
        <w:rPr>
          <w:rFonts w:ascii="仿宋" w:hAnsi="仿宋" w:eastAsia="仿宋"/>
          <w:b w:val="0"/>
          <w:sz w:val="21"/>
        </w:rPr>
        <w:t>[清]蒲松龄《聊斋志异·婴宁》生無語，目注嬰寧，不遑他瞬。</w:t>
      </w:r>
    </w:p>
    <w:p>
      <w:r>
        <w:br w:type="page"/>
      </w:r>
    </w:p>
    <w:p>
      <w:pPr>
        <w:spacing w:before="240" w:after="120" w:line="440" w:lineRule="exact"/>
      </w:pPr>
      <w:r>
        <w:rPr>
          <w:rFonts w:ascii="黑体" w:hAnsi="黑体" w:eastAsia="黑体"/>
          <w:b/>
          <w:color w:val="1A1A1A"/>
          <w:sz w:val="32"/>
        </w:rPr>
        <w:t>一样（一樣）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一种；一件。</w:t>
      </w:r>
    </w:p>
    <w:p>
      <w:pPr>
        <w:spacing w:before="40" w:after="80" w:line="440" w:lineRule="exact"/>
        <w:ind w:left="420"/>
      </w:pPr>
      <w:r>
        <w:rPr>
          <w:rFonts w:ascii="仿宋" w:hAnsi="仿宋" w:eastAsia="仿宋"/>
          <w:b w:val="0"/>
          <w:sz w:val="21"/>
        </w:rPr>
        <w:t>[宋]严羽《沧浪诗话·诗评》五言絶句，衆唐人是一樣，少陵是一樣，韓退之是一樣，王荆公是一樣，本朝諸公是一樣。</w:t>
      </w:r>
    </w:p>
    <w:p>
      <w:r>
        <w:br w:type="page"/>
      </w:r>
    </w:p>
    <w:p>
      <w:pPr>
        <w:spacing w:before="240" w:after="120" w:line="440" w:lineRule="exact"/>
      </w:pPr>
      <w:r>
        <w:rPr>
          <w:rFonts w:ascii="黑体" w:hAnsi="黑体" w:eastAsia="黑体"/>
          <w:b/>
          <w:color w:val="1A1A1A"/>
          <w:sz w:val="32"/>
        </w:rPr>
        <w:t>赴</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往救。</w:t>
      </w:r>
    </w:p>
    <w:p>
      <w:pPr>
        <w:spacing w:before="40" w:after="80" w:line="440" w:lineRule="exact"/>
        <w:ind w:left="420"/>
      </w:pPr>
      <w:r>
        <w:rPr>
          <w:rFonts w:ascii="仿宋" w:hAnsi="仿宋" w:eastAsia="仿宋"/>
          <w:b w:val="0"/>
          <w:sz w:val="21"/>
        </w:rPr>
        <w:t>[南朝]梁元帝《金楼子·立言下》指水不能赴其渴，望冶不能止其寒。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后多作“訃”。讣告，报丧。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同“讣”。</w:t>
      </w:r>
    </w:p>
    <w:p>
      <w:pPr>
        <w:spacing w:before="40" w:after="80" w:line="440" w:lineRule="exact"/>
        <w:ind w:left="420"/>
      </w:pPr>
      <w:r>
        <w:rPr>
          <w:rFonts w:ascii="仿宋" w:hAnsi="仿宋" w:eastAsia="仿宋"/>
          <w:b w:val="0"/>
          <w:sz w:val="21"/>
        </w:rPr>
        <w:t>《左传·隐公三年》平王崩。赴以庚戌，故書之。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投入；跳进。</w:t>
      </w:r>
    </w:p>
    <w:p>
      <w:pPr>
        <w:spacing w:before="40" w:after="80" w:line="440" w:lineRule="exact"/>
        <w:ind w:left="420"/>
      </w:pPr>
      <w:r>
        <w:rPr>
          <w:rFonts w:ascii="仿宋" w:hAnsi="仿宋" w:eastAsia="仿宋"/>
          <w:b w:val="0"/>
          <w:sz w:val="21"/>
        </w:rPr>
        <w:t>[宋]陆游《老学庵笔记》卷二又嘗醉赴汴水，適遇客舟，救之獲免。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谓奔丧。</w:t>
      </w:r>
    </w:p>
    <w:p>
      <w:pPr>
        <w:spacing w:before="40" w:after="80" w:line="440" w:lineRule="exact"/>
        <w:ind w:left="420"/>
      </w:pPr>
      <w:r>
        <w:rPr>
          <w:rFonts w:ascii="仿宋" w:hAnsi="仿宋" w:eastAsia="仿宋"/>
          <w:b w:val="0"/>
          <w:sz w:val="21"/>
        </w:rPr>
        <w:t>[唐]刘知幾《史通·疑古》且太王之殂，太伯來赴，季歷承考遺命，推讓厥昆。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急速。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奔集。</w:t>
      </w:r>
    </w:p>
    <w:p>
      <w:pPr>
        <w:spacing w:before="40" w:after="80" w:line="440" w:lineRule="exact"/>
        <w:ind w:left="420"/>
      </w:pPr>
      <w:r>
        <w:rPr>
          <w:rFonts w:ascii="仿宋" w:hAnsi="仿宋" w:eastAsia="仿宋"/>
          <w:b w:val="0"/>
          <w:sz w:val="21"/>
        </w:rPr>
        <w:t>[唐]韩愈《南山诗》或散若瓦解，或赴若輻湊。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泅；游泳。</w:t>
      </w:r>
    </w:p>
    <w:p>
      <w:pPr>
        <w:spacing w:before="40" w:after="80" w:line="440" w:lineRule="exact"/>
        <w:ind w:left="420"/>
      </w:pPr>
      <w:r>
        <w:rPr>
          <w:rFonts w:ascii="仿宋" w:hAnsi="仿宋" w:eastAsia="仿宋"/>
          <w:b w:val="0"/>
          <w:sz w:val="21"/>
        </w:rPr>
        <w:t>《水浒传》第三八回張順在江心裏見是戴宗叫他，却也時常認得，便放了李逵，赴到岸邊。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冒着。</w:t>
      </w:r>
    </w:p>
    <w:p>
      <w:pPr>
        <w:spacing w:before="40" w:after="80" w:line="440" w:lineRule="exact"/>
        <w:ind w:left="420"/>
      </w:pPr>
      <w:r>
        <w:rPr>
          <w:rFonts w:ascii="仿宋" w:hAnsi="仿宋" w:eastAsia="仿宋"/>
          <w:b w:val="0"/>
          <w:sz w:val="21"/>
        </w:rPr>
        <w:t>《汉书·淮南厉王刘长传》高帝蒙霜露，沐風雨，赴矢石，野戰攻城，身被瘡痍，以爲子孫成萬世之業，艱難危苦甚矣。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应合；顺应。</w:t>
      </w:r>
    </w:p>
    <w:p>
      <w:pPr>
        <w:spacing w:before="40" w:after="80" w:line="440" w:lineRule="exact"/>
        <w:ind w:left="420"/>
      </w:pPr>
      <w:r>
        <w:rPr>
          <w:rFonts w:ascii="仿宋" w:hAnsi="仿宋" w:eastAsia="仿宋"/>
          <w:b w:val="0"/>
          <w:sz w:val="21"/>
        </w:rPr>
        <w:t>[晋]陆机《拟东城一何高》诗閑夜撫鳴琴，惠音清且悲。長歌赴促節，哀響逐高徽。</w:t>
      </w:r>
    </w:p>
    <w:p>
      <w:r>
        <w:br w:type="page"/>
      </w:r>
    </w:p>
    <w:p>
      <w:pPr>
        <w:spacing w:before="240" w:after="120" w:line="440" w:lineRule="exact"/>
      </w:pPr>
      <w:r>
        <w:rPr>
          <w:rFonts w:ascii="黑体" w:hAnsi="黑体" w:eastAsia="黑体"/>
          <w:b/>
          <w:color w:val="1A1A1A"/>
          <w:sz w:val="32"/>
        </w:rPr>
        <w:t>符</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指拘票。</w:t>
      </w:r>
    </w:p>
    <w:p>
      <w:pPr>
        <w:spacing w:before="40" w:after="80" w:line="440" w:lineRule="exact"/>
        <w:ind w:left="420"/>
      </w:pPr>
      <w:r>
        <w:rPr>
          <w:rFonts w:ascii="仿宋" w:hAnsi="仿宋" w:eastAsia="仿宋"/>
          <w:b w:val="0"/>
          <w:sz w:val="21"/>
        </w:rPr>
        <w:t>[清]吴炽昌《客窗闲话初集·俞生》入室卧，見二役持符來，以鐵索鎖之行。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符书；符箓。</w:t>
      </w:r>
    </w:p>
    <w:p>
      <w:pPr>
        <w:spacing w:before="40" w:after="80" w:line="440" w:lineRule="exact"/>
        <w:ind w:left="420"/>
      </w:pPr>
      <w:r>
        <w:rPr>
          <w:rFonts w:ascii="仿宋" w:hAnsi="仿宋" w:eastAsia="仿宋"/>
          <w:b w:val="0"/>
          <w:sz w:val="21"/>
        </w:rPr>
        <w:t>[晋]葛洪《抱朴子·遐览》鄭君言，符出於老君，皆天文也。老君能通於神明，符皆神明所授。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古代凭证符券、符节、符传等信物的总称。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符节：兵～｜虎～（虎形的兵符）。</w:t>
      </w:r>
    </w:p>
    <w:p>
      <w:pPr>
        <w:spacing w:before="40" w:after="80" w:line="440" w:lineRule="exact"/>
        <w:ind w:left="420"/>
      </w:pPr>
      <w:r>
        <w:rPr>
          <w:rFonts w:ascii="仿宋" w:hAnsi="仿宋" w:eastAsia="仿宋"/>
          <w:b w:val="0"/>
          <w:sz w:val="21"/>
        </w:rPr>
        <w:t>《管子·轻重乙》令富商蓄百符而一馬，無有者取於公家。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征兆。</w:t>
      </w:r>
    </w:p>
    <w:p>
      <w:pPr>
        <w:spacing w:before="40" w:after="80" w:line="440" w:lineRule="exact"/>
        <w:ind w:left="420"/>
      </w:pPr>
      <w:r>
        <w:rPr>
          <w:rFonts w:ascii="仿宋" w:hAnsi="仿宋" w:eastAsia="仿宋"/>
          <w:b w:val="0"/>
          <w:sz w:val="21"/>
        </w:rPr>
        <w:t>[宋]叶適《上宁宗皇帝札子》臣聞欲占國家盛衰之符，必以人材離合爲驗。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应验；效验。</w:t>
      </w:r>
    </w:p>
    <w:p>
      <w:pPr>
        <w:spacing w:before="40" w:after="80" w:line="440" w:lineRule="exact"/>
        <w:ind w:left="420"/>
      </w:pPr>
      <w:r>
        <w:rPr>
          <w:rFonts w:ascii="仿宋" w:hAnsi="仿宋" w:eastAsia="仿宋"/>
          <w:b w:val="0"/>
          <w:sz w:val="21"/>
        </w:rPr>
        <w:t>[晋]向秀《难〈养生论〉》肴糧入體，不逾旬而充，此自然之符，宜生之騐也。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票证；单据。</w:t>
      </w:r>
    </w:p>
    <w:p>
      <w:pPr>
        <w:spacing w:before="40" w:after="80" w:line="440" w:lineRule="exact"/>
        <w:ind w:left="420"/>
      </w:pPr>
      <w:r>
        <w:rPr>
          <w:rFonts w:ascii="仿宋" w:hAnsi="仿宋" w:eastAsia="仿宋"/>
          <w:b w:val="0"/>
          <w:sz w:val="21"/>
        </w:rPr>
        <w:t>[唐]皮日休《新秋即事》诗之一酒坊吏到常先見，鶴料符來每探支。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一种预言未来的神秘文书。</w:t>
      </w:r>
    </w:p>
    <w:p>
      <w:pPr>
        <w:spacing w:before="40" w:after="80" w:line="440" w:lineRule="exact"/>
        <w:ind w:left="420"/>
      </w:pPr>
      <w:r>
        <w:rPr>
          <w:rFonts w:ascii="仿宋" w:hAnsi="仿宋" w:eastAsia="仿宋"/>
          <w:b w:val="0"/>
          <w:sz w:val="21"/>
        </w:rPr>
        <w:t>[清]顾炎武《日知录·两汉风俗》漢自孝武表章‘六經’之後，師儒雖盛而大義未明，故新莽居攝，頌德獻符者徧於天下。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谓向下属发出命令或通知。</w:t>
      </w:r>
    </w:p>
    <w:p>
      <w:pPr>
        <w:spacing w:before="40" w:after="80" w:line="440" w:lineRule="exact"/>
        <w:ind w:left="420"/>
      </w:pPr>
      <w:r>
        <w:rPr>
          <w:rFonts w:ascii="仿宋" w:hAnsi="仿宋" w:eastAsia="仿宋"/>
          <w:b w:val="0"/>
          <w:sz w:val="21"/>
        </w:rPr>
        <w:t>[唐]韩愈《张君墓志铭》度支符州，折民户租，歲徵緜六千屯。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盖有官府印信的下行公文的一种。</w:t>
      </w:r>
    </w:p>
    <w:p>
      <w:pPr>
        <w:spacing w:before="40" w:after="80" w:line="440" w:lineRule="exact"/>
        <w:ind w:left="420"/>
      </w:pPr>
      <w:r>
        <w:rPr>
          <w:rFonts w:ascii="仿宋" w:hAnsi="仿宋" w:eastAsia="仿宋"/>
          <w:b w:val="0"/>
          <w:sz w:val="21"/>
        </w:rPr>
        <w:t>[南朝-梁]刘勰《文心雕龙·书记》符者，孚也。徵召防僞，事資中孚，三代玉瑞，漢世金竹，末代從省，易以書翰矣。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特指帝王受命的征兆。</w:t>
      </w:r>
    </w:p>
    <w:p>
      <w:pPr>
        <w:spacing w:before="40" w:after="80" w:line="440" w:lineRule="exact"/>
        <w:ind w:left="420"/>
      </w:pPr>
      <w:r>
        <w:rPr>
          <w:rFonts w:ascii="仿宋" w:hAnsi="仿宋" w:eastAsia="仿宋"/>
          <w:b w:val="0"/>
          <w:sz w:val="21"/>
        </w:rPr>
        <w:t>[汉]董仲舒《贤良策一》臣聞天之所奉使之王者，必有非人力所能致而自至者，此受命之符也。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法度；法则。</w:t>
      </w:r>
    </w:p>
    <w:p>
      <w:pPr>
        <w:spacing w:before="40" w:after="80" w:line="440" w:lineRule="exact"/>
        <w:ind w:left="420"/>
      </w:pPr>
      <w:r>
        <w:rPr>
          <w:rFonts w:ascii="仿宋" w:hAnsi="仿宋" w:eastAsia="仿宋"/>
          <w:b w:val="0"/>
          <w:sz w:val="21"/>
        </w:rPr>
        <w:t>[汉]刘向《说苑·君道》懸琴於城門，以爲寡人符；不補旒，以爲寡人戒。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指效法。</w:t>
      </w:r>
    </w:p>
    <w:p>
      <w:pPr>
        <w:spacing w:before="40" w:after="80" w:line="440" w:lineRule="exact"/>
        <w:ind w:left="420"/>
      </w:pPr>
      <w:r>
        <w:rPr>
          <w:rFonts w:ascii="仿宋" w:hAnsi="仿宋" w:eastAsia="仿宋"/>
          <w:b w:val="0"/>
          <w:sz w:val="21"/>
        </w:rPr>
        <w:t>《文选·王融〈永明十一年策秀才文〉》惟王建國，惟典命官，上協星象，下符川嶽。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确实。</w:t>
      </w:r>
    </w:p>
    <w:p>
      <w:pPr>
        <w:spacing w:before="40" w:after="80" w:line="440" w:lineRule="exact"/>
        <w:ind w:left="420"/>
      </w:pPr>
      <w:r>
        <w:rPr>
          <w:rFonts w:ascii="仿宋" w:hAnsi="仿宋" w:eastAsia="仿宋"/>
          <w:b w:val="0"/>
          <w:sz w:val="21"/>
        </w:rPr>
        <w:t>[南朝-宋]鲍照《蒜山被始兴王命作》诗高薄符好蒨，藻駕及時遊。</w:t>
      </w:r>
    </w:p>
    <w:p>
      <w:r>
        <w:br w:type="page"/>
      </w:r>
    </w:p>
    <w:p>
      <w:pPr>
        <w:spacing w:before="240" w:after="120" w:line="440" w:lineRule="exact"/>
      </w:pPr>
      <w:r>
        <w:rPr>
          <w:rFonts w:ascii="黑体" w:hAnsi="黑体" w:eastAsia="黑体"/>
          <w:b/>
          <w:color w:val="1A1A1A"/>
          <w:sz w:val="32"/>
        </w:rPr>
        <w:t>育</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古代帝王与贵族的后裔。</w:t>
      </w:r>
    </w:p>
    <w:p>
      <w:pPr>
        <w:spacing w:before="40" w:after="80" w:line="440" w:lineRule="exact"/>
        <w:ind w:left="420"/>
      </w:pPr>
      <w:r>
        <w:rPr>
          <w:rFonts w:ascii="仿宋" w:hAnsi="仿宋" w:eastAsia="仿宋"/>
          <w:b w:val="0"/>
          <w:sz w:val="21"/>
        </w:rPr>
        <w:t>《书·盘庚中》乃有不吉不迪，顛越不恭，暫遇姦宄，我乃劓殄滅之無遺育，無俾易種于兹新邑。</w:t>
      </w:r>
    </w:p>
    <w:p>
      <w:r>
        <w:br w:type="page"/>
      </w:r>
    </w:p>
    <w:p>
      <w:pPr>
        <w:spacing w:before="240" w:after="120" w:line="440" w:lineRule="exact"/>
      </w:pPr>
      <w:r>
        <w:rPr>
          <w:rFonts w:ascii="黑体" w:hAnsi="黑体" w:eastAsia="黑体"/>
          <w:b/>
          <w:color w:val="1A1A1A"/>
          <w:sz w:val="32"/>
        </w:rPr>
        <w:t>项（項）</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大；肥大。参见“項領”。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冠的后部。</w:t>
      </w:r>
    </w:p>
    <w:p>
      <w:pPr>
        <w:spacing w:before="40" w:after="80" w:line="440" w:lineRule="exact"/>
        <w:ind w:left="420"/>
      </w:pPr>
      <w:r>
        <w:rPr>
          <w:rFonts w:ascii="仿宋" w:hAnsi="仿宋" w:eastAsia="仿宋"/>
          <w:b w:val="0"/>
          <w:sz w:val="21"/>
        </w:rPr>
        <w:t>《仪礼·士冠礼》賓右手執項，左手執前進容。</w:t>
      </w:r>
    </w:p>
    <w:p>
      <w:r>
        <w:br w:type="page"/>
      </w:r>
    </w:p>
    <w:p>
      <w:pPr>
        <w:spacing w:before="240" w:after="120" w:line="440" w:lineRule="exact"/>
      </w:pPr>
      <w:r>
        <w:rPr>
          <w:rFonts w:ascii="黑体" w:hAnsi="黑体" w:eastAsia="黑体"/>
          <w:b/>
          <w:color w:val="1A1A1A"/>
          <w:sz w:val="32"/>
        </w:rPr>
        <w:t>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指某些家畜发情。</w:t>
      </w:r>
    </w:p>
    <w:p>
      <w:pPr>
        <w:spacing w:before="40" w:after="80" w:line="440" w:lineRule="exact"/>
        <w:ind w:left="420"/>
      </w:pPr>
      <w:r>
        <w:rPr>
          <w:rFonts w:ascii="仿宋" w:hAnsi="仿宋" w:eastAsia="仿宋"/>
          <w:b w:val="0"/>
          <w:sz w:val="21"/>
        </w:rPr>
        <w:t>《中国农村的社会主义高潮·陈静〈宜宾县天池乡集体生产合作社是怎样计划繁殖耕牛的〉》刘子君养的一头子沙牛，一九五四年就叫了，但是他不肯牵去配种。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犹吹奏。</w:t>
      </w:r>
    </w:p>
    <w:p>
      <w:pPr>
        <w:spacing w:before="40" w:after="80" w:line="440" w:lineRule="exact"/>
        <w:ind w:left="420"/>
      </w:pPr>
      <w:r>
        <w:rPr>
          <w:rFonts w:ascii="仿宋" w:hAnsi="仿宋" w:eastAsia="仿宋"/>
          <w:b w:val="0"/>
          <w:sz w:val="21"/>
        </w:rPr>
        <w:t>[前蜀]韦庄《旧居》诗不知何處笛，一夜叫《梅花》。</w:t>
      </w:r>
    </w:p>
    <w:p>
      <w:r>
        <w:br w:type="page"/>
      </w:r>
    </w:p>
    <w:p>
      <w:pPr>
        <w:spacing w:before="240" w:after="120" w:line="440" w:lineRule="exact"/>
      </w:pPr>
      <w:r>
        <w:rPr>
          <w:rFonts w:ascii="黑体" w:hAnsi="黑体" w:eastAsia="黑体"/>
          <w:b/>
          <w:color w:val="1A1A1A"/>
          <w:sz w:val="32"/>
        </w:rPr>
        <w:t>锣（鑼）</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指沙锣。</w:t>
      </w:r>
    </w:p>
    <w:p>
      <w:pPr>
        <w:spacing w:before="40" w:after="80" w:line="440" w:lineRule="exact"/>
        <w:ind w:left="420"/>
      </w:pPr>
      <w:r>
        <w:rPr>
          <w:rFonts w:ascii="仿宋" w:hAnsi="仿宋" w:eastAsia="仿宋"/>
          <w:b w:val="0"/>
          <w:sz w:val="21"/>
        </w:rPr>
        <w:t>[宋]赵彦卫《云麓漫钞》卷九軍中以鑼爲洗，正如秦漢用刁斗可以警夜，又可以炊飯，取其便耳。</w:t>
      </w:r>
    </w:p>
    <w:p>
      <w:r>
        <w:br w:type="page"/>
      </w:r>
    </w:p>
    <w:p>
      <w:pPr>
        <w:spacing w:before="240" w:after="120" w:line="440" w:lineRule="exact"/>
      </w:pPr>
      <w:r>
        <w:rPr>
          <w:rFonts w:ascii="黑体" w:hAnsi="黑体" w:eastAsia="黑体"/>
          <w:b/>
          <w:color w:val="1A1A1A"/>
          <w:sz w:val="32"/>
        </w:rPr>
        <w:t>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通“載”。行，遵从。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捧，举。</w:t>
      </w:r>
    </w:p>
    <w:p>
      <w:pPr>
        <w:spacing w:before="40" w:after="80" w:line="440" w:lineRule="exact"/>
        <w:ind w:left="420"/>
      </w:pPr>
      <w:r>
        <w:rPr>
          <w:rFonts w:ascii="仿宋" w:hAnsi="仿宋" w:eastAsia="仿宋"/>
          <w:b w:val="0"/>
          <w:sz w:val="21"/>
        </w:rPr>
        <w:t>《史记·鲁周公世家》周公北面立，戴璧秉圭，告於太王、王季、文王。</w:t>
      </w:r>
    </w:p>
    <w:p>
      <w:r>
        <w:br w:type="page"/>
      </w:r>
    </w:p>
    <w:p>
      <w:pPr>
        <w:spacing w:before="240" w:after="120" w:line="440" w:lineRule="exact"/>
      </w:pPr>
      <w:r>
        <w:rPr>
          <w:rFonts w:ascii="黑体" w:hAnsi="黑体" w:eastAsia="黑体"/>
          <w:b/>
          <w:color w:val="1A1A1A"/>
          <w:sz w:val="32"/>
        </w:rPr>
        <w:t>几时（幾時）</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指不长的一段时间。</w:t>
      </w:r>
    </w:p>
    <w:p>
      <w:pPr>
        <w:spacing w:before="40" w:after="80" w:line="440" w:lineRule="exact"/>
        <w:ind w:left="420"/>
      </w:pPr>
      <w:r>
        <w:rPr>
          <w:rFonts w:ascii="仿宋" w:hAnsi="仿宋" w:eastAsia="仿宋"/>
          <w:b w:val="0"/>
          <w:sz w:val="21"/>
        </w:rPr>
        <w:t>[清]李渔《凰求凤·酸报》這等説起來，又有幾時躭擱了。</w:t>
      </w:r>
    </w:p>
    <w:p>
      <w:r>
        <w:br w:type="page"/>
      </w:r>
    </w:p>
    <w:p>
      <w:pPr>
        <w:spacing w:before="240" w:after="120" w:line="440" w:lineRule="exact"/>
      </w:pPr>
      <w:r>
        <w:rPr>
          <w:rFonts w:ascii="黑体" w:hAnsi="黑体" w:eastAsia="黑体"/>
          <w:b/>
          <w:color w:val="1A1A1A"/>
          <w:sz w:val="32"/>
        </w:rPr>
        <w:t>后日（後日）</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日后；今后。</w:t>
      </w:r>
    </w:p>
    <w:p>
      <w:pPr>
        <w:spacing w:before="40" w:after="80" w:line="440" w:lineRule="exact"/>
        <w:ind w:left="420"/>
      </w:pPr>
      <w:r>
        <w:rPr>
          <w:rFonts w:ascii="仿宋" w:hAnsi="仿宋" w:eastAsia="仿宋"/>
          <w:b w:val="0"/>
          <w:sz w:val="21"/>
        </w:rPr>
        <w:t>[唐]韩愈《李花赠张十一署》诗祇今四十已如此，後日更老誰論哉。</w:t>
      </w:r>
    </w:p>
    <w:p>
      <w:r>
        <w:br w:type="page"/>
      </w:r>
    </w:p>
    <w:p>
      <w:pPr>
        <w:spacing w:before="240" w:after="120" w:line="440" w:lineRule="exact"/>
      </w:pPr>
      <w:r>
        <w:rPr>
          <w:rFonts w:ascii="黑体" w:hAnsi="黑体" w:eastAsia="黑体"/>
          <w:b/>
          <w:color w:val="1A1A1A"/>
          <w:sz w:val="32"/>
        </w:rPr>
        <w:t>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陈述；记述。</w:t>
      </w:r>
    </w:p>
    <w:p>
      <w:pPr>
        <w:spacing w:before="40" w:after="80" w:line="440" w:lineRule="exact"/>
        <w:ind w:left="420"/>
      </w:pPr>
      <w:r>
        <w:rPr>
          <w:rFonts w:ascii="仿宋" w:hAnsi="仿宋" w:eastAsia="仿宋"/>
          <w:b w:val="0"/>
          <w:sz w:val="21"/>
        </w:rPr>
        <w:t>[清]黄六鸿《福惠全书·刑名·问拟》若口供襍亂無緒，不妨略敘簡浄。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使有次序；排列次序。</w:t>
      </w:r>
    </w:p>
    <w:p>
      <w:pPr>
        <w:spacing w:before="40" w:after="80" w:line="440" w:lineRule="exact"/>
        <w:ind w:left="420"/>
      </w:pPr>
      <w:r>
        <w:rPr>
          <w:rFonts w:ascii="仿宋" w:hAnsi="仿宋" w:eastAsia="仿宋"/>
          <w:b w:val="0"/>
          <w:sz w:val="21"/>
        </w:rPr>
        <w:t>[唐]柳宗元《记里鼓赋》異銅渾之儀，亦可敍紫微之星次；殊玉漏之制，而能涉黄道之日躔。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序；序言。文体之一种。</w:t>
      </w:r>
    </w:p>
    <w:p>
      <w:pPr>
        <w:spacing w:before="40" w:after="80" w:line="440" w:lineRule="exact"/>
        <w:ind w:left="420"/>
      </w:pPr>
      <w:r>
        <w:rPr>
          <w:rFonts w:ascii="仿宋" w:hAnsi="仿宋" w:eastAsia="仿宋"/>
          <w:b w:val="0"/>
          <w:sz w:val="21"/>
        </w:rPr>
        <w:t>[明]陶宗仪《辍耕录·文章宗旨》西晉之文，淵明《歸去來辭》、李令伯《陳情表》、王逸少《蘭亭敍》而已。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次序；次第。</w:t>
      </w:r>
    </w:p>
    <w:p>
      <w:pPr>
        <w:spacing w:before="40" w:after="80" w:line="440" w:lineRule="exact"/>
        <w:ind w:left="420"/>
      </w:pPr>
      <w:r>
        <w:rPr>
          <w:rFonts w:ascii="仿宋" w:hAnsi="仿宋" w:eastAsia="仿宋"/>
          <w:b w:val="0"/>
          <w:sz w:val="21"/>
        </w:rPr>
        <w:t>[清]阮元《畴人传·王锡阐下》日月雖有朓朒，而朓朒未嘗無敘。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按规定的等级次第授官职；按劳绩的大小给予奖励。</w:t>
      </w:r>
    </w:p>
    <w:p>
      <w:pPr>
        <w:spacing w:before="40" w:after="80" w:line="440" w:lineRule="exact"/>
        <w:ind w:left="420"/>
      </w:pPr>
      <w:r>
        <w:rPr>
          <w:rFonts w:ascii="仿宋" w:hAnsi="仿宋" w:eastAsia="仿宋"/>
          <w:b w:val="0"/>
          <w:sz w:val="21"/>
        </w:rPr>
        <w:t>《周礼·天官·宫伯》凡在版者，掌其政令，行其秩敘。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发抒；叙谈。</w:t>
      </w:r>
    </w:p>
    <w:p>
      <w:pPr>
        <w:spacing w:before="40" w:after="80" w:line="440" w:lineRule="exact"/>
        <w:ind w:left="420"/>
      </w:pPr>
      <w:r>
        <w:rPr>
          <w:rFonts w:ascii="仿宋" w:hAnsi="仿宋" w:eastAsia="仿宋"/>
          <w:b w:val="0"/>
          <w:sz w:val="21"/>
        </w:rPr>
        <w:t>[晋]王羲之《兰亭集序》雖無絲竹管絃之盛，一觴一詠，亦足以暢敍幽情。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指评议等级次第。参见“敍功”。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旧时官府征收钱粮时，以损耗为名，在正额外例有附加部分，称“耗”。</w:t>
      </w:r>
    </w:p>
    <w:p>
      <w:pPr>
        <w:spacing w:before="40" w:after="80" w:line="440" w:lineRule="exact"/>
        <w:ind w:left="420"/>
      </w:pPr>
      <w:r>
        <w:rPr>
          <w:rFonts w:ascii="仿宋" w:hAnsi="仿宋" w:eastAsia="仿宋"/>
          <w:b w:val="0"/>
          <w:sz w:val="21"/>
        </w:rPr>
        <w:t>[明]冯梦龙《智囊补·明智·周忱》周文襄公巡撫江南，時蘇州逋税七百九十萬石，公閲牒大異，詢父老皆言吴中豪富有力者，不出耗，并賦之貧民，貧民不能支，盡流徙。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不足。</w:t>
      </w:r>
    </w:p>
    <w:p>
      <w:pPr>
        <w:spacing w:before="40" w:after="80" w:line="440" w:lineRule="exact"/>
        <w:ind w:left="420"/>
      </w:pPr>
      <w:r>
        <w:rPr>
          <w:rFonts w:ascii="仿宋" w:hAnsi="仿宋" w:eastAsia="仿宋"/>
          <w:b w:val="0"/>
          <w:sz w:val="21"/>
        </w:rPr>
        <w:t>[北魏]郦道元《水经注·河水五》漯水東北至千乘入海，河盛則通津委海，水耗則微涓絶流。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零落。</w:t>
      </w:r>
    </w:p>
    <w:p>
      <w:pPr>
        <w:spacing w:before="40" w:after="80" w:line="440" w:lineRule="exact"/>
        <w:ind w:left="420"/>
      </w:pPr>
      <w:r>
        <w:rPr>
          <w:rFonts w:ascii="仿宋" w:hAnsi="仿宋" w:eastAsia="仿宋"/>
          <w:b w:val="0"/>
          <w:sz w:val="21"/>
        </w:rPr>
        <w:t>《淮南子·时则训》秋行夏令，華；行春令，榮；行冬令，耗。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祸乱；祸祟。</w:t>
      </w:r>
    </w:p>
    <w:p>
      <w:pPr>
        <w:spacing w:before="40" w:after="80" w:line="440" w:lineRule="exact"/>
        <w:ind w:left="420"/>
      </w:pPr>
      <w:r>
        <w:rPr>
          <w:rFonts w:ascii="仿宋" w:hAnsi="仿宋" w:eastAsia="仿宋"/>
          <w:b w:val="0"/>
          <w:sz w:val="21"/>
        </w:rPr>
        <w:t>《元典章·户部十·租税》兩廣這幾年被草賊作耗，百姓失散了。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昏乱不明。</w:t>
      </w:r>
    </w:p>
    <w:p>
      <w:pPr>
        <w:spacing w:before="40" w:after="80" w:line="440" w:lineRule="exact"/>
        <w:ind w:left="420"/>
      </w:pPr>
      <w:r>
        <w:rPr>
          <w:rFonts w:ascii="仿宋" w:hAnsi="仿宋" w:eastAsia="仿宋"/>
          <w:b w:val="0"/>
          <w:sz w:val="21"/>
        </w:rPr>
        <w:t>《荀子·修身》少而理曰治，多而亂曰耗。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拖延。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[语体:方]拖延：你别～着了，快走吧。</w:t>
      </w:r>
    </w:p>
    <w:p>
      <w:pPr>
        <w:spacing w:before="40" w:after="80" w:line="440" w:lineRule="exact"/>
        <w:ind w:left="420"/>
      </w:pPr>
      <w:r>
        <w:rPr>
          <w:rFonts w:ascii="仿宋" w:hAnsi="仿宋" w:eastAsia="仿宋"/>
          <w:b w:val="0"/>
          <w:sz w:val="21"/>
        </w:rPr>
        <w:t>《儿女英雄传》第二回這個當兒越耗，雨越不住。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方言称鼠为“耗子”。亦简称“耗”。</w:t>
      </w:r>
    </w:p>
    <w:p>
      <w:pPr>
        <w:spacing w:before="40" w:after="80" w:line="440" w:lineRule="exact"/>
        <w:ind w:left="420"/>
      </w:pPr>
      <w:r>
        <w:rPr>
          <w:rFonts w:ascii="仿宋" w:hAnsi="仿宋" w:eastAsia="仿宋"/>
          <w:b w:val="0"/>
          <w:sz w:val="21"/>
        </w:rPr>
        <w:t>《红楼梦》第十九回老耗子和衆耗見他這樣，恐他不諳練，又怯懦無力，不准他去。</w:t>
      </w:r>
    </w:p>
    <w:p>
      <w:r>
        <w:br w:type="page"/>
      </w:r>
    </w:p>
    <w:p>
      <w:pPr>
        <w:spacing w:before="240" w:after="120" w:line="440" w:lineRule="exact"/>
      </w:pPr>
      <w:r>
        <w:rPr>
          <w:rFonts w:ascii="黑体" w:hAnsi="黑体" w:eastAsia="黑体"/>
          <w:b/>
          <w:color w:val="1A1A1A"/>
          <w:sz w:val="32"/>
        </w:rPr>
        <w:t>白</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洁净。</w:t>
      </w:r>
    </w:p>
    <w:p>
      <w:pPr>
        <w:spacing w:before="40" w:after="80" w:line="440" w:lineRule="exact"/>
        <w:ind w:left="420"/>
      </w:pPr>
      <w:r>
        <w:rPr>
          <w:rFonts w:ascii="仿宋" w:hAnsi="仿宋" w:eastAsia="仿宋"/>
          <w:b w:val="0"/>
          <w:sz w:val="21"/>
        </w:rPr>
        <w:t>[宋]苏轼《东坡志林·逸人游浙东》室前有六一泉，白而甘，當往一酌。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表明；辩白；得昭雪。</w:t>
      </w:r>
    </w:p>
    <w:p>
      <w:pPr>
        <w:spacing w:before="40" w:after="80" w:line="440" w:lineRule="exact"/>
        <w:ind w:left="420"/>
      </w:pPr>
      <w:r>
        <w:rPr>
          <w:rFonts w:ascii="仿宋" w:hAnsi="仿宋" w:eastAsia="仿宋"/>
          <w:b w:val="0"/>
          <w:sz w:val="21"/>
        </w:rPr>
        <w:t>[明]宋濂《朱环传》元(朱元)自度賊若縛翁去，則是翁從賊反，官坐以法，雖有百喙，莫能白。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使白。</w:t>
      </w:r>
    </w:p>
    <w:p>
      <w:pPr>
        <w:spacing w:before="40" w:after="80" w:line="440" w:lineRule="exact"/>
        <w:ind w:left="420"/>
      </w:pPr>
      <w:r>
        <w:rPr>
          <w:rFonts w:ascii="仿宋" w:hAnsi="仿宋" w:eastAsia="仿宋"/>
          <w:b w:val="0"/>
          <w:sz w:val="21"/>
        </w:rPr>
        <w:t>[宋]岳飞《满江红》词莫等閒、白了少年頭，空悲切。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银子的代称。</w:t>
      </w:r>
    </w:p>
    <w:p>
      <w:pPr>
        <w:spacing w:before="40" w:after="80" w:line="440" w:lineRule="exact"/>
        <w:ind w:left="420"/>
      </w:pPr>
      <w:r>
        <w:rPr>
          <w:rFonts w:ascii="仿宋" w:hAnsi="仿宋" w:eastAsia="仿宋"/>
          <w:b w:val="0"/>
          <w:sz w:val="21"/>
        </w:rPr>
        <w:t>《汉书·淮南厉王刘长传》又有《中篇》八卷，言神仙黄白之術。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通“帛”。丝织品的总称。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告语；禀报；陈述。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说明；告诉；陈述：表～｜辩～｜告～。</w:t>
      </w:r>
    </w:p>
    <w:p>
      <w:pPr>
        <w:spacing w:before="40" w:after="80" w:line="440" w:lineRule="exact"/>
        <w:ind w:left="420"/>
      </w:pPr>
      <w:r>
        <w:rPr>
          <w:rFonts w:ascii="仿宋" w:hAnsi="仿宋" w:eastAsia="仿宋"/>
          <w:b w:val="0"/>
          <w:sz w:val="21"/>
        </w:rPr>
        <w:t>[唐]韩愈《李君墓志铭》元和八年四月，詔徵既至，宰相欲白以爲起居舍人。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通“伯”。古代军队中的百人小队。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通“伯”。古代五等爵之一。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上告；弹劾。</w:t>
      </w:r>
    </w:p>
    <w:p>
      <w:pPr>
        <w:spacing w:before="40" w:after="80" w:line="440" w:lineRule="exact"/>
        <w:ind w:left="420"/>
      </w:pPr>
      <w:r>
        <w:rPr>
          <w:rFonts w:ascii="仿宋" w:hAnsi="仿宋" w:eastAsia="仿宋"/>
          <w:b w:val="0"/>
          <w:sz w:val="21"/>
        </w:rPr>
        <w:t>《三国志·吴志·陆逊传》會稽太守淳于式表遜枉取民人，愁擾所在。遜後詣都，言次，稱式佳吏。權曰：‘式白君而君薦之，何也？’遜對曰：‘式意欲養民，是以白遜。若遜復毁式以亂聖聽，不可長也。’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话；闲话。</w:t>
      </w:r>
    </w:p>
    <w:p>
      <w:pPr>
        <w:spacing w:before="40" w:after="80" w:line="440" w:lineRule="exact"/>
        <w:ind w:left="420"/>
      </w:pPr>
      <w:r>
        <w:rPr>
          <w:rFonts w:ascii="仿宋" w:hAnsi="仿宋" w:eastAsia="仿宋"/>
          <w:b w:val="0"/>
          <w:sz w:val="21"/>
        </w:rPr>
        <w:t>李劼人《死水微澜》第二部分七吃叶子烟时，总要递一支给他，于不要紧的话时，总要找他搭几句白。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副词。随便；稍微。</w:t>
      </w:r>
    </w:p>
    <w:p>
      <w:pPr>
        <w:spacing w:before="40" w:after="80" w:line="440" w:lineRule="exact"/>
        <w:ind w:left="420"/>
      </w:pPr>
      <w:r>
        <w:rPr>
          <w:rFonts w:ascii="仿宋" w:hAnsi="仿宋" w:eastAsia="仿宋"/>
          <w:b w:val="0"/>
          <w:sz w:val="21"/>
        </w:rPr>
        <w:t>《红楼梦》第五四回奶母丫鬟，伏侍小姐的人也不少，怎麽這些書上，凡有這樣的事，就只小姐和緊跟的一個丫鬟？你們白想想，那些人都是管什麽的？可是前言不答後語？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副词。只是；光是。</w:t>
      </w:r>
    </w:p>
    <w:p>
      <w:pPr>
        <w:spacing w:before="40" w:after="80" w:line="440" w:lineRule="exact"/>
        <w:ind w:left="420"/>
      </w:pPr>
      <w:r>
        <w:rPr>
          <w:rFonts w:ascii="仿宋" w:hAnsi="仿宋" w:eastAsia="仿宋"/>
          <w:b w:val="0"/>
          <w:sz w:val="21"/>
        </w:rPr>
        <w:t>《红楼梦》第三四回王夫人道：‘也没什麽話，白問問他這會子疼的怎麽樣了？’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显明；显赫。</w:t>
      </w:r>
    </w:p>
    <w:p>
      <w:pPr>
        <w:spacing w:before="40" w:after="80" w:line="440" w:lineRule="exact"/>
        <w:ind w:left="420"/>
      </w:pPr>
      <w:r>
        <w:rPr>
          <w:rFonts w:ascii="仿宋" w:hAnsi="仿宋" w:eastAsia="仿宋"/>
          <w:b w:val="0"/>
          <w:sz w:val="21"/>
        </w:rPr>
        <w:t>[宋]司马光《功名论》不用賢而求功業之美，名譽之白，難矣。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大。参见“白梃”、“白棓”。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白色围棋子的代称。</w:t>
      </w:r>
    </w:p>
    <w:p>
      <w:pPr>
        <w:spacing w:before="40" w:after="80" w:line="440" w:lineRule="exact"/>
        <w:ind w:left="420"/>
      </w:pPr>
      <w:r>
        <w:rPr>
          <w:rFonts w:ascii="仿宋" w:hAnsi="仿宋" w:eastAsia="仿宋"/>
          <w:b w:val="0"/>
          <w:sz w:val="21"/>
        </w:rPr>
        <w:t>[宋]何薳《春渚纪闻·刘仲甫国手棋》此局以諸人觀之，黑勢贏籌，固自灼然，以仲甫觀之，則有一要着，白復勝。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指罚酒的杯。后亦泛指酒或酒杯。</w:t>
      </w:r>
    </w:p>
    <w:p>
      <w:pPr>
        <w:spacing w:before="40" w:after="80" w:line="440" w:lineRule="exact"/>
        <w:ind w:left="420"/>
      </w:pPr>
      <w:r>
        <w:rPr>
          <w:rFonts w:ascii="仿宋" w:hAnsi="仿宋" w:eastAsia="仿宋"/>
          <w:b w:val="0"/>
          <w:sz w:val="21"/>
        </w:rPr>
        <w:t>[汉]刘向《说苑·善说》魏文侯與大夫飲酒，使公乘不仁爲觴政，曰：‘飲不嚼者浮以大白。’文侯飲而不盡嚼，公乘不仁舉白浮君……君曰：‘善。’舉白而飲。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指没有功名、官职。</w:t>
      </w:r>
    </w:p>
    <w:p>
      <w:pPr>
        <w:spacing w:before="40" w:after="80" w:line="440" w:lineRule="exact"/>
        <w:ind w:left="420"/>
      </w:pPr>
      <w:r>
        <w:rPr>
          <w:rFonts w:ascii="仿宋" w:hAnsi="仿宋" w:eastAsia="仿宋"/>
          <w:b w:val="0"/>
          <w:sz w:val="21"/>
        </w:rPr>
        <w:t>《儿女英雄传》第三二回講到我鄧老九，一個無名目、白出身，兩肩膀扛張嘴。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揭露；戳穿。</w:t>
      </w:r>
    </w:p>
    <w:p>
      <w:pPr>
        <w:spacing w:before="40" w:after="80" w:line="440" w:lineRule="exact"/>
        <w:ind w:left="420"/>
      </w:pPr>
      <w:r>
        <w:rPr>
          <w:rFonts w:ascii="仿宋" w:hAnsi="仿宋" w:eastAsia="仿宋"/>
          <w:b w:val="0"/>
          <w:sz w:val="21"/>
        </w:rPr>
        <w:t>[元]关汉卿《哭存孝》第二折我和孩兒兩個見你阿媽，白那兩個丑生的謊去來。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特指白发。</w:t>
      </w:r>
    </w:p>
    <w:p>
      <w:pPr>
        <w:spacing w:before="40" w:after="80" w:line="440" w:lineRule="exact"/>
        <w:ind w:left="420"/>
      </w:pPr>
      <w:r>
        <w:rPr>
          <w:rFonts w:ascii="仿宋" w:hAnsi="仿宋" w:eastAsia="仿宋"/>
          <w:b w:val="0"/>
          <w:sz w:val="21"/>
        </w:rPr>
        <w:t>[三国-魏]嵇康《养生论》至于措身失理，亡之于微，積微成損，積損成衰，從衰得白，從白得老。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副词。容易地；轻而易举地。</w:t>
      </w:r>
    </w:p>
    <w:p>
      <w:pPr>
        <w:spacing w:before="40" w:after="80" w:line="440" w:lineRule="exact"/>
        <w:ind w:left="420"/>
      </w:pPr>
      <w:r>
        <w:rPr>
          <w:rFonts w:ascii="仿宋" w:hAnsi="仿宋" w:eastAsia="仿宋"/>
          <w:b w:val="0"/>
          <w:sz w:val="21"/>
        </w:rPr>
        <w:t>[元]王实甫《西厢记》第四本第三析小生這一去白奪一個狀元。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副词。总是；老是。</w:t>
      </w:r>
    </w:p>
    <w:p>
      <w:pPr>
        <w:spacing w:before="40" w:after="80" w:line="440" w:lineRule="exact"/>
        <w:ind w:left="420"/>
      </w:pPr>
      <w:r>
        <w:rPr>
          <w:rFonts w:ascii="仿宋" w:hAnsi="仿宋" w:eastAsia="仿宋"/>
          <w:b w:val="0"/>
          <w:sz w:val="21"/>
        </w:rPr>
        <w:t>《金瓶梅词话》第九十回原來教我只顧認了半日，白想不起。既是舊兒女，怕怎的？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用同“别”。把字形写错或把字音读错。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佛教语。指俗家人。参见“白徒”、“白黑”。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特指薤的茎或根。</w:t>
      </w:r>
    </w:p>
    <w:p>
      <w:pPr>
        <w:spacing w:before="40" w:after="80" w:line="440" w:lineRule="exact"/>
        <w:ind w:left="420"/>
      </w:pPr>
      <w:r>
        <w:rPr>
          <w:rFonts w:ascii="仿宋" w:hAnsi="仿宋" w:eastAsia="仿宋"/>
          <w:b w:val="0"/>
          <w:sz w:val="21"/>
        </w:rPr>
        <w:t>[南朝-宋]刘义庆《世说新语·俭啬》陶(陶侃)性儉吝，及食，噉薤，庾(庾亮)因留白，陶問用此何爲？庾云：‘故可種。’於是大嘆庾非唯風流，兼有治實。</w:t>
      </w:r>
    </w:p>
    <w:p>
      <w:r>
        <w:br w:type="page"/>
      </w:r>
    </w:p>
    <w:p>
      <w:pPr>
        <w:spacing w:before="240" w:after="120" w:line="440" w:lineRule="exact"/>
      </w:pPr>
      <w:r>
        <w:rPr>
          <w:rFonts w:ascii="黑体" w:hAnsi="黑体" w:eastAsia="黑体"/>
          <w:b/>
          <w:color w:val="1A1A1A"/>
          <w:sz w:val="32"/>
        </w:rPr>
        <w:t>衷</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折中；裁断。</w:t>
      </w:r>
    </w:p>
    <w:p>
      <w:pPr>
        <w:spacing w:before="40" w:after="80" w:line="440" w:lineRule="exact"/>
        <w:ind w:left="420"/>
      </w:pPr>
      <w:r>
        <w:rPr>
          <w:rFonts w:ascii="仿宋" w:hAnsi="仿宋" w:eastAsia="仿宋"/>
          <w:b w:val="0"/>
          <w:sz w:val="21"/>
        </w:rPr>
        <w:t>[清]薛福成《援越南议上》通中外之隔閡，衷羣説於一是。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善。</w:t>
      </w:r>
    </w:p>
    <w:p>
      <w:pPr>
        <w:spacing w:before="40" w:after="80" w:line="440" w:lineRule="exact"/>
        <w:ind w:left="420"/>
      </w:pPr>
      <w:r>
        <w:rPr>
          <w:rFonts w:ascii="仿宋" w:hAnsi="仿宋" w:eastAsia="仿宋"/>
          <w:b w:val="0"/>
          <w:sz w:val="21"/>
        </w:rPr>
        <w:t>[太平天囯]洪仁玕《军次实录》實信降衷下民之天父上帝，非信異端雜教之邪説也。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中心，中央。</w:t>
      </w:r>
    </w:p>
    <w:p>
      <w:pPr>
        <w:spacing w:before="40" w:after="80" w:line="440" w:lineRule="exact"/>
        <w:ind w:left="420"/>
      </w:pPr>
      <w:r>
        <w:rPr>
          <w:rFonts w:ascii="仿宋" w:hAnsi="仿宋" w:eastAsia="仿宋"/>
          <w:b w:val="0"/>
          <w:sz w:val="21"/>
        </w:rPr>
        <w:t>《左传·闵公二年》佩，衷之旗也。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正，正派。</w:t>
      </w:r>
    </w:p>
    <w:p>
      <w:pPr>
        <w:spacing w:before="40" w:after="80" w:line="440" w:lineRule="exact"/>
        <w:ind w:left="420"/>
      </w:pPr>
      <w:r>
        <w:rPr>
          <w:rFonts w:ascii="仿宋" w:hAnsi="仿宋" w:eastAsia="仿宋"/>
          <w:b w:val="0"/>
          <w:sz w:val="21"/>
        </w:rPr>
        <w:t>《左传·昭公六年》叔向曰：‘楚辟，我衷，若何效辟！’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适当，恰当。</w:t>
      </w:r>
    </w:p>
    <w:p>
      <w:pPr>
        <w:spacing w:before="40" w:after="80" w:line="440" w:lineRule="exact"/>
        <w:ind w:left="420"/>
      </w:pPr>
      <w:r>
        <w:rPr>
          <w:rFonts w:ascii="仿宋" w:hAnsi="仿宋" w:eastAsia="仿宋"/>
          <w:b w:val="0"/>
          <w:sz w:val="21"/>
        </w:rPr>
        <w:t>[清]方苞《田间先生墓表》每恨獨學無所取衷。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忠诚。</w:t>
      </w:r>
    </w:p>
    <w:p>
      <w:pPr>
        <w:spacing w:before="40" w:after="80" w:line="440" w:lineRule="exact"/>
        <w:ind w:left="420"/>
      </w:pPr>
      <w:r>
        <w:rPr>
          <w:rFonts w:ascii="仿宋" w:hAnsi="仿宋" w:eastAsia="仿宋"/>
          <w:b w:val="0"/>
          <w:sz w:val="21"/>
        </w:rPr>
        <w:t>[唐]韩愈《谒衡嶽庙遂宿嶽寺题门楼》诗升階傴僂薦脯酒，欲以菲薄明其衷。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谓贴身穿着；穿在里面。</w:t>
      </w:r>
    </w:p>
    <w:p>
      <w:pPr>
        <w:spacing w:before="40" w:after="80" w:line="440" w:lineRule="exact"/>
        <w:ind w:left="420"/>
      </w:pPr>
      <w:r>
        <w:rPr>
          <w:rFonts w:ascii="仿宋" w:hAnsi="仿宋" w:eastAsia="仿宋"/>
          <w:b w:val="0"/>
          <w:sz w:val="21"/>
        </w:rPr>
        <w:t>[宋]程大昌《演繁露·背子中襌》今人服公裳必衷以背子。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中途。</w:t>
      </w:r>
    </w:p>
    <w:p>
      <w:pPr>
        <w:spacing w:before="40" w:after="80" w:line="440" w:lineRule="exact"/>
        <w:ind w:left="420"/>
      </w:pPr>
      <w:r>
        <w:rPr>
          <w:rFonts w:ascii="仿宋" w:hAnsi="仿宋" w:eastAsia="仿宋"/>
          <w:b w:val="0"/>
          <w:sz w:val="21"/>
        </w:rPr>
        <w:t>《左传·哀公二十七年》君子之謀也，始、衷、終皆舉之，而後入焉。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贴身内衣。</w:t>
      </w:r>
    </w:p>
    <w:p>
      <w:pPr>
        <w:spacing w:before="40" w:after="80" w:line="440" w:lineRule="exact"/>
        <w:ind w:left="420"/>
      </w:pPr>
      <w:r>
        <w:rPr>
          <w:rFonts w:ascii="仿宋" w:hAnsi="仿宋" w:eastAsia="仿宋"/>
          <w:b w:val="0"/>
          <w:sz w:val="21"/>
        </w:rPr>
        <w:t>唐兰《长沙马王堆汉軑侯妻辛追墓出土随葬遣策考释》‘衷二丈二尺，廣五尺’：衷就是中字。穿在衣服裏面的叫做衷。</w:t>
      </w:r>
    </w:p>
    <w:p>
      <w:r>
        <w:br w:type="page"/>
      </w:r>
    </w:p>
    <w:p>
      <w:pPr>
        <w:spacing w:before="240" w:after="120" w:line="440" w:lineRule="exact"/>
      </w:pPr>
      <w:r>
        <w:rPr>
          <w:rFonts w:ascii="黑体" w:hAnsi="黑体" w:eastAsia="黑体"/>
          <w:b/>
          <w:color w:val="1A1A1A"/>
          <w:sz w:val="32"/>
        </w:rPr>
        <w:t>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抛弃，丢开。</w:t>
      </w:r>
    </w:p>
    <w:p>
      <w:pPr>
        <w:spacing w:before="40" w:after="80" w:line="440" w:lineRule="exact"/>
        <w:ind w:left="420"/>
      </w:pPr>
      <w:r>
        <w:rPr>
          <w:rFonts w:ascii="仿宋" w:hAnsi="仿宋" w:eastAsia="仿宋"/>
          <w:b w:val="0"/>
          <w:sz w:val="21"/>
        </w:rPr>
        <w:t>《西游记》第二六回三藏道：‘他决不敢撒了我們。’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指放牧。</w:t>
      </w:r>
    </w:p>
    <w:p>
      <w:pPr>
        <w:spacing w:before="40" w:after="80" w:line="440" w:lineRule="exact"/>
        <w:ind w:left="420"/>
      </w:pPr>
      <w:r>
        <w:rPr>
          <w:rFonts w:ascii="仿宋" w:hAnsi="仿宋" w:eastAsia="仿宋"/>
          <w:b w:val="0"/>
          <w:sz w:val="21"/>
        </w:rPr>
        <w:t>浩然《艳阳天》第八一章可今天，都半晌午了，连羊还没有撒那。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弯曲，扭曲。</w:t>
      </w:r>
    </w:p>
    <w:p>
      <w:pPr>
        <w:spacing w:before="40" w:after="80" w:line="440" w:lineRule="exact"/>
        <w:ind w:left="420"/>
      </w:pPr>
      <w:r>
        <w:rPr>
          <w:rFonts w:ascii="仿宋" w:hAnsi="仿宋" w:eastAsia="仿宋"/>
          <w:b w:val="0"/>
          <w:sz w:val="21"/>
        </w:rPr>
        <w:t>[元]尚仲贤《柳毅传书》第二折他每都扣斷了紅絨，揢撒了熟銅，絃絶了雕弓，劍缺了霜鋒。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插；塞进。</w:t>
      </w:r>
    </w:p>
    <w:p>
      <w:pPr>
        <w:spacing w:before="40" w:after="80" w:line="440" w:lineRule="exact"/>
        <w:ind w:left="420"/>
      </w:pPr>
      <w:r>
        <w:rPr>
          <w:rFonts w:ascii="仿宋" w:hAnsi="仿宋" w:eastAsia="仿宋"/>
          <w:b w:val="0"/>
          <w:sz w:val="21"/>
        </w:rPr>
        <w:t>《西游记》第三五回那大聖早已跳出門前，將扇子撒在腰間，雙手輪開鐵棒，與那魔抵敵。</w:t>
      </w:r>
    </w:p>
    <w:p>
      <w:r>
        <w:br w:type="page"/>
      </w:r>
    </w:p>
    <w:p>
      <w:pPr>
        <w:spacing w:before="240" w:after="120" w:line="440" w:lineRule="exact"/>
      </w:pPr>
      <w:r>
        <w:rPr>
          <w:rFonts w:ascii="黑体" w:hAnsi="黑体" w:eastAsia="黑体"/>
          <w:b/>
          <w:color w:val="1A1A1A"/>
          <w:sz w:val="32"/>
        </w:rPr>
        <w:t>虞</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古代掌管山林川泽之官。</w:t>
      </w:r>
    </w:p>
    <w:p>
      <w:pPr>
        <w:spacing w:before="40" w:after="80" w:line="440" w:lineRule="exact"/>
        <w:ind w:left="420"/>
      </w:pPr>
      <w:r>
        <w:rPr>
          <w:rFonts w:ascii="仿宋" w:hAnsi="仿宋" w:eastAsia="仿宋"/>
          <w:b w:val="0"/>
          <w:sz w:val="21"/>
        </w:rPr>
        <w:t>《书·舜典》咨益，汝作朕虞。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准备，防范。</w:t>
      </w:r>
    </w:p>
    <w:p>
      <w:pPr>
        <w:spacing w:before="40" w:after="80" w:line="440" w:lineRule="exact"/>
        <w:ind w:left="420"/>
      </w:pPr>
      <w:r>
        <w:rPr>
          <w:rFonts w:ascii="仿宋" w:hAnsi="仿宋" w:eastAsia="仿宋"/>
          <w:b w:val="0"/>
          <w:sz w:val="21"/>
        </w:rPr>
        <w:t>[唐]白居易《草堂记》敞南甍，納陽日，虞祁寒也。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惊。</w:t>
      </w:r>
    </w:p>
    <w:p>
      <w:pPr>
        <w:spacing w:before="40" w:after="80" w:line="440" w:lineRule="exact"/>
        <w:ind w:left="420"/>
      </w:pPr>
      <w:r>
        <w:rPr>
          <w:rFonts w:ascii="仿宋" w:hAnsi="仿宋" w:eastAsia="仿宋"/>
          <w:b w:val="0"/>
          <w:sz w:val="21"/>
        </w:rPr>
        <w:t>《易·繫辞上》悔吝者憂虞之象也。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企望；期待。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猜测；预料：不～。</w:t>
      </w:r>
    </w:p>
    <w:p>
      <w:pPr>
        <w:spacing w:before="40" w:after="80" w:line="440" w:lineRule="exact"/>
        <w:ind w:left="420"/>
      </w:pPr>
      <w:r>
        <w:rPr>
          <w:rFonts w:ascii="仿宋" w:hAnsi="仿宋" w:eastAsia="仿宋"/>
          <w:b w:val="0"/>
          <w:sz w:val="21"/>
        </w:rPr>
        <w:t>《左传·桓公十一年》且日虞四邑之至也。</w:t>
      </w:r>
    </w:p>
    <w:p>
      <w:r>
        <w:br w:type="page"/>
      </w:r>
    </w:p>
    <w:p>
      <w:pPr>
        <w:spacing w:before="240" w:after="120" w:line="440" w:lineRule="exact"/>
      </w:pPr>
      <w:r>
        <w:rPr>
          <w:rFonts w:ascii="黑体" w:hAnsi="黑体" w:eastAsia="黑体"/>
          <w:b/>
          <w:color w:val="1A1A1A"/>
          <w:sz w:val="32"/>
        </w:rPr>
        <w:t>勾</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同“够”。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同“够”（多见于早期白话）。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捉拿；拘捕。</w:t>
      </w:r>
    </w:p>
    <w:p>
      <w:pPr>
        <w:spacing w:before="40" w:after="80" w:line="440" w:lineRule="exact"/>
        <w:ind w:left="420"/>
      </w:pPr>
      <w:r>
        <w:rPr>
          <w:rFonts w:ascii="仿宋" w:hAnsi="仿宋" w:eastAsia="仿宋"/>
          <w:b w:val="0"/>
          <w:sz w:val="21"/>
        </w:rPr>
        <w:t>[元]孟汉卿《魔合罗》第三折勾將來對詞供狀，這的是王阿張數次駡街坊。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查考。参见“勾考”、“勾稽”。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征调。</w:t>
      </w:r>
    </w:p>
    <w:p>
      <w:pPr>
        <w:spacing w:before="40" w:after="80" w:line="440" w:lineRule="exact"/>
        <w:ind w:left="420"/>
      </w:pPr>
      <w:r>
        <w:rPr>
          <w:rFonts w:ascii="仿宋" w:hAnsi="仿宋" w:eastAsia="仿宋"/>
          <w:b w:val="0"/>
          <w:sz w:val="21"/>
        </w:rPr>
        <w:t>《三国志平话》卷下諸處勾木匠，造成木牛流馬，約有三百餘隻。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以钩或呈钩形物来钩取。</w:t>
      </w:r>
    </w:p>
    <w:p>
      <w:pPr>
        <w:spacing w:before="40" w:after="80" w:line="440" w:lineRule="exact"/>
        <w:ind w:left="420"/>
      </w:pPr>
      <w:r>
        <w:rPr>
          <w:rFonts w:ascii="仿宋" w:hAnsi="仿宋" w:eastAsia="仿宋"/>
          <w:b w:val="0"/>
          <w:sz w:val="21"/>
        </w:rPr>
        <w:t>[汉]刘向《新序·义勇》子不吾與，吾將殺子。直兵將推之，曲兵將勾之。</w:t>
      </w:r>
    </w:p>
    <w:p>
      <w:r>
        <w:br w:type="page"/>
      </w:r>
    </w:p>
    <w:p>
      <w:pPr>
        <w:spacing w:before="240" w:after="120" w:line="440" w:lineRule="exact"/>
      </w:pPr>
      <w:r>
        <w:rPr>
          <w:rFonts w:ascii="黑体" w:hAnsi="黑体" w:eastAsia="黑体"/>
          <w:b/>
          <w:color w:val="1A1A1A"/>
          <w:sz w:val="32"/>
        </w:rPr>
        <w:t>禹</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指禹步。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过去（過去）</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用在动词后，表示动作的完成。</w:t>
      </w:r>
    </w:p>
    <w:p>
      <w:pPr>
        <w:spacing w:before="40" w:after="80" w:line="440" w:lineRule="exact"/>
        <w:ind w:left="420"/>
      </w:pPr>
      <w:r>
        <w:rPr>
          <w:rFonts w:ascii="仿宋" w:hAnsi="仿宋" w:eastAsia="仿宋"/>
          <w:b w:val="0"/>
          <w:sz w:val="21"/>
        </w:rPr>
        <w:t>巴金《究竟属于谁？》大家都肯独立思考，就不会让人踏在自己身上走过去。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谓过意得去。</w:t>
      </w:r>
    </w:p>
    <w:p>
      <w:pPr>
        <w:spacing w:before="40" w:after="80" w:line="440" w:lineRule="exact"/>
        <w:ind w:left="420"/>
      </w:pPr>
      <w:r>
        <w:rPr>
          <w:rFonts w:ascii="仿宋" w:hAnsi="仿宋" w:eastAsia="仿宋"/>
          <w:b w:val="0"/>
          <w:sz w:val="21"/>
        </w:rPr>
        <w:t>《醒世姻缘传》第五三回人家從三朝養活起來，費了多少辛勤哩。你白白奪來，心上也過去的麽？</w:t>
      </w:r>
    </w:p>
    <w:p>
      <w:r>
        <w:br w:type="page"/>
      </w:r>
    </w:p>
    <w:p>
      <w:pPr>
        <w:spacing w:before="240" w:after="120" w:line="440" w:lineRule="exact"/>
      </w:pPr>
      <w:r>
        <w:rPr>
          <w:rFonts w:ascii="黑体" w:hAnsi="黑体" w:eastAsia="黑体"/>
          <w:b/>
          <w:color w:val="1A1A1A"/>
          <w:sz w:val="32"/>
        </w:rPr>
        <w:t>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代词。相当于“這”。</w:t>
      </w:r>
    </w:p>
    <w:p>
      <w:pPr>
        <w:spacing w:before="40" w:after="80" w:line="440" w:lineRule="exact"/>
        <w:ind w:left="420"/>
      </w:pPr>
      <w:r>
        <w:rPr>
          <w:rFonts w:ascii="仿宋" w:hAnsi="仿宋" w:eastAsia="仿宋"/>
          <w:b w:val="0"/>
          <w:sz w:val="21"/>
        </w:rPr>
        <w:t>[宋]王明清《挥麈馀话》卷二張太尉道：‘我遮人馬動，便是救他也。’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指军队侦察敌情。</w:t>
      </w:r>
    </w:p>
    <w:p>
      <w:pPr>
        <w:spacing w:before="40" w:after="80" w:line="440" w:lineRule="exact"/>
        <w:ind w:left="420"/>
      </w:pPr>
      <w:r>
        <w:rPr>
          <w:rFonts w:ascii="仿宋" w:hAnsi="仿宋" w:eastAsia="仿宋"/>
          <w:b w:val="0"/>
          <w:sz w:val="21"/>
        </w:rPr>
        <w:t>《国语·晋语八》是行也，以藩爲軍，攀輦即利而舍，候遮扞衛不行，楚人不敢謀，畏晉之信也。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荒</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纵欲迷乱；逸乐过度。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迷乱；放纵：～淫。</w:t>
      </w:r>
    </w:p>
    <w:p>
      <w:pPr>
        <w:spacing w:before="40" w:after="80" w:line="440" w:lineRule="exact"/>
        <w:ind w:left="420"/>
      </w:pPr>
      <w:r>
        <w:rPr>
          <w:rFonts w:ascii="仿宋" w:hAnsi="仿宋" w:eastAsia="仿宋"/>
          <w:b w:val="0"/>
          <w:sz w:val="21"/>
        </w:rPr>
        <w:t>[唐]吴兢《贞观政要·刑法》内荒伐人性，外荒蕩人心。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古以离王都最远处为“荒服”。亦泛指边地，远方。</w:t>
      </w:r>
    </w:p>
    <w:p>
      <w:pPr>
        <w:spacing w:before="40" w:after="80" w:line="440" w:lineRule="exact"/>
        <w:ind w:left="420"/>
      </w:pPr>
      <w:r>
        <w:rPr>
          <w:rFonts w:ascii="仿宋" w:hAnsi="仿宋" w:eastAsia="仿宋"/>
          <w:b w:val="0"/>
          <w:sz w:val="21"/>
        </w:rPr>
        <w:t>[汉]贾谊《过秦论》﹝秦孝公﹞有囊括四海之意，并吞八荒之心。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扩大，大。</w:t>
      </w:r>
    </w:p>
    <w:p>
      <w:pPr>
        <w:spacing w:before="40" w:after="80" w:line="440" w:lineRule="exact"/>
        <w:ind w:left="420"/>
      </w:pPr>
      <w:r>
        <w:rPr>
          <w:rFonts w:ascii="仿宋" w:hAnsi="仿宋" w:eastAsia="仿宋"/>
          <w:b w:val="0"/>
          <w:sz w:val="21"/>
        </w:rPr>
        <w:t>《诗·周颂·天作》天作高山，大王荒之。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空，虚。</w:t>
      </w:r>
    </w:p>
    <w:p>
      <w:pPr>
        <w:spacing w:before="40" w:after="80" w:line="440" w:lineRule="exact"/>
        <w:ind w:left="420"/>
      </w:pPr>
      <w:r>
        <w:rPr>
          <w:rFonts w:ascii="仿宋" w:hAnsi="仿宋" w:eastAsia="仿宋"/>
          <w:b w:val="0"/>
          <w:sz w:val="21"/>
        </w:rPr>
        <w:t>《诗·大雅·桑柔》哀恫中國，具贅卒荒。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昏聩。</w:t>
      </w:r>
    </w:p>
    <w:p>
      <w:pPr>
        <w:spacing w:before="40" w:after="80" w:line="440" w:lineRule="exact"/>
        <w:ind w:left="420"/>
      </w:pPr>
      <w:r>
        <w:rPr>
          <w:rFonts w:ascii="仿宋" w:hAnsi="仿宋" w:eastAsia="仿宋"/>
          <w:b w:val="0"/>
          <w:sz w:val="21"/>
        </w:rPr>
        <w:t>[金]王若虚《君事实辨上》利一時之貲，而貽後日之悔；知守法於其終，而不知防患於其始，武帝之志荒矣。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指破烂，废弃物。</w:t>
      </w:r>
    </w:p>
    <w:p>
      <w:pPr>
        <w:spacing w:before="40" w:after="80" w:line="440" w:lineRule="exact"/>
        <w:ind w:left="420"/>
      </w:pPr>
      <w:r>
        <w:rPr>
          <w:rFonts w:ascii="仿宋" w:hAnsi="仿宋" w:eastAsia="仿宋"/>
          <w:b w:val="0"/>
          <w:sz w:val="21"/>
        </w:rPr>
        <w:t>鲁迅《〈准风月谈〉前记》‘拾荒’的人们，也还能从中检出东西来。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亡，败亡。</w:t>
      </w:r>
    </w:p>
    <w:p>
      <w:pPr>
        <w:spacing w:before="40" w:after="80" w:line="440" w:lineRule="exact"/>
        <w:ind w:left="420"/>
      </w:pPr>
      <w:r>
        <w:rPr>
          <w:rFonts w:ascii="仿宋" w:hAnsi="仿宋" w:eastAsia="仿宋"/>
          <w:b w:val="0"/>
          <w:sz w:val="21"/>
        </w:rPr>
        <w:t>[汉]扬雄《太玄·内》内不克婦，荒家及國，涉深不可測。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据有。</w:t>
      </w:r>
    </w:p>
    <w:p>
      <w:pPr>
        <w:spacing w:before="40" w:after="80" w:line="440" w:lineRule="exact"/>
        <w:ind w:left="420"/>
      </w:pPr>
      <w:r>
        <w:rPr>
          <w:rFonts w:ascii="仿宋" w:hAnsi="仿宋" w:eastAsia="仿宋"/>
          <w:b w:val="0"/>
          <w:sz w:val="21"/>
        </w:rPr>
        <w:t>[北周]庾信《周使持节大将军广化郡开国公丘乃敦崇传》高丞相驅率風雲，奄荒齊晉。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昏暗。</w:t>
      </w:r>
    </w:p>
    <w:p>
      <w:pPr>
        <w:spacing w:before="40" w:after="80" w:line="440" w:lineRule="exact"/>
        <w:ind w:left="420"/>
      </w:pPr>
      <w:r>
        <w:rPr>
          <w:rFonts w:ascii="仿宋" w:hAnsi="仿宋" w:eastAsia="仿宋"/>
          <w:b w:val="0"/>
          <w:sz w:val="21"/>
        </w:rPr>
        <w:t>[汉]司马相如《长门赋》澹偃蹇而待曙兮，荒亭亭而復明。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指久远。</w:t>
      </w:r>
    </w:p>
    <w:p>
      <w:pPr>
        <w:spacing w:before="40" w:after="80" w:line="440" w:lineRule="exact"/>
        <w:ind w:left="420"/>
      </w:pPr>
      <w:r>
        <w:rPr>
          <w:rFonts w:ascii="仿宋" w:hAnsi="仿宋" w:eastAsia="仿宋"/>
          <w:b w:val="0"/>
          <w:sz w:val="21"/>
        </w:rPr>
        <w:t>[唐]李贺《致酒行》吾聞馬周昔作新豐客，天荒地老無人識。</w:t>
      </w:r>
    </w:p>
    <w:p>
      <w:r>
        <w:br w:type="page"/>
      </w:r>
    </w:p>
    <w:p>
      <w:pPr>
        <w:spacing w:before="240" w:after="120" w:line="440" w:lineRule="exact"/>
      </w:pPr>
      <w:r>
        <w:rPr>
          <w:rFonts w:ascii="黑体" w:hAnsi="黑体" w:eastAsia="黑体"/>
          <w:b/>
          <w:color w:val="1A1A1A"/>
          <w:sz w:val="32"/>
        </w:rPr>
        <w:t>暗</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犹言不知不觉。</w:t>
      </w:r>
    </w:p>
    <w:p>
      <w:pPr>
        <w:spacing w:before="40" w:after="80" w:line="440" w:lineRule="exact"/>
        <w:ind w:left="420"/>
      </w:pPr>
      <w:r>
        <w:rPr>
          <w:rFonts w:ascii="仿宋" w:hAnsi="仿宋" w:eastAsia="仿宋"/>
          <w:b w:val="0"/>
          <w:sz w:val="21"/>
        </w:rPr>
        <w:t>[唐]李商隐《杂纂》卷上京官似冬瓜，暗長。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黑暗。比喻社会腐败落后。</w:t>
      </w:r>
    </w:p>
    <w:p>
      <w:pPr>
        <w:spacing w:before="40" w:after="80" w:line="440" w:lineRule="exact"/>
        <w:ind w:left="420"/>
      </w:pPr>
      <w:r>
        <w:rPr>
          <w:rFonts w:ascii="仿宋" w:hAnsi="仿宋" w:eastAsia="仿宋"/>
          <w:b w:val="0"/>
          <w:sz w:val="21"/>
        </w:rPr>
        <w:t>鲁迅《野草·题辞》我以这一丛野草，在明与暗、生与死、过去与未来之际，献于友与仇、人与兽、爱者与不爱者之前作证。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犹遮蔽。</w:t>
      </w:r>
    </w:p>
    <w:p>
      <w:pPr>
        <w:spacing w:before="40" w:after="80" w:line="440" w:lineRule="exact"/>
        <w:ind w:left="420"/>
      </w:pPr>
      <w:r>
        <w:rPr>
          <w:rFonts w:ascii="仿宋" w:hAnsi="仿宋" w:eastAsia="仿宋"/>
          <w:b w:val="0"/>
          <w:sz w:val="21"/>
        </w:rPr>
        <w:t>[南朝-梁]刘孝威《妾薄命》诗嚴霜封碣石，驚沙暗井陘。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指隐蔽的地方。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隐藏不露的；秘密的：～号｜明人不做～事。</w:t>
      </w:r>
    </w:p>
    <w:p>
      <w:pPr>
        <w:spacing w:before="40" w:after="80" w:line="440" w:lineRule="exact"/>
        <w:ind w:left="420"/>
      </w:pPr>
      <w:r>
        <w:rPr>
          <w:rFonts w:ascii="仿宋" w:hAnsi="仿宋" w:eastAsia="仿宋"/>
          <w:b w:val="0"/>
          <w:sz w:val="21"/>
        </w:rPr>
        <w:t>《晋书·庾彬传》温嶠嘗隱暗怛之，彬神色恬如也。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不显达。</w:t>
      </w:r>
    </w:p>
    <w:p>
      <w:pPr>
        <w:spacing w:before="40" w:after="80" w:line="440" w:lineRule="exact"/>
        <w:ind w:left="420"/>
      </w:pPr>
      <w:r>
        <w:rPr>
          <w:rFonts w:ascii="仿宋" w:hAnsi="仿宋" w:eastAsia="仿宋"/>
          <w:b w:val="0"/>
          <w:sz w:val="21"/>
        </w:rPr>
        <w:t>[宋]孙光宪《北梦琐言》卷三于時司空圖侍郎方應進士舉，自别墅到郡謁見之後，更不訪親知……及知舉日，司空一捷，列第四人登科。同年訝其名姓甚暗，成事太速。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谓视力差。</w:t>
      </w:r>
    </w:p>
    <w:p>
      <w:pPr>
        <w:spacing w:before="40" w:after="80" w:line="440" w:lineRule="exact"/>
        <w:ind w:left="420"/>
      </w:pPr>
      <w:r>
        <w:rPr>
          <w:rFonts w:ascii="仿宋" w:hAnsi="仿宋" w:eastAsia="仿宋"/>
          <w:b w:val="0"/>
          <w:sz w:val="21"/>
        </w:rPr>
        <w:t>[南朝-陈]沈炯《长安少年行》淚盡眼方暗，髀傷耳自聾。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通“窨”。参见“暗約”。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忽然。</w:t>
      </w:r>
    </w:p>
    <w:p>
      <w:pPr>
        <w:spacing w:before="40" w:after="80" w:line="440" w:lineRule="exact"/>
        <w:ind w:left="420"/>
      </w:pPr>
      <w:r>
        <w:rPr>
          <w:rFonts w:ascii="仿宋" w:hAnsi="仿宋" w:eastAsia="仿宋"/>
          <w:b w:val="0"/>
          <w:sz w:val="21"/>
        </w:rPr>
        <w:t>《史记·司马相如列传》率乎直指，闇乎反鄉。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指天未明时。</w:t>
      </w:r>
    </w:p>
    <w:p>
      <w:pPr>
        <w:spacing w:before="40" w:after="80" w:line="440" w:lineRule="exact"/>
        <w:ind w:left="420"/>
      </w:pPr>
      <w:r>
        <w:rPr>
          <w:rFonts w:ascii="仿宋" w:hAnsi="仿宋" w:eastAsia="仿宋"/>
          <w:b w:val="0"/>
          <w:sz w:val="21"/>
        </w:rPr>
        <w:t>《礼记·礼器》季氏祭，逮闇而祭，日不足，繼之以燭。雖有强力之容，肅敬之心，皆倦怠矣。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通“諳”。熟悉，了解。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蒙蔽；遮蔽。</w:t>
      </w:r>
    </w:p>
    <w:p>
      <w:pPr>
        <w:spacing w:before="40" w:after="80" w:line="440" w:lineRule="exact"/>
        <w:ind w:left="420"/>
      </w:pPr>
      <w:r>
        <w:rPr>
          <w:rFonts w:ascii="仿宋" w:hAnsi="仿宋" w:eastAsia="仿宋"/>
          <w:b w:val="0"/>
          <w:sz w:val="21"/>
        </w:rPr>
        <w:t>[北魏]郦道元《水经注·江水二》淵上橘柚蔽野，桑麻闇日。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湮没；埋没。</w:t>
      </w:r>
    </w:p>
    <w:p>
      <w:pPr>
        <w:spacing w:before="40" w:after="80" w:line="440" w:lineRule="exact"/>
        <w:ind w:left="420"/>
      </w:pPr>
      <w:r>
        <w:rPr>
          <w:rFonts w:ascii="仿宋" w:hAnsi="仿宋" w:eastAsia="仿宋"/>
          <w:b w:val="0"/>
          <w:sz w:val="21"/>
        </w:rPr>
        <w:t>[清]王士禛《怀古诗·辕固里》漢初尚黄老，儒術闇不章。</w:t>
      </w:r>
    </w:p>
    <w:p>
      <w:r>
        <w:br w:type="page"/>
      </w:r>
    </w:p>
    <w:p>
      <w:pPr>
        <w:spacing w:before="240" w:after="120" w:line="440" w:lineRule="exact"/>
      </w:pPr>
      <w:r>
        <w:rPr>
          <w:rFonts w:ascii="黑体" w:hAnsi="黑体" w:eastAsia="黑体"/>
          <w:b/>
          <w:color w:val="1A1A1A"/>
          <w:sz w:val="32"/>
        </w:rPr>
        <w:t>表</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显扬；表彰。</w:t>
      </w:r>
    </w:p>
    <w:p>
      <w:pPr>
        <w:spacing w:before="40" w:after="80" w:line="440" w:lineRule="exact"/>
        <w:ind w:left="420"/>
      </w:pPr>
      <w:r>
        <w:rPr>
          <w:rFonts w:ascii="仿宋" w:hAnsi="仿宋" w:eastAsia="仿宋"/>
          <w:b w:val="0"/>
          <w:sz w:val="21"/>
        </w:rPr>
        <w:t>《书·毕命》旌别淑慝，表厥宅里。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表字。</w:t>
      </w:r>
    </w:p>
    <w:p>
      <w:pPr>
        <w:spacing w:before="40" w:after="80" w:line="440" w:lineRule="exact"/>
        <w:ind w:left="420"/>
      </w:pPr>
      <w:r>
        <w:rPr>
          <w:rFonts w:ascii="仿宋" w:hAnsi="仿宋" w:eastAsia="仿宋"/>
          <w:b w:val="0"/>
          <w:sz w:val="21"/>
        </w:rPr>
        <w:t>《醒世恒言·赫大卿遗恨鸳鸯绦》﹝空照﹞笑嘻嘻的問道：‘相公尊姓貴表？府上何處？至小庵有甚見諭？’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古代天文仪器圭表的组成部分，为直立的标竿，用以测量日影的长度。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古代测日影的标杆。参看490页[异体:〖圭表〗]。</w:t>
      </w:r>
    </w:p>
    <w:p>
      <w:pPr>
        <w:spacing w:before="40" w:after="80" w:line="440" w:lineRule="exact"/>
        <w:ind w:left="420"/>
      </w:pPr>
      <w:r>
        <w:rPr>
          <w:rFonts w:ascii="仿宋" w:hAnsi="仿宋" w:eastAsia="仿宋"/>
          <w:b w:val="0"/>
          <w:sz w:val="21"/>
        </w:rPr>
        <w:t>[汉]荀悦《汉纪·高后纪》夏至，日至東井，去極近，故晷短，立八尺之表，而晷長一尺五寸八分。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罩上外衣。</w:t>
      </w:r>
    </w:p>
    <w:p>
      <w:pPr>
        <w:spacing w:before="40" w:after="80" w:line="440" w:lineRule="exact"/>
        <w:ind w:left="420"/>
      </w:pPr>
      <w:r>
        <w:rPr>
          <w:rFonts w:ascii="仿宋" w:hAnsi="仿宋" w:eastAsia="仿宋"/>
          <w:b w:val="0"/>
          <w:sz w:val="21"/>
        </w:rPr>
        <w:t>[晋]赵至《与嵇茂齐书》表龍章於裸壤，奏韶舞於聾俗。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衣服的外层；外衣。</w:t>
      </w:r>
    </w:p>
    <w:p>
      <w:pPr>
        <w:spacing w:before="40" w:after="80" w:line="440" w:lineRule="exact"/>
        <w:ind w:left="420"/>
      </w:pPr>
      <w:r>
        <w:rPr>
          <w:rFonts w:ascii="仿宋" w:hAnsi="仿宋" w:eastAsia="仿宋"/>
          <w:b w:val="0"/>
          <w:sz w:val="21"/>
        </w:rPr>
        <w:t>[汉]刘向《九叹·愍命》今反表以爲裏兮，顛裳以爲衣。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指石碑。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刻有文字或图案的石柱或石碑：华～丨墓～。</w:t>
      </w:r>
    </w:p>
    <w:p>
      <w:pPr>
        <w:spacing w:before="40" w:after="80" w:line="440" w:lineRule="exact"/>
        <w:ind w:left="420"/>
      </w:pPr>
      <w:r>
        <w:rPr>
          <w:rFonts w:ascii="仿宋" w:hAnsi="仿宋" w:eastAsia="仿宋"/>
          <w:b w:val="0"/>
          <w:sz w:val="21"/>
        </w:rPr>
        <w:t>[唐]杜甫《石笋行》恐是昔時卿相冢，立石爲表今仍存。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启奏，上奏章给皇帝。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古代文体奏章的一种，用于较重大的事件：诸葛亮《出师～》。</w:t>
      </w:r>
    </w:p>
    <w:p>
      <w:pPr>
        <w:spacing w:before="40" w:after="80" w:line="440" w:lineRule="exact"/>
        <w:ind w:left="420"/>
      </w:pPr>
      <w:r>
        <w:rPr>
          <w:rFonts w:ascii="仿宋" w:hAnsi="仿宋" w:eastAsia="仿宋"/>
          <w:b w:val="0"/>
          <w:sz w:val="21"/>
        </w:rPr>
        <w:t>[金]王若虚《故朝列大夫刘君墓碣铭》時關右擾攘，鄜畤被兵。帥臣紇石烈承詔往援，表君從事。執政難之，不得已乃遣。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标木，标记。</w:t>
      </w:r>
    </w:p>
    <w:p>
      <w:pPr>
        <w:spacing w:before="40" w:after="80" w:line="440" w:lineRule="exact"/>
        <w:ind w:left="420"/>
      </w:pPr>
      <w:r>
        <w:rPr>
          <w:rFonts w:ascii="仿宋" w:hAnsi="仿宋" w:eastAsia="仿宋"/>
          <w:b w:val="0"/>
          <w:sz w:val="21"/>
        </w:rPr>
        <w:t>《周礼·夏官·大司马》虞人萊所田之野爲表，百步則一，爲三表，又五十步爲一表。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用药物把感受的风寒发散出来。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[词性:动]俗称用药物把感受的风寒发散出来：吃服（fù）药～一～，出身汗，病就好了。</w:t>
      </w:r>
    </w:p>
    <w:p>
      <w:pPr>
        <w:spacing w:before="40" w:after="80" w:line="440" w:lineRule="exact"/>
        <w:ind w:left="420"/>
      </w:pPr>
      <w:r>
        <w:rPr>
          <w:rFonts w:ascii="仿宋" w:hAnsi="仿宋" w:eastAsia="仿宋"/>
          <w:b w:val="0"/>
          <w:sz w:val="21"/>
        </w:rPr>
        <w:t>茅盾《童年·父亲的三年之病》母亲争辩说：‘我没学过医，可是常听爸爸说，疟疾宜表不宜遏。’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首，第一。</w:t>
      </w:r>
    </w:p>
    <w:p>
      <w:pPr>
        <w:spacing w:before="40" w:after="80" w:line="440" w:lineRule="exact"/>
        <w:ind w:left="420"/>
      </w:pPr>
      <w:r>
        <w:rPr>
          <w:rFonts w:ascii="仿宋" w:hAnsi="仿宋" w:eastAsia="仿宋"/>
          <w:b w:val="0"/>
          <w:sz w:val="21"/>
        </w:rPr>
        <w:t>[清]纳兰性德《渌水亭杂识》卷三王僧虔《吴地記》云：虎丘山絶嵒聳壑，茂林深篁，爲江左丘壑之表。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旌旗，徽帜。</w:t>
      </w:r>
    </w:p>
    <w:p>
      <w:pPr>
        <w:spacing w:before="40" w:after="80" w:line="440" w:lineRule="exact"/>
        <w:ind w:left="420"/>
      </w:pPr>
      <w:r>
        <w:rPr>
          <w:rFonts w:ascii="仿宋" w:hAnsi="仿宋" w:eastAsia="仿宋"/>
          <w:b w:val="0"/>
          <w:sz w:val="21"/>
        </w:rPr>
        <w:t>[清]张岱《陶庵梦忆·定海水操》舳艫相隔，呼吸難通，以表語目，以鼓語耳，截擊要遲，尺寸不爽。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特出，迥异于众貌。</w:t>
      </w:r>
    </w:p>
    <w:p>
      <w:pPr>
        <w:spacing w:before="40" w:after="80" w:line="440" w:lineRule="exact"/>
        <w:ind w:left="420"/>
      </w:pPr>
      <w:r>
        <w:rPr>
          <w:rFonts w:ascii="仿宋" w:hAnsi="仿宋" w:eastAsia="仿宋"/>
          <w:b w:val="0"/>
          <w:sz w:val="21"/>
        </w:rPr>
        <w:t>[清]黄鷟来《题杨人庵总戎无著图》诗冰雪爲精神，儀容表絶世。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正直。</w:t>
      </w:r>
    </w:p>
    <w:p>
      <w:pPr>
        <w:spacing w:before="40" w:after="80" w:line="440" w:lineRule="exact"/>
        <w:ind w:left="420"/>
      </w:pPr>
      <w:r>
        <w:rPr>
          <w:rFonts w:ascii="仿宋" w:hAnsi="仿宋" w:eastAsia="仿宋"/>
          <w:b w:val="0"/>
          <w:sz w:val="21"/>
        </w:rPr>
        <w:t>《淮南子·本经训》戴圓履方，抱表懷繩，内能治身，外能治人。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鉴察。</w:t>
      </w:r>
    </w:p>
    <w:p>
      <w:pPr>
        <w:spacing w:before="40" w:after="80" w:line="440" w:lineRule="exact"/>
        <w:ind w:left="420"/>
      </w:pPr>
      <w:r>
        <w:rPr>
          <w:rFonts w:ascii="仿宋" w:hAnsi="仿宋" w:eastAsia="仿宋"/>
          <w:b w:val="0"/>
          <w:sz w:val="21"/>
        </w:rPr>
        <w:t>[金]董解元《西厢记诸宫调》卷七負心的天地表！天地表！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古代边塞或城上报警信号的一种。</w:t>
      </w:r>
    </w:p>
    <w:p>
      <w:pPr>
        <w:spacing w:before="40" w:after="80" w:line="440" w:lineRule="exact"/>
        <w:ind w:left="420"/>
      </w:pPr>
      <w:r>
        <w:rPr>
          <w:rFonts w:ascii="仿宋" w:hAnsi="仿宋" w:eastAsia="仿宋"/>
          <w:b w:val="0"/>
          <w:sz w:val="21"/>
        </w:rPr>
        <w:t>《墨子·号令》居高便所樹表。表，三人守之。比至城者三表，與城上熢燧相望。</w:t>
      </w:r>
    </w:p>
    <w:p>
      <w:r>
        <w:br w:type="page"/>
      </w:r>
    </w:p>
    <w:p>
      <w:pPr>
        <w:spacing w:before="240" w:after="120" w:line="440" w:lineRule="exact"/>
      </w:pPr>
      <w:r>
        <w:rPr>
          <w:rFonts w:ascii="黑体" w:hAnsi="黑体" w:eastAsia="黑体"/>
          <w:b/>
          <w:color w:val="1A1A1A"/>
          <w:sz w:val="32"/>
        </w:rPr>
        <w:t>袭（襲）</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穿衣加服。衣上加衣。</w:t>
      </w:r>
    </w:p>
    <w:p>
      <w:pPr>
        <w:spacing w:before="40" w:after="80" w:line="440" w:lineRule="exact"/>
        <w:ind w:left="420"/>
      </w:pPr>
      <w:r>
        <w:rPr>
          <w:rFonts w:ascii="仿宋" w:hAnsi="仿宋" w:eastAsia="仿宋"/>
          <w:b w:val="0"/>
          <w:sz w:val="21"/>
        </w:rPr>
        <w:t>《礼记·内则》寒不敢襲。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穿衣加服。古丧礼中称以衣敛尸。</w:t>
      </w:r>
    </w:p>
    <w:p>
      <w:pPr>
        <w:spacing w:before="40" w:after="80" w:line="440" w:lineRule="exact"/>
        <w:ind w:left="420"/>
      </w:pPr>
      <w:r>
        <w:rPr>
          <w:rFonts w:ascii="仿宋" w:hAnsi="仿宋" w:eastAsia="仿宋"/>
          <w:b w:val="0"/>
          <w:sz w:val="21"/>
        </w:rPr>
        <w:t>《仪礼·士丧礼》主人襲反位。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进入。</w:t>
      </w:r>
    </w:p>
    <w:p>
      <w:pPr>
        <w:spacing w:before="40" w:after="80" w:line="440" w:lineRule="exact"/>
        <w:ind w:left="420"/>
      </w:pPr>
      <w:r>
        <w:rPr>
          <w:rFonts w:ascii="仿宋" w:hAnsi="仿宋" w:eastAsia="仿宋"/>
          <w:b w:val="0"/>
          <w:sz w:val="21"/>
        </w:rPr>
        <w:t>《国语·晋语二》大國道，小國襲焉曰服；小國傲，大國襲焉曰誅。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穿衣加服。泛指穿衣，穿戴。</w:t>
      </w:r>
    </w:p>
    <w:p>
      <w:pPr>
        <w:spacing w:before="40" w:after="80" w:line="440" w:lineRule="exact"/>
        <w:ind w:left="420"/>
      </w:pPr>
      <w:r>
        <w:rPr>
          <w:rFonts w:ascii="仿宋" w:hAnsi="仿宋" w:eastAsia="仿宋"/>
          <w:b w:val="0"/>
          <w:sz w:val="21"/>
        </w:rPr>
        <w:t>[三国-魏]曹植《五游咏》披我丹霞衣，襲我素霓裳。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蒙受；领受。</w:t>
      </w:r>
    </w:p>
    <w:p>
      <w:pPr>
        <w:spacing w:before="40" w:after="80" w:line="440" w:lineRule="exact"/>
        <w:ind w:left="420"/>
      </w:pPr>
      <w:r>
        <w:rPr>
          <w:rFonts w:ascii="仿宋" w:hAnsi="仿宋" w:eastAsia="仿宋"/>
          <w:b w:val="0"/>
          <w:sz w:val="21"/>
        </w:rPr>
        <w:t>[宋]司马光《交趾献奇兽赋》然後旃裘之長，頓顙而讋服；祝髮之渠，回面而奔走，靡不投利兵而襲冠帶，焚僭服而請印綬。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引申为返，还归。</w:t>
      </w:r>
    </w:p>
    <w:p>
      <w:pPr>
        <w:spacing w:before="40" w:after="80" w:line="440" w:lineRule="exact"/>
        <w:ind w:left="420"/>
      </w:pPr>
      <w:r>
        <w:rPr>
          <w:rFonts w:ascii="仿宋" w:hAnsi="仿宋" w:eastAsia="仿宋"/>
          <w:b w:val="0"/>
          <w:sz w:val="21"/>
        </w:rPr>
        <w:t>《文选·潘岳〈哀永逝文〉》委蘭房兮繁華，襲窮泉兮朽壤。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合，调和。</w:t>
      </w:r>
    </w:p>
    <w:p>
      <w:pPr>
        <w:spacing w:before="40" w:after="80" w:line="440" w:lineRule="exact"/>
        <w:ind w:left="420"/>
      </w:pPr>
      <w:r>
        <w:rPr>
          <w:rFonts w:ascii="仿宋" w:hAnsi="仿宋" w:eastAsia="仿宋"/>
          <w:b w:val="0"/>
          <w:sz w:val="21"/>
        </w:rPr>
        <w:t>[宋]程大昌《考古编·正朔二》若其始子以占，則月方建午，時已紀秋，豈不全與天背哉！故惟循夏建寅而後四氣各襲其位也。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穿衣加服。亦专指古代盛礼时掩上敞开的外服。</w:t>
      </w:r>
    </w:p>
    <w:p>
      <w:pPr>
        <w:spacing w:before="40" w:after="80" w:line="440" w:lineRule="exact"/>
        <w:ind w:left="420"/>
      </w:pPr>
      <w:r>
        <w:rPr>
          <w:rFonts w:ascii="仿宋" w:hAnsi="仿宋" w:eastAsia="仿宋"/>
          <w:b w:val="0"/>
          <w:sz w:val="21"/>
        </w:rPr>
        <w:t>《礼记·曲礼下》執玉，其有藉者則裼；無藉者則襲。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引申为报复。</w:t>
      </w:r>
    </w:p>
    <w:p>
      <w:pPr>
        <w:spacing w:before="40" w:after="80" w:line="440" w:lineRule="exact"/>
        <w:ind w:left="420"/>
      </w:pPr>
      <w:r>
        <w:rPr>
          <w:rFonts w:ascii="仿宋" w:hAnsi="仿宋" w:eastAsia="仿宋"/>
          <w:b w:val="0"/>
          <w:sz w:val="21"/>
        </w:rPr>
        <w:t>《左传·庄公二十八年》子元曰：‘婦人不忘襲讐，我反忘之！’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遮盖；掩藏。</w:t>
      </w:r>
    </w:p>
    <w:p>
      <w:pPr>
        <w:spacing w:before="40" w:after="80" w:line="440" w:lineRule="exact"/>
        <w:ind w:left="420"/>
      </w:pPr>
      <w:r>
        <w:rPr>
          <w:rFonts w:ascii="仿宋" w:hAnsi="仿宋" w:eastAsia="仿宋"/>
          <w:b w:val="0"/>
          <w:sz w:val="21"/>
        </w:rPr>
        <w:t>[宋]苏轼《次韵和刘贡甫登黄楼见寄并寄子由》之一世俗輕瑚璉，巾箱襲武夫。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通“習”。习惯。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穿衣加服。亦指敛尸之衣。</w:t>
      </w:r>
    </w:p>
    <w:p>
      <w:pPr>
        <w:spacing w:before="40" w:after="80" w:line="440" w:lineRule="exact"/>
        <w:ind w:left="420"/>
      </w:pPr>
      <w:r>
        <w:rPr>
          <w:rFonts w:ascii="仿宋" w:hAnsi="仿宋" w:eastAsia="仿宋"/>
          <w:b w:val="0"/>
          <w:sz w:val="21"/>
        </w:rPr>
        <w:t>《礼记·杂记上》子羔之襲也，繭衣裳與税衣、纁袡爲一，素端一，皮弁一，爵弁一，玄冕一。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引申指藏物的箱子、包裹等。</w:t>
      </w:r>
    </w:p>
    <w:p>
      <w:pPr>
        <w:spacing w:before="40" w:after="80" w:line="440" w:lineRule="exact"/>
        <w:ind w:left="420"/>
      </w:pPr>
      <w:r>
        <w:rPr>
          <w:rFonts w:ascii="仿宋" w:hAnsi="仿宋" w:eastAsia="仿宋"/>
          <w:b w:val="0"/>
          <w:sz w:val="21"/>
        </w:rPr>
        <w:t>[旧题 晋]程本《子华子·北宫意问》凡種種之族者，篋襲之藏爾。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引申为堆积，积累。</w:t>
      </w:r>
    </w:p>
    <w:p>
      <w:pPr>
        <w:spacing w:before="40" w:after="80" w:line="440" w:lineRule="exact"/>
        <w:ind w:left="420"/>
      </w:pPr>
      <w:r>
        <w:rPr>
          <w:rFonts w:ascii="仿宋" w:hAnsi="仿宋" w:eastAsia="仿宋"/>
          <w:b w:val="0"/>
          <w:sz w:val="21"/>
        </w:rPr>
        <w:t>[汉]刘向《说苑·反质》珠玉重寶，積襲成山。</w:t>
      </w:r>
    </w:p>
    <w:p>
      <w:r>
        <w:br w:type="page"/>
      </w:r>
    </w:p>
    <w:p>
      <w:pPr>
        <w:spacing w:before="240" w:after="120" w:line="440" w:lineRule="exact"/>
      </w:pPr>
      <w:r>
        <w:rPr>
          <w:rFonts w:ascii="黑体" w:hAnsi="黑体" w:eastAsia="黑体"/>
          <w:b/>
          <w:color w:val="1A1A1A"/>
          <w:sz w:val="32"/>
        </w:rPr>
        <w:t>情</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诚；真实。</w:t>
      </w:r>
    </w:p>
    <w:p>
      <w:pPr>
        <w:spacing w:before="40" w:after="80" w:line="440" w:lineRule="exact"/>
        <w:ind w:left="420"/>
      </w:pPr>
      <w:r>
        <w:rPr>
          <w:rFonts w:ascii="仿宋" w:hAnsi="仿宋" w:eastAsia="仿宋"/>
          <w:b w:val="0"/>
          <w:sz w:val="21"/>
        </w:rPr>
        <w:t>[汉]董仲舒《春秋繁露·仁义法》故自稱其惡謂之情，稱人之惡謂之賊。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本性。</w:t>
      </w:r>
    </w:p>
    <w:p>
      <w:pPr>
        <w:spacing w:before="40" w:after="80" w:line="440" w:lineRule="exact"/>
        <w:ind w:left="420"/>
      </w:pPr>
      <w:r>
        <w:rPr>
          <w:rFonts w:ascii="仿宋" w:hAnsi="仿宋" w:eastAsia="仿宋"/>
          <w:b w:val="0"/>
          <w:sz w:val="21"/>
        </w:rPr>
        <w:t>《孟子·告子上》乃若其情，則可以爲善矣，乃所謂善也。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民心，舆论。</w:t>
      </w:r>
    </w:p>
    <w:p>
      <w:pPr>
        <w:spacing w:before="40" w:after="80" w:line="440" w:lineRule="exact"/>
        <w:ind w:left="420"/>
      </w:pPr>
      <w:r>
        <w:rPr>
          <w:rFonts w:ascii="仿宋" w:hAnsi="仿宋" w:eastAsia="仿宋"/>
          <w:b w:val="0"/>
          <w:sz w:val="21"/>
        </w:rPr>
        <w:t>[南朝-宋]刘义庆《世说新语·文学》于法開始與支公争名，後情漸歸支。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情趣，兴致。</w:t>
      </w:r>
    </w:p>
    <w:p>
      <w:pPr>
        <w:spacing w:before="40" w:after="80" w:line="440" w:lineRule="exact"/>
        <w:ind w:left="420"/>
      </w:pPr>
      <w:r>
        <w:rPr>
          <w:rFonts w:ascii="仿宋" w:hAnsi="仿宋" w:eastAsia="仿宋"/>
          <w:b w:val="0"/>
          <w:sz w:val="21"/>
        </w:rPr>
        <w:t>[唐]元稹《任醉》诗本怕酒醒渾不飲，因君相勸覺情來。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形态；情态；姿态。</w:t>
      </w:r>
    </w:p>
    <w:p>
      <w:pPr>
        <w:spacing w:before="40" w:after="80" w:line="440" w:lineRule="exact"/>
        <w:ind w:left="420"/>
      </w:pPr>
      <w:r>
        <w:rPr>
          <w:rFonts w:ascii="仿宋" w:hAnsi="仿宋" w:eastAsia="仿宋"/>
          <w:b w:val="0"/>
          <w:sz w:val="21"/>
        </w:rPr>
        <w:t>[唐]卢照邻《长安古意》诗鴉黄粉白車中出，含嬌含態情非一。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方言。等待。</w:t>
      </w:r>
    </w:p>
    <w:p>
      <w:pPr>
        <w:spacing w:before="40" w:after="80" w:line="440" w:lineRule="exact"/>
        <w:ind w:left="420"/>
      </w:pPr>
      <w:r>
        <w:rPr>
          <w:rFonts w:ascii="仿宋" w:hAnsi="仿宋" w:eastAsia="仿宋"/>
          <w:b w:val="0"/>
          <w:sz w:val="21"/>
        </w:rPr>
        <w:t>向春《煤城怒火》真搞得能把小岛调回来，咱能对付住他？不是情着挨抓，挨杀？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思想，精神。</w:t>
      </w:r>
    </w:p>
    <w:p>
      <w:pPr>
        <w:spacing w:before="40" w:after="80" w:line="440" w:lineRule="exact"/>
        <w:ind w:left="420"/>
      </w:pPr>
      <w:r>
        <w:rPr>
          <w:rFonts w:ascii="仿宋" w:hAnsi="仿宋" w:eastAsia="仿宋"/>
          <w:b w:val="0"/>
          <w:sz w:val="21"/>
        </w:rPr>
        <w:t>[三国-魏]嵇康《释私论》夫氣静神虚者，心不存乎矜尚；體亮心達者，情不繫於所欲。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尽情；尽管。</w:t>
      </w:r>
    </w:p>
    <w:p>
      <w:pPr>
        <w:spacing w:before="40" w:after="80" w:line="440" w:lineRule="exact"/>
        <w:ind w:left="420"/>
      </w:pPr>
      <w:r>
        <w:rPr>
          <w:rFonts w:ascii="仿宋" w:hAnsi="仿宋" w:eastAsia="仿宋"/>
          <w:b w:val="0"/>
          <w:sz w:val="21"/>
        </w:rPr>
        <w:t>[清]蒲松龄《增补幸云曲》第十六回你只是情吃情穿，比當軍受用的自然。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意愿，欲望。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情欲；性欲：春～｜催～｜发～期。</w:t>
      </w:r>
    </w:p>
    <w:p>
      <w:pPr>
        <w:spacing w:before="40" w:after="80" w:line="440" w:lineRule="exact"/>
        <w:ind w:left="420"/>
      </w:pPr>
      <w:r>
        <w:rPr>
          <w:rFonts w:ascii="仿宋" w:hAnsi="仿宋" w:eastAsia="仿宋"/>
          <w:b w:val="0"/>
          <w:sz w:val="21"/>
        </w:rPr>
        <w:t>[唐]柳宗元《封建论》秦之所以革之者，其爲制公之大者也，其情私也。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拿，要。</w:t>
      </w:r>
    </w:p>
    <w:p>
      <w:pPr>
        <w:spacing w:before="40" w:after="80" w:line="440" w:lineRule="exact"/>
        <w:ind w:left="420"/>
      </w:pPr>
      <w:r>
        <w:rPr>
          <w:rFonts w:ascii="仿宋" w:hAnsi="仿宋" w:eastAsia="仿宋"/>
          <w:b w:val="0"/>
          <w:sz w:val="21"/>
        </w:rPr>
        <w:t>[元]曾瑞《迎仙客·风情》曲劣寃家，小業種，情我做着屏風，可休别鑿透桃源洞。</w:t>
      </w:r>
    </w:p>
    <w:p>
      <w:r>
        <w:br w:type="page"/>
      </w:r>
    </w:p>
    <w:p>
      <w:pPr>
        <w:spacing w:before="240" w:after="120" w:line="440" w:lineRule="exact"/>
      </w:pPr>
      <w:r>
        <w:rPr>
          <w:rFonts w:ascii="黑体" w:hAnsi="黑体" w:eastAsia="黑体"/>
          <w:b/>
          <w:color w:val="1A1A1A"/>
          <w:sz w:val="32"/>
        </w:rPr>
        <w:t>不应（不應）</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不符合；不应验。</w:t>
      </w:r>
    </w:p>
    <w:p>
      <w:pPr>
        <w:spacing w:before="40" w:after="80" w:line="440" w:lineRule="exact"/>
        <w:ind w:left="420"/>
      </w:pPr>
      <w:r>
        <w:rPr>
          <w:rFonts w:ascii="仿宋" w:hAnsi="仿宋" w:eastAsia="仿宋"/>
          <w:b w:val="0"/>
          <w:sz w:val="21"/>
        </w:rPr>
        <w:t>《韩非子·存韩》若臣斯之所言有不應事實者，願大王幸使得畢辭於前，乃就吏誅不晚也。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不响应；不应和。</w:t>
      </w:r>
    </w:p>
    <w:p>
      <w:pPr>
        <w:spacing w:before="40" w:after="80" w:line="440" w:lineRule="exact"/>
        <w:ind w:left="420"/>
      </w:pPr>
      <w:r>
        <w:rPr>
          <w:rFonts w:ascii="仿宋" w:hAnsi="仿宋" w:eastAsia="仿宋"/>
          <w:b w:val="0"/>
          <w:sz w:val="21"/>
        </w:rPr>
        <w:t>《墨子·旗帜》當應鼓而不應，不當應而應鼓，主者斬。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不知；不顾。</w:t>
      </w:r>
    </w:p>
    <w:p>
      <w:pPr>
        <w:spacing w:before="40" w:after="80" w:line="440" w:lineRule="exact"/>
        <w:ind w:left="420"/>
      </w:pPr>
      <w:r>
        <w:rPr>
          <w:rFonts w:ascii="仿宋" w:hAnsi="仿宋" w:eastAsia="仿宋"/>
          <w:b w:val="0"/>
          <w:sz w:val="21"/>
        </w:rPr>
        <w:t>[宋]陈师道《河上》诗還家慰兒女，歸路不應長。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不曾；未尝。</w:t>
      </w:r>
    </w:p>
    <w:p>
      <w:pPr>
        <w:spacing w:before="40" w:after="80" w:line="440" w:lineRule="exact"/>
        <w:ind w:left="420"/>
      </w:pPr>
      <w:r>
        <w:rPr>
          <w:rFonts w:ascii="仿宋" w:hAnsi="仿宋" w:eastAsia="仿宋"/>
          <w:b w:val="0"/>
          <w:sz w:val="21"/>
        </w:rPr>
        <w:t>[唐]韩翃《送客之江宁》诗春流送客不應賒，南入徐州見柳花。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不是。</w:t>
      </w:r>
    </w:p>
    <w:p>
      <w:pPr>
        <w:spacing w:before="40" w:after="80" w:line="440" w:lineRule="exact"/>
        <w:ind w:left="420"/>
      </w:pPr>
      <w:r>
        <w:rPr>
          <w:rFonts w:ascii="仿宋" w:hAnsi="仿宋" w:eastAsia="仿宋"/>
          <w:b w:val="0"/>
          <w:sz w:val="21"/>
        </w:rPr>
        <w:t>[宋]黄庭坚《王立之诗报梅花已落尽次韵戏答》定是沈郎作詩好，不應春能生許愁。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不须。</w:t>
      </w:r>
    </w:p>
    <w:p>
      <w:pPr>
        <w:spacing w:before="40" w:after="80" w:line="440" w:lineRule="exact"/>
        <w:ind w:left="420"/>
      </w:pPr>
      <w:r>
        <w:rPr>
          <w:rFonts w:ascii="仿宋" w:hAnsi="仿宋" w:eastAsia="仿宋"/>
          <w:b w:val="0"/>
          <w:sz w:val="21"/>
        </w:rPr>
        <w:t>[宋]王安石《酬宋廷评请序解经诗》訓釋雖工君尚少，不應急務世人傳。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古代法律名词。谓非有意犯罪。</w:t>
      </w:r>
    </w:p>
    <w:p>
      <w:pPr>
        <w:spacing w:before="40" w:after="80" w:line="440" w:lineRule="exact"/>
        <w:ind w:left="420"/>
      </w:pPr>
      <w:r>
        <w:rPr>
          <w:rFonts w:ascii="仿宋" w:hAnsi="仿宋" w:eastAsia="仿宋"/>
          <w:b w:val="0"/>
          <w:sz w:val="21"/>
        </w:rPr>
        <w:t>[元]关汉卿《金线池》第四折失誤了官身，本該扣廳責打四十，問你一個不應罪名。</w:t>
      </w:r>
    </w:p>
    <w:p>
      <w:r>
        <w:br w:type="page"/>
      </w:r>
    </w:p>
    <w:p>
      <w:pPr>
        <w:spacing w:before="240" w:after="120" w:line="440" w:lineRule="exact"/>
      </w:pPr>
      <w:r>
        <w:rPr>
          <w:rFonts w:ascii="黑体" w:hAnsi="黑体" w:eastAsia="黑体"/>
          <w:b/>
          <w:color w:val="1A1A1A"/>
          <w:sz w:val="32"/>
        </w:rPr>
        <w:t>股</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钗脚。</w:t>
      </w:r>
    </w:p>
    <w:p>
      <w:pPr>
        <w:spacing w:before="40" w:after="80" w:line="440" w:lineRule="exact"/>
        <w:ind w:left="420"/>
      </w:pPr>
      <w:r>
        <w:rPr>
          <w:rFonts w:ascii="仿宋" w:hAnsi="仿宋" w:eastAsia="仿宋"/>
          <w:b w:val="0"/>
          <w:sz w:val="21"/>
        </w:rPr>
        <w:t>[唐]白居易《长恨歌》釵留一股盒一扇，釵擘黄金盒分鈿。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磬的上端设悬处。</w:t>
      </w:r>
    </w:p>
    <w:p>
      <w:pPr>
        <w:spacing w:before="40" w:after="80" w:line="440" w:lineRule="exact"/>
        <w:ind w:left="420"/>
      </w:pPr>
      <w:r>
        <w:rPr>
          <w:rFonts w:ascii="仿宋" w:hAnsi="仿宋" w:eastAsia="仿宋"/>
          <w:b w:val="0"/>
          <w:sz w:val="21"/>
        </w:rPr>
        <w:t>[清]程瑶田《考工创物小记·磬氏为磬图说》磬有二體，曰鼓曰股。懸設於股，故股横在上，其下縱者鼓，蓋所擊處，磬之本體也。</w:t>
      </w:r>
    </w:p>
    <w:p>
      <w:r>
        <w:br w:type="page"/>
      </w:r>
    </w:p>
    <w:p>
      <w:pPr>
        <w:spacing w:before="240" w:after="120" w:line="440" w:lineRule="exact"/>
      </w:pPr>
      <w:r>
        <w:rPr>
          <w:rFonts w:ascii="黑体" w:hAnsi="黑体" w:eastAsia="黑体"/>
          <w:b/>
          <w:color w:val="1A1A1A"/>
          <w:sz w:val="32"/>
        </w:rPr>
        <w:t>所在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到处，处处。</w:t>
      </w:r>
    </w:p>
    <w:p>
      <w:pPr>
        <w:spacing w:before="40" w:after="80" w:line="440" w:lineRule="exact"/>
        <w:ind w:left="420"/>
      </w:pPr>
      <w:r>
        <w:rPr>
          <w:rFonts w:ascii="仿宋" w:hAnsi="仿宋" w:eastAsia="仿宋"/>
          <w:b w:val="0"/>
          <w:sz w:val="21"/>
        </w:rPr>
        <w:t>[宋]叶適《上宁宗皇帝札子》三王安石大挈利柄，封樁之錢，所在充滿。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谓居其位。亦指居其位者。</w:t>
      </w:r>
    </w:p>
    <w:p>
      <w:pPr>
        <w:spacing w:before="40" w:after="80" w:line="440" w:lineRule="exact"/>
        <w:ind w:left="420"/>
      </w:pPr>
      <w:r>
        <w:rPr>
          <w:rFonts w:ascii="仿宋" w:hAnsi="仿宋" w:eastAsia="仿宋"/>
          <w:b w:val="0"/>
          <w:sz w:val="21"/>
        </w:rPr>
        <w:t>《国语·晋语一》辭曰：成聞之：‘民生於三，事之如一。’父生之，師教之，君食之。非父不生，非食不長，非教不知生之族也，故壹事之。唯其所在，則致死焉。</w:t>
      </w:r>
    </w:p>
    <w:p>
      <w:r>
        <w:br w:type="page"/>
      </w:r>
    </w:p>
    <w:p>
      <w:pPr>
        <w:spacing w:before="240" w:after="120" w:line="440" w:lineRule="exact"/>
      </w:pPr>
      <w:r>
        <w:rPr>
          <w:rFonts w:ascii="黑体" w:hAnsi="黑体" w:eastAsia="黑体"/>
          <w:b/>
          <w:color w:val="1A1A1A"/>
          <w:sz w:val="32"/>
        </w:rPr>
        <w:t>祗</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[词形:祗][拼音:zhī][语体:书]恭敬：～仰（敬仰）｜～候光临。</w:t>
      </w:r>
    </w:p>
    <w:p>
      <w:pPr>
        <w:spacing w:before="40" w:after="80" w:line="440" w:lineRule="exact"/>
        <w:ind w:left="420"/>
      </w:pPr>
      <w:r>
        <w:rPr>
          <w:rFonts w:ascii="仿宋" w:hAnsi="仿宋" w:eastAsia="仿宋"/>
          <w:b w:val="0"/>
          <w:sz w:val="21"/>
        </w:rPr>
        <w:t>《诗·商颂·长发》昭假遲遲，上帝是祗。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同“祇2”。只；仅。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通“振”。显扬。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同“祇2”。适；恰；正。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用同“祇1”。</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通</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通奸。</w:t>
      </w:r>
    </w:p>
    <w:p>
      <w:pPr>
        <w:spacing w:before="40" w:after="80" w:line="440" w:lineRule="exact"/>
        <w:ind w:left="420"/>
      </w:pPr>
      <w:r>
        <w:rPr>
          <w:rFonts w:ascii="仿宋" w:hAnsi="仿宋" w:eastAsia="仿宋"/>
          <w:b w:val="0"/>
          <w:sz w:val="21"/>
        </w:rPr>
        <w:t>[宋]王銍《默记》卷下如論杜曾家事，通嫂婢有子，曾出知曹州，即自縊死。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副词。皆；共。</w:t>
      </w:r>
    </w:p>
    <w:p>
      <w:pPr>
        <w:spacing w:before="40" w:after="80" w:line="440" w:lineRule="exact"/>
        <w:ind w:left="420"/>
      </w:pPr>
      <w:r>
        <w:rPr>
          <w:rFonts w:ascii="仿宋" w:hAnsi="仿宋" w:eastAsia="仿宋"/>
          <w:b w:val="0"/>
          <w:sz w:val="21"/>
        </w:rPr>
        <w:t>[北魏]郦道元《水经注·济水二》京相璠云：今濟北東阿東北四十里有故清亭，即《春秋》所謂清者也。是下濟水通得清水之目焉。亦水色清深，用兼厥稱矣。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合计；总计。</w:t>
      </w:r>
    </w:p>
    <w:p>
      <w:pPr>
        <w:spacing w:before="40" w:after="80" w:line="440" w:lineRule="exact"/>
        <w:ind w:left="420"/>
      </w:pPr>
      <w:r>
        <w:rPr>
          <w:rFonts w:ascii="仿宋" w:hAnsi="仿宋" w:eastAsia="仿宋"/>
          <w:b w:val="0"/>
          <w:sz w:val="21"/>
        </w:rPr>
        <w:t>[北周]庾信《周大将军崔说神道碑》進爵爲公，改封萬年縣，通前二千四百户。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通假。</w:t>
      </w:r>
    </w:p>
    <w:p>
      <w:pPr>
        <w:spacing w:before="40" w:after="80" w:line="440" w:lineRule="exact"/>
        <w:ind w:left="420"/>
      </w:pPr>
      <w:r>
        <w:rPr>
          <w:rFonts w:ascii="仿宋" w:hAnsi="仿宋" w:eastAsia="仿宋"/>
          <w:b w:val="0"/>
          <w:sz w:val="21"/>
        </w:rPr>
        <w:t>[清]叶廷琯《吹网录·岩下放言》若慧皆作惠，則字之通也。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谓开设；设置。</w:t>
      </w:r>
    </w:p>
    <w:p>
      <w:pPr>
        <w:spacing w:before="40" w:after="80" w:line="440" w:lineRule="exact"/>
        <w:ind w:left="420"/>
      </w:pPr>
      <w:r>
        <w:rPr>
          <w:rFonts w:ascii="仿宋" w:hAnsi="仿宋" w:eastAsia="仿宋"/>
          <w:b w:val="0"/>
          <w:sz w:val="21"/>
        </w:rPr>
        <w:t>《汉书·何武传》成帝欲修辟雍，通三公官，即改御史大夫爲大司空。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显达；亨通。</w:t>
      </w:r>
    </w:p>
    <w:p>
      <w:pPr>
        <w:spacing w:before="40" w:after="80" w:line="440" w:lineRule="exact"/>
        <w:ind w:left="420"/>
      </w:pPr>
      <w:r>
        <w:rPr>
          <w:rFonts w:ascii="仿宋" w:hAnsi="仿宋" w:eastAsia="仿宋"/>
          <w:b w:val="0"/>
          <w:sz w:val="21"/>
        </w:rPr>
        <w:t>[唐]韩愈《送许郢州序》後進之士，得人而託之，則事業顯而爵位通。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施行；实行。</w:t>
      </w:r>
    </w:p>
    <w:p>
      <w:pPr>
        <w:spacing w:before="40" w:after="80" w:line="440" w:lineRule="exact"/>
        <w:ind w:left="420"/>
      </w:pPr>
      <w:r>
        <w:rPr>
          <w:rFonts w:ascii="仿宋" w:hAnsi="仿宋" w:eastAsia="仿宋"/>
          <w:b w:val="0"/>
          <w:sz w:val="21"/>
        </w:rPr>
        <w:t>《易·繫辞上》化而裁之謂之變，推而行之謂之通。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同，相同。</w:t>
      </w:r>
    </w:p>
    <w:p>
      <w:pPr>
        <w:spacing w:before="40" w:after="80" w:line="440" w:lineRule="exact"/>
        <w:ind w:left="420"/>
      </w:pPr>
      <w:r>
        <w:rPr>
          <w:rFonts w:ascii="仿宋" w:hAnsi="仿宋" w:eastAsia="仿宋"/>
          <w:b w:val="0"/>
          <w:sz w:val="21"/>
        </w:rPr>
        <w:t>[元]无名氏《小孙屠》戏文第十一出這的是人命事，非通小可。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象声词。</w:t>
      </w:r>
    </w:p>
    <w:p>
      <w:pPr>
        <w:spacing w:before="40" w:after="80" w:line="440" w:lineRule="exact"/>
        <w:ind w:left="420"/>
      </w:pPr>
      <w:r>
        <w:rPr>
          <w:rFonts w:ascii="仿宋" w:hAnsi="仿宋" w:eastAsia="仿宋"/>
          <w:b w:val="0"/>
          <w:sz w:val="21"/>
        </w:rPr>
        <w:t>李準《耕云记》他说话的时候，我心一直通通通跳着。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古代土地区划单位。</w:t>
      </w:r>
    </w:p>
    <w:p>
      <w:pPr>
        <w:spacing w:before="40" w:after="80" w:line="440" w:lineRule="exact"/>
        <w:ind w:left="420"/>
      </w:pPr>
      <w:r>
        <w:rPr>
          <w:rFonts w:ascii="仿宋" w:hAnsi="仿宋" w:eastAsia="仿宋"/>
          <w:b w:val="0"/>
          <w:sz w:val="21"/>
        </w:rPr>
        <w:t>《汉书·刑法志》地方一里爲井，井十爲通。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粪，马粪。</w:t>
      </w:r>
    </w:p>
    <w:p>
      <w:pPr>
        <w:spacing w:before="40" w:after="80" w:line="440" w:lineRule="exact"/>
        <w:ind w:left="420"/>
      </w:pPr>
      <w:r>
        <w:rPr>
          <w:rFonts w:ascii="仿宋" w:hAnsi="仿宋" w:eastAsia="仿宋"/>
          <w:b w:val="0"/>
          <w:sz w:val="21"/>
        </w:rPr>
        <w:t>[宋]王安石《登小茅山》诗物外真游來几席，人間榮願付苓通。</w:t>
      </w:r>
    </w:p>
    <w:p>
      <w:r>
        <w:br w:type="page"/>
      </w:r>
    </w:p>
    <w:p>
      <w:pPr>
        <w:spacing w:before="240" w:after="120" w:line="440" w:lineRule="exact"/>
      </w:pPr>
      <w:r>
        <w:rPr>
          <w:rFonts w:ascii="黑体" w:hAnsi="黑体" w:eastAsia="黑体"/>
          <w:b/>
          <w:color w:val="1A1A1A"/>
          <w:sz w:val="32"/>
        </w:rPr>
        <w:t>信</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诚实不欺。</w:t>
      </w:r>
    </w:p>
    <w:p>
      <w:pPr>
        <w:spacing w:before="40" w:after="80" w:line="440" w:lineRule="exact"/>
        <w:ind w:left="420"/>
      </w:pPr>
      <w:r>
        <w:rPr>
          <w:rFonts w:ascii="仿宋" w:hAnsi="仿宋" w:eastAsia="仿宋"/>
          <w:b w:val="0"/>
          <w:sz w:val="21"/>
        </w:rPr>
        <w:t>[唐]韩愈《论今年权停举选状》以臣之愚，以爲宜求純信之士，骨鯁之臣，憂國如家、忘身奉上者。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通“伸”。伸直，伸长。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通“伸”。伸张。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符契，凭证。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凭据：～号｜～物｜印～。</w:t>
      </w:r>
    </w:p>
    <w:p>
      <w:pPr>
        <w:spacing w:before="40" w:after="80" w:line="440" w:lineRule="exact"/>
        <w:ind w:left="420"/>
      </w:pPr>
      <w:r>
        <w:rPr>
          <w:rFonts w:ascii="仿宋" w:hAnsi="仿宋" w:eastAsia="仿宋"/>
          <w:b w:val="0"/>
          <w:sz w:val="21"/>
        </w:rPr>
        <w:t>《墨子·号令》大將使人行，守操信符。信不合，及號不相應者，伯長以上輒止之。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使者；传送公文函件的人。</w:t>
      </w:r>
    </w:p>
    <w:p>
      <w:pPr>
        <w:spacing w:before="40" w:after="80" w:line="440" w:lineRule="exact"/>
        <w:ind w:left="420"/>
      </w:pPr>
      <w:r>
        <w:rPr>
          <w:rFonts w:ascii="仿宋" w:hAnsi="仿宋" w:eastAsia="仿宋"/>
          <w:b w:val="0"/>
          <w:sz w:val="21"/>
        </w:rPr>
        <w:t>《史记·韩世家》命戰車滿道路，發信臣，多其車，重其幣。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表明；明确。</w:t>
      </w:r>
    </w:p>
    <w:p>
      <w:pPr>
        <w:spacing w:before="40" w:after="80" w:line="440" w:lineRule="exact"/>
        <w:ind w:left="420"/>
      </w:pPr>
      <w:r>
        <w:rPr>
          <w:rFonts w:ascii="仿宋" w:hAnsi="仿宋" w:eastAsia="仿宋"/>
          <w:b w:val="0"/>
          <w:sz w:val="21"/>
        </w:rPr>
        <w:t>《左传·定公八年》王孫賈趨進曰：‘盟以信禮也。’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知道；料到。</w:t>
      </w:r>
    </w:p>
    <w:p>
      <w:pPr>
        <w:spacing w:before="40" w:after="80" w:line="440" w:lineRule="exact"/>
        <w:ind w:left="420"/>
      </w:pPr>
      <w:r>
        <w:rPr>
          <w:rFonts w:ascii="仿宋" w:hAnsi="仿宋" w:eastAsia="仿宋"/>
          <w:b w:val="0"/>
          <w:sz w:val="21"/>
        </w:rPr>
        <w:t>[宋]柳永《抛球乐》词須信豔陽天，看未足、已覺鶯花謝。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引申谓两天。</w:t>
      </w:r>
    </w:p>
    <w:p>
      <w:pPr>
        <w:spacing w:before="40" w:after="80" w:line="440" w:lineRule="exact"/>
        <w:ind w:left="420"/>
      </w:pPr>
      <w:r>
        <w:rPr>
          <w:rFonts w:ascii="仿宋" w:hAnsi="仿宋" w:eastAsia="仿宋"/>
          <w:b w:val="0"/>
          <w:sz w:val="21"/>
        </w:rPr>
        <w:t>[唐]刘禹锡《鉴药》予受藥以餌，過信而骽能輕，痺能和，涉旬而苛癢絶焉。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不发生差误；有规律。</w:t>
      </w:r>
    </w:p>
    <w:p>
      <w:pPr>
        <w:spacing w:before="40" w:after="80" w:line="440" w:lineRule="exact"/>
        <w:ind w:left="420"/>
      </w:pPr>
      <w:r>
        <w:rPr>
          <w:rFonts w:ascii="仿宋" w:hAnsi="仿宋" w:eastAsia="仿宋"/>
          <w:b w:val="0"/>
          <w:sz w:val="21"/>
        </w:rPr>
        <w:t>[马王堆]汉 墓帛书《经法·论》日信出信入……信者，天之期也。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即信石。指砒霜。为剧毒药物。</w:t>
      </w:r>
    </w:p>
    <w:p>
      <w:pPr>
        <w:spacing w:before="40" w:after="80" w:line="440" w:lineRule="exact"/>
        <w:ind w:left="420"/>
      </w:pPr>
      <w:r>
        <w:rPr>
          <w:rFonts w:ascii="仿宋" w:hAnsi="仿宋" w:eastAsia="仿宋"/>
          <w:b w:val="0"/>
          <w:sz w:val="21"/>
        </w:rPr>
        <w:t>[清]蒲松龄《聊斋志异·真生》長山某，賣解信藥……一日，以株累被逮。妻弟餉食獄中，隱置信焉。</w:t>
      </w:r>
    </w:p>
    <w:p>
      <w:r>
        <w:br w:type="page"/>
      </w:r>
    </w:p>
    <w:p>
      <w:pPr>
        <w:spacing w:before="240" w:after="120" w:line="440" w:lineRule="exact"/>
      </w:pPr>
      <w:r>
        <w:rPr>
          <w:rFonts w:ascii="黑体" w:hAnsi="黑体" w:eastAsia="黑体"/>
          <w:b/>
          <w:color w:val="1A1A1A"/>
          <w:sz w:val="32"/>
        </w:rPr>
        <w:t>瑞</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使获吉祥。</w:t>
      </w:r>
    </w:p>
    <w:p>
      <w:pPr>
        <w:spacing w:before="40" w:after="80" w:line="440" w:lineRule="exact"/>
        <w:ind w:left="420"/>
      </w:pPr>
      <w:r>
        <w:rPr>
          <w:rFonts w:ascii="仿宋" w:hAnsi="仿宋" w:eastAsia="仿宋"/>
          <w:b w:val="0"/>
          <w:sz w:val="21"/>
        </w:rPr>
        <w:t>[汉]王延寿《鲁灵光殿赋》神之營之，瑞我漢室，永不朽兮。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古代用作符信的玉。</w:t>
      </w:r>
    </w:p>
    <w:p>
      <w:pPr>
        <w:spacing w:before="40" w:after="80" w:line="440" w:lineRule="exact"/>
        <w:ind w:left="420"/>
      </w:pPr>
      <w:r>
        <w:rPr>
          <w:rFonts w:ascii="仿宋" w:hAnsi="仿宋" w:eastAsia="仿宋"/>
          <w:b w:val="0"/>
          <w:sz w:val="21"/>
        </w:rPr>
        <w:t>《书·舜典》﹝舜﹞輯五瑞，既月乃日，覲四岳羣牧，班瑞于羣后。</w:t>
      </w:r>
    </w:p>
    <w:p>
      <w:r>
        <w:br w:type="page"/>
      </w:r>
    </w:p>
    <w:p>
      <w:pPr>
        <w:spacing w:before="240" w:after="120" w:line="440" w:lineRule="exact"/>
      </w:pPr>
      <w:r>
        <w:rPr>
          <w:rFonts w:ascii="黑体" w:hAnsi="黑体" w:eastAsia="黑体"/>
          <w:b/>
          <w:color w:val="1A1A1A"/>
          <w:sz w:val="32"/>
        </w:rPr>
        <w:t>旧（舊）</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指从前的典章制度；成例。</w:t>
      </w:r>
    </w:p>
    <w:p>
      <w:pPr>
        <w:spacing w:before="40" w:after="80" w:line="440" w:lineRule="exact"/>
        <w:ind w:left="420"/>
      </w:pPr>
      <w:r>
        <w:rPr>
          <w:rFonts w:ascii="仿宋" w:hAnsi="仿宋" w:eastAsia="仿宋"/>
          <w:b w:val="0"/>
          <w:sz w:val="21"/>
        </w:rPr>
        <w:t>[宋]苏轼《赐新除司空同平章军国事吕公著辞免册礼允诏》册祝於廟，惟周之典。臨朝親拜，亦漢之舊。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原来，本来。</w:t>
      </w:r>
    </w:p>
    <w:p>
      <w:pPr>
        <w:spacing w:before="40" w:after="80" w:line="440" w:lineRule="exact"/>
        <w:ind w:left="420"/>
      </w:pPr>
      <w:r>
        <w:rPr>
          <w:rFonts w:ascii="仿宋" w:hAnsi="仿宋" w:eastAsia="仿宋"/>
          <w:b w:val="0"/>
          <w:sz w:val="21"/>
        </w:rPr>
        <w:t>[宋]王谠《唐语林·补遗四》蜀土舊無兔鴿。隋開皇中荀秀鎮益州，命左右賷兔鴿而往。今蜀中鴿尚稀，而兔已衆。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长久。</w:t>
      </w:r>
    </w:p>
    <w:p>
      <w:pPr>
        <w:spacing w:before="40" w:after="80" w:line="440" w:lineRule="exact"/>
        <w:ind w:left="420"/>
      </w:pPr>
      <w:r>
        <w:rPr>
          <w:rFonts w:ascii="仿宋" w:hAnsi="仿宋" w:eastAsia="仿宋"/>
          <w:b w:val="0"/>
          <w:sz w:val="21"/>
        </w:rPr>
        <w:t>[宋]黄朝英《靖康缃素杂记》卷二煮麪謂之湯餅，其來舊矣。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仍然，依旧。</w:t>
      </w:r>
    </w:p>
    <w:p>
      <w:pPr>
        <w:spacing w:before="40" w:after="80" w:line="440" w:lineRule="exact"/>
        <w:ind w:left="420"/>
      </w:pPr>
      <w:r>
        <w:rPr>
          <w:rFonts w:ascii="仿宋" w:hAnsi="仿宋" w:eastAsia="仿宋"/>
          <w:b w:val="0"/>
          <w:sz w:val="21"/>
        </w:rPr>
        <w:t>[清]纳兰性德《浣溪沙·古北口》词楊柳千條送馬蹄，北來征雁舊南飛。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指德高望重的老臣。</w:t>
      </w:r>
    </w:p>
    <w:p>
      <w:pPr>
        <w:spacing w:before="40" w:after="80" w:line="440" w:lineRule="exact"/>
        <w:ind w:left="420"/>
      </w:pPr>
      <w:r>
        <w:rPr>
          <w:rFonts w:ascii="仿宋" w:hAnsi="仿宋" w:eastAsia="仿宋"/>
          <w:b w:val="0"/>
          <w:sz w:val="21"/>
        </w:rPr>
        <w:t>[宋]苏轼《除吕公著特授守司空同平章军国事加食邑实封馀如故制》仁莫大於求舊，智莫良於用衆；既得天下之大老，彼將安歸？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指世族。</w:t>
      </w:r>
    </w:p>
    <w:p>
      <w:pPr>
        <w:spacing w:before="40" w:after="80" w:line="440" w:lineRule="exact"/>
        <w:ind w:left="420"/>
      </w:pPr>
      <w:r>
        <w:rPr>
          <w:rFonts w:ascii="仿宋" w:hAnsi="仿宋" w:eastAsia="仿宋"/>
          <w:b w:val="0"/>
          <w:sz w:val="21"/>
        </w:rPr>
        <w:t>[南朝-梁]陶弘景《吴太极左仙公葛公之碑》郡邑豪舊，遂相率與出。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通“柩”。棺柩。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陈（陳）</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公布；显示；呈现。</w:t>
      </w:r>
    </w:p>
    <w:p>
      <w:pPr>
        <w:spacing w:before="40" w:after="80" w:line="440" w:lineRule="exact"/>
        <w:ind w:left="420"/>
      </w:pPr>
      <w:r>
        <w:rPr>
          <w:rFonts w:ascii="仿宋" w:hAnsi="仿宋" w:eastAsia="仿宋"/>
          <w:b w:val="0"/>
          <w:sz w:val="21"/>
        </w:rPr>
        <w:t>[汉]王褒《四子讲德论》文學曰：‘陳懇誠於本朝之上，行話談於公卿之門。’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施展；施用。</w:t>
      </w:r>
    </w:p>
    <w:p>
      <w:pPr>
        <w:spacing w:before="40" w:after="80" w:line="440" w:lineRule="exact"/>
        <w:ind w:left="420"/>
      </w:pPr>
      <w:r>
        <w:rPr>
          <w:rFonts w:ascii="仿宋" w:hAnsi="仿宋" w:eastAsia="仿宋"/>
          <w:b w:val="0"/>
          <w:sz w:val="21"/>
        </w:rPr>
        <w:t>[唐]柳宗元《答吴武陵论非国语书》然而輔時及物之道，不可陳於今，則宜垂於後。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引申为就列，就任。</w:t>
      </w:r>
    </w:p>
    <w:p>
      <w:pPr>
        <w:spacing w:before="40" w:after="80" w:line="440" w:lineRule="exact"/>
        <w:ind w:left="420"/>
      </w:pPr>
      <w:r>
        <w:rPr>
          <w:rFonts w:ascii="仿宋" w:hAnsi="仿宋" w:eastAsia="仿宋"/>
          <w:b w:val="0"/>
          <w:sz w:val="21"/>
        </w:rPr>
        <w:t>《二十年目睹之怪现状》第八八回這件事如果辦成了功，不到兩三年，説不定也陳臬開藩的了。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张扬。</w:t>
      </w:r>
    </w:p>
    <w:p>
      <w:pPr>
        <w:spacing w:before="40" w:after="80" w:line="440" w:lineRule="exact"/>
        <w:ind w:left="420"/>
      </w:pPr>
      <w:r>
        <w:rPr>
          <w:rFonts w:ascii="仿宋" w:hAnsi="仿宋" w:eastAsia="仿宋"/>
          <w:b w:val="0"/>
          <w:sz w:val="21"/>
        </w:rPr>
        <w:t>《礼记·表记》子曰：事君欲諫不欲陳。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布施。</w:t>
      </w:r>
    </w:p>
    <w:p>
      <w:pPr>
        <w:spacing w:before="40" w:after="80" w:line="440" w:lineRule="exact"/>
        <w:ind w:left="420"/>
      </w:pPr>
      <w:r>
        <w:rPr>
          <w:rFonts w:ascii="仿宋" w:hAnsi="仿宋" w:eastAsia="仿宋"/>
          <w:b w:val="0"/>
          <w:sz w:val="21"/>
        </w:rPr>
        <w:t>《诗·大雅·大王》亹亹文王，令聞不已，陳錫哉周，侯文王孫子。文王孫子，本支百世。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堂下到院门的通道。</w:t>
      </w:r>
    </w:p>
    <w:p>
      <w:pPr>
        <w:spacing w:before="40" w:after="80" w:line="440" w:lineRule="exact"/>
        <w:ind w:left="420"/>
      </w:pPr>
      <w:r>
        <w:rPr>
          <w:rFonts w:ascii="仿宋" w:hAnsi="仿宋" w:eastAsia="仿宋"/>
          <w:b w:val="0"/>
          <w:sz w:val="21"/>
        </w:rPr>
        <w:t>《诗·小雅·何人斯》彼何人斯，胡逝我陳。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治理。参见“陳修”。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处置。</w:t>
      </w:r>
    </w:p>
    <w:p>
      <w:pPr>
        <w:spacing w:before="40" w:after="80" w:line="440" w:lineRule="exact"/>
        <w:ind w:left="420"/>
      </w:pPr>
      <w:r>
        <w:rPr>
          <w:rFonts w:ascii="仿宋" w:hAnsi="仿宋" w:eastAsia="仿宋"/>
          <w:b w:val="0"/>
          <w:sz w:val="21"/>
        </w:rPr>
        <w:t>《周礼·天官·内宰》設其次，置其叙，正其肆，陳其貨賄。</w:t>
      </w:r>
    </w:p>
    <w:p>
      <w:r>
        <w:br w:type="page"/>
      </w:r>
    </w:p>
    <w:p>
      <w:pPr>
        <w:spacing w:before="240" w:after="120" w:line="440" w:lineRule="exact"/>
      </w:pPr>
      <w:r>
        <w:rPr>
          <w:rFonts w:ascii="黑体" w:hAnsi="黑体" w:eastAsia="黑体"/>
          <w:b/>
          <w:color w:val="1A1A1A"/>
          <w:sz w:val="32"/>
        </w:rPr>
        <w:t>登</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成就；完成。</w:t>
      </w:r>
    </w:p>
    <w:p>
      <w:pPr>
        <w:spacing w:before="40" w:after="80" w:line="440" w:lineRule="exact"/>
        <w:ind w:left="420"/>
      </w:pPr>
      <w:r>
        <w:rPr>
          <w:rFonts w:ascii="仿宋" w:hAnsi="仿宋" w:eastAsia="仿宋"/>
          <w:b w:val="0"/>
          <w:sz w:val="21"/>
        </w:rPr>
        <w:t>[北齐]颜之推《颜氏家训·名实》吾見世人，清名登而金具入，信譽顯而然諾虧。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进献；进入。</w:t>
      </w:r>
    </w:p>
    <w:p>
      <w:pPr>
        <w:spacing w:before="40" w:after="80" w:line="440" w:lineRule="exact"/>
        <w:ind w:left="420"/>
      </w:pPr>
      <w:r>
        <w:rPr>
          <w:rFonts w:ascii="仿宋" w:hAnsi="仿宋" w:eastAsia="仿宋"/>
          <w:b w:val="0"/>
          <w:sz w:val="21"/>
        </w:rPr>
        <w:t>《礼记·月令》﹝孟夏之月﹞農乃登麥。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超过。</w:t>
      </w:r>
    </w:p>
    <w:p>
      <w:pPr>
        <w:spacing w:before="40" w:after="80" w:line="440" w:lineRule="exact"/>
        <w:ind w:left="420"/>
      </w:pPr>
      <w:r>
        <w:rPr>
          <w:rFonts w:ascii="仿宋" w:hAnsi="仿宋" w:eastAsia="仿宋"/>
          <w:b w:val="0"/>
          <w:sz w:val="21"/>
        </w:rPr>
        <w:t>[唐]陈子昂《谏灵驾入京书》况我巍巍大聖，轢帝登皇，日月所照，莫不率俾。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进用；选拔。</w:t>
      </w:r>
    </w:p>
    <w:p>
      <w:pPr>
        <w:spacing w:before="40" w:after="80" w:line="440" w:lineRule="exact"/>
        <w:ind w:left="420"/>
      </w:pPr>
      <w:r>
        <w:rPr>
          <w:rFonts w:ascii="仿宋" w:hAnsi="仿宋" w:eastAsia="仿宋"/>
          <w:b w:val="0"/>
          <w:sz w:val="21"/>
        </w:rPr>
        <w:t>[南朝-梁]刘孝标《广绝交论》是以王陽登則貢公喜，罕生逝而國子悲。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加封；升任。</w:t>
      </w:r>
    </w:p>
    <w:p>
      <w:pPr>
        <w:spacing w:before="40" w:after="80" w:line="440" w:lineRule="exact"/>
        <w:ind w:left="420"/>
      </w:pPr>
      <w:r>
        <w:rPr>
          <w:rFonts w:ascii="仿宋" w:hAnsi="仿宋" w:eastAsia="仿宋"/>
          <w:b w:val="0"/>
          <w:sz w:val="21"/>
        </w:rPr>
        <w:t>[三国-魏]嵇康《与山巨源绝交书》子文無欲卿相，而三登令尹。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指形成。</w:t>
      </w:r>
    </w:p>
    <w:p>
      <w:pPr>
        <w:spacing w:before="40" w:after="80" w:line="440" w:lineRule="exact"/>
        <w:ind w:left="420"/>
      </w:pPr>
      <w:r>
        <w:rPr>
          <w:rFonts w:ascii="仿宋" w:hAnsi="仿宋" w:eastAsia="仿宋"/>
          <w:b w:val="0"/>
          <w:sz w:val="21"/>
        </w:rPr>
        <w:t>《史记·乐书》化不時則不生，男女無别則亂登，此天地之情也。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高。</w:t>
      </w:r>
    </w:p>
    <w:p>
      <w:pPr>
        <w:spacing w:before="40" w:after="80" w:line="440" w:lineRule="exact"/>
        <w:ind w:left="420"/>
      </w:pPr>
      <w:r>
        <w:rPr>
          <w:rFonts w:ascii="仿宋" w:hAnsi="仿宋" w:eastAsia="仿宋"/>
          <w:b w:val="0"/>
          <w:sz w:val="21"/>
        </w:rPr>
        <w:t>《国语·晋语九》﹝君子﹞哀名之不令，不哀年之不登。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登时；立刻。</w:t>
      </w:r>
    </w:p>
    <w:p>
      <w:pPr>
        <w:spacing w:before="40" w:after="80" w:line="440" w:lineRule="exact"/>
        <w:ind w:left="420"/>
      </w:pPr>
      <w:r>
        <w:rPr>
          <w:rFonts w:ascii="仿宋" w:hAnsi="仿宋" w:eastAsia="仿宋"/>
          <w:b w:val="0"/>
          <w:sz w:val="21"/>
        </w:rPr>
        <w:t>《玉台新咏·古诗〈为焦仲卿妻作〉》登即相許和，便可作婚姻。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达到。</w:t>
      </w:r>
    </w:p>
    <w:p>
      <w:pPr>
        <w:spacing w:before="40" w:after="80" w:line="440" w:lineRule="exact"/>
        <w:ind w:left="420"/>
      </w:pPr>
      <w:r>
        <w:rPr>
          <w:rFonts w:ascii="仿宋" w:hAnsi="仿宋" w:eastAsia="仿宋"/>
          <w:b w:val="0"/>
          <w:sz w:val="21"/>
        </w:rPr>
        <w:t>[宋]范仲淹《宋故太子宾客分司西京谢公神道碑铭》無復鬭兵於中原者，登九十載。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踩；踏。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"蹬"（dēnɡ）。</w:t>
      </w:r>
    </w:p>
    <w:p>
      <w:pPr>
        <w:spacing w:before="40" w:after="80" w:line="440" w:lineRule="exact"/>
        <w:ind w:left="420"/>
      </w:pPr>
      <w:r>
        <w:rPr>
          <w:rFonts w:ascii="仿宋" w:hAnsi="仿宋" w:eastAsia="仿宋"/>
          <w:b w:val="0"/>
          <w:sz w:val="21"/>
        </w:rPr>
        <w:t>[北魏]郦道元《水经注·穀水》成都王穎，使吴人陸機爲前鋒都督伐京師，輕進，爲洛軍所乘，大敗於鹿苑，人相登躡死於塹中，及七星澗，澗爲之滿。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增加。</w:t>
      </w:r>
    </w:p>
    <w:p>
      <w:pPr>
        <w:spacing w:before="40" w:after="80" w:line="440" w:lineRule="exact"/>
        <w:ind w:left="420"/>
      </w:pPr>
      <w:r>
        <w:rPr>
          <w:rFonts w:ascii="仿宋" w:hAnsi="仿宋" w:eastAsia="仿宋"/>
          <w:b w:val="0"/>
          <w:sz w:val="21"/>
        </w:rPr>
        <w:t>[唐]韩愈《南海神庙碑》牲肥酒香，罇爵静潔，降登有數，神具醉飽。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蹲；呆。</w:t>
      </w:r>
    </w:p>
    <w:p>
      <w:pPr>
        <w:spacing w:before="40" w:after="80" w:line="440" w:lineRule="exact"/>
        <w:ind w:left="420"/>
      </w:pPr>
      <w:r>
        <w:rPr>
          <w:rFonts w:ascii="仿宋" w:hAnsi="仿宋" w:eastAsia="仿宋"/>
          <w:b w:val="0"/>
          <w:sz w:val="21"/>
        </w:rPr>
        <w:t>[明]冯梦龙《山歌·熬》二十姐兒睏弗着在踏床上登，一身白肉冷如冰。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成摞地放上。</w:t>
      </w:r>
    </w:p>
    <w:p>
      <w:pPr>
        <w:spacing w:before="40" w:after="80" w:line="440" w:lineRule="exact"/>
        <w:ind w:left="420"/>
      </w:pPr>
      <w:r>
        <w:rPr>
          <w:rFonts w:ascii="仿宋" w:hAnsi="仿宋" w:eastAsia="仿宋"/>
          <w:b w:val="0"/>
          <w:sz w:val="21"/>
        </w:rPr>
        <w:t>沙汀《淘金记》十六他照例十分莽撞地塞进一把圈椅里去，顺手将铜元登在茶几上面。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登天。指死。</w:t>
      </w:r>
    </w:p>
    <w:p>
      <w:pPr>
        <w:spacing w:before="40" w:after="80" w:line="440" w:lineRule="exact"/>
        <w:ind w:left="420"/>
      </w:pPr>
      <w:r>
        <w:rPr>
          <w:rFonts w:ascii="仿宋" w:hAnsi="仿宋" w:eastAsia="仿宋"/>
          <w:b w:val="0"/>
          <w:sz w:val="21"/>
        </w:rPr>
        <w:t>《左传·昭公十年》戊子，逢公以登，星斯於是乎出。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引申为补充。</w:t>
      </w:r>
    </w:p>
    <w:p>
      <w:pPr>
        <w:spacing w:before="40" w:after="80" w:line="440" w:lineRule="exact"/>
        <w:ind w:left="420"/>
      </w:pPr>
      <w:r>
        <w:rPr>
          <w:rFonts w:ascii="仿宋" w:hAnsi="仿宋" w:eastAsia="仿宋"/>
          <w:b w:val="0"/>
          <w:sz w:val="21"/>
        </w:rPr>
        <w:t>[清]顾炎武《军制论》五年一閲，汰其羸，登其鋭，而不必世其人。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取得；获得。</w:t>
      </w:r>
    </w:p>
    <w:p>
      <w:pPr>
        <w:spacing w:before="40" w:after="80" w:line="440" w:lineRule="exact"/>
        <w:ind w:left="420"/>
      </w:pPr>
      <w:r>
        <w:rPr>
          <w:rFonts w:ascii="仿宋" w:hAnsi="仿宋" w:eastAsia="仿宋"/>
          <w:b w:val="0"/>
          <w:sz w:val="21"/>
        </w:rPr>
        <w:t>[北齐]颜之推《颜氏家训·勉学》夫學者，猶種樹也，春玩其華，秋登其實。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谓科举考试中选。亦泛指录取。</w:t>
      </w:r>
    </w:p>
    <w:p>
      <w:pPr>
        <w:spacing w:before="40" w:after="80" w:line="440" w:lineRule="exact"/>
        <w:ind w:left="420"/>
      </w:pPr>
      <w:r>
        <w:rPr>
          <w:rFonts w:ascii="仿宋" w:hAnsi="仿宋" w:eastAsia="仿宋"/>
          <w:b w:val="0"/>
          <w:sz w:val="21"/>
        </w:rPr>
        <w:t>[唐]韩愈《唐故秘书少监独孤府君墓志铭》卓然早成，年二十四登進士第。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腿和脚向脚底的方向用力。</w:t>
      </w:r>
    </w:p>
    <w:p>
      <w:pPr>
        <w:spacing w:before="40" w:after="80" w:line="440" w:lineRule="exact"/>
        <w:ind w:left="420"/>
      </w:pPr>
      <w:r>
        <w:rPr>
          <w:rFonts w:ascii="仿宋" w:hAnsi="仿宋" w:eastAsia="仿宋"/>
          <w:b w:val="0"/>
          <w:sz w:val="21"/>
        </w:rPr>
        <w:t>《说岳全传》第二七回兀朮翻入河中，却被阮良連人帶斧兩手抱住，兩足一登，戲水如游平地，望南岸而來。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取的敬辞。</w:t>
      </w:r>
    </w:p>
    <w:p>
      <w:pPr>
        <w:spacing w:before="40" w:after="80" w:line="440" w:lineRule="exact"/>
        <w:ind w:left="420"/>
      </w:pPr>
      <w:r>
        <w:rPr>
          <w:rFonts w:ascii="仿宋" w:hAnsi="仿宋" w:eastAsia="仿宋"/>
          <w:b w:val="0"/>
          <w:sz w:val="21"/>
        </w:rPr>
        <w:t>[宋]苏辙《类篇叙》昔周公之爲政，登龜、取黿、攻梟、去蛙之説，無不備具。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引申为招用，招降。</w:t>
      </w:r>
    </w:p>
    <w:p>
      <w:pPr>
        <w:spacing w:before="40" w:after="80" w:line="440" w:lineRule="exact"/>
        <w:ind w:left="420"/>
      </w:pPr>
      <w:r>
        <w:rPr>
          <w:rFonts w:ascii="仿宋" w:hAnsi="仿宋" w:eastAsia="仿宋"/>
          <w:b w:val="0"/>
          <w:sz w:val="21"/>
        </w:rPr>
        <w:t>[明]宋濂《浙东行省右丞李公武功记》吴虜逞虐，登我叛臣；屢啓兵釁，來毒烝民。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犹相等，符合。</w:t>
      </w:r>
    </w:p>
    <w:p>
      <w:pPr>
        <w:spacing w:before="40" w:after="80" w:line="440" w:lineRule="exact"/>
        <w:ind w:left="420"/>
      </w:pPr>
      <w:r>
        <w:rPr>
          <w:rFonts w:ascii="仿宋" w:hAnsi="仿宋" w:eastAsia="仿宋"/>
          <w:b w:val="0"/>
          <w:sz w:val="21"/>
        </w:rPr>
        <w:t>《水浒传》第十四回吴用尋思道：‘晁蓋我都是自幼結交……他的親眷相識，我都知道，不曾見有這個外甥。亦且年甲也不相登，必有些蹺蹊。’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通“墱”。石级。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掂量。</w:t>
      </w:r>
    </w:p>
    <w:p>
      <w:pPr>
        <w:spacing w:before="40" w:after="80" w:line="440" w:lineRule="exact"/>
        <w:ind w:left="420"/>
      </w:pPr>
      <w:r>
        <w:rPr>
          <w:rFonts w:ascii="仿宋" w:hAnsi="仿宋" w:eastAsia="仿宋"/>
          <w:b w:val="0"/>
          <w:sz w:val="21"/>
        </w:rPr>
        <w:t>《文明小史》第二二回鄧門上一見雕鏤精工，愛不釋手，登一登分兩，有二十來兩重。</w:t>
      </w:r>
    </w:p>
    <w:p>
      <w:r>
        <w:br w:type="page"/>
      </w:r>
    </w:p>
    <w:p>
      <w:pPr>
        <w:spacing w:before="240" w:after="120" w:line="440" w:lineRule="exact"/>
      </w:pPr>
      <w:r>
        <w:rPr>
          <w:rFonts w:ascii="黑体" w:hAnsi="黑体" w:eastAsia="黑体"/>
          <w:b/>
          <w:color w:val="1A1A1A"/>
          <w:sz w:val="32"/>
        </w:rPr>
        <w:t>衍</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山坡。</w:t>
      </w:r>
    </w:p>
    <w:p>
      <w:pPr>
        <w:spacing w:before="40" w:after="80" w:line="440" w:lineRule="exact"/>
        <w:ind w:left="420"/>
      </w:pPr>
      <w:r>
        <w:rPr>
          <w:rFonts w:ascii="仿宋" w:hAnsi="仿宋" w:eastAsia="仿宋"/>
          <w:b w:val="0"/>
          <w:sz w:val="21"/>
        </w:rPr>
        <w:t>[唐]皇甫冉《江草歌送卢判官》被遥隰兮經長衍，雨中深兮煙中淺。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推演；演变；演述。</w:t>
      </w:r>
    </w:p>
    <w:p>
      <w:pPr>
        <w:spacing w:before="40" w:after="80" w:line="440" w:lineRule="exact"/>
        <w:ind w:left="420"/>
      </w:pPr>
      <w:r>
        <w:rPr>
          <w:rFonts w:ascii="仿宋" w:hAnsi="仿宋" w:eastAsia="仿宋"/>
          <w:b w:val="0"/>
          <w:sz w:val="21"/>
        </w:rPr>
        <w:t>[金]王若虚《滹南诗话》卷中東坡酷愛《歸去來辭》，既次其韻，又衍爲長短句，又裂爲集字詩，破碎甚矣。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引申为相差。</w:t>
      </w:r>
    </w:p>
    <w:p>
      <w:pPr>
        <w:spacing w:before="40" w:after="80" w:line="440" w:lineRule="exact"/>
        <w:ind w:left="420"/>
      </w:pPr>
      <w:r>
        <w:rPr>
          <w:rFonts w:ascii="仿宋" w:hAnsi="仿宋" w:eastAsia="仿宋"/>
          <w:b w:val="0"/>
          <w:sz w:val="21"/>
        </w:rPr>
        <w:t>[清]和邦额《夜谭随录·崔秀才》且繁華索莫，其衍幾何？苟不齊之，魔障歘起矣。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布，散布。</w:t>
      </w:r>
    </w:p>
    <w:p>
      <w:pPr>
        <w:spacing w:before="40" w:after="80" w:line="440" w:lineRule="exact"/>
        <w:ind w:left="420"/>
      </w:pPr>
      <w:r>
        <w:rPr>
          <w:rFonts w:ascii="仿宋" w:hAnsi="仿宋" w:eastAsia="仿宋"/>
          <w:b w:val="0"/>
          <w:sz w:val="21"/>
        </w:rPr>
        <w:t>[汉]桓宽《盐铁论·水旱》器不善者不集，農事急，輓運衍之阡陌之間。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谓水广布或长流。引申为扩展或延伸。</w:t>
      </w:r>
    </w:p>
    <w:p>
      <w:pPr>
        <w:spacing w:before="40" w:after="80" w:line="440" w:lineRule="exact"/>
        <w:ind w:left="420"/>
      </w:pPr>
      <w:r>
        <w:rPr>
          <w:rFonts w:ascii="仿宋" w:hAnsi="仿宋" w:eastAsia="仿宋"/>
          <w:b w:val="0"/>
          <w:sz w:val="21"/>
        </w:rPr>
        <w:t>[宋]苏轼《奖谕敕记》河之爲中国患久矣，乃者堤潰東注，衍及徐方。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满溢；众多。</w:t>
      </w:r>
    </w:p>
    <w:p>
      <w:pPr>
        <w:spacing w:before="40" w:after="80" w:line="440" w:lineRule="exact"/>
        <w:ind w:left="420"/>
      </w:pPr>
      <w:r>
        <w:rPr>
          <w:rFonts w:ascii="仿宋" w:hAnsi="仿宋" w:eastAsia="仿宋"/>
          <w:b w:val="0"/>
          <w:sz w:val="21"/>
        </w:rPr>
        <w:t>[汉]扬雄《太玄·法》井無幹，水直衍。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指动植物孳生繁衍。</w:t>
      </w:r>
    </w:p>
    <w:p>
      <w:pPr>
        <w:spacing w:before="40" w:after="80" w:line="440" w:lineRule="exact"/>
        <w:ind w:left="420"/>
      </w:pPr>
      <w:r>
        <w:rPr>
          <w:rFonts w:ascii="仿宋" w:hAnsi="仿宋" w:eastAsia="仿宋"/>
          <w:b w:val="0"/>
          <w:sz w:val="21"/>
        </w:rPr>
        <w:t>[汉]扬雄《太玄·敛》畜槃而衍，繭純於田。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富足；丰饶。</w:t>
      </w:r>
    </w:p>
    <w:p>
      <w:pPr>
        <w:spacing w:before="40" w:after="80" w:line="440" w:lineRule="exact"/>
        <w:ind w:left="420"/>
      </w:pPr>
      <w:r>
        <w:rPr>
          <w:rFonts w:ascii="仿宋" w:hAnsi="仿宋" w:eastAsia="仿宋"/>
          <w:b w:val="0"/>
          <w:sz w:val="21"/>
        </w:rPr>
        <w:t>《荀子·君道》若夫重色而成文章，重味而備珍怪，是所衍也。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广博；大。</w:t>
      </w:r>
    </w:p>
    <w:p>
      <w:pPr>
        <w:spacing w:before="40" w:after="80" w:line="440" w:lineRule="exact"/>
        <w:ind w:left="420"/>
      </w:pPr>
      <w:r>
        <w:rPr>
          <w:rFonts w:ascii="仿宋" w:hAnsi="仿宋" w:eastAsia="仿宋"/>
          <w:b w:val="0"/>
          <w:sz w:val="21"/>
        </w:rPr>
        <w:t>[宋]宋祁《宋景文公笔记·杂说》水淵則回，道衍則聖。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多馀。</w:t>
      </w:r>
    </w:p>
    <w:p>
      <w:pPr>
        <w:spacing w:before="40" w:after="80" w:line="440" w:lineRule="exact"/>
        <w:ind w:left="420"/>
      </w:pPr>
      <w:r>
        <w:rPr>
          <w:rFonts w:ascii="仿宋" w:hAnsi="仿宋" w:eastAsia="仿宋"/>
          <w:b w:val="0"/>
          <w:sz w:val="21"/>
        </w:rPr>
        <w:t>[宋]文莹《玉壶清话》卷二蘇曉爲淮漕，議盡榷舒、廬、蘄、黄、壽五州茶貨，置四十四場，一萌一蘖，盡搜其利，歲衍百餘萬緡。淮俗苦之。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特指文章中因传写错误而多出字句。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[语体:书]多出来的（指字句）：～文。</w:t>
      </w:r>
    </w:p>
    <w:p>
      <w:pPr>
        <w:spacing w:before="40" w:after="80" w:line="440" w:lineRule="exact"/>
        <w:ind w:left="420"/>
      </w:pPr>
      <w:r>
        <w:rPr>
          <w:rFonts w:ascii="仿宋" w:hAnsi="仿宋" w:eastAsia="仿宋"/>
          <w:b w:val="0"/>
          <w:sz w:val="21"/>
        </w:rPr>
        <w:t>[金]王若虚《论语辨惑四》作者七人，雖不見主名，其文勢似與上文爲一章，‘子曰’字疑衍。</w:t>
      </w:r>
    </w:p>
    <w:p>
      <w:r>
        <w:br w:type="page"/>
      </w:r>
    </w:p>
    <w:p>
      <w:pPr>
        <w:spacing w:before="240" w:after="120" w:line="440" w:lineRule="exact"/>
      </w:pPr>
      <w:r>
        <w:rPr>
          <w:rFonts w:ascii="黑体" w:hAnsi="黑体" w:eastAsia="黑体"/>
          <w:b/>
          <w:color w:val="1A1A1A"/>
          <w:sz w:val="32"/>
        </w:rPr>
        <w:t>梓</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印书的雕版。因雕版以梓木为上，故称。后泛指制版印刷。</w:t>
      </w:r>
    </w:p>
    <w:p>
      <w:pPr>
        <w:spacing w:before="40" w:after="80" w:line="440" w:lineRule="exact"/>
        <w:ind w:left="420"/>
      </w:pPr>
      <w:r>
        <w:rPr>
          <w:rFonts w:ascii="仿宋" w:hAnsi="仿宋" w:eastAsia="仿宋"/>
          <w:b w:val="0"/>
          <w:sz w:val="21"/>
        </w:rPr>
        <w:t>[宋]周密《志雅堂杂抄·书史》其後又欲開《戰國策》及蘇東坡詩，以海陵顧注爲祖，而益以他注，未暇入梓，而國事異矣。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古代七种木工之一。亦泛指木工。</w:t>
      </w:r>
    </w:p>
    <w:p>
      <w:pPr>
        <w:spacing w:before="40" w:after="80" w:line="440" w:lineRule="exact"/>
        <w:ind w:left="420"/>
      </w:pPr>
      <w:r>
        <w:rPr>
          <w:rFonts w:ascii="仿宋" w:hAnsi="仿宋" w:eastAsia="仿宋"/>
          <w:b w:val="0"/>
          <w:sz w:val="21"/>
        </w:rPr>
        <w:t>《周礼·考工记序》攻木之工，輪、輿、弓、廬、匠、車、梓。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故乡的代称。</w:t>
      </w:r>
    </w:p>
    <w:p>
      <w:pPr>
        <w:spacing w:before="40" w:after="80" w:line="440" w:lineRule="exact"/>
        <w:ind w:left="420"/>
      </w:pPr>
      <w:r>
        <w:rPr>
          <w:rFonts w:ascii="仿宋" w:hAnsi="仿宋" w:eastAsia="仿宋"/>
          <w:b w:val="0"/>
          <w:sz w:val="21"/>
        </w:rPr>
        <w:t>[清]青城子《志异续编·家谱》其孫某甲，回梓祭掃墳墓。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指儿子。</w:t>
      </w:r>
    </w:p>
    <w:p>
      <w:pPr>
        <w:spacing w:before="40" w:after="80" w:line="440" w:lineRule="exact"/>
        <w:ind w:left="420"/>
      </w:pPr>
      <w:r>
        <w:rPr>
          <w:rFonts w:ascii="仿宋" w:hAnsi="仿宋" w:eastAsia="仿宋"/>
          <w:b w:val="0"/>
          <w:sz w:val="21"/>
        </w:rPr>
        <w:t>《尚书大传·梓材》橋者，父道也；梓者，子道也。</w:t>
      </w:r>
    </w:p>
    <w:p>
      <w:r>
        <w:br w:type="page"/>
      </w:r>
    </w:p>
    <w:p>
      <w:pPr>
        <w:spacing w:before="240" w:after="120" w:line="440" w:lineRule="exact"/>
      </w:pPr>
      <w:r>
        <w:rPr>
          <w:rFonts w:ascii="黑体" w:hAnsi="黑体" w:eastAsia="黑体"/>
          <w:b/>
          <w:color w:val="1A1A1A"/>
          <w:sz w:val="32"/>
        </w:rPr>
        <w:t>不善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指坏事。</w:t>
      </w:r>
    </w:p>
    <w:p>
      <w:pPr>
        <w:spacing w:before="40" w:after="80" w:line="440" w:lineRule="exact"/>
        <w:ind w:left="420"/>
      </w:pPr>
      <w:r>
        <w:rPr>
          <w:rFonts w:ascii="仿宋" w:hAnsi="仿宋" w:eastAsia="仿宋"/>
          <w:b w:val="0"/>
          <w:sz w:val="21"/>
        </w:rPr>
        <w:t>《书·伊训》作善，降之百祥；作不善，降之百殃。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指恶人。</w:t>
      </w:r>
    </w:p>
    <w:p>
      <w:pPr>
        <w:spacing w:before="40" w:after="80" w:line="440" w:lineRule="exact"/>
        <w:ind w:left="420"/>
      </w:pPr>
      <w:r>
        <w:rPr>
          <w:rFonts w:ascii="仿宋" w:hAnsi="仿宋" w:eastAsia="仿宋"/>
          <w:b w:val="0"/>
          <w:sz w:val="21"/>
        </w:rPr>
        <w:t>《左传·襄公二十九年》然明曰：‘政將焉往？’裨諶曰：‘善之代不善，天命也，其焉辟子産？’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指缺点。</w:t>
      </w:r>
    </w:p>
    <w:p>
      <w:pPr>
        <w:spacing w:before="40" w:after="80" w:line="440" w:lineRule="exact"/>
        <w:ind w:left="420"/>
      </w:pPr>
      <w:r>
        <w:rPr>
          <w:rFonts w:ascii="仿宋" w:hAnsi="仿宋" w:eastAsia="仿宋"/>
          <w:b w:val="0"/>
          <w:sz w:val="21"/>
        </w:rPr>
        <w:t>[三国-魏]曹植《与杨德祖书》世人之著述，不能無病，僕常好人譏彈其文，有不善者，應時改定。</w:t>
      </w:r>
    </w:p>
    <w:p>
      <w:r>
        <w:br w:type="page"/>
      </w:r>
    </w:p>
    <w:p>
      <w:pPr>
        <w:spacing w:before="240" w:after="120" w:line="440" w:lineRule="exact"/>
      </w:pPr>
      <w:r>
        <w:rPr>
          <w:rFonts w:ascii="黑体" w:hAnsi="黑体" w:eastAsia="黑体"/>
          <w:b/>
          <w:color w:val="1A1A1A"/>
          <w:sz w:val="32"/>
        </w:rPr>
        <w:t>不易</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不改变；不更换。</w:t>
      </w:r>
    </w:p>
    <w:p>
      <w:pPr>
        <w:spacing w:before="40" w:after="80" w:line="440" w:lineRule="exact"/>
        <w:ind w:left="420"/>
      </w:pPr>
      <w:r>
        <w:rPr>
          <w:rFonts w:ascii="仿宋" w:hAnsi="仿宋" w:eastAsia="仿宋"/>
          <w:b w:val="0"/>
          <w:sz w:val="21"/>
        </w:rPr>
        <w:t>[宋]苏轼《仇池笔记·记张憨子》冬夏布褐，三十年不易，然近之不覺有垢穢氣。</w:t>
      </w:r>
    </w:p>
    <w:p>
      <w:r>
        <w:br w:type="page"/>
      </w:r>
    </w:p>
    <w:p>
      <w:pPr>
        <w:spacing w:before="240" w:after="120" w:line="440" w:lineRule="exact"/>
      </w:pPr>
      <w:r>
        <w:rPr>
          <w:rFonts w:ascii="黑体" w:hAnsi="黑体" w:eastAsia="黑体"/>
          <w:b/>
          <w:color w:val="1A1A1A"/>
          <w:sz w:val="32"/>
        </w:rPr>
        <w:t>慢</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轻忽；怠忽。</w:t>
      </w:r>
    </w:p>
    <w:p>
      <w:pPr>
        <w:spacing w:before="40" w:after="80" w:line="440" w:lineRule="exact"/>
        <w:ind w:left="420"/>
      </w:pPr>
      <w:r>
        <w:rPr>
          <w:rFonts w:ascii="仿宋" w:hAnsi="仿宋" w:eastAsia="仿宋"/>
          <w:b w:val="0"/>
          <w:sz w:val="21"/>
        </w:rPr>
        <w:t>[宋]叶適《绍兴府新置二庄记》堤之始穴尺寸爾，慢不省，積歲月大潰矣。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不坚实；松弛。</w:t>
      </w:r>
    </w:p>
    <w:p>
      <w:pPr>
        <w:spacing w:before="40" w:after="80" w:line="440" w:lineRule="exact"/>
        <w:ind w:left="420"/>
      </w:pPr>
      <w:r>
        <w:rPr>
          <w:rFonts w:ascii="仿宋" w:hAnsi="仿宋" w:eastAsia="仿宋"/>
          <w:b w:val="0"/>
          <w:sz w:val="21"/>
        </w:rPr>
        <w:t>[後蜀]毛熙震《南歌子》词晚來輕步出閨房，髻慢釵横無力縱猖狂。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用同“曼”。妩媚；美好。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用同“謾”、“漫”。隐瞞。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用同“謾”、“漫”。任由；徒然。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简略；闲散。</w:t>
      </w:r>
    </w:p>
    <w:p>
      <w:pPr>
        <w:spacing w:before="40" w:after="80" w:line="440" w:lineRule="exact"/>
        <w:ind w:left="420"/>
      </w:pPr>
      <w:r>
        <w:rPr>
          <w:rFonts w:ascii="仿宋" w:hAnsi="仿宋" w:eastAsia="仿宋"/>
          <w:b w:val="0"/>
          <w:sz w:val="21"/>
        </w:rPr>
        <w:t>[唐]韩愈《崔十六少府摄伊阳以诗及书见投因酬三十韵》但聞赤縣尉，不比博士慢。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放松；无节制。</w:t>
      </w:r>
    </w:p>
    <w:p>
      <w:pPr>
        <w:spacing w:before="40" w:after="80" w:line="440" w:lineRule="exact"/>
        <w:ind w:left="420"/>
      </w:pPr>
      <w:r>
        <w:rPr>
          <w:rFonts w:ascii="仿宋" w:hAnsi="仿宋" w:eastAsia="仿宋"/>
          <w:b w:val="0"/>
          <w:sz w:val="21"/>
        </w:rPr>
        <w:t>《孟子·滕文公上》經界不正，井田不鈞，穀禄不平，是故暴君汙吏必慢其經界。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通“墁”。涂抹。</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门户（門户）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武术用语。犹架势。</w:t>
      </w:r>
    </w:p>
    <w:p>
      <w:pPr>
        <w:spacing w:before="40" w:after="80" w:line="440" w:lineRule="exact"/>
        <w:ind w:left="420"/>
      </w:pPr>
      <w:r>
        <w:rPr>
          <w:rFonts w:ascii="仿宋" w:hAnsi="仿宋" w:eastAsia="仿宋"/>
          <w:b w:val="0"/>
          <w:sz w:val="21"/>
        </w:rPr>
        <w:t>《水浒传》第九回﹝洪教頭﹞把棒來盡心使個旗鼓，吐個門户，唤做‘把火燒天勢’。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指妓院。</w:t>
      </w:r>
    </w:p>
    <w:p>
      <w:pPr>
        <w:spacing w:before="40" w:after="80" w:line="440" w:lineRule="exact"/>
        <w:ind w:left="420"/>
      </w:pPr>
      <w:r>
        <w:rPr>
          <w:rFonts w:ascii="仿宋" w:hAnsi="仿宋" w:eastAsia="仿宋"/>
          <w:b w:val="0"/>
          <w:sz w:val="21"/>
        </w:rPr>
        <w:t>[宋]周邦彦《瑞龙吟·春景》词因念箇人癡小，乍窺門户。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犹门包。</w:t>
      </w:r>
    </w:p>
    <w:p>
      <w:pPr>
        <w:spacing w:before="40" w:after="80" w:line="440" w:lineRule="exact"/>
        <w:ind w:left="420"/>
      </w:pPr>
      <w:r>
        <w:rPr>
          <w:rFonts w:ascii="仿宋" w:hAnsi="仿宋" w:eastAsia="仿宋"/>
          <w:b w:val="0"/>
          <w:sz w:val="21"/>
        </w:rPr>
        <w:t>[唐]韩愈《论变盐法事宜状》百姓將車載鹽，所由先皆無檢，齊集之後，始得載鹽。及至院監請受，又須待其輪次，不用門户，皆被停留。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比喻事物的关键。</w:t>
      </w:r>
    </w:p>
    <w:p>
      <w:pPr>
        <w:spacing w:before="40" w:after="80" w:line="440" w:lineRule="exact"/>
        <w:ind w:left="420"/>
      </w:pPr>
      <w:r>
        <w:rPr>
          <w:rFonts w:ascii="仿宋" w:hAnsi="仿宋" w:eastAsia="仿宋"/>
          <w:b w:val="0"/>
          <w:sz w:val="21"/>
        </w:rPr>
        <w:t>[北齐]颜之推《颜氏家训·音辞》乾坤，《易》之門户邪？</w:t>
      </w:r>
    </w:p>
    <w:p>
      <w:r>
        <w:br w:type="page"/>
      </w:r>
    </w:p>
    <w:p>
      <w:pPr>
        <w:spacing w:before="240" w:after="120" w:line="440" w:lineRule="exact"/>
      </w:pPr>
      <w:r>
        <w:rPr>
          <w:rFonts w:ascii="黑体" w:hAnsi="黑体" w:eastAsia="黑体"/>
          <w:b/>
          <w:color w:val="1A1A1A"/>
          <w:sz w:val="32"/>
        </w:rPr>
        <w:t>订（訂）</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评议；评定。</w:t>
      </w:r>
    </w:p>
    <w:p>
      <w:pPr>
        <w:spacing w:before="40" w:after="80" w:line="440" w:lineRule="exact"/>
        <w:ind w:left="420"/>
      </w:pPr>
      <w:r>
        <w:rPr>
          <w:rFonts w:ascii="仿宋" w:hAnsi="仿宋" w:eastAsia="仿宋"/>
          <w:b w:val="0"/>
          <w:sz w:val="21"/>
        </w:rPr>
        <w:t>[汉]王充《论衡·案书》兩刃相割，利鈍乃知；二論相訂，是非乃見。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南朝齐梁间称征赋为“訂”。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比较；比拟。</w:t>
      </w:r>
    </w:p>
    <w:p>
      <w:pPr>
        <w:spacing w:before="40" w:after="80" w:line="440" w:lineRule="exact"/>
        <w:ind w:left="420"/>
      </w:pPr>
      <w:r>
        <w:rPr>
          <w:rFonts w:ascii="仿宋" w:hAnsi="仿宋" w:eastAsia="仿宋"/>
          <w:b w:val="0"/>
          <w:sz w:val="21"/>
        </w:rPr>
        <w:t>[唐]颜真卿《和政公主神道碑》德言容功之四美，服女師母儀之訓，訂之緜古，孰與我京？</w:t>
      </w:r>
    </w:p>
    <w:p>
      <w:r>
        <w:br w:type="page"/>
      </w:r>
    </w:p>
    <w:p>
      <w:pPr>
        <w:spacing w:before="240" w:after="120" w:line="440" w:lineRule="exact"/>
      </w:pPr>
      <w:r>
        <w:rPr>
          <w:rFonts w:ascii="黑体" w:hAnsi="黑体" w:eastAsia="黑体"/>
          <w:b/>
          <w:color w:val="1A1A1A"/>
          <w:sz w:val="32"/>
        </w:rPr>
        <w:t>缄（緘）</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书函。</w:t>
      </w:r>
    </w:p>
    <w:p>
      <w:pPr>
        <w:spacing w:before="40" w:after="80" w:line="440" w:lineRule="exact"/>
        <w:ind w:left="420"/>
      </w:pPr>
      <w:r>
        <w:rPr>
          <w:rFonts w:ascii="仿宋" w:hAnsi="仿宋" w:eastAsia="仿宋"/>
          <w:b w:val="0"/>
          <w:sz w:val="21"/>
        </w:rPr>
        <w:t>[唐]白居易《初与元九别後忽梦见之》诗開緘見手扎，一紙十三行。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扎束器物的绳。</w:t>
      </w:r>
    </w:p>
    <w:p>
      <w:pPr>
        <w:spacing w:before="40" w:after="80" w:line="440" w:lineRule="exact"/>
        <w:ind w:left="420"/>
      </w:pPr>
      <w:r>
        <w:rPr>
          <w:rFonts w:ascii="仿宋" w:hAnsi="仿宋" w:eastAsia="仿宋"/>
          <w:b w:val="0"/>
          <w:sz w:val="21"/>
        </w:rPr>
        <w:t>《汉书·外戚传下·孝成赵皇后》帝與昭儀坐，使客子解篋緘。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遮蔽。</w:t>
      </w:r>
    </w:p>
    <w:p>
      <w:pPr>
        <w:spacing w:before="40" w:after="80" w:line="440" w:lineRule="exact"/>
        <w:ind w:left="420"/>
      </w:pPr>
      <w:r>
        <w:rPr>
          <w:rFonts w:ascii="仿宋" w:hAnsi="仿宋" w:eastAsia="仿宋"/>
          <w:b w:val="0"/>
          <w:sz w:val="21"/>
        </w:rPr>
        <w:t>[宋]王安石《送僧游天台》诗前程好景解吟否？密雪亂雲緘翠微。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为书信封口。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[词性:动]特指为信封封口（常用在信封上寄信人姓名后）：王～｜上海刘～。</w:t>
      </w:r>
    </w:p>
    <w:p>
      <w:pPr>
        <w:spacing w:before="40" w:after="80" w:line="440" w:lineRule="exact"/>
        <w:ind w:left="420"/>
      </w:pPr>
      <w:r>
        <w:rPr>
          <w:rFonts w:ascii="仿宋" w:hAnsi="仿宋" w:eastAsia="仿宋"/>
          <w:b w:val="0"/>
          <w:sz w:val="21"/>
        </w:rPr>
        <w:t>[唐]韦应物《答崔都水》诗常緘素札去，適枉華章還。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束缚；捆扎。</w:t>
      </w:r>
    </w:p>
    <w:p>
      <w:pPr>
        <w:spacing w:before="40" w:after="80" w:line="440" w:lineRule="exact"/>
        <w:ind w:left="420"/>
      </w:pPr>
      <w:r>
        <w:rPr>
          <w:rFonts w:ascii="仿宋" w:hAnsi="仿宋" w:eastAsia="仿宋"/>
          <w:b w:val="0"/>
          <w:sz w:val="21"/>
        </w:rPr>
        <w:t>[南朝-宋]谢惠连《代古诗》貯以相思篋，緘以同心繩。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收；敛。</w:t>
      </w:r>
    </w:p>
    <w:p>
      <w:pPr>
        <w:spacing w:before="40" w:after="80" w:line="440" w:lineRule="exact"/>
        <w:ind w:left="420"/>
      </w:pPr>
      <w:r>
        <w:rPr>
          <w:rFonts w:ascii="仿宋" w:hAnsi="仿宋" w:eastAsia="仿宋"/>
          <w:b w:val="0"/>
          <w:sz w:val="21"/>
        </w:rPr>
        <w:t>[南朝-宋]鲍照《采菱歌》緘歎淩珠淵，收慨上金堤。</w:t>
      </w:r>
    </w:p>
    <w:p>
      <w:r>
        <w:br w:type="page"/>
      </w:r>
    </w:p>
    <w:p>
      <w:pPr>
        <w:spacing w:before="240" w:after="120" w:line="440" w:lineRule="exact"/>
      </w:pPr>
      <w:r>
        <w:rPr>
          <w:rFonts w:ascii="黑体" w:hAnsi="黑体" w:eastAsia="黑体"/>
          <w:b/>
          <w:color w:val="1A1A1A"/>
          <w:sz w:val="32"/>
        </w:rPr>
        <w:t>簿</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登录；记入册籍。</w:t>
      </w:r>
    </w:p>
    <w:p>
      <w:pPr>
        <w:spacing w:before="40" w:after="80" w:line="440" w:lineRule="exact"/>
        <w:ind w:left="420"/>
      </w:pPr>
      <w:r>
        <w:rPr>
          <w:rFonts w:ascii="仿宋" w:hAnsi="仿宋" w:eastAsia="仿宋"/>
          <w:b w:val="0"/>
          <w:sz w:val="21"/>
        </w:rPr>
        <w:t>[宋]李清照《〈金石录〉後序》收書既成，歸來堂起書庫大橱，簿甲乙，置書册。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指记录审问材料或罪人供词的文状。</w:t>
      </w:r>
    </w:p>
    <w:p>
      <w:pPr>
        <w:spacing w:before="40" w:after="80" w:line="440" w:lineRule="exact"/>
        <w:ind w:left="420"/>
      </w:pPr>
      <w:r>
        <w:rPr>
          <w:rFonts w:ascii="仿宋" w:hAnsi="仿宋" w:eastAsia="仿宋"/>
          <w:b w:val="0"/>
          <w:sz w:val="21"/>
        </w:rPr>
        <w:t>《史记·李将军列传》大將軍使長史急責廣之幕府對簿。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卤簿。古代帝、后、王公、大臣等外出时的侍从仪仗。</w:t>
      </w:r>
    </w:p>
    <w:p>
      <w:pPr>
        <w:spacing w:before="40" w:after="80" w:line="440" w:lineRule="exact"/>
        <w:ind w:left="420"/>
      </w:pPr>
      <w:r>
        <w:rPr>
          <w:rFonts w:ascii="仿宋" w:hAnsi="仿宋" w:eastAsia="仿宋"/>
          <w:b w:val="0"/>
          <w:sz w:val="21"/>
        </w:rPr>
        <w:t>《汉书·司马相如传上》鼓嚴簿，縱獵者。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指资历。</w:t>
      </w:r>
    </w:p>
    <w:p>
      <w:pPr>
        <w:spacing w:before="40" w:after="80" w:line="440" w:lineRule="exact"/>
        <w:ind w:left="420"/>
      </w:pPr>
      <w:r>
        <w:rPr>
          <w:rFonts w:ascii="仿宋" w:hAnsi="仿宋" w:eastAsia="仿宋"/>
          <w:b w:val="0"/>
          <w:sz w:val="21"/>
        </w:rPr>
        <w:t>《汉书·翟方进传》先是逢信已從高弟郡守歷京兆、太僕爲衛尉矣，官簿皆在方進之右。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手板；朝笏。</w:t>
      </w:r>
    </w:p>
    <w:p>
      <w:pPr>
        <w:spacing w:before="40" w:after="80" w:line="440" w:lineRule="exact"/>
        <w:ind w:left="420"/>
      </w:pPr>
      <w:r>
        <w:rPr>
          <w:rFonts w:ascii="仿宋" w:hAnsi="仿宋" w:eastAsia="仿宋"/>
          <w:b w:val="0"/>
          <w:sz w:val="21"/>
        </w:rPr>
        <w:t>[唐]韩愈《答张彻》诗點綴簿上字，趨蹌閣前鈴。</w:t>
      </w:r>
    </w:p>
    <w:p>
      <w:r>
        <w:br w:type="page"/>
      </w:r>
    </w:p>
    <w:p>
      <w:pPr>
        <w:spacing w:before="240" w:after="120" w:line="440" w:lineRule="exact"/>
      </w:pPr>
      <w:r>
        <w:rPr>
          <w:rFonts w:ascii="黑体" w:hAnsi="黑体" w:eastAsia="黑体"/>
          <w:b/>
          <w:color w:val="1A1A1A"/>
          <w:sz w:val="32"/>
        </w:rPr>
        <w:t>寻（尋）</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不久；接着；随即。</w:t>
      </w:r>
    </w:p>
    <w:p>
      <w:pPr>
        <w:spacing w:before="40" w:after="80" w:line="440" w:lineRule="exact"/>
        <w:ind w:left="420"/>
      </w:pPr>
      <w:r>
        <w:rPr>
          <w:rFonts w:ascii="仿宋" w:hAnsi="仿宋" w:eastAsia="仿宋"/>
          <w:b w:val="0"/>
          <w:sz w:val="21"/>
        </w:rPr>
        <w:t>[唐]王昌龄《塞下曲》之四功勳多被黜，兵馬亦尋分。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重温；重申。</w:t>
      </w:r>
    </w:p>
    <w:p>
      <w:pPr>
        <w:spacing w:before="40" w:after="80" w:line="440" w:lineRule="exact"/>
        <w:ind w:left="420"/>
      </w:pPr>
      <w:r>
        <w:rPr>
          <w:rFonts w:ascii="仿宋" w:hAnsi="仿宋" w:eastAsia="仿宋"/>
          <w:b w:val="0"/>
          <w:sz w:val="21"/>
        </w:rPr>
        <w:t>[宋]朱熹《秋兰已悴以根归学古诗序》輒賦小詩，以尋前約。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同“巡”。周行视察。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w:t>
      </w:r>
    </w:p>
    <w:p>
      <w:pPr>
        <w:spacing w:before="40" w:after="80" w:line="440" w:lineRule="exact"/>
        <w:ind w:left="420"/>
      </w:pPr>
      <w:r>
        <w:rPr>
          <w:rFonts w:ascii="仿宋" w:hAnsi="仿宋" w:eastAsia="仿宋"/>
          <w:b w:val="0"/>
          <w:sz w:val="21"/>
        </w:rPr>
        <w:t>《左传·庄公二十八年》先君以是舞也，習戎備也。今令尹不尋諸仇讎而於未亡人之側，不亦異乎！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连续；经常。</w:t>
      </w:r>
    </w:p>
    <w:p>
      <w:pPr>
        <w:spacing w:before="40" w:after="80" w:line="440" w:lineRule="exact"/>
        <w:ind w:left="420"/>
      </w:pPr>
      <w:r>
        <w:rPr>
          <w:rFonts w:ascii="仿宋" w:hAnsi="仿宋" w:eastAsia="仿宋"/>
          <w:b w:val="0"/>
          <w:sz w:val="21"/>
        </w:rPr>
        <w:t>[晋]向秀《思旧赋》聽鳴笛之慷慨兮，妙聲絶而復尋。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随着；循着。参见“尋聲”。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古代长度单位。一般为八尺。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[词性:量]古代长度单位，一寻等于八尺。也有说七尺、六尺为一寻的。</w:t>
      </w:r>
    </w:p>
    <w:p>
      <w:pPr>
        <w:spacing w:before="40" w:after="80" w:line="440" w:lineRule="exact"/>
        <w:ind w:left="420"/>
      </w:pPr>
      <w:r>
        <w:rPr>
          <w:rFonts w:ascii="仿宋" w:hAnsi="仿宋" w:eastAsia="仿宋"/>
          <w:b w:val="0"/>
          <w:sz w:val="21"/>
        </w:rPr>
        <w:t>《诗·鲁颂·閟宫》是斷是度，是尋是尺。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延伸。</w:t>
      </w:r>
    </w:p>
    <w:p>
      <w:pPr>
        <w:spacing w:before="40" w:after="80" w:line="440" w:lineRule="exact"/>
        <w:ind w:left="420"/>
      </w:pPr>
      <w:r>
        <w:rPr>
          <w:rFonts w:ascii="仿宋" w:hAnsi="仿宋" w:eastAsia="仿宋"/>
          <w:b w:val="0"/>
          <w:sz w:val="21"/>
        </w:rPr>
        <w:t>[宋]陆游《老学庵笔记》卷四司馬温公有五字云：煙曲香尋篆，盃深酒過花。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长。</w:t>
      </w:r>
    </w:p>
    <w:p>
      <w:pPr>
        <w:spacing w:before="40" w:after="80" w:line="440" w:lineRule="exact"/>
        <w:ind w:left="420"/>
      </w:pPr>
      <w:r>
        <w:rPr>
          <w:rFonts w:ascii="仿宋" w:hAnsi="仿宋" w:eastAsia="仿宋"/>
          <w:b w:val="0"/>
          <w:sz w:val="21"/>
        </w:rPr>
        <w:t>[晋]左思《魏都赋》碩果灌叢，圍木竦尋。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依附；依循。</w:t>
      </w:r>
    </w:p>
    <w:p>
      <w:pPr>
        <w:spacing w:before="40" w:after="80" w:line="440" w:lineRule="exact"/>
        <w:ind w:left="420"/>
      </w:pPr>
      <w:r>
        <w:rPr>
          <w:rFonts w:ascii="仿宋" w:hAnsi="仿宋" w:eastAsia="仿宋"/>
          <w:b w:val="0"/>
          <w:sz w:val="21"/>
        </w:rPr>
        <w:t>[晋]陆机《悲哉行》女蘿亦有託，蔓葛亦有尋。</w:t>
      </w:r>
    </w:p>
    <w:p>
      <w:r>
        <w:br w:type="page"/>
      </w:r>
    </w:p>
    <w:p>
      <w:pPr>
        <w:spacing w:before="240" w:after="120" w:line="440" w:lineRule="exact"/>
      </w:pPr>
      <w:r>
        <w:rPr>
          <w:rFonts w:ascii="黑体" w:hAnsi="黑体" w:eastAsia="黑体"/>
          <w:b/>
          <w:color w:val="1A1A1A"/>
          <w:sz w:val="32"/>
        </w:rPr>
        <w:t>滋</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愈益；更加。</w:t>
      </w:r>
    </w:p>
    <w:p>
      <w:pPr>
        <w:spacing w:before="40" w:after="80" w:line="440" w:lineRule="exact"/>
        <w:ind w:left="420"/>
      </w:pPr>
      <w:r>
        <w:rPr>
          <w:rFonts w:ascii="仿宋" w:hAnsi="仿宋" w:eastAsia="仿宋"/>
          <w:b w:val="0"/>
          <w:sz w:val="21"/>
        </w:rPr>
        <w:t>[汉]桓宽《盐铁论·国疾》今政非改而教非易也，何世之彌薄而俗之滋衰也。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美味；滋味。</w:t>
      </w:r>
    </w:p>
    <w:p>
      <w:pPr>
        <w:spacing w:before="40" w:after="80" w:line="440" w:lineRule="exact"/>
        <w:ind w:left="420"/>
      </w:pPr>
      <w:r>
        <w:rPr>
          <w:rFonts w:ascii="仿宋" w:hAnsi="仿宋" w:eastAsia="仿宋"/>
          <w:b w:val="0"/>
          <w:sz w:val="21"/>
        </w:rPr>
        <w:t>[晋]陆机《辨亡论下》屏氣跼蹐，以伺子明之疾；分滋損甘，以育凌統之孤。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栽种；培植。</w:t>
      </w:r>
    </w:p>
    <w:p>
      <w:pPr>
        <w:spacing w:before="40" w:after="80" w:line="440" w:lineRule="exact"/>
        <w:ind w:left="420"/>
      </w:pPr>
      <w:r>
        <w:rPr>
          <w:rFonts w:ascii="仿宋" w:hAnsi="仿宋" w:eastAsia="仿宋"/>
          <w:b w:val="0"/>
          <w:sz w:val="21"/>
        </w:rPr>
        <w:t>《楚辞·离骚》余既滋蘭之九畹兮，又樹蕙之百畝。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繁盛；茂盛。</w:t>
      </w:r>
    </w:p>
    <w:p>
      <w:pPr>
        <w:spacing w:before="40" w:after="80" w:line="440" w:lineRule="exact"/>
        <w:ind w:left="420"/>
      </w:pPr>
      <w:r>
        <w:rPr>
          <w:rFonts w:ascii="仿宋" w:hAnsi="仿宋" w:eastAsia="仿宋"/>
          <w:b w:val="0"/>
          <w:sz w:val="21"/>
        </w:rPr>
        <w:t>[宋]张载《正蒙·大易》《巽》爲木，萌于下，滋于上。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水；汁液。</w:t>
      </w:r>
    </w:p>
    <w:p>
      <w:pPr>
        <w:spacing w:before="40" w:after="80" w:line="440" w:lineRule="exact"/>
        <w:ind w:left="420"/>
      </w:pPr>
      <w:r>
        <w:rPr>
          <w:rFonts w:ascii="仿宋" w:hAnsi="仿宋" w:eastAsia="仿宋"/>
          <w:b w:val="0"/>
          <w:sz w:val="21"/>
        </w:rPr>
        <w:t>[汉]扬雄《羽猎赋》方將上獵三靈之流，下決醴泉之滋。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润泽；浸染。</w:t>
      </w:r>
    </w:p>
    <w:p>
      <w:pPr>
        <w:spacing w:before="40" w:after="80" w:line="440" w:lineRule="exact"/>
        <w:ind w:left="420"/>
      </w:pPr>
      <w:r>
        <w:rPr>
          <w:rFonts w:ascii="仿宋" w:hAnsi="仿宋" w:eastAsia="仿宋"/>
          <w:b w:val="0"/>
          <w:sz w:val="21"/>
        </w:rPr>
        <w:t>[南朝-宋]谢惠连《捣衣》诗白露滋園菊，秋風落庭槐。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通“慈”。慈爱；体恤。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方言。快活；高兴。</w:t>
      </w:r>
    </w:p>
    <w:p>
      <w:pPr>
        <w:spacing w:before="40" w:after="80" w:line="440" w:lineRule="exact"/>
        <w:ind w:left="420"/>
      </w:pPr>
      <w:r>
        <w:rPr>
          <w:rFonts w:ascii="仿宋" w:hAnsi="仿宋" w:eastAsia="仿宋"/>
          <w:b w:val="0"/>
          <w:sz w:val="21"/>
        </w:rPr>
        <w:t>峻青《海啸》第二章危险的偷渡，对于他来说，不但不感到紧张，却反而心里滋的不行。</w:t>
      </w:r>
    </w:p>
    <w:p>
      <w:r>
        <w:br w:type="page"/>
      </w:r>
    </w:p>
    <w:p>
      <w:pPr>
        <w:spacing w:before="240" w:after="120" w:line="440" w:lineRule="exact"/>
      </w:pPr>
      <w:r>
        <w:rPr>
          <w:rFonts w:ascii="黑体" w:hAnsi="黑体" w:eastAsia="黑体"/>
          <w:b/>
          <w:color w:val="1A1A1A"/>
          <w:sz w:val="32"/>
        </w:rPr>
        <w:t>媳妇（媳婦）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已婚妇女的谦称。</w:t>
      </w:r>
    </w:p>
    <w:p>
      <w:pPr>
        <w:spacing w:before="40" w:after="80" w:line="440" w:lineRule="exact"/>
        <w:ind w:left="420"/>
      </w:pPr>
      <w:r>
        <w:rPr>
          <w:rFonts w:ascii="仿宋" w:hAnsi="仿宋" w:eastAsia="仿宋"/>
          <w:b w:val="0"/>
          <w:sz w:val="21"/>
        </w:rPr>
        <w:t>《京本通俗小说·西山一窟鬼》婆子道：‘老媳婦犬馬之年七十有五，教授青春多少？’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指仆妇。</w:t>
      </w:r>
    </w:p>
    <w:p>
      <w:pPr>
        <w:spacing w:before="40" w:after="80" w:line="440" w:lineRule="exact"/>
        <w:ind w:left="420"/>
      </w:pPr>
      <w:r>
        <w:rPr>
          <w:rFonts w:ascii="仿宋" w:hAnsi="仿宋" w:eastAsia="仿宋"/>
          <w:b w:val="0"/>
          <w:sz w:val="21"/>
        </w:rPr>
        <w:t>《儒林外史》第三回丫環和媳婦一齊都説道：‘怎麽不是？豈但這個東西是，連我們這些人和這房子都是你老太太家的。’</w:t>
      </w:r>
    </w:p>
    <w:p>
      <w:r>
        <w:br w:type="page"/>
      </w:r>
    </w:p>
    <w:p>
      <w:pPr>
        <w:spacing w:before="240" w:after="120" w:line="440" w:lineRule="exact"/>
      </w:pPr>
      <w:r>
        <w:rPr>
          <w:rFonts w:ascii="黑体" w:hAnsi="黑体" w:eastAsia="黑体"/>
          <w:b/>
          <w:color w:val="1A1A1A"/>
          <w:sz w:val="32"/>
        </w:rPr>
        <w:t>板</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印刷书画的印板。</w:t>
      </w:r>
    </w:p>
    <w:p>
      <w:pPr>
        <w:spacing w:before="40" w:after="80" w:line="440" w:lineRule="exact"/>
        <w:ind w:left="420"/>
      </w:pPr>
      <w:r>
        <w:rPr>
          <w:rFonts w:ascii="仿宋" w:hAnsi="仿宋" w:eastAsia="仿宋"/>
          <w:b w:val="0"/>
          <w:sz w:val="21"/>
        </w:rPr>
        <w:t>[宋]周煇《清波别志》卷下甫鋟木，亦以有不應言者，旋被旨毁板。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板筑用的夹板。</w:t>
      </w:r>
    </w:p>
    <w:p>
      <w:pPr>
        <w:spacing w:before="40" w:after="80" w:line="440" w:lineRule="exact"/>
        <w:ind w:left="420"/>
      </w:pPr>
      <w:r>
        <w:rPr>
          <w:rFonts w:ascii="仿宋" w:hAnsi="仿宋" w:eastAsia="仿宋"/>
          <w:b w:val="0"/>
          <w:sz w:val="21"/>
        </w:rPr>
        <w:t>[宋]周密《浩然斋意抄·栽》《左傳》‘水昏正而栽’，今築牆之板也。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笞刑刑具。亦为用刑时的计数单位。</w:t>
      </w:r>
    </w:p>
    <w:p>
      <w:pPr>
        <w:spacing w:before="40" w:after="80" w:line="440" w:lineRule="exact"/>
        <w:ind w:left="420"/>
      </w:pPr>
      <w:r>
        <w:rPr>
          <w:rFonts w:ascii="仿宋" w:hAnsi="仿宋" w:eastAsia="仿宋"/>
          <w:b w:val="0"/>
          <w:sz w:val="21"/>
        </w:rPr>
        <w:t>[元]关汉卿《金线池》第四折既然韓解元在此替你哀告，這四十板便饒了。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乐器中用以按拍的拍板。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演奏民族音乐或戏曲时用来打拍子的乐器：檀～。</w:t>
      </w:r>
    </w:p>
    <w:p>
      <w:pPr>
        <w:spacing w:before="40" w:after="80" w:line="440" w:lineRule="exact"/>
        <w:ind w:left="420"/>
      </w:pPr>
      <w:r>
        <w:rPr>
          <w:rFonts w:ascii="仿宋" w:hAnsi="仿宋" w:eastAsia="仿宋"/>
          <w:b w:val="0"/>
          <w:sz w:val="21"/>
        </w:rPr>
        <w:t>[唐]崔珏《和人听歌》之二紅臉初分翠黛愁，錦筵歌板拍清秋。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指铸钱的模子。</w:t>
      </w:r>
    </w:p>
    <w:p>
      <w:pPr>
        <w:spacing w:before="40" w:after="80" w:line="440" w:lineRule="exact"/>
        <w:ind w:left="420"/>
      </w:pPr>
      <w:r>
        <w:rPr>
          <w:rFonts w:ascii="仿宋" w:hAnsi="仿宋" w:eastAsia="仿宋"/>
          <w:b w:val="0"/>
          <w:sz w:val="21"/>
        </w:rPr>
        <w:t>《清文献通考·钱币一》民間日用小錢久已剔除，其餘官板制錢，或因行用日久，稍有邊幅不整及顔色微暗者，見飭呈繳給價解局改鑄。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指棺椁之材。</w:t>
      </w:r>
    </w:p>
    <w:p>
      <w:pPr>
        <w:spacing w:before="40" w:after="80" w:line="440" w:lineRule="exact"/>
        <w:ind w:left="420"/>
      </w:pPr>
      <w:r>
        <w:rPr>
          <w:rFonts w:ascii="仿宋" w:hAnsi="仿宋" w:eastAsia="仿宋"/>
          <w:b w:val="0"/>
          <w:sz w:val="21"/>
        </w:rPr>
        <w:t>《警世通言·宋小官团圆破毡笠》客人若要看壽板，小店有真正婺源加料雙拼的在裏面；若要見成的，就殿中但憑揀擇。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笏，手板。古代官吏上朝时所执的记事板。</w:t>
      </w:r>
    </w:p>
    <w:p>
      <w:pPr>
        <w:spacing w:before="40" w:after="80" w:line="440" w:lineRule="exact"/>
        <w:ind w:left="420"/>
      </w:pPr>
      <w:r>
        <w:rPr>
          <w:rFonts w:ascii="仿宋" w:hAnsi="仿宋" w:eastAsia="仿宋"/>
          <w:b w:val="0"/>
          <w:sz w:val="21"/>
        </w:rPr>
        <w:t>[南朝-梁]刘勰《文心雕龙·奏启》自漢置八儀，密奏陰陽，皁囊封板，故曰封事。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书籍、碑帖的版本。</w:t>
      </w:r>
    </w:p>
    <w:p>
      <w:pPr>
        <w:spacing w:before="40" w:after="80" w:line="440" w:lineRule="exact"/>
        <w:ind w:left="420"/>
      </w:pPr>
      <w:r>
        <w:rPr>
          <w:rFonts w:ascii="仿宋" w:hAnsi="仿宋" w:eastAsia="仿宋"/>
          <w:b w:val="0"/>
          <w:sz w:val="21"/>
        </w:rPr>
        <w:t>[明]郎瑛《七修类稿·辩证一·巾箱板》今人以小板書册爲巾箱板，以其可置於巾箱也。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谓镂板印刷。</w:t>
      </w:r>
    </w:p>
    <w:p>
      <w:pPr>
        <w:spacing w:before="40" w:after="80" w:line="440" w:lineRule="exact"/>
        <w:ind w:left="420"/>
      </w:pPr>
      <w:r>
        <w:rPr>
          <w:rFonts w:ascii="仿宋" w:hAnsi="仿宋" w:eastAsia="仿宋"/>
          <w:b w:val="0"/>
          <w:sz w:val="21"/>
        </w:rPr>
        <w:t>[宋]洪迈《容斋四笔·蒋魏公逸史》且板行之，傳之天下後世。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指皇帝册封委任下属官员。</w:t>
      </w:r>
    </w:p>
    <w:p>
      <w:pPr>
        <w:spacing w:before="40" w:after="80" w:line="440" w:lineRule="exact"/>
        <w:ind w:left="420"/>
      </w:pPr>
      <w:r>
        <w:rPr>
          <w:rFonts w:ascii="仿宋" w:hAnsi="仿宋" w:eastAsia="仿宋"/>
          <w:b w:val="0"/>
          <w:sz w:val="21"/>
        </w:rPr>
        <w:t>《南齐书·豫章文献王嶷传》桂陽之役，太祖出頓新亭壘，板嶷爲寧朔將軍，領兵衛從。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诏书。</w:t>
      </w:r>
    </w:p>
    <w:p>
      <w:pPr>
        <w:spacing w:before="40" w:after="80" w:line="440" w:lineRule="exact"/>
        <w:ind w:left="420"/>
      </w:pPr>
      <w:r>
        <w:rPr>
          <w:rFonts w:ascii="仿宋" w:hAnsi="仿宋" w:eastAsia="仿宋"/>
          <w:b w:val="0"/>
          <w:sz w:val="21"/>
        </w:rPr>
        <w:t>[南朝-宋]鲍照《转常侍上疏》即日被中曹板轉臣爲左常侍。臣自惟常人，觸事無可，謬被拔擢，實爲光榮。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文书；簿册。</w:t>
      </w:r>
    </w:p>
    <w:p>
      <w:pPr>
        <w:spacing w:before="40" w:after="80" w:line="440" w:lineRule="exact"/>
        <w:ind w:left="420"/>
      </w:pPr>
      <w:r>
        <w:rPr>
          <w:rFonts w:ascii="仿宋" w:hAnsi="仿宋" w:eastAsia="仿宋"/>
          <w:b w:val="0"/>
          <w:sz w:val="21"/>
        </w:rPr>
        <w:t>[南朝-宋]刘义庆《世说新语·言语》范甯作豫章，八日請佛有板，衆僧疑，或欲作答。有小沙彌在坐末，曰：‘世尊默然，則爲許可。’衆從其義。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迟滞；静止。</w:t>
      </w:r>
    </w:p>
    <w:p>
      <w:pPr>
        <w:spacing w:before="40" w:after="80" w:line="440" w:lineRule="exact"/>
        <w:ind w:left="420"/>
      </w:pPr>
      <w:r>
        <w:rPr>
          <w:rFonts w:ascii="仿宋" w:hAnsi="仿宋" w:eastAsia="仿宋"/>
          <w:b w:val="0"/>
          <w:sz w:val="21"/>
        </w:rPr>
        <w:t>[唐]李商隐《玄微先生》诗樹栽嗤漢帝，橋板笑秦皇。</w:t>
      </w:r>
    </w:p>
    <w:p>
      <w:r>
        <w:br w:type="page"/>
      </w:r>
    </w:p>
    <w:p>
      <w:pPr>
        <w:spacing w:before="240" w:after="120" w:line="440" w:lineRule="exact"/>
      </w:pPr>
      <w:r>
        <w:rPr>
          <w:rFonts w:ascii="黑体" w:hAnsi="黑体" w:eastAsia="黑体"/>
          <w:b/>
          <w:color w:val="1A1A1A"/>
          <w:sz w:val="32"/>
        </w:rPr>
        <w:t>薰</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指香料。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[语体:书]一种香草。也泛指花草的香。</w:t>
      </w:r>
    </w:p>
    <w:p>
      <w:pPr>
        <w:spacing w:before="40" w:after="80" w:line="440" w:lineRule="exact"/>
        <w:ind w:left="420"/>
      </w:pPr>
      <w:r>
        <w:rPr>
          <w:rFonts w:ascii="仿宋" w:hAnsi="仿宋" w:eastAsia="仿宋"/>
          <w:b w:val="0"/>
          <w:sz w:val="21"/>
        </w:rPr>
        <w:t>[金]王蔚《敕祭忠武王碑》祗遣使人持此名薰，式陳明薦。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熏蒸。</w:t>
      </w:r>
    </w:p>
    <w:p>
      <w:pPr>
        <w:spacing w:before="40" w:after="80" w:line="440" w:lineRule="exact"/>
        <w:ind w:left="420"/>
      </w:pPr>
      <w:r>
        <w:rPr>
          <w:rFonts w:ascii="仿宋" w:hAnsi="仿宋" w:eastAsia="仿宋"/>
          <w:b w:val="0"/>
          <w:sz w:val="21"/>
        </w:rPr>
        <w:t>[唐]段成式《酉阳杂俎续集·支诺皋下》﹝韋氏女﹞八歲，忽清晨薰衣覩粧。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熏陶；感染。</w:t>
      </w:r>
    </w:p>
    <w:p>
      <w:pPr>
        <w:spacing w:before="40" w:after="80" w:line="440" w:lineRule="exact"/>
        <w:ind w:left="420"/>
      </w:pPr>
      <w:r>
        <w:rPr>
          <w:rFonts w:ascii="仿宋" w:hAnsi="仿宋" w:eastAsia="仿宋"/>
          <w:b w:val="0"/>
          <w:sz w:val="21"/>
        </w:rPr>
        <w:t>[唐]韩愈《争臣论》﹝陽城﹞居於晉之鄙，晉之鄙人薰其德，而善良者幾千人。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温和貌。参见“薰然”。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香，发出香气。</w:t>
      </w:r>
    </w:p>
    <w:p>
      <w:pPr>
        <w:spacing w:before="40" w:after="80" w:line="440" w:lineRule="exact"/>
        <w:ind w:left="420"/>
      </w:pPr>
      <w:r>
        <w:rPr>
          <w:rFonts w:ascii="仿宋" w:hAnsi="仿宋" w:eastAsia="仿宋"/>
          <w:b w:val="0"/>
          <w:sz w:val="21"/>
        </w:rPr>
        <w:t>[唐]许浑《岁暮自广江至新兴往复中题峡山寺》诗之一未臘梅先實，終冬草自薰。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温暖；和煦。</w:t>
      </w:r>
    </w:p>
    <w:p>
      <w:pPr>
        <w:spacing w:before="40" w:after="80" w:line="440" w:lineRule="exact"/>
        <w:ind w:left="420"/>
      </w:pPr>
      <w:r>
        <w:rPr>
          <w:rFonts w:ascii="仿宋" w:hAnsi="仿宋" w:eastAsia="仿宋"/>
          <w:b w:val="0"/>
          <w:sz w:val="21"/>
        </w:rPr>
        <w:t>[汉]董仲舒《春秋繁露·煖燠孰多》天之道，出陽爲煖以生之，出陰爲清以成之。是故非薰也，不能有育；非漂也，不能有熟。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烟气。</w:t>
      </w:r>
    </w:p>
    <w:p>
      <w:pPr>
        <w:spacing w:before="40" w:after="80" w:line="440" w:lineRule="exact"/>
        <w:ind w:left="420"/>
      </w:pPr>
      <w:r>
        <w:rPr>
          <w:rFonts w:ascii="仿宋" w:hAnsi="仿宋" w:eastAsia="仿宋"/>
          <w:b w:val="0"/>
          <w:sz w:val="21"/>
        </w:rPr>
        <w:t>[南朝-宋]鲍照《芜城赋》薰歇燼滅，光沉響絶。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通“勳”。功勋。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通“葷”。本指姜、葱、蒜、韭等有辛辣味的蔬菜，后亦泛指鱼肉等有腥膻味的食物。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熏炉。</w:t>
      </w:r>
    </w:p>
    <w:p>
      <w:pPr>
        <w:spacing w:before="40" w:after="80" w:line="440" w:lineRule="exact"/>
        <w:ind w:left="420"/>
      </w:pPr>
      <w:r>
        <w:rPr>
          <w:rFonts w:ascii="仿宋" w:hAnsi="仿宋" w:eastAsia="仿宋"/>
          <w:b w:val="0"/>
          <w:sz w:val="21"/>
        </w:rPr>
        <w:t>[宋]文天祥《晓起》诗遠寺鳴金鐸，疎窗試寳薰。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烧灼。</w:t>
      </w:r>
    </w:p>
    <w:p>
      <w:pPr>
        <w:spacing w:before="40" w:after="80" w:line="440" w:lineRule="exact"/>
        <w:ind w:left="420"/>
      </w:pPr>
      <w:r>
        <w:rPr>
          <w:rFonts w:ascii="仿宋" w:hAnsi="仿宋" w:eastAsia="仿宋"/>
          <w:b w:val="0"/>
          <w:sz w:val="21"/>
        </w:rPr>
        <w:t>[唐]杨炯《为梓州官属祭陆郪县文》夫萬里之别，猶使飲淚成血，思德音之斷絶；況百年之分，能不憂心如薰，想公子兮氛氲。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引申指和风。</w:t>
      </w:r>
    </w:p>
    <w:p>
      <w:pPr>
        <w:spacing w:before="40" w:after="80" w:line="440" w:lineRule="exact"/>
        <w:ind w:left="420"/>
      </w:pPr>
      <w:r>
        <w:rPr>
          <w:rFonts w:ascii="仿宋" w:hAnsi="仿宋" w:eastAsia="仿宋"/>
          <w:b w:val="0"/>
          <w:sz w:val="21"/>
        </w:rPr>
        <w:t>[宋]赵时庚《金漳兰谱》故爲臺太高則衝陽，太低則隱風，前宜面南，後宜背北，蓋欲通南薰而障北吹也。</w:t>
      </w:r>
    </w:p>
    <w:p>
      <w:r>
        <w:br w:type="page"/>
      </w:r>
    </w:p>
    <w:p>
      <w:pPr>
        <w:spacing w:before="240" w:after="120" w:line="440" w:lineRule="exact"/>
      </w:pPr>
      <w:r>
        <w:rPr>
          <w:rFonts w:ascii="黑体" w:hAnsi="黑体" w:eastAsia="黑体"/>
          <w:b/>
          <w:color w:val="1A1A1A"/>
          <w:sz w:val="32"/>
        </w:rPr>
        <w:t>驶（駛）</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使者；铺卒。</w:t>
      </w:r>
    </w:p>
    <w:p>
      <w:pPr>
        <w:spacing w:before="40" w:after="80" w:line="440" w:lineRule="exact"/>
        <w:ind w:left="420"/>
      </w:pPr>
      <w:r>
        <w:rPr>
          <w:rFonts w:ascii="仿宋" w:hAnsi="仿宋" w:eastAsia="仿宋"/>
          <w:b w:val="0"/>
          <w:sz w:val="21"/>
        </w:rPr>
        <w:t>[宋]洪迈《夷坚丁志·刘三娘》其子瘞諸野，後半年，郡駛往長沙見之，擊箠如故，駛驚問曰：‘三娘，爾死矣，那得在此？’</w:t>
      </w:r>
    </w:p>
    <w:p>
      <w:r>
        <w:br w:type="page"/>
      </w:r>
    </w:p>
    <w:p>
      <w:pPr>
        <w:spacing w:before="240" w:after="120" w:line="440" w:lineRule="exact"/>
      </w:pPr>
      <w:r>
        <w:rPr>
          <w:rFonts w:ascii="黑体" w:hAnsi="黑体" w:eastAsia="黑体"/>
          <w:b/>
          <w:color w:val="1A1A1A"/>
          <w:sz w:val="32"/>
        </w:rPr>
        <w:t>巧</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虚伪；欺诈。</w:t>
      </w:r>
    </w:p>
    <w:p>
      <w:pPr>
        <w:spacing w:before="40" w:after="80" w:line="440" w:lineRule="exact"/>
        <w:ind w:left="420"/>
      </w:pPr>
      <w:r>
        <w:rPr>
          <w:rFonts w:ascii="仿宋" w:hAnsi="仿宋" w:eastAsia="仿宋"/>
          <w:b w:val="0"/>
          <w:sz w:val="21"/>
        </w:rPr>
        <w:t>《老子》絶巧棄利，盗賊無有。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美好；美丽。参见“巧笑”。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便宜。</w:t>
      </w:r>
    </w:p>
    <w:p>
      <w:pPr>
        <w:spacing w:before="40" w:after="80" w:line="440" w:lineRule="exact"/>
        <w:ind w:left="420"/>
      </w:pPr>
      <w:r>
        <w:rPr>
          <w:rFonts w:ascii="仿宋" w:hAnsi="仿宋" w:eastAsia="仿宋"/>
          <w:b w:val="0"/>
          <w:sz w:val="21"/>
        </w:rPr>
        <w:t>刘大白《卖花女》诗花儿真好，价儿真巧，春光贱卖凭人要。</w:t>
      </w:r>
    </w:p>
    <w:p>
      <w:r>
        <w:br w:type="page"/>
      </w:r>
    </w:p>
    <w:p>
      <w:pPr>
        <w:spacing w:before="240" w:after="120" w:line="440" w:lineRule="exact"/>
      </w:pPr>
      <w:r>
        <w:rPr>
          <w:rFonts w:ascii="黑体" w:hAnsi="黑体" w:eastAsia="黑体"/>
          <w:b/>
          <w:color w:val="1A1A1A"/>
          <w:sz w:val="32"/>
        </w:rPr>
        <w:t>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栽跌。</w:t>
      </w:r>
    </w:p>
    <w:p>
      <w:pPr>
        <w:spacing w:before="40" w:after="80" w:line="440" w:lineRule="exact"/>
        <w:ind w:left="420"/>
      </w:pPr>
      <w:r>
        <w:rPr>
          <w:rFonts w:ascii="仿宋" w:hAnsi="仿宋" w:eastAsia="仿宋"/>
          <w:b w:val="0"/>
          <w:sz w:val="21"/>
        </w:rPr>
        <w:t>《水浒传》第九二回﹝張翔﹞頭盔倒掛，兩脚蹬空，撲通的撞下馬來。</w:t>
      </w:r>
    </w:p>
    <w:p>
      <w:r>
        <w:br w:type="page"/>
      </w:r>
    </w:p>
    <w:p>
      <w:pPr>
        <w:spacing w:before="240" w:after="120" w:line="440" w:lineRule="exact"/>
      </w:pPr>
      <w:r>
        <w:rPr>
          <w:rFonts w:ascii="黑体" w:hAnsi="黑体" w:eastAsia="黑体"/>
          <w:b/>
          <w:color w:val="1A1A1A"/>
          <w:sz w:val="32"/>
        </w:rPr>
        <w:t>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指低下之处。</w:t>
      </w:r>
    </w:p>
    <w:p>
      <w:pPr>
        <w:spacing w:before="40" w:after="80" w:line="440" w:lineRule="exact"/>
        <w:ind w:left="420"/>
      </w:pPr>
      <w:r>
        <w:rPr>
          <w:rFonts w:ascii="仿宋" w:hAnsi="仿宋" w:eastAsia="仿宋"/>
          <w:b w:val="0"/>
          <w:sz w:val="21"/>
        </w:rPr>
        <w:t>[北周]庾信《同颜大夫初晴》诗濕花飛未遠，陰雪歛向低。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坏，恶劣。</w:t>
      </w:r>
    </w:p>
    <w:p>
      <w:pPr>
        <w:spacing w:before="40" w:after="80" w:line="440" w:lineRule="exact"/>
        <w:ind w:left="420"/>
      </w:pPr>
      <w:r>
        <w:rPr>
          <w:rFonts w:ascii="仿宋" w:hAnsi="仿宋" w:eastAsia="仿宋"/>
          <w:b w:val="0"/>
          <w:sz w:val="21"/>
        </w:rPr>
        <w:t>《醒世姻缘传》第八四回我叫那低狗攮的没處去使低去！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低廉，便宜。</w:t>
      </w:r>
    </w:p>
    <w:p>
      <w:pPr>
        <w:spacing w:before="40" w:after="80" w:line="440" w:lineRule="exact"/>
        <w:ind w:left="420"/>
      </w:pPr>
      <w:r>
        <w:rPr>
          <w:rFonts w:ascii="仿宋" w:hAnsi="仿宋" w:eastAsia="仿宋"/>
          <w:b w:val="0"/>
          <w:sz w:val="21"/>
        </w:rPr>
        <w:t>[宋]苏轼《金橙径》诗金橙縱復里人知，不見鱸魚價自低。</w:t>
      </w:r>
    </w:p>
    <w:p>
      <w:r>
        <w:br w:type="page"/>
      </w:r>
    </w:p>
    <w:p>
      <w:pPr>
        <w:spacing w:before="240" w:after="120" w:line="440" w:lineRule="exact"/>
      </w:pPr>
      <w:r>
        <w:rPr>
          <w:rFonts w:ascii="黑体" w:hAnsi="黑体" w:eastAsia="黑体"/>
          <w:b/>
          <w:color w:val="1A1A1A"/>
          <w:sz w:val="32"/>
        </w:rPr>
        <w:t>历（歷）</w:t>
      </w:r>
      <w:r>
        <w:rPr>
          <w:rFonts w:ascii="宋体" w:hAnsi="宋体" w:eastAsia="宋体"/>
          <w:b w:val="0"/>
          <w:color w:val="999999"/>
          <w:sz w:val="22"/>
        </w:rPr>
        <w:t xml:space="preserve">    共 27 个义项</w:t>
      </w:r>
    </w:p>
    <w:p>
      <w:pPr>
        <w:spacing w:before="200" w:after="40" w:line="440" w:lineRule="exact"/>
      </w:pPr>
      <w:r>
        <w:rPr>
          <w:rFonts w:ascii="宋体" w:hAnsi="宋体" w:eastAsia="宋体"/>
          <w:b/>
          <w:sz w:val="24"/>
        </w:rPr>
        <w:t xml:space="preserve">① </w:t>
      </w:r>
      <w:r>
        <w:rPr>
          <w:rFonts w:ascii="宋体" w:hAnsi="宋体" w:eastAsia="宋体"/>
          <w:b/>
          <w:sz w:val="24"/>
        </w:rPr>
        <w:t>越过。</w:t>
      </w:r>
    </w:p>
    <w:p>
      <w:pPr>
        <w:spacing w:before="40" w:after="80" w:line="440" w:lineRule="exact"/>
        <w:ind w:left="420"/>
      </w:pPr>
      <w:r>
        <w:rPr>
          <w:rFonts w:ascii="仿宋" w:hAnsi="仿宋" w:eastAsia="仿宋"/>
          <w:b w:val="0"/>
          <w:sz w:val="21"/>
        </w:rPr>
        <w:t>[三国-魏]刘劭《人物志·八观》夫人之情有六機：抒其所欲則喜，不抒其所能則怨；以自伐歷之則惡，以謙損下之則悦。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清楚。</w:t>
      </w:r>
    </w:p>
    <w:p>
      <w:pPr>
        <w:spacing w:before="40" w:after="80" w:line="440" w:lineRule="exact"/>
        <w:ind w:left="420"/>
      </w:pPr>
      <w:r>
        <w:rPr>
          <w:rFonts w:ascii="仿宋" w:hAnsi="仿宋" w:eastAsia="仿宋"/>
          <w:b w:val="0"/>
          <w:sz w:val="21"/>
        </w:rPr>
        <w:t>[晋]左思《娇女诗》吾家有嬌女，皎皎頗白晳。小字爲紈素，口齒自清歷。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依照次序。</w:t>
      </w:r>
    </w:p>
    <w:p>
      <w:pPr>
        <w:spacing w:before="40" w:after="80" w:line="440" w:lineRule="exact"/>
        <w:ind w:left="420"/>
      </w:pPr>
      <w:r>
        <w:rPr>
          <w:rFonts w:ascii="仿宋" w:hAnsi="仿宋" w:eastAsia="仿宋"/>
          <w:b w:val="0"/>
          <w:sz w:val="21"/>
        </w:rPr>
        <w:t>[汉]司马相如《封禅文》歷選列辟，以迄於秦。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选择。</w:t>
      </w:r>
    </w:p>
    <w:p>
      <w:pPr>
        <w:spacing w:before="40" w:after="80" w:line="440" w:lineRule="exact"/>
        <w:ind w:left="420"/>
      </w:pPr>
      <w:r>
        <w:rPr>
          <w:rFonts w:ascii="仿宋" w:hAnsi="仿宋" w:eastAsia="仿宋"/>
          <w:b w:val="0"/>
          <w:sz w:val="21"/>
        </w:rPr>
        <w:t>[汉]司马相如《子虚赋》于是歷吉日以齋戒。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谓先后担任各种官职。</w:t>
      </w:r>
    </w:p>
    <w:p>
      <w:pPr>
        <w:spacing w:before="40" w:after="80" w:line="440" w:lineRule="exact"/>
        <w:ind w:left="420"/>
      </w:pPr>
      <w:r>
        <w:rPr>
          <w:rFonts w:ascii="仿宋" w:hAnsi="仿宋" w:eastAsia="仿宋"/>
          <w:b w:val="0"/>
          <w:sz w:val="21"/>
        </w:rPr>
        <w:t>[唐]韩愈《兴元少尹房君墓志》歷十二官，處事無纖毫過差。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多；曾经多次。</w:t>
      </w:r>
    </w:p>
    <w:p>
      <w:pPr>
        <w:spacing w:before="40" w:after="80" w:line="440" w:lineRule="exact"/>
        <w:ind w:left="420"/>
      </w:pPr>
      <w:r>
        <w:rPr>
          <w:rFonts w:ascii="仿宋" w:hAnsi="仿宋" w:eastAsia="仿宋"/>
          <w:b w:val="0"/>
          <w:sz w:val="21"/>
        </w:rPr>
        <w:t>[唐]韩愈《祭故陕府李司马文》選於吏部，亟以科進。歷臨大邑，惟政有聲。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审视；察看。</w:t>
      </w:r>
    </w:p>
    <w:p>
      <w:pPr>
        <w:spacing w:before="40" w:after="80" w:line="440" w:lineRule="exact"/>
        <w:ind w:left="420"/>
      </w:pPr>
      <w:r>
        <w:rPr>
          <w:rFonts w:ascii="仿宋" w:hAnsi="仿宋" w:eastAsia="仿宋"/>
          <w:b w:val="0"/>
          <w:sz w:val="21"/>
        </w:rPr>
        <w:t>[汉]班彪《王命论》歷古今之得失，驗行事之成敗。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同“曆”。指善于历算的人。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“手歷”或“歷頭”的省称。宋代的一种赋税凭证。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尽；遍。</w:t>
      </w:r>
    </w:p>
    <w:p>
      <w:pPr>
        <w:spacing w:before="40" w:after="80" w:line="440" w:lineRule="exact"/>
        <w:ind w:left="420"/>
      </w:pPr>
      <w:r>
        <w:rPr>
          <w:rFonts w:ascii="仿宋" w:hAnsi="仿宋" w:eastAsia="仿宋"/>
          <w:b w:val="0"/>
          <w:sz w:val="21"/>
        </w:rPr>
        <w:t>[汉]王褒《四子讲德论》於是相與結侣，攜手俱游，求賢索友，歷于西州。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同“曆”。历数，气数。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炼。</w:t>
      </w:r>
    </w:p>
    <w:p>
      <w:pPr>
        <w:spacing w:before="40" w:after="80" w:line="440" w:lineRule="exact"/>
        <w:ind w:left="420"/>
      </w:pPr>
      <w:r>
        <w:rPr>
          <w:rFonts w:ascii="仿宋" w:hAnsi="仿宋" w:eastAsia="仿宋"/>
          <w:b w:val="0"/>
          <w:sz w:val="21"/>
        </w:rPr>
        <w:t>[汉]蔡邕《王子乔碑》乃造靈廟，以休厥神。於是好道之儔，自遠來集，或絃歌以詠太一，或談思以歷丹田。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发出；流露。</w:t>
      </w:r>
    </w:p>
    <w:p>
      <w:pPr>
        <w:spacing w:before="40" w:after="80" w:line="440" w:lineRule="exact"/>
        <w:ind w:left="420"/>
      </w:pPr>
      <w:r>
        <w:rPr>
          <w:rFonts w:ascii="仿宋" w:hAnsi="仿宋" w:eastAsia="仿宋"/>
          <w:b w:val="0"/>
          <w:sz w:val="21"/>
        </w:rPr>
        <w:t>[宋]苏舜钦《上集贤文相书》躬耕著書，不接世故，當日之事，絶不歷於齒牙之間。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指担任。</w:t>
      </w:r>
    </w:p>
    <w:p>
      <w:pPr>
        <w:spacing w:before="40" w:after="80" w:line="440" w:lineRule="exact"/>
        <w:ind w:left="420"/>
      </w:pPr>
      <w:r>
        <w:rPr>
          <w:rFonts w:ascii="仿宋" w:hAnsi="仿宋" w:eastAsia="仿宋"/>
          <w:b w:val="0"/>
          <w:sz w:val="21"/>
        </w:rPr>
        <w:t>[宋]司马光《论财利疏》覈其真僞，辨其臧否，考其功效，然後進之退之，未必歷其職者皆須進用，不可復退也。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长久。</w:t>
      </w:r>
    </w:p>
    <w:p>
      <w:pPr>
        <w:spacing w:before="40" w:after="80" w:line="440" w:lineRule="exact"/>
        <w:ind w:left="420"/>
      </w:pPr>
      <w:r>
        <w:rPr>
          <w:rFonts w:ascii="仿宋" w:hAnsi="仿宋" w:eastAsia="仿宋"/>
          <w:b w:val="0"/>
          <w:sz w:val="21"/>
        </w:rPr>
        <w:t>《书·召诰》有夏服天命，惟有歷年。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犹离。分别。</w:t>
      </w:r>
    </w:p>
    <w:p>
      <w:pPr>
        <w:spacing w:before="40" w:after="80" w:line="440" w:lineRule="exact"/>
        <w:ind w:left="420"/>
      </w:pPr>
      <w:r>
        <w:rPr>
          <w:rFonts w:ascii="仿宋" w:hAnsi="仿宋" w:eastAsia="仿宋"/>
          <w:b w:val="0"/>
          <w:sz w:val="21"/>
        </w:rPr>
        <w:t>《大戴礼记·五帝德》厤離日月星辰。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稀疏。</w:t>
      </w:r>
    </w:p>
    <w:p>
      <w:pPr>
        <w:spacing w:before="40" w:after="80" w:line="440" w:lineRule="exact"/>
        <w:ind w:left="420"/>
      </w:pPr>
      <w:r>
        <w:rPr>
          <w:rFonts w:ascii="仿宋" w:hAnsi="仿宋" w:eastAsia="仿宋"/>
          <w:b w:val="0"/>
          <w:sz w:val="21"/>
        </w:rPr>
        <w:t>《管子·地员》赤壚歷彊肥，五種無不宜。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通“櫪”。马厩。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乱，紊乱。</w:t>
      </w:r>
    </w:p>
    <w:p>
      <w:pPr>
        <w:spacing w:before="40" w:after="80" w:line="440" w:lineRule="exact"/>
        <w:ind w:left="420"/>
      </w:pPr>
      <w:r>
        <w:rPr>
          <w:rFonts w:ascii="仿宋" w:hAnsi="仿宋" w:eastAsia="仿宋"/>
          <w:b w:val="0"/>
          <w:sz w:val="21"/>
        </w:rPr>
        <w:t>《大戴礼记·子张问入官》歷者獄之所由生也。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指记事簿。</w:t>
      </w:r>
    </w:p>
    <w:p>
      <w:pPr>
        <w:spacing w:before="40" w:after="80" w:line="440" w:lineRule="exact"/>
        <w:ind w:left="420"/>
      </w:pPr>
      <w:r>
        <w:rPr>
          <w:rFonts w:ascii="仿宋" w:hAnsi="仿宋" w:eastAsia="仿宋"/>
          <w:b w:val="0"/>
          <w:sz w:val="21"/>
        </w:rPr>
        <w:t>[宋]苏轼《东坡志林·修身历》予宜置一卷曆，晝日之所爲，莫夜必記之。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历运。指帝业。</w:t>
      </w:r>
    </w:p>
    <w:p>
      <w:pPr>
        <w:spacing w:before="40" w:after="80" w:line="440" w:lineRule="exact"/>
        <w:ind w:left="420"/>
      </w:pPr>
      <w:r>
        <w:rPr>
          <w:rFonts w:ascii="仿宋" w:hAnsi="仿宋" w:eastAsia="仿宋"/>
          <w:b w:val="0"/>
          <w:sz w:val="21"/>
        </w:rPr>
        <w:t>[南朝-宋]王融《三月三日曲水诗序》我大齊之握機創曆，誕命建家。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推算历数的人。</w:t>
      </w:r>
    </w:p>
    <w:p>
      <w:pPr>
        <w:spacing w:before="40" w:after="80" w:line="440" w:lineRule="exact"/>
        <w:ind w:left="420"/>
      </w:pPr>
      <w:r>
        <w:rPr>
          <w:rFonts w:ascii="仿宋" w:hAnsi="仿宋" w:eastAsia="仿宋"/>
          <w:b w:val="0"/>
          <w:sz w:val="21"/>
        </w:rPr>
        <w:t>《庄子·齐物论》自此以往，巧曆不能得，而況其凡乎！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指堪舆图。</w:t>
      </w:r>
    </w:p>
    <w:p>
      <w:pPr>
        <w:spacing w:before="40" w:after="80" w:line="440" w:lineRule="exact"/>
        <w:ind w:left="420"/>
      </w:pPr>
      <w:r>
        <w:rPr>
          <w:rFonts w:ascii="仿宋" w:hAnsi="仿宋" w:eastAsia="仿宋"/>
          <w:b w:val="0"/>
          <w:sz w:val="21"/>
        </w:rPr>
        <w:t>《太平广记》卷三八九引 唐  张鷟 《朝野佥载·舒绰》﹝楊恭仁﹞乃遣微解者馳往京師，於欲葬之原，取所擬之地四處，各作曆，記其方面、高下形勢，各取一斗土，并曆封之。恭仁隱曆出土，令諸生相之，取殊不同。言其行勢，與曆又相乖背。綽乃定一土堪葬，操筆作曆，言其四方形勢，與恭仁曆無尺寸之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年寿；历数。</w:t>
      </w:r>
    </w:p>
    <w:p>
      <w:pPr>
        <w:spacing w:before="40" w:after="80" w:line="440" w:lineRule="exact"/>
        <w:ind w:left="420"/>
      </w:pPr>
      <w:r>
        <w:rPr>
          <w:rFonts w:ascii="仿宋" w:hAnsi="仿宋" w:eastAsia="仿宋"/>
          <w:b w:val="0"/>
          <w:sz w:val="21"/>
        </w:rPr>
        <w:t>[南朝-宋]鲍照《过铜山掘黄精》诗寶餌緩童年，命藥駐衰曆。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指宋代给予发解士人初请举者的记事文书。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数目；年数。</w:t>
      </w:r>
    </w:p>
    <w:p>
      <w:pPr>
        <w:spacing w:before="40" w:after="80" w:line="440" w:lineRule="exact"/>
        <w:ind w:left="420"/>
      </w:pPr>
      <w:r>
        <w:rPr>
          <w:rFonts w:ascii="仿宋" w:hAnsi="仿宋" w:eastAsia="仿宋"/>
          <w:b w:val="0"/>
          <w:sz w:val="21"/>
        </w:rPr>
        <w:t>《管子·海王》吾子食鹽二升少半，此其大曆也。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“歷”的古字。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从事（從事）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追随，奉事。</w:t>
      </w:r>
    </w:p>
    <w:p>
      <w:pPr>
        <w:spacing w:before="40" w:after="80" w:line="440" w:lineRule="exact"/>
        <w:ind w:left="420"/>
      </w:pPr>
      <w:r>
        <w:rPr>
          <w:rFonts w:ascii="仿宋" w:hAnsi="仿宋" w:eastAsia="仿宋"/>
          <w:b w:val="0"/>
          <w:sz w:val="21"/>
        </w:rPr>
        <w:t>[唐]牛僧孺《玄怪录·张佐》嚮慕先生高躅，願從事左右耳。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犹周旋。</w:t>
      </w:r>
    </w:p>
    <w:p>
      <w:pPr>
        <w:spacing w:before="40" w:after="80" w:line="440" w:lineRule="exact"/>
        <w:ind w:left="420"/>
      </w:pPr>
      <w:r>
        <w:rPr>
          <w:rFonts w:ascii="仿宋" w:hAnsi="仿宋" w:eastAsia="仿宋"/>
          <w:b w:val="0"/>
          <w:sz w:val="21"/>
        </w:rPr>
        <w:t>[唐]韩愈《鳄鱼文》刺史則選材技吏民，操强弓毒矢，以與鱷魚從事，必盡殺乃止。其無悔！</w:t>
      </w:r>
    </w:p>
    <w:p>
      <w:r>
        <w:br w:type="page"/>
      </w:r>
    </w:p>
    <w:p>
      <w:pPr>
        <w:spacing w:before="240" w:after="120" w:line="440" w:lineRule="exact"/>
      </w:pPr>
      <w:r>
        <w:rPr>
          <w:rFonts w:ascii="黑体" w:hAnsi="黑体" w:eastAsia="黑体"/>
          <w:b/>
          <w:color w:val="1A1A1A"/>
          <w:sz w:val="32"/>
        </w:rPr>
        <w:t>更</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轮流。</w:t>
      </w:r>
    </w:p>
    <w:p>
      <w:pPr>
        <w:spacing w:before="40" w:after="80" w:line="440" w:lineRule="exact"/>
        <w:ind w:left="420"/>
      </w:pPr>
      <w:r>
        <w:rPr>
          <w:rFonts w:ascii="仿宋" w:hAnsi="仿宋" w:eastAsia="仿宋"/>
          <w:b w:val="0"/>
          <w:sz w:val="21"/>
        </w:rPr>
        <w:t>[清]戴名世《岳荐传》弟患瘍，日夜啼不止，夫婦更抱撫之。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经过；经历。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[语体:书]经历：少不～事。[同义词:另见]447页ɡènɡ。</w:t>
      </w:r>
    </w:p>
    <w:p>
      <w:pPr>
        <w:spacing w:before="40" w:after="80" w:line="440" w:lineRule="exact"/>
        <w:ind w:left="420"/>
      </w:pPr>
      <w:r>
        <w:rPr>
          <w:rFonts w:ascii="仿宋" w:hAnsi="仿宋" w:eastAsia="仿宋"/>
          <w:b w:val="0"/>
          <w:sz w:val="21"/>
        </w:rPr>
        <w:t>[宋]陆游《春夜读书感怀》诗悲哉白髮翁，世事已飽更。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副词。再；又。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[语体:书]再；又：～上一层楼。[同义词:另见]445页ɡēnɡ。</w:t>
      </w:r>
    </w:p>
    <w:p>
      <w:pPr>
        <w:spacing w:before="40" w:after="80" w:line="440" w:lineRule="exact"/>
        <w:ind w:left="420"/>
      </w:pPr>
      <w:r>
        <w:rPr>
          <w:rFonts w:ascii="仿宋" w:hAnsi="仿宋" w:eastAsia="仿宋"/>
          <w:b w:val="0"/>
          <w:sz w:val="21"/>
        </w:rPr>
        <w:t>[唐]王昌龄《别刘谞》诗天地寒更雨，蒼茫楚城陰。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副词。另外。</w:t>
      </w:r>
    </w:p>
    <w:p>
      <w:pPr>
        <w:spacing w:before="40" w:after="80" w:line="440" w:lineRule="exact"/>
        <w:ind w:left="420"/>
      </w:pPr>
      <w:r>
        <w:rPr>
          <w:rFonts w:ascii="仿宋" w:hAnsi="仿宋" w:eastAsia="仿宋"/>
          <w:b w:val="0"/>
          <w:sz w:val="21"/>
        </w:rPr>
        <w:t>[清]独逸窝退士《笑笑录·逆风不张帆》杭州參軍獨孤守恩，領租船赴都，夜半急追集船人，更無他語，乃曰：‘逆風不得張帆。’衆大哂焉。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副词。岂；难道。</w:t>
      </w:r>
    </w:p>
    <w:p>
      <w:pPr>
        <w:spacing w:before="40" w:after="80" w:line="440" w:lineRule="exact"/>
        <w:ind w:left="420"/>
      </w:pPr>
      <w:r>
        <w:rPr>
          <w:rFonts w:ascii="仿宋" w:hAnsi="仿宋" w:eastAsia="仿宋"/>
          <w:b w:val="0"/>
          <w:sz w:val="21"/>
        </w:rPr>
        <w:t>[唐]刘长卿《登润州万岁楼》诗聞道王師猶轉戰，更能談笑解重圍！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副词。反而；却。</w:t>
      </w:r>
    </w:p>
    <w:p>
      <w:pPr>
        <w:spacing w:before="40" w:after="80" w:line="440" w:lineRule="exact"/>
        <w:ind w:left="420"/>
      </w:pPr>
      <w:r>
        <w:rPr>
          <w:rFonts w:ascii="仿宋" w:hAnsi="仿宋" w:eastAsia="仿宋"/>
          <w:b w:val="0"/>
          <w:sz w:val="21"/>
        </w:rPr>
        <w:t>[南朝-梁]刘勰《文心雕龙·声律》響在彼弦，乃得克諧，聲萌我心，更失和律，其故何哉？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连续，接续。</w:t>
      </w:r>
    </w:p>
    <w:p>
      <w:pPr>
        <w:spacing w:before="40" w:after="80" w:line="440" w:lineRule="exact"/>
        <w:ind w:left="420"/>
      </w:pPr>
      <w:r>
        <w:rPr>
          <w:rFonts w:ascii="仿宋" w:hAnsi="仿宋" w:eastAsia="仿宋"/>
          <w:b w:val="0"/>
          <w:sz w:val="21"/>
        </w:rPr>
        <w:t>《国语·晋语四》姓利相更，成而不遷。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偿还，抵偿。</w:t>
      </w:r>
    </w:p>
    <w:p>
      <w:pPr>
        <w:spacing w:before="40" w:after="80" w:line="440" w:lineRule="exact"/>
        <w:ind w:left="420"/>
      </w:pPr>
      <w:r>
        <w:rPr>
          <w:rFonts w:ascii="仿宋" w:hAnsi="仿宋" w:eastAsia="仿宋"/>
          <w:b w:val="0"/>
          <w:sz w:val="21"/>
        </w:rPr>
        <w:t>《周礼·夏官·司弓矢》凡亡矢者，弗用則更。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副词。纵；即使。</w:t>
      </w:r>
    </w:p>
    <w:p>
      <w:pPr>
        <w:spacing w:before="40" w:after="80" w:line="440" w:lineRule="exact"/>
        <w:ind w:left="420"/>
      </w:pPr>
      <w:r>
        <w:rPr>
          <w:rFonts w:ascii="仿宋" w:hAnsi="仿宋" w:eastAsia="仿宋"/>
          <w:b w:val="0"/>
          <w:sz w:val="21"/>
        </w:rPr>
        <w:t>[宋]柳永《如鱼水》词更歸去，徧歷鑾坡鳳沼，此景也難忘。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连词。与，和。</w:t>
      </w:r>
    </w:p>
    <w:p>
      <w:pPr>
        <w:spacing w:before="40" w:after="80" w:line="440" w:lineRule="exact"/>
        <w:ind w:left="420"/>
      </w:pPr>
      <w:r>
        <w:rPr>
          <w:rFonts w:ascii="仿宋" w:hAnsi="仿宋" w:eastAsia="仿宋"/>
          <w:b w:val="0"/>
          <w:sz w:val="21"/>
        </w:rPr>
        <w:t>[唐]皇甫冉《杂言月洲歌送赵冽还襄阳》诗流聒聒兮湍與瀨，草青青兮春更秋。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指更鼓。</w:t>
      </w:r>
    </w:p>
    <w:p>
      <w:pPr>
        <w:spacing w:before="40" w:after="80" w:line="440" w:lineRule="exact"/>
        <w:ind w:left="420"/>
      </w:pPr>
      <w:r>
        <w:rPr>
          <w:rFonts w:ascii="仿宋" w:hAnsi="仿宋" w:eastAsia="仿宋"/>
          <w:b w:val="0"/>
          <w:sz w:val="21"/>
        </w:rPr>
        <w:t>[唐]王维《冬晚对雪忆湖居士家》诗寒更傳曉碧，清鏡覽衰顔。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通“受”。接受。汉王充《论衡·禍虚》：“白起知己前罪，服更後罰也。”黄晖校释：“更，受古通。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汉代按期更替的一种兵役。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指年老致仕而经验丰富的人。</w:t>
      </w:r>
    </w:p>
    <w:p>
      <w:pPr>
        <w:spacing w:before="40" w:after="80" w:line="440" w:lineRule="exact"/>
        <w:ind w:left="420"/>
      </w:pPr>
      <w:r>
        <w:rPr>
          <w:rFonts w:ascii="仿宋" w:hAnsi="仿宋" w:eastAsia="仿宋"/>
          <w:b w:val="0"/>
          <w:sz w:val="21"/>
        </w:rPr>
        <w:t>《魏书·尉元传》尊老尚更，列聖同致。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指更赋。</w:t>
      </w:r>
    </w:p>
    <w:p>
      <w:pPr>
        <w:spacing w:before="40" w:after="80" w:line="440" w:lineRule="exact"/>
        <w:ind w:left="420"/>
      </w:pPr>
      <w:r>
        <w:rPr>
          <w:rFonts w:ascii="仿宋" w:hAnsi="仿宋" w:eastAsia="仿宋"/>
          <w:b w:val="0"/>
          <w:sz w:val="21"/>
        </w:rPr>
        <w:t>《後汉书·陈龟传》往歲并州水雨。災螟互生，稼穡荒耗，租更空闕。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为官更替之期，任期。</w:t>
      </w:r>
    </w:p>
    <w:p>
      <w:pPr>
        <w:spacing w:before="40" w:after="80" w:line="440" w:lineRule="exact"/>
        <w:ind w:left="420"/>
      </w:pPr>
      <w:r>
        <w:rPr>
          <w:rFonts w:ascii="仿宋" w:hAnsi="仿宋" w:eastAsia="仿宋"/>
          <w:b w:val="0"/>
          <w:sz w:val="21"/>
        </w:rPr>
        <w:t>《汉书·段会宗传》三歲，更盡還，拜爲沛郡太守。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报，报答。</w:t>
      </w:r>
    </w:p>
    <w:p>
      <w:pPr>
        <w:spacing w:before="40" w:after="80" w:line="440" w:lineRule="exact"/>
        <w:ind w:left="420"/>
      </w:pPr>
      <w:r>
        <w:rPr>
          <w:rFonts w:ascii="仿宋" w:hAnsi="仿宋" w:eastAsia="仿宋"/>
          <w:b w:val="0"/>
          <w:sz w:val="21"/>
        </w:rPr>
        <w:t>《国语·晋语三》不更厥貞，大命其傾。</w:t>
      </w:r>
    </w:p>
    <w:p>
      <w:r>
        <w:br w:type="page"/>
      </w:r>
    </w:p>
    <w:p>
      <w:pPr>
        <w:spacing w:before="240" w:after="120" w:line="440" w:lineRule="exact"/>
      </w:pPr>
      <w:r>
        <w:rPr>
          <w:rFonts w:ascii="黑体" w:hAnsi="黑体" w:eastAsia="黑体"/>
          <w:b/>
          <w:color w:val="1A1A1A"/>
          <w:sz w:val="32"/>
        </w:rPr>
        <w:t>现（現）</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实现。</w:t>
      </w:r>
    </w:p>
    <w:p>
      <w:pPr>
        <w:spacing w:before="40" w:after="80" w:line="440" w:lineRule="exact"/>
        <w:ind w:left="420"/>
      </w:pPr>
      <w:r>
        <w:rPr>
          <w:rFonts w:ascii="仿宋" w:hAnsi="仿宋" w:eastAsia="仿宋"/>
          <w:b w:val="0"/>
          <w:sz w:val="21"/>
        </w:rPr>
        <w:t>鲁迅《坟·文化偏至论》而有勇猛奮鬥之才，雖屢踣屢僵，終得現其理想。</w:t>
      </w:r>
    </w:p>
    <w:p>
      <w:r>
        <w:br w:type="page"/>
      </w:r>
    </w:p>
    <w:p>
      <w:pPr>
        <w:spacing w:before="240" w:after="120" w:line="440" w:lineRule="exact"/>
      </w:pPr>
      <w:r>
        <w:rPr>
          <w:rFonts w:ascii="黑体" w:hAnsi="黑体" w:eastAsia="黑体"/>
          <w:b/>
          <w:color w:val="1A1A1A"/>
          <w:sz w:val="32"/>
        </w:rPr>
        <w:t>倍</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通“背”。背对，背向。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通“背”。背弃，背叛。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通“背”。违背。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通“悖”。乖谬逆乱。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“陪”的古字。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同“賠”。参见“倍2償”、“倍2費”。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辟（闢）</w:t>
      </w:r>
      <w:r>
        <w:rPr>
          <w:rFonts w:ascii="宋体" w:hAnsi="宋体" w:eastAsia="宋体"/>
          <w:b w:val="0"/>
          <w:color w:val="999999"/>
          <w:sz w:val="22"/>
        </w:rPr>
        <w:t xml:space="preserve">    共 36 个义项</w:t>
      </w:r>
    </w:p>
    <w:p>
      <w:pPr>
        <w:spacing w:before="200" w:after="40" w:line="440" w:lineRule="exact"/>
      </w:pPr>
      <w:r>
        <w:rPr>
          <w:rFonts w:ascii="宋体" w:hAnsi="宋体" w:eastAsia="宋体"/>
          <w:b/>
          <w:sz w:val="24"/>
        </w:rPr>
        <w:t xml:space="preserve">① </w:t>
      </w:r>
      <w:r>
        <w:rPr>
          <w:rFonts w:ascii="宋体" w:hAnsi="宋体" w:eastAsia="宋体"/>
          <w:b/>
          <w:sz w:val="24"/>
        </w:rPr>
        <w:t>屏除；驱除；回避。</w:t>
      </w:r>
    </w:p>
    <w:p>
      <w:pPr>
        <w:spacing w:before="40" w:after="80" w:line="440" w:lineRule="exact"/>
        <w:ind w:left="420"/>
      </w:pPr>
      <w:r>
        <w:rPr>
          <w:rFonts w:ascii="仿宋" w:hAnsi="仿宋" w:eastAsia="仿宋"/>
          <w:b w:val="0"/>
          <w:sz w:val="21"/>
        </w:rPr>
        <w:t>[清]葆光子《物妖志·兽类·鼠狼》王度得寶鏡，名曰紫珍，持之能闢百邪。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开阔；宽广。</w:t>
      </w:r>
    </w:p>
    <w:p>
      <w:pPr>
        <w:spacing w:before="40" w:after="80" w:line="440" w:lineRule="exact"/>
        <w:ind w:left="420"/>
      </w:pPr>
      <w:r>
        <w:rPr>
          <w:rFonts w:ascii="仿宋" w:hAnsi="仿宋" w:eastAsia="仿宋"/>
          <w:b w:val="0"/>
          <w:sz w:val="21"/>
        </w:rPr>
        <w:t>[唐]司空图《将儒》儒之將道，必欲張其治也。獨將之不足侈其道，故分己之任以寄于人，亦由資衆力以夷大路，綽綽然其甚闢也。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开启门户。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[词性:动]开辟：各家自～园地，培育树苗｜这一带将～为新的旅游区。</w:t>
      </w:r>
    </w:p>
    <w:p>
      <w:pPr>
        <w:spacing w:before="40" w:after="80" w:line="440" w:lineRule="exact"/>
        <w:ind w:left="420"/>
      </w:pPr>
      <w:r>
        <w:rPr>
          <w:rFonts w:ascii="仿宋" w:hAnsi="仿宋" w:eastAsia="仿宋"/>
          <w:b w:val="0"/>
          <w:sz w:val="21"/>
        </w:rPr>
        <w:t>[宋]洪迈《夷坚丙志·虢州驿舍》二鼓後，門窗無故自闢，由外入者紛紛。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法，法度。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[词形:辟²][拼音:pì][语体:书]法律；法：大～（古代指死刑）。[同义词:另见]73页bì；991页pī。</w:t>
      </w:r>
    </w:p>
    <w:p>
      <w:pPr>
        <w:spacing w:before="40" w:after="80" w:line="440" w:lineRule="exact"/>
        <w:ind w:left="420"/>
      </w:pPr>
      <w:r>
        <w:rPr>
          <w:rFonts w:ascii="仿宋" w:hAnsi="仿宋" w:eastAsia="仿宋"/>
          <w:b w:val="0"/>
          <w:sz w:val="21"/>
        </w:rPr>
        <w:t>《诗·小雅·雨无正》如何昊天，辟言不信。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刑罚。</w:t>
      </w:r>
    </w:p>
    <w:p>
      <w:pPr>
        <w:spacing w:before="40" w:after="80" w:line="440" w:lineRule="exact"/>
        <w:ind w:left="420"/>
      </w:pPr>
      <w:r>
        <w:rPr>
          <w:rFonts w:ascii="仿宋" w:hAnsi="仿宋" w:eastAsia="仿宋"/>
          <w:b w:val="0"/>
          <w:sz w:val="21"/>
        </w:rPr>
        <w:t>《书·吕刑》墨辟疑，赦，其罰百鍰。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邪僻。</w:t>
      </w:r>
    </w:p>
    <w:p>
      <w:pPr>
        <w:spacing w:before="40" w:after="80" w:line="440" w:lineRule="exact"/>
        <w:ind w:left="420"/>
      </w:pPr>
      <w:r>
        <w:rPr>
          <w:rFonts w:ascii="仿宋" w:hAnsi="仿宋" w:eastAsia="仿宋"/>
          <w:b w:val="0"/>
          <w:sz w:val="21"/>
        </w:rPr>
        <w:t>《礼记·王制》命市納賈，以觀民之所好惡，志淫好辟。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退避；躲避。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同“避”。[同义词:另见]991页pī；995页pì。</w:t>
      </w:r>
    </w:p>
    <w:p>
      <w:pPr>
        <w:spacing w:before="40" w:after="80" w:line="440" w:lineRule="exact"/>
        <w:ind w:left="420"/>
      </w:pPr>
      <w:r>
        <w:rPr>
          <w:rFonts w:ascii="仿宋" w:hAnsi="仿宋" w:eastAsia="仿宋"/>
          <w:b w:val="0"/>
          <w:sz w:val="21"/>
        </w:rPr>
        <w:t>[清]魏源《圣武记》卷九六月，進圍賊陳家壩，賊傾巢死鬭，不辟銃礮。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天子；君主。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[语体:书]君主：复～。</w:t>
      </w:r>
    </w:p>
    <w:p>
      <w:pPr>
        <w:spacing w:before="40" w:after="80" w:line="440" w:lineRule="exact"/>
        <w:ind w:left="420"/>
      </w:pPr>
      <w:r>
        <w:rPr>
          <w:rFonts w:ascii="仿宋" w:hAnsi="仿宋" w:eastAsia="仿宋"/>
          <w:b w:val="0"/>
          <w:sz w:val="21"/>
        </w:rPr>
        <w:t>《书·洪範》惟辟作福，惟辟作威，惟辟玉食。臣無作福，作威，玉食。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特指处死刑。</w:t>
      </w:r>
    </w:p>
    <w:p>
      <w:pPr>
        <w:spacing w:before="40" w:after="80" w:line="440" w:lineRule="exact"/>
        <w:ind w:left="420"/>
      </w:pPr>
      <w:r>
        <w:rPr>
          <w:rFonts w:ascii="仿宋" w:hAnsi="仿宋" w:eastAsia="仿宋"/>
          <w:b w:val="0"/>
          <w:sz w:val="21"/>
        </w:rPr>
        <w:t>[宋]范仲淹《宋故同州观察使李公神道碑铭》蓋殺人者一，餘四人，掩其骸爾，安可盡辟乎。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诸侯。</w:t>
      </w:r>
    </w:p>
    <w:p>
      <w:pPr>
        <w:spacing w:before="40" w:after="80" w:line="440" w:lineRule="exact"/>
        <w:ind w:left="420"/>
      </w:pPr>
      <w:r>
        <w:rPr>
          <w:rFonts w:ascii="仿宋" w:hAnsi="仿宋" w:eastAsia="仿宋"/>
          <w:b w:val="0"/>
          <w:sz w:val="21"/>
        </w:rPr>
        <w:t>《书·周官》六服羣辟，罔不承德。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罪；罪过。</w:t>
      </w:r>
    </w:p>
    <w:p>
      <w:pPr>
        <w:spacing w:before="40" w:after="80" w:line="440" w:lineRule="exact"/>
        <w:ind w:left="420"/>
      </w:pPr>
      <w:r>
        <w:rPr>
          <w:rFonts w:ascii="仿宋" w:hAnsi="仿宋" w:eastAsia="仿宋"/>
          <w:b w:val="0"/>
          <w:sz w:val="21"/>
        </w:rPr>
        <w:t>[唐]柳宗元《与吕恭论墓中石书书》聖人有制度，有法令，過則爲辟。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征召；荐举。</w:t>
      </w:r>
    </w:p>
    <w:p>
      <w:pPr>
        <w:spacing w:before="40" w:after="80" w:line="440" w:lineRule="exact"/>
        <w:ind w:left="420"/>
      </w:pPr>
      <w:r>
        <w:rPr>
          <w:rFonts w:ascii="仿宋" w:hAnsi="仿宋" w:eastAsia="仿宋"/>
          <w:b w:val="0"/>
          <w:sz w:val="21"/>
        </w:rPr>
        <w:t>[清]冯桂芬《庄年丈七十寿序》唐時方鎮得自辟幕職。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泛指臣下，职官。</w:t>
      </w:r>
    </w:p>
    <w:p>
      <w:pPr>
        <w:spacing w:before="40" w:after="80" w:line="440" w:lineRule="exact"/>
        <w:ind w:left="420"/>
      </w:pPr>
      <w:r>
        <w:rPr>
          <w:rFonts w:ascii="仿宋" w:hAnsi="仿宋" w:eastAsia="仿宋"/>
          <w:b w:val="0"/>
          <w:sz w:val="21"/>
        </w:rPr>
        <w:t>[汉]张衡《西京赋》正殿路寢，用朝羣辟。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通“嬖”。逢迎，邀宠。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通“襞”。折叠。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通“譬”。墨子提出的逻辑推理的方法之一。谓举旁例以喻所说的论题。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偏执；偏激。</w:t>
      </w:r>
    </w:p>
    <w:p>
      <w:pPr>
        <w:spacing w:before="40" w:after="80" w:line="440" w:lineRule="exact"/>
        <w:ind w:left="420"/>
      </w:pPr>
      <w:r>
        <w:rPr>
          <w:rFonts w:ascii="仿宋" w:hAnsi="仿宋" w:eastAsia="仿宋"/>
          <w:b w:val="0"/>
          <w:sz w:val="21"/>
        </w:rPr>
        <w:t>[清]魏源《再书〈宋名臣言行录〉後》太原閻百詩曰：‘近日文人議論之愎之辟，未有甚于楊用修者也。用修最不喜朱子，以不喜朱故，遂并濂、洛、關、涑諸儒擯勿道；以不喜朱故，遂并宋一代文章、事業、議論擯勿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通“壁”。墙壁。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绩麻。参见“辟2纑”。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偏斜；傾斜。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通“臂”。手臂。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通“襞”。襞积。衣服上的褶子。参见“襞積”。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通“躄”。瘸腿。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通“襞”。闭合。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特指刑法。</w:t>
      </w:r>
    </w:p>
    <w:p>
      <w:pPr>
        <w:spacing w:before="40" w:after="80" w:line="440" w:lineRule="exact"/>
        <w:ind w:left="420"/>
      </w:pPr>
      <w:r>
        <w:rPr>
          <w:rFonts w:ascii="仿宋" w:hAnsi="仿宋" w:eastAsia="仿宋"/>
          <w:b w:val="0"/>
          <w:sz w:val="21"/>
        </w:rPr>
        <w:t>[汉]桓宽《盐铁论·周秦》故立法制辟，若臨百仞之壑，握火蹈刃，則民畏忌而無敢犯禁矣。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通“譬”。譬喻。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通“襞”。重复；反复多次。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聚集。</w:t>
      </w:r>
    </w:p>
    <w:p>
      <w:pPr>
        <w:spacing w:before="40" w:after="80" w:line="440" w:lineRule="exact"/>
        <w:ind w:left="420"/>
      </w:pPr>
      <w:r>
        <w:rPr>
          <w:rFonts w:ascii="仿宋" w:hAnsi="仿宋" w:eastAsia="仿宋"/>
          <w:b w:val="0"/>
          <w:sz w:val="21"/>
        </w:rPr>
        <w:t>《史记·扁鹊仓公列传》夫悍藥入中，則邪氣辟矣，而宛氣愈深。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有偏向，偏面。</w:t>
      </w:r>
    </w:p>
    <w:p>
      <w:pPr>
        <w:spacing w:before="40" w:after="80" w:line="440" w:lineRule="exact"/>
        <w:ind w:left="420"/>
      </w:pPr>
      <w:r>
        <w:rPr>
          <w:rFonts w:ascii="仿宋" w:hAnsi="仿宋" w:eastAsia="仿宋"/>
          <w:b w:val="0"/>
          <w:sz w:val="21"/>
        </w:rPr>
        <w:t>《礼记·大学》所謂齊其家在脩其身者：人之其所新愛而辟焉，之其所賤惡而辟焉，之其所畏敬而辟焉，之其所哀矜而辟焉，之其所敖惰而辟焉。故好而知其惡，惡而知其美者，天下鮮矣！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通“壁”。壁垒。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停止；平息。</w:t>
      </w:r>
    </w:p>
    <w:p>
      <w:pPr>
        <w:spacing w:before="40" w:after="80" w:line="440" w:lineRule="exact"/>
        <w:ind w:left="420"/>
      </w:pPr>
      <w:r>
        <w:rPr>
          <w:rFonts w:ascii="仿宋" w:hAnsi="仿宋" w:eastAsia="仿宋"/>
          <w:b w:val="0"/>
          <w:sz w:val="21"/>
        </w:rPr>
        <w:t>《礼记·郊特牲》祭有祈焉，有報焉，有由辟焉。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分别；区别。</w:t>
      </w:r>
    </w:p>
    <w:p>
      <w:pPr>
        <w:spacing w:before="40" w:after="80" w:line="440" w:lineRule="exact"/>
        <w:ind w:left="420"/>
      </w:pPr>
      <w:r>
        <w:rPr>
          <w:rFonts w:ascii="仿宋" w:hAnsi="仿宋" w:eastAsia="仿宋"/>
          <w:b w:val="0"/>
          <w:sz w:val="21"/>
        </w:rPr>
        <w:t>《晏子春秋·问下二》昔吾先君桓公，善飲酒窮樂，食味方丈，好色無别辟，若此，何以能率諸侯以朝天子乎？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幽僻；偏僻。</w:t>
      </w:r>
    </w:p>
    <w:p>
      <w:pPr>
        <w:spacing w:before="40" w:after="80" w:line="440" w:lineRule="exact"/>
        <w:ind w:left="420"/>
      </w:pPr>
      <w:r>
        <w:rPr>
          <w:rFonts w:ascii="仿宋" w:hAnsi="仿宋" w:eastAsia="仿宋"/>
          <w:b w:val="0"/>
          <w:sz w:val="21"/>
        </w:rPr>
        <w:t>《楚辞·离骚》扈江離與辟芷兮，紉秋蘭以爲佩。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通“譬”。通晓。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避免；防止。</w:t>
      </w:r>
    </w:p>
    <w:p>
      <w:pPr>
        <w:spacing w:before="40" w:after="80" w:line="440" w:lineRule="exact"/>
        <w:ind w:left="420"/>
      </w:pPr>
      <w:r>
        <w:rPr>
          <w:rFonts w:ascii="仿宋" w:hAnsi="仿宋" w:eastAsia="仿宋"/>
          <w:b w:val="0"/>
          <w:sz w:val="21"/>
        </w:rPr>
        <w:t>《墨子·辞过》室高足以辟潤濕，邊足以圉風寒。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周围。</w:t>
      </w:r>
    </w:p>
    <w:p>
      <w:pPr>
        <w:spacing w:before="40" w:after="80" w:line="440" w:lineRule="exact"/>
        <w:ind w:left="420"/>
      </w:pPr>
      <w:r>
        <w:rPr>
          <w:rFonts w:ascii="仿宋" w:hAnsi="仿宋" w:eastAsia="仿宋"/>
          <w:b w:val="0"/>
          <w:sz w:val="21"/>
        </w:rPr>
        <w:t>《灵柩经·肠胃》廣腸傳脊以受迴腸，左環葉脊上下，辟大八寸，徑二寸。</w:t>
      </w:r>
    </w:p>
    <w:p>
      <w:r>
        <w:br w:type="page"/>
      </w:r>
    </w:p>
    <w:p>
      <w:pPr>
        <w:spacing w:before="240" w:after="120" w:line="440" w:lineRule="exact"/>
      </w:pPr>
      <w:r>
        <w:rPr>
          <w:rFonts w:ascii="黑体" w:hAnsi="黑体" w:eastAsia="黑体"/>
          <w:b/>
          <w:color w:val="1A1A1A"/>
          <w:sz w:val="32"/>
        </w:rPr>
        <w:t>武</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周代贵族用于祭祀的“六舞”之一，是颂扬周武王战胜商纣王的乐舞。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周武王的简称。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半步。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[词形:武²][拼音:wǔ][语体:书]半步，泛指脚步：继～｜踵～。参看115页[异体:〖步武〗]。</w:t>
      </w:r>
    </w:p>
    <w:p>
      <w:pPr>
        <w:spacing w:before="40" w:after="80" w:line="440" w:lineRule="exact"/>
        <w:ind w:left="420"/>
      </w:pPr>
      <w:r>
        <w:rPr>
          <w:rFonts w:ascii="仿宋" w:hAnsi="仿宋" w:eastAsia="仿宋"/>
          <w:b w:val="0"/>
          <w:sz w:val="21"/>
        </w:rPr>
        <w:t>《国语·周语下》夫目之察度也，不過步武尺寸之間。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兵器。参见“武庫”、“武帳”。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舞蹈。</w:t>
      </w:r>
    </w:p>
    <w:p>
      <w:pPr>
        <w:spacing w:before="40" w:after="80" w:line="440" w:lineRule="exact"/>
        <w:ind w:left="420"/>
      </w:pPr>
      <w:r>
        <w:rPr>
          <w:rFonts w:ascii="仿宋" w:hAnsi="仿宋" w:eastAsia="仿宋"/>
          <w:b w:val="0"/>
          <w:sz w:val="21"/>
        </w:rPr>
        <w:t>《穀梁传·庄公十年》荆敗蔡師于莘，以蔡侯獻武歸。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武夫；武将。</w:t>
      </w:r>
    </w:p>
    <w:p>
      <w:pPr>
        <w:spacing w:before="40" w:after="80" w:line="440" w:lineRule="exact"/>
        <w:ind w:left="420"/>
      </w:pPr>
      <w:r>
        <w:rPr>
          <w:rFonts w:ascii="仿宋" w:hAnsi="仿宋" w:eastAsia="仿宋"/>
          <w:b w:val="0"/>
          <w:sz w:val="21"/>
        </w:rPr>
        <w:t>[南朝-梁]刘勰《文心雕龙·程器》文既有之，武亦宜然。古之將相，疵咎實多。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足迹。</w:t>
      </w:r>
    </w:p>
    <w:p>
      <w:pPr>
        <w:spacing w:before="40" w:after="80" w:line="440" w:lineRule="exact"/>
        <w:ind w:left="420"/>
      </w:pPr>
      <w:r>
        <w:rPr>
          <w:rFonts w:ascii="仿宋" w:hAnsi="仿宋" w:eastAsia="仿宋"/>
          <w:b w:val="0"/>
          <w:sz w:val="21"/>
        </w:rPr>
        <w:t>[汉]张衡《东京赋》踵二皇之遐武，誰謂駕遲而不能屬。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指使用武力所应遵守的道义准则。</w:t>
      </w:r>
    </w:p>
    <w:p>
      <w:pPr>
        <w:spacing w:before="40" w:after="80" w:line="440" w:lineRule="exact"/>
        <w:ind w:left="420"/>
      </w:pPr>
      <w:r>
        <w:rPr>
          <w:rFonts w:ascii="仿宋" w:hAnsi="仿宋" w:eastAsia="仿宋"/>
          <w:b w:val="0"/>
          <w:sz w:val="21"/>
        </w:rPr>
        <w:t>《国语·晋语三》且戰不勝，而報之以賊，不武。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兵法，韬略。</w:t>
      </w:r>
    </w:p>
    <w:p>
      <w:pPr>
        <w:spacing w:before="40" w:after="80" w:line="440" w:lineRule="exact"/>
        <w:ind w:left="420"/>
      </w:pPr>
      <w:r>
        <w:rPr>
          <w:rFonts w:ascii="仿宋" w:hAnsi="仿宋" w:eastAsia="仿宋"/>
          <w:b w:val="0"/>
          <w:sz w:val="21"/>
        </w:rPr>
        <w:t>[南朝-梁]刘勰《文心雕龙·程器》孫武兵經辭如珠玉，豈以習武而不曉文也。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泛指脚步。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[词形:武²][拼音:wǔ][语体:书]半步，泛指脚步：继～｜踵～。参看115页[异体:〖步武〗]。</w:t>
      </w:r>
    </w:p>
    <w:p>
      <w:pPr>
        <w:spacing w:before="40" w:after="80" w:line="440" w:lineRule="exact"/>
        <w:ind w:left="420"/>
      </w:pPr>
      <w:r>
        <w:rPr>
          <w:rFonts w:ascii="仿宋" w:hAnsi="仿宋" w:eastAsia="仿宋"/>
          <w:b w:val="0"/>
          <w:sz w:val="21"/>
        </w:rPr>
        <w:t>[宋]杨万里《三辰砚屏歌》一星雪白大於黍，走近月旁無半武。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古方言。士。</w:t>
      </w:r>
    </w:p>
    <w:p>
      <w:pPr>
        <w:spacing w:before="40" w:after="80" w:line="440" w:lineRule="exact"/>
        <w:ind w:left="420"/>
      </w:pPr>
      <w:r>
        <w:rPr>
          <w:rFonts w:ascii="仿宋" w:hAnsi="仿宋" w:eastAsia="仿宋"/>
          <w:b w:val="0"/>
          <w:sz w:val="21"/>
        </w:rPr>
        <w:t>《淮南子·览冥训》勇武一人爲三軍雄。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指脚。</w:t>
      </w:r>
    </w:p>
    <w:p>
      <w:pPr>
        <w:spacing w:before="40" w:after="80" w:line="440" w:lineRule="exact"/>
        <w:ind w:left="420"/>
      </w:pPr>
      <w:r>
        <w:rPr>
          <w:rFonts w:ascii="仿宋" w:hAnsi="仿宋" w:eastAsia="仿宋"/>
          <w:b w:val="0"/>
          <w:sz w:val="21"/>
        </w:rPr>
        <w:t>[晋]葛洪《抱朴子·论仙》假令遊戲，或經人間，匿真隱異，外同凡庸，比肩接武，熟有能覺乎？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刑罚。</w:t>
      </w:r>
    </w:p>
    <w:p>
      <w:pPr>
        <w:spacing w:before="40" w:after="80" w:line="440" w:lineRule="exact"/>
        <w:ind w:left="420"/>
      </w:pPr>
      <w:r>
        <w:rPr>
          <w:rFonts w:ascii="仿宋" w:hAnsi="仿宋" w:eastAsia="仿宋"/>
          <w:b w:val="0"/>
          <w:sz w:val="21"/>
        </w:rPr>
        <w:t>《孙子·行军》故令之以文，齊之以武，是謂必取。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继承。</w:t>
      </w:r>
    </w:p>
    <w:p>
      <w:pPr>
        <w:spacing w:before="40" w:after="80" w:line="440" w:lineRule="exact"/>
        <w:ind w:left="420"/>
      </w:pPr>
      <w:r>
        <w:rPr>
          <w:rFonts w:ascii="仿宋" w:hAnsi="仿宋" w:eastAsia="仿宋"/>
          <w:b w:val="0"/>
          <w:sz w:val="21"/>
        </w:rPr>
        <w:t>《诗·大雅·下武》下武維周，世有哲王。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“虎”的避讳字。</w:t>
      </w:r>
    </w:p>
    <w:p>
      <w:pPr>
        <w:spacing w:before="40" w:after="80" w:line="440" w:lineRule="exact"/>
        <w:ind w:left="420"/>
      </w:pPr>
      <w:r>
        <w:rPr>
          <w:rFonts w:ascii="仿宋" w:hAnsi="仿宋" w:eastAsia="仿宋"/>
          <w:b w:val="0"/>
          <w:sz w:val="21"/>
        </w:rPr>
        <w:t>[宋]张淏《云谷杂记》卷二《南史》避唐諱，‘虎’字悉改爲‘武’……《管子》古書也，既曰‘虎豹居幽而威可載矣’，又曰‘諸侯之子委質者，以雙武之皮’，又曰‘以市武豹之皮’，此皆唐人所改，後來不盡復元字，故‘虎’、‘武’並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兵威。</w:t>
      </w:r>
    </w:p>
    <w:p>
      <w:pPr>
        <w:spacing w:before="40" w:after="80" w:line="440" w:lineRule="exact"/>
        <w:ind w:left="420"/>
      </w:pPr>
      <w:r>
        <w:rPr>
          <w:rFonts w:ascii="仿宋" w:hAnsi="仿宋" w:eastAsia="仿宋"/>
          <w:b w:val="0"/>
          <w:sz w:val="21"/>
        </w:rPr>
        <w:t>《诗·大雅·常武》王奮厥武，如震如怒。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指金属打击乐器。</w:t>
      </w:r>
    </w:p>
    <w:p>
      <w:pPr>
        <w:spacing w:before="40" w:after="80" w:line="440" w:lineRule="exact"/>
        <w:ind w:left="420"/>
      </w:pPr>
      <w:r>
        <w:rPr>
          <w:rFonts w:ascii="仿宋" w:hAnsi="仿宋" w:eastAsia="仿宋"/>
          <w:b w:val="0"/>
          <w:sz w:val="21"/>
        </w:rPr>
        <w:t>《礼记·乐记》始奏以文，復亂以武。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冠卷。古时冠上的结带。</w:t>
      </w:r>
    </w:p>
    <w:p>
      <w:pPr>
        <w:spacing w:before="40" w:after="80" w:line="440" w:lineRule="exact"/>
        <w:ind w:left="420"/>
      </w:pPr>
      <w:r>
        <w:rPr>
          <w:rFonts w:ascii="仿宋" w:hAnsi="仿宋" w:eastAsia="仿宋"/>
          <w:b w:val="0"/>
          <w:sz w:val="21"/>
        </w:rPr>
        <w:t>《礼记·玉藻》縞冠玄武，子姓之冠也。</w:t>
      </w:r>
    </w:p>
    <w:p>
      <w:r>
        <w:br w:type="page"/>
      </w:r>
    </w:p>
    <w:p>
      <w:pPr>
        <w:spacing w:before="240" w:after="120" w:line="440" w:lineRule="exact"/>
      </w:pPr>
      <w:r>
        <w:rPr>
          <w:rFonts w:ascii="黑体" w:hAnsi="黑体" w:eastAsia="黑体"/>
          <w:b/>
          <w:color w:val="1A1A1A"/>
          <w:sz w:val="32"/>
        </w:rPr>
        <w:t>押</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引申为镇压，逼迫。</w:t>
      </w:r>
    </w:p>
    <w:p>
      <w:pPr>
        <w:spacing w:before="40" w:after="80" w:line="440" w:lineRule="exact"/>
        <w:ind w:left="420"/>
      </w:pPr>
      <w:r>
        <w:rPr>
          <w:rFonts w:ascii="仿宋" w:hAnsi="仿宋" w:eastAsia="仿宋"/>
          <w:b w:val="0"/>
          <w:sz w:val="21"/>
        </w:rPr>
        <w:t>[宋]叶適《故知广州敷文阁待制薛公墓志铭》中官王道使奴挾旁視絹美惡，多取之。公白長貳下奴獄，驚曰：‘何敢然！’亟移病請致仕。長貳度不可，詭奏‘宗室不奉法，縱奴横帑藏’，陰祈道流其僕，且以旨押公就職，乃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掌管；统辖。</w:t>
      </w:r>
    </w:p>
    <w:p>
      <w:pPr>
        <w:spacing w:before="40" w:after="80" w:line="440" w:lineRule="exact"/>
        <w:ind w:left="420"/>
      </w:pPr>
      <w:r>
        <w:rPr>
          <w:rFonts w:ascii="仿宋" w:hAnsi="仿宋" w:eastAsia="仿宋"/>
          <w:b w:val="0"/>
          <w:sz w:val="21"/>
        </w:rPr>
        <w:t>《新唐书·逆臣传上·安禄山》天寶元年，以平盧爲節度，禄山爲之使，兼柳城太守，押兩蕃、渤海、黑水四府經略使。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诗赋用韵。</w:t>
      </w:r>
    </w:p>
    <w:p>
      <w:pPr>
        <w:spacing w:before="40" w:after="80" w:line="440" w:lineRule="exact"/>
        <w:ind w:left="420"/>
      </w:pPr>
      <w:r>
        <w:rPr>
          <w:rFonts w:ascii="仿宋" w:hAnsi="仿宋" w:eastAsia="仿宋"/>
          <w:b w:val="0"/>
          <w:sz w:val="21"/>
        </w:rPr>
        <w:t>[宋]晏幾道《六幺令》词昨夜詩有回紋，韻險還慵押。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压。从上向下加以重力。</w:t>
      </w:r>
    </w:p>
    <w:p>
      <w:pPr>
        <w:spacing w:before="40" w:after="80" w:line="440" w:lineRule="exact"/>
        <w:ind w:left="420"/>
      </w:pPr>
      <w:r>
        <w:rPr>
          <w:rFonts w:ascii="仿宋" w:hAnsi="仿宋" w:eastAsia="仿宋"/>
          <w:b w:val="0"/>
          <w:sz w:val="21"/>
        </w:rPr>
        <w:t>[北魏]贾思勰《齐民要术·造神麴并酒》酒若熟矣，押出清澄。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通“狎”。亲近，亲昵。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通“狎”。接连。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通“柙”。匣。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压帘之具。</w:t>
      </w:r>
    </w:p>
    <w:p>
      <w:pPr>
        <w:spacing w:before="40" w:after="80" w:line="440" w:lineRule="exact"/>
        <w:ind w:left="420"/>
      </w:pPr>
      <w:r>
        <w:rPr>
          <w:rFonts w:ascii="仿宋" w:hAnsi="仿宋" w:eastAsia="仿宋"/>
          <w:b w:val="0"/>
          <w:sz w:val="21"/>
        </w:rPr>
        <w:t>[南朝-陈]徐陵《〈玉台新咏〉序》玉樹以珊瑚作枝，珠簾以瑇瑁爲押。</w:t>
      </w:r>
    </w:p>
    <w:p>
      <w:r>
        <w:br w:type="page"/>
      </w:r>
    </w:p>
    <w:p>
      <w:pPr>
        <w:spacing w:before="240" w:after="120" w:line="440" w:lineRule="exact"/>
      </w:pPr>
      <w:r>
        <w:rPr>
          <w:rFonts w:ascii="黑体" w:hAnsi="黑体" w:eastAsia="黑体"/>
          <w:b/>
          <w:color w:val="1A1A1A"/>
          <w:sz w:val="32"/>
        </w:rPr>
        <w:t>震</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怀孕。</w:t>
      </w:r>
    </w:p>
    <w:p>
      <w:pPr>
        <w:spacing w:before="40" w:after="80" w:line="440" w:lineRule="exact"/>
        <w:ind w:left="420"/>
      </w:pPr>
      <w:r>
        <w:rPr>
          <w:rFonts w:ascii="仿宋" w:hAnsi="仿宋" w:eastAsia="仿宋"/>
          <w:b w:val="0"/>
          <w:sz w:val="21"/>
        </w:rPr>
        <w:t>《诗·大雅·生民》載震載夙，載生載育。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雷，响雷。</w:t>
      </w:r>
    </w:p>
    <w:p>
      <w:pPr>
        <w:spacing w:before="40" w:after="80" w:line="440" w:lineRule="exact"/>
        <w:ind w:left="420"/>
      </w:pPr>
      <w:r>
        <w:rPr>
          <w:rFonts w:ascii="仿宋" w:hAnsi="仿宋" w:eastAsia="仿宋"/>
          <w:b w:val="0"/>
          <w:sz w:val="21"/>
        </w:rPr>
        <w:t>[唐]韩愈《燕河南府秀才》诗今者遭震薄，不能出聲鳴。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雷殛，雷击。</w:t>
      </w:r>
    </w:p>
    <w:p>
      <w:pPr>
        <w:spacing w:before="40" w:after="80" w:line="440" w:lineRule="exact"/>
        <w:ind w:left="420"/>
      </w:pPr>
      <w:r>
        <w:rPr>
          <w:rFonts w:ascii="仿宋" w:hAnsi="仿宋" w:eastAsia="仿宋"/>
          <w:b w:val="0"/>
          <w:sz w:val="21"/>
        </w:rPr>
        <w:t>《易·震》震不于其躬于其鄰，无咎。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威势；威严。</w:t>
      </w:r>
    </w:p>
    <w:p>
      <w:pPr>
        <w:spacing w:before="40" w:after="80" w:line="440" w:lineRule="exact"/>
        <w:ind w:left="420"/>
      </w:pPr>
      <w:r>
        <w:rPr>
          <w:rFonts w:ascii="仿宋" w:hAnsi="仿宋" w:eastAsia="仿宋"/>
          <w:b w:val="0"/>
          <w:sz w:val="21"/>
        </w:rPr>
        <w:t>《诗·商颂·长发》昔在中葉，有震且業。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指东方。</w:t>
      </w:r>
    </w:p>
    <w:p>
      <w:pPr>
        <w:spacing w:before="40" w:after="80" w:line="440" w:lineRule="exact"/>
        <w:ind w:left="420"/>
      </w:pPr>
      <w:r>
        <w:rPr>
          <w:rFonts w:ascii="仿宋" w:hAnsi="仿宋" w:eastAsia="仿宋"/>
          <w:b w:val="0"/>
          <w:sz w:val="21"/>
        </w:rPr>
        <w:t>[南朝-梁]沈约《梁明堂登歌·青帝》帝居在震，龍德司春。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通“祗”。恭敬。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振奋，振兴。</w:t>
      </w:r>
    </w:p>
    <w:p>
      <w:pPr>
        <w:spacing w:before="40" w:after="80" w:line="440" w:lineRule="exact"/>
        <w:ind w:left="420"/>
      </w:pPr>
      <w:r>
        <w:rPr>
          <w:rFonts w:ascii="仿宋" w:hAnsi="仿宋" w:eastAsia="仿宋"/>
          <w:b w:val="0"/>
          <w:sz w:val="21"/>
        </w:rPr>
        <w:t>《易·杂卦》震，起也。</w:t>
      </w:r>
    </w:p>
    <w:p>
      <w:r>
        <w:br w:type="page"/>
      </w:r>
    </w:p>
    <w:p>
      <w:pPr>
        <w:spacing w:before="240" w:after="120" w:line="440" w:lineRule="exact"/>
      </w:pPr>
      <w:r>
        <w:rPr>
          <w:rFonts w:ascii="黑体" w:hAnsi="黑体" w:eastAsia="黑体"/>
          <w:b/>
          <w:color w:val="1A1A1A"/>
          <w:sz w:val="32"/>
        </w:rPr>
        <w:t>属（屬）</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委托；嘱咐。</w:t>
      </w:r>
    </w:p>
    <w:p>
      <w:pPr>
        <w:spacing w:before="40" w:after="80" w:line="440" w:lineRule="exact"/>
        <w:ind w:left="420"/>
      </w:pPr>
      <w:r>
        <w:rPr>
          <w:rFonts w:ascii="仿宋" w:hAnsi="仿宋" w:eastAsia="仿宋"/>
          <w:b w:val="0"/>
          <w:sz w:val="21"/>
        </w:rPr>
        <w:t>[三国-魏]曹操《与荀彧书追伤郭嘉》以其通達……欲以後事屬之。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官属；部属。</w:t>
      </w:r>
    </w:p>
    <w:p>
      <w:pPr>
        <w:spacing w:before="40" w:after="80" w:line="440" w:lineRule="exact"/>
        <w:ind w:left="420"/>
      </w:pPr>
      <w:r>
        <w:rPr>
          <w:rFonts w:ascii="仿宋" w:hAnsi="仿宋" w:eastAsia="仿宋"/>
          <w:b w:val="0"/>
          <w:sz w:val="21"/>
        </w:rPr>
        <w:t>[宋]陆游《老学庵笔记》卷七秦會之跋《後山集》，謂曾南豐脩《英宗實録》，辟陳無己爲屬。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侪辈。指同一类人。</w:t>
      </w:r>
    </w:p>
    <w:p>
      <w:pPr>
        <w:spacing w:before="40" w:after="80" w:line="440" w:lineRule="exact"/>
        <w:ind w:left="420"/>
      </w:pPr>
      <w:r>
        <w:rPr>
          <w:rFonts w:ascii="仿宋" w:hAnsi="仿宋" w:eastAsia="仿宋"/>
          <w:b w:val="0"/>
          <w:sz w:val="21"/>
        </w:rPr>
        <w:t>[汉]刘向《列女传·齐女徐吾》齊女徐吾者，齊東海上貧婦也。與鄰婦李吾之屬會燭，相從夜績。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适逢。</w:t>
      </w:r>
    </w:p>
    <w:p>
      <w:pPr>
        <w:spacing w:before="40" w:after="80" w:line="440" w:lineRule="exact"/>
        <w:ind w:left="420"/>
      </w:pPr>
      <w:r>
        <w:rPr>
          <w:rFonts w:ascii="仿宋" w:hAnsi="仿宋" w:eastAsia="仿宋"/>
          <w:b w:val="0"/>
          <w:sz w:val="21"/>
        </w:rPr>
        <w:t>[北齐]颜之推《颜氏家训·终制》先夫人棄背之時，屬世荒饉，家塗空迫。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接触。</w:t>
      </w:r>
    </w:p>
    <w:p>
      <w:pPr>
        <w:spacing w:before="40" w:after="80" w:line="440" w:lineRule="exact"/>
        <w:ind w:left="420"/>
      </w:pPr>
      <w:r>
        <w:rPr>
          <w:rFonts w:ascii="仿宋" w:hAnsi="仿宋" w:eastAsia="仿宋"/>
          <w:b w:val="0"/>
          <w:sz w:val="21"/>
        </w:rPr>
        <w:t>[宋]张载《正蒙·大心》天之聲莫大於雷霆，故有耳屬之，莫知其幾萬里之遠也。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撰写；纂辑。</w:t>
      </w:r>
    </w:p>
    <w:p>
      <w:pPr>
        <w:spacing w:before="40" w:after="80" w:line="440" w:lineRule="exact"/>
        <w:ind w:left="420"/>
      </w:pPr>
      <w:r>
        <w:rPr>
          <w:rFonts w:ascii="仿宋" w:hAnsi="仿宋" w:eastAsia="仿宋"/>
          <w:b w:val="0"/>
          <w:sz w:val="21"/>
        </w:rPr>
        <w:t>[晋]葛洪《抱朴子·行品》口不能吐片奇，筆不能屬半句。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依托；寄托。</w:t>
      </w:r>
    </w:p>
    <w:p>
      <w:pPr>
        <w:spacing w:before="40" w:after="80" w:line="440" w:lineRule="exact"/>
        <w:ind w:left="420"/>
      </w:pPr>
      <w:r>
        <w:rPr>
          <w:rFonts w:ascii="仿宋" w:hAnsi="仿宋" w:eastAsia="仿宋"/>
          <w:b w:val="0"/>
          <w:sz w:val="21"/>
        </w:rPr>
        <w:t>[宋]曾巩《乞登对状》屬陛下聰明睿智，洞照羣情，公聽並觀，不遺小善。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继续；联接。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连缀；连续：～文｜前后相～。</w:t>
      </w:r>
    </w:p>
    <w:p>
      <w:pPr>
        <w:spacing w:before="40" w:after="80" w:line="440" w:lineRule="exact"/>
        <w:ind w:left="420"/>
      </w:pPr>
      <w:r>
        <w:rPr>
          <w:rFonts w:ascii="仿宋" w:hAnsi="仿宋" w:eastAsia="仿宋"/>
          <w:b w:val="0"/>
          <w:sz w:val="21"/>
        </w:rPr>
        <w:t>[汉]王充《论衡·说日》臨大澤之濱，望四邊之地與天屬，其實不屬，遠若屬矣。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古代行政区划。</w:t>
      </w:r>
    </w:p>
    <w:p>
      <w:pPr>
        <w:spacing w:before="40" w:after="80" w:line="440" w:lineRule="exact"/>
        <w:ind w:left="420"/>
      </w:pPr>
      <w:r>
        <w:rPr>
          <w:rFonts w:ascii="仿宋" w:hAnsi="仿宋" w:eastAsia="仿宋"/>
          <w:b w:val="0"/>
          <w:sz w:val="21"/>
        </w:rPr>
        <w:t>《礼记·王制》千里之外設方伯；五國爲屬，屬有長；十國爲連，連有帥。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聚集；会合。</w:t>
      </w:r>
    </w:p>
    <w:p>
      <w:pPr>
        <w:spacing w:before="40" w:after="80" w:line="440" w:lineRule="exact"/>
        <w:ind w:left="420"/>
      </w:pPr>
      <w:r>
        <w:rPr>
          <w:rFonts w:ascii="仿宋" w:hAnsi="仿宋" w:eastAsia="仿宋"/>
          <w:b w:val="0"/>
          <w:sz w:val="21"/>
        </w:rPr>
        <w:t>[宋]林逋《玉梁峡口怀朱严从事》诗鱸魚斫鱠松醪酒，曾屬騷人兩日吟。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注目；专注。</w:t>
      </w:r>
    </w:p>
    <w:p>
      <w:pPr>
        <w:spacing w:before="40" w:after="80" w:line="440" w:lineRule="exact"/>
        <w:ind w:left="420"/>
      </w:pPr>
      <w:r>
        <w:rPr>
          <w:rFonts w:ascii="仿宋" w:hAnsi="仿宋" w:eastAsia="仿宋"/>
          <w:b w:val="0"/>
          <w:sz w:val="21"/>
        </w:rPr>
        <w:t>[北魏]杨衒之《洛阳伽蓝记·景明寺》俯瞰激電，傍屬奔星。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特指牲类。</w:t>
      </w:r>
    </w:p>
    <w:p>
      <w:pPr>
        <w:spacing w:before="40" w:after="80" w:line="440" w:lineRule="exact"/>
        <w:ind w:left="420"/>
      </w:pPr>
      <w:r>
        <w:rPr>
          <w:rFonts w:ascii="仿宋" w:hAnsi="仿宋" w:eastAsia="仿宋"/>
          <w:b w:val="0"/>
          <w:sz w:val="21"/>
        </w:rPr>
        <w:t>[晋]袁宏《後汉纪·桓帝纪下》臣聞人主有事於苑囿唯西郊，順時講武以殺屬助祭，盡孝敬之道也。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刚，新近。</w:t>
      </w:r>
    </w:p>
    <w:p>
      <w:pPr>
        <w:spacing w:before="40" w:after="80" w:line="440" w:lineRule="exact"/>
        <w:ind w:left="420"/>
      </w:pPr>
      <w:r>
        <w:rPr>
          <w:rFonts w:ascii="仿宋" w:hAnsi="仿宋" w:eastAsia="仿宋"/>
          <w:b w:val="0"/>
          <w:sz w:val="21"/>
        </w:rPr>
        <w:t>[宋]叶適《蕲州到任谢表》屬因淮南行鐵以來，暨乎蘄口置監而後，陰仰官鑪之羨，不勝僞冶之煩。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注入；斟酒相劝。</w:t>
      </w:r>
    </w:p>
    <w:p>
      <w:pPr>
        <w:spacing w:before="40" w:after="80" w:line="440" w:lineRule="exact"/>
        <w:ind w:left="420"/>
      </w:pPr>
      <w:r>
        <w:rPr>
          <w:rFonts w:ascii="仿宋" w:hAnsi="仿宋" w:eastAsia="仿宋"/>
          <w:b w:val="0"/>
          <w:sz w:val="21"/>
        </w:rPr>
        <w:t>[唐]韩愈《八月十五夜赠张功曹》诗沙平水息聲影絶，一盃相屬君當飲。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佩带；带。</w:t>
      </w:r>
    </w:p>
    <w:p>
      <w:pPr>
        <w:spacing w:before="40" w:after="80" w:line="440" w:lineRule="exact"/>
        <w:ind w:left="420"/>
      </w:pPr>
      <w:r>
        <w:rPr>
          <w:rFonts w:ascii="仿宋" w:hAnsi="仿宋" w:eastAsia="仿宋"/>
          <w:b w:val="0"/>
          <w:sz w:val="21"/>
        </w:rPr>
        <w:t>[唐]韩愈《顺宗实录三》入謁，從容步進，不袜首，屬武器。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正，恰。</w:t>
      </w:r>
    </w:p>
    <w:p>
      <w:pPr>
        <w:spacing w:before="40" w:after="80" w:line="440" w:lineRule="exact"/>
        <w:ind w:left="420"/>
      </w:pPr>
      <w:r>
        <w:rPr>
          <w:rFonts w:ascii="仿宋" w:hAnsi="仿宋" w:eastAsia="仿宋"/>
          <w:b w:val="0"/>
          <w:sz w:val="21"/>
        </w:rPr>
        <w:t>[唐]杜甫《王录事许修草堂貲不到聊小诘》诗昨屬愁春雨，能忘欲漏時。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满足。参见“屬厭”。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拔</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脱离，摆脱。</w:t>
      </w:r>
    </w:p>
    <w:p>
      <w:pPr>
        <w:spacing w:before="40" w:after="80" w:line="440" w:lineRule="exact"/>
        <w:ind w:left="420"/>
      </w:pPr>
      <w:r>
        <w:rPr>
          <w:rFonts w:ascii="仿宋" w:hAnsi="仿宋" w:eastAsia="仿宋"/>
          <w:b w:val="0"/>
          <w:sz w:val="21"/>
        </w:rPr>
        <w:t>[唐]陈子昂《为程处弼庆拜洛表》今日又拔死爲生，溝壑殘骸，而得再造。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拯救；解救。</w:t>
      </w:r>
    </w:p>
    <w:p>
      <w:pPr>
        <w:spacing w:before="40" w:after="80" w:line="440" w:lineRule="exact"/>
        <w:ind w:left="420"/>
      </w:pPr>
      <w:r>
        <w:rPr>
          <w:rFonts w:ascii="仿宋" w:hAnsi="仿宋" w:eastAsia="仿宋"/>
          <w:b w:val="0"/>
          <w:sz w:val="21"/>
        </w:rPr>
        <w:t>《史记·孟尝君列传》始孟嘗君列此二人於賓客，賓客盡羞之，及孟嘗君有秦難，此二人拔之。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舍止。</w:t>
      </w:r>
    </w:p>
    <w:p>
      <w:pPr>
        <w:spacing w:before="40" w:after="80" w:line="440" w:lineRule="exact"/>
        <w:ind w:left="420"/>
      </w:pPr>
      <w:r>
        <w:rPr>
          <w:rFonts w:ascii="仿宋" w:hAnsi="仿宋" w:eastAsia="仿宋"/>
          <w:b w:val="0"/>
          <w:sz w:val="21"/>
        </w:rPr>
        <w:t>《汉书·礼乐志》神之出，排玉房，周流雜，拔蘭堂。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移易；动摇。</w:t>
      </w:r>
    </w:p>
    <w:p>
      <w:pPr>
        <w:spacing w:before="40" w:after="80" w:line="440" w:lineRule="exact"/>
        <w:ind w:left="420"/>
      </w:pPr>
      <w:r>
        <w:rPr>
          <w:rFonts w:ascii="仿宋" w:hAnsi="仿宋" w:eastAsia="仿宋"/>
          <w:b w:val="0"/>
          <w:sz w:val="21"/>
        </w:rPr>
        <w:t>[太平天囯]宋希濂《建天京于金陵论》猗歟休哉，非萬年不拔之基哉！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疾速；突然。参见“拔來報往”、“拔起”。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拨开。</w:t>
      </w:r>
    </w:p>
    <w:p>
      <w:pPr>
        <w:spacing w:before="40" w:after="80" w:line="440" w:lineRule="exact"/>
        <w:ind w:left="420"/>
      </w:pPr>
      <w:r>
        <w:rPr>
          <w:rFonts w:ascii="仿宋" w:hAnsi="仿宋" w:eastAsia="仿宋"/>
          <w:b w:val="0"/>
          <w:sz w:val="21"/>
        </w:rPr>
        <w:t>[唐]柳宗元《笼鹰词》但願清商復爲假，拔去萬累雲間翔。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通“跋”。践踏。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枝叶茂盛貌。</w:t>
      </w:r>
    </w:p>
    <w:p>
      <w:pPr>
        <w:spacing w:before="40" w:after="80" w:line="440" w:lineRule="exact"/>
        <w:ind w:left="420"/>
      </w:pPr>
      <w:r>
        <w:rPr>
          <w:rFonts w:ascii="仿宋" w:hAnsi="仿宋" w:eastAsia="仿宋"/>
          <w:b w:val="0"/>
          <w:sz w:val="21"/>
        </w:rPr>
        <w:t>《诗·大雅·皇矣》帝省其山，柞棫斯拔，松柏斯兑。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辅助；扶持；扶植。</w:t>
      </w:r>
    </w:p>
    <w:p>
      <w:pPr>
        <w:spacing w:before="40" w:after="80" w:line="440" w:lineRule="exact"/>
        <w:ind w:left="420"/>
      </w:pPr>
      <w:r>
        <w:rPr>
          <w:rFonts w:ascii="仿宋" w:hAnsi="仿宋" w:eastAsia="仿宋"/>
          <w:b w:val="0"/>
          <w:sz w:val="21"/>
        </w:rPr>
        <w:t>[唐]柳宗元《〈贞符〉序》此大事，不宜以辱故休缺，使聖王之典不立，無以抑詭類，拔正道，表覈萬代。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箭的末端。</w:t>
      </w:r>
    </w:p>
    <w:p>
      <w:pPr>
        <w:spacing w:before="40" w:after="80" w:line="440" w:lineRule="exact"/>
        <w:ind w:left="420"/>
      </w:pPr>
      <w:r>
        <w:rPr>
          <w:rFonts w:ascii="仿宋" w:hAnsi="仿宋" w:eastAsia="仿宋"/>
          <w:b w:val="0"/>
          <w:sz w:val="21"/>
        </w:rPr>
        <w:t>《诗·秦风·驷驖》公曰左之，舍拔則獲。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回转；调转。</w:t>
      </w:r>
    </w:p>
    <w:p>
      <w:pPr>
        <w:spacing w:before="40" w:after="80" w:line="440" w:lineRule="exact"/>
        <w:ind w:left="420"/>
      </w:pPr>
      <w:r>
        <w:rPr>
          <w:rFonts w:ascii="仿宋" w:hAnsi="仿宋" w:eastAsia="仿宋"/>
          <w:b w:val="0"/>
          <w:sz w:val="21"/>
        </w:rPr>
        <w:t>[唐]杜甫《江涨》诗漁人縈小楫，容易拔船頭。</w:t>
      </w:r>
    </w:p>
    <w:p>
      <w:r>
        <w:br w:type="page"/>
      </w:r>
    </w:p>
    <w:p>
      <w:pPr>
        <w:spacing w:before="240" w:after="120" w:line="440" w:lineRule="exact"/>
      </w:pPr>
      <w:r>
        <w:rPr>
          <w:rFonts w:ascii="黑体" w:hAnsi="黑体" w:eastAsia="黑体"/>
          <w:b/>
          <w:color w:val="1A1A1A"/>
          <w:sz w:val="32"/>
        </w:rPr>
        <w:t>眷属（眷屬）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眷顾；属望。</w:t>
      </w:r>
    </w:p>
    <w:p>
      <w:pPr>
        <w:spacing w:before="40" w:after="80" w:line="440" w:lineRule="exact"/>
        <w:ind w:left="420"/>
      </w:pPr>
      <w:r>
        <w:rPr>
          <w:rFonts w:ascii="仿宋" w:hAnsi="仿宋" w:eastAsia="仿宋"/>
          <w:b w:val="0"/>
          <w:sz w:val="21"/>
        </w:rPr>
        <w:t>[宋]王安石《谢手诏令视事表》以物役己，則神志有交戰之勞；以道徇衆，則事功無必成之望。恐上辜于眷屬，誠竊幸于退藏。</w:t>
      </w:r>
    </w:p>
    <w:p>
      <w:r>
        <w:br w:type="page"/>
      </w:r>
    </w:p>
    <w:p>
      <w:pPr>
        <w:spacing w:before="240" w:after="120" w:line="440" w:lineRule="exact"/>
      </w:pPr>
      <w:r>
        <w:rPr>
          <w:rFonts w:ascii="黑体" w:hAnsi="黑体" w:eastAsia="黑体"/>
          <w:b/>
          <w:color w:val="1A1A1A"/>
          <w:sz w:val="32"/>
        </w:rPr>
        <w:t>选举（選舉）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古代指选拔举用贤能。自隋以后，分为二途：举士属礼部，包括考试与学校；举官属吏部，掌管铨选与考绩。正史自新、旧《唐书》以下至《明史》皆有《选举志》。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钦（欽）</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严肃，庄重。</w:t>
      </w:r>
    </w:p>
    <w:p>
      <w:pPr>
        <w:spacing w:before="40" w:after="80" w:line="440" w:lineRule="exact"/>
        <w:ind w:left="420"/>
      </w:pPr>
      <w:r>
        <w:rPr>
          <w:rFonts w:ascii="仿宋" w:hAnsi="仿宋" w:eastAsia="仿宋"/>
          <w:b w:val="0"/>
          <w:sz w:val="21"/>
        </w:rPr>
        <w:t>[宋]王安石《洪範传》‘恭’則貌欽，故作肅。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谨慎，戒慎。</w:t>
      </w:r>
    </w:p>
    <w:p>
      <w:pPr>
        <w:spacing w:before="40" w:after="80" w:line="440" w:lineRule="exact"/>
        <w:ind w:left="420"/>
      </w:pPr>
      <w:r>
        <w:rPr>
          <w:rFonts w:ascii="仿宋" w:hAnsi="仿宋" w:eastAsia="仿宋"/>
          <w:b w:val="0"/>
          <w:sz w:val="21"/>
        </w:rPr>
        <w:t>[晋]袁宏《後汉纪·灵帝纪中》又聞微行數出諸苑囿，觀鷹犬之勞，極般游之樂，政事日隳，大化陵遲，忘乾乾不息，忽屢省之欽哉！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通“廞”。兴。参见“欽罰”。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模</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规划，筹划。</w:t>
      </w:r>
    </w:p>
    <w:p>
      <w:pPr>
        <w:spacing w:before="40" w:after="80" w:line="440" w:lineRule="exact"/>
        <w:ind w:left="420"/>
      </w:pPr>
      <w:r>
        <w:rPr>
          <w:rFonts w:ascii="仿宋" w:hAnsi="仿宋" w:eastAsia="仿宋"/>
          <w:b w:val="0"/>
          <w:sz w:val="21"/>
        </w:rPr>
        <w:t>《汉书·刘向传》初陵之橅，宜從公卿大臣之議，以息衆庶。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揣摩，体会。</w:t>
      </w:r>
    </w:p>
    <w:p>
      <w:pPr>
        <w:spacing w:before="40" w:after="80" w:line="440" w:lineRule="exact"/>
        <w:ind w:left="420"/>
      </w:pPr>
      <w:r>
        <w:rPr>
          <w:rFonts w:ascii="仿宋" w:hAnsi="仿宋" w:eastAsia="仿宋"/>
          <w:b w:val="0"/>
          <w:sz w:val="21"/>
        </w:rPr>
        <w:t>[明]汤显祖《牡丹亭·训女》兒呵，爹三分説話你自心模。</w:t>
      </w:r>
    </w:p>
    <w:p>
      <w:r>
        <w:br w:type="page"/>
      </w:r>
    </w:p>
    <w:p>
      <w:pPr>
        <w:spacing w:before="240" w:after="120" w:line="440" w:lineRule="exact"/>
      </w:pPr>
      <w:r>
        <w:rPr>
          <w:rFonts w:ascii="黑体" w:hAnsi="黑体" w:eastAsia="黑体"/>
          <w:b/>
          <w:color w:val="1A1A1A"/>
          <w:sz w:val="32"/>
        </w:rPr>
        <w:t>团（團）</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环绕；围绕。</w:t>
      </w:r>
    </w:p>
    <w:p>
      <w:pPr>
        <w:spacing w:before="40" w:after="80" w:line="440" w:lineRule="exact"/>
        <w:ind w:left="420"/>
      </w:pPr>
      <w:r>
        <w:rPr>
          <w:rFonts w:ascii="仿宋" w:hAnsi="仿宋" w:eastAsia="仿宋"/>
          <w:b w:val="0"/>
          <w:sz w:val="21"/>
        </w:rPr>
        <w:t>[唐]李贺《屏风曲》團迴六曲抱膏蘭，將鬟鏡上擲金蟬。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哄；笼络。</w:t>
      </w:r>
    </w:p>
    <w:p>
      <w:pPr>
        <w:spacing w:before="40" w:after="80" w:line="440" w:lineRule="exact"/>
        <w:ind w:left="420"/>
      </w:pPr>
      <w:r>
        <w:rPr>
          <w:rFonts w:ascii="仿宋" w:hAnsi="仿宋" w:eastAsia="仿宋"/>
          <w:b w:val="0"/>
          <w:sz w:val="21"/>
        </w:rPr>
        <w:t>《初刻拍案惊奇》卷二六等我團熟了他，牽與師父，包你像意。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商店聚集的市场。</w:t>
      </w:r>
    </w:p>
    <w:p>
      <w:pPr>
        <w:spacing w:before="40" w:after="80" w:line="440" w:lineRule="exact"/>
        <w:ind w:left="420"/>
      </w:pPr>
      <w:r>
        <w:rPr>
          <w:rFonts w:ascii="仿宋" w:hAnsi="仿宋" w:eastAsia="仿宋"/>
          <w:b w:val="0"/>
          <w:sz w:val="21"/>
        </w:rPr>
        <w:t>[宋]灌圃耐得翁《都城纪胜·诸行》又有名爲團者，如城南之花團，泥路之青果團，江干之鮝團，後市街之柑子團是也。</w:t>
      </w:r>
    </w:p>
    <w:p>
      <w:r>
        <w:br w:type="page"/>
      </w:r>
    </w:p>
    <w:p>
      <w:pPr>
        <w:spacing w:before="240" w:after="120" w:line="440" w:lineRule="exact"/>
      </w:pPr>
      <w:r>
        <w:rPr>
          <w:rFonts w:ascii="黑体" w:hAnsi="黑体" w:eastAsia="黑体"/>
          <w:b/>
          <w:color w:val="1A1A1A"/>
          <w:sz w:val="32"/>
        </w:rPr>
        <w:t>祝</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祭祀时司礼仪的人。</w:t>
      </w:r>
    </w:p>
    <w:p>
      <w:pPr>
        <w:spacing w:before="40" w:after="80" w:line="440" w:lineRule="exact"/>
        <w:ind w:left="420"/>
      </w:pPr>
      <w:r>
        <w:rPr>
          <w:rFonts w:ascii="仿宋" w:hAnsi="仿宋" w:eastAsia="仿宋"/>
          <w:b w:val="0"/>
          <w:sz w:val="21"/>
        </w:rPr>
        <w:t>[宋]洪迈《夷坚甲志·赵善文》既禱，即告廟祝取錢，祝無辭以卻。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诅咒。</w:t>
      </w:r>
    </w:p>
    <w:p>
      <w:pPr>
        <w:spacing w:before="40" w:after="80" w:line="440" w:lineRule="exact"/>
        <w:ind w:left="420"/>
      </w:pPr>
      <w:r>
        <w:rPr>
          <w:rFonts w:ascii="仿宋" w:hAnsi="仿宋" w:eastAsia="仿宋"/>
          <w:b w:val="0"/>
          <w:sz w:val="21"/>
        </w:rPr>
        <w:t>《诗·大雅·荡》侯作侯祝，靡届靡究。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发誓。</w:t>
      </w:r>
    </w:p>
    <w:p>
      <w:pPr>
        <w:spacing w:before="40" w:after="80" w:line="440" w:lineRule="exact"/>
        <w:ind w:left="420"/>
      </w:pPr>
      <w:r>
        <w:rPr>
          <w:rFonts w:ascii="仿宋" w:hAnsi="仿宋" w:eastAsia="仿宋"/>
          <w:b w:val="0"/>
          <w:sz w:val="21"/>
        </w:rPr>
        <w:t>《东观汉记·司马均传》誠信行乎州里，鄉人有争曲直者，輒言敢祝少賓乎，心不直者終不敢祝也。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用同“囑”。嘱咐。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祝文。</w:t>
      </w:r>
    </w:p>
    <w:p>
      <w:pPr>
        <w:spacing w:before="40" w:after="80" w:line="440" w:lineRule="exact"/>
        <w:ind w:left="420"/>
      </w:pPr>
      <w:r>
        <w:rPr>
          <w:rFonts w:ascii="仿宋" w:hAnsi="仿宋" w:eastAsia="仿宋"/>
          <w:b w:val="0"/>
          <w:sz w:val="21"/>
        </w:rPr>
        <w:t>[汉]王符《潜夫论·浮侈》或裁好繒，作爲疏頭，令工采畫，雇人書祝，虚飾巧言，欲邀多福。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呼鸡声。参见“祝雞”。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千万（千萬）</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谓差别极大。</w:t>
      </w:r>
    </w:p>
    <w:p>
      <w:pPr>
        <w:spacing w:before="40" w:after="80" w:line="440" w:lineRule="exact"/>
        <w:ind w:left="420"/>
      </w:pPr>
      <w:r>
        <w:rPr>
          <w:rFonts w:ascii="仿宋" w:hAnsi="仿宋" w:eastAsia="仿宋"/>
          <w:b w:val="0"/>
          <w:sz w:val="21"/>
        </w:rPr>
        <w:t>《韩非子·说疑》往世之主，有得人而身安國存者，有得人身危國亡者，得人之名一也，而利害相千萬也。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形容数目极多。</w:t>
      </w:r>
    </w:p>
    <w:p>
      <w:pPr>
        <w:spacing w:before="40" w:after="80" w:line="440" w:lineRule="exact"/>
        <w:ind w:left="420"/>
      </w:pPr>
      <w:r>
        <w:rPr>
          <w:rFonts w:ascii="仿宋" w:hAnsi="仿宋" w:eastAsia="仿宋"/>
          <w:b w:val="0"/>
          <w:sz w:val="21"/>
        </w:rPr>
        <w:t>[汉]王粲《从军诗》之四連舫踰萬艘，帶甲千萬人。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指众百姓。</w:t>
      </w:r>
    </w:p>
    <w:p>
      <w:pPr>
        <w:spacing w:before="40" w:after="80" w:line="440" w:lineRule="exact"/>
        <w:ind w:left="420"/>
      </w:pPr>
      <w:r>
        <w:rPr>
          <w:rFonts w:ascii="仿宋" w:hAnsi="仿宋" w:eastAsia="仿宋"/>
          <w:b w:val="0"/>
          <w:sz w:val="21"/>
        </w:rPr>
        <w:t>[唐]元稹《祈雨九龙神文》願以小子稹爲千萬請命於龍。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比喻极其纷繁。</w:t>
      </w:r>
    </w:p>
    <w:p>
      <w:pPr>
        <w:spacing w:before="40" w:after="80" w:line="440" w:lineRule="exact"/>
        <w:ind w:left="420"/>
      </w:pPr>
      <w:r>
        <w:rPr>
          <w:rFonts w:ascii="仿宋" w:hAnsi="仿宋" w:eastAsia="仿宋"/>
          <w:b w:val="0"/>
          <w:sz w:val="21"/>
        </w:rPr>
        <w:t>[三国-魏]曹丕《折杨柳行》追念往古事，憒憒千萬端。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犹非常，十分。</w:t>
      </w:r>
    </w:p>
    <w:p>
      <w:pPr>
        <w:spacing w:before="40" w:after="80" w:line="440" w:lineRule="exact"/>
        <w:ind w:left="420"/>
      </w:pPr>
      <w:r>
        <w:rPr>
          <w:rFonts w:ascii="仿宋" w:hAnsi="仿宋" w:eastAsia="仿宋"/>
          <w:b w:val="0"/>
          <w:sz w:val="21"/>
        </w:rPr>
        <w:t>[五代]齐己《谢人惠竹蝇拂》诗揮談一無取，千萬愧生公。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决然。</w:t>
      </w:r>
    </w:p>
    <w:p>
      <w:pPr>
        <w:spacing w:before="40" w:after="80" w:line="440" w:lineRule="exact"/>
        <w:ind w:left="420"/>
      </w:pPr>
      <w:r>
        <w:rPr>
          <w:rFonts w:ascii="仿宋" w:hAnsi="仿宋" w:eastAsia="仿宋"/>
          <w:b w:val="0"/>
          <w:sz w:val="21"/>
        </w:rPr>
        <w:t>[唐]韩愈《唐故虞部员外郎张府君墓志铭》愈既與爲禮，發書云云，其末有複語千萬永訣八字。</w:t>
      </w:r>
    </w:p>
    <w:p>
      <w:r>
        <w:br w:type="page"/>
      </w:r>
    </w:p>
    <w:p>
      <w:pPr>
        <w:spacing w:before="240" w:after="120" w:line="440" w:lineRule="exact"/>
      </w:pPr>
      <w:r>
        <w:rPr>
          <w:rFonts w:ascii="黑体" w:hAnsi="黑体" w:eastAsia="黑体"/>
          <w:b/>
          <w:color w:val="1A1A1A"/>
          <w:sz w:val="32"/>
        </w:rPr>
        <w:t>丕</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[词形:丕][拼音:pī][语体:书]大：～业｜～变。</w:t>
      </w:r>
    </w:p>
    <w:p>
      <w:pPr>
        <w:spacing w:before="40" w:after="80" w:line="440" w:lineRule="exact"/>
        <w:ind w:left="420"/>
      </w:pPr>
      <w:r>
        <w:rPr>
          <w:rFonts w:ascii="仿宋" w:hAnsi="仿宋" w:eastAsia="仿宋"/>
          <w:b w:val="0"/>
          <w:sz w:val="21"/>
        </w:rPr>
        <w:t>[唐]黄滔《御试良弓献问赋》否則何以弘丕國於赫赫，垂寶祚於綿綿者哉！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连词。乃，于是。</w:t>
      </w:r>
    </w:p>
    <w:p>
      <w:pPr>
        <w:spacing w:before="40" w:after="80" w:line="440" w:lineRule="exact"/>
        <w:ind w:left="420"/>
      </w:pPr>
      <w:r>
        <w:rPr>
          <w:rFonts w:ascii="仿宋" w:hAnsi="仿宋" w:eastAsia="仿宋"/>
          <w:b w:val="0"/>
          <w:sz w:val="21"/>
        </w:rPr>
        <w:t>《书·禹贡》三危既宅，三苗丕叙。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奉。</w:t>
      </w:r>
    </w:p>
    <w:p>
      <w:pPr>
        <w:spacing w:before="40" w:after="80" w:line="440" w:lineRule="exact"/>
        <w:ind w:left="420"/>
      </w:pPr>
      <w:r>
        <w:rPr>
          <w:rFonts w:ascii="仿宋" w:hAnsi="仿宋" w:eastAsia="仿宋"/>
          <w:b w:val="0"/>
          <w:sz w:val="21"/>
        </w:rPr>
        <w:t>[晋]陆机《弔魏武帝文》丕大德以宏覆，援日月而齊暉。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助词。置句首或句中。</w:t>
      </w:r>
    </w:p>
    <w:p>
      <w:pPr>
        <w:spacing w:before="40" w:after="80" w:line="440" w:lineRule="exact"/>
        <w:ind w:left="420"/>
      </w:pPr>
      <w:r>
        <w:rPr>
          <w:rFonts w:ascii="仿宋" w:hAnsi="仿宋" w:eastAsia="仿宋"/>
          <w:b w:val="0"/>
          <w:sz w:val="21"/>
        </w:rPr>
        <w:t>《书·酒诰》丕惟曰：爾克永觀省。</w:t>
      </w:r>
    </w:p>
    <w:p>
      <w:r>
        <w:br w:type="page"/>
      </w:r>
    </w:p>
    <w:p>
      <w:pPr>
        <w:spacing w:before="240" w:after="120" w:line="440" w:lineRule="exact"/>
      </w:pPr>
      <w:r>
        <w:rPr>
          <w:rFonts w:ascii="黑体" w:hAnsi="黑体" w:eastAsia="黑体"/>
          <w:b/>
          <w:color w:val="1A1A1A"/>
          <w:sz w:val="32"/>
        </w:rPr>
        <w:t>雄</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旺盛；高涨。</w:t>
      </w:r>
    </w:p>
    <w:p>
      <w:pPr>
        <w:spacing w:before="40" w:after="80" w:line="440" w:lineRule="exact"/>
        <w:ind w:left="420"/>
      </w:pPr>
      <w:r>
        <w:rPr>
          <w:rFonts w:ascii="仿宋" w:hAnsi="仿宋" w:eastAsia="仿宋"/>
          <w:b w:val="0"/>
          <w:sz w:val="21"/>
        </w:rPr>
        <w:t>[唐]薛逢《送封尚书节制兴元》诗大封茅土鎮襃中，醉出都門殺氣雄。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谓擅长。</w:t>
      </w:r>
    </w:p>
    <w:p>
      <w:pPr>
        <w:spacing w:before="40" w:after="80" w:line="440" w:lineRule="exact"/>
        <w:ind w:left="420"/>
      </w:pPr>
      <w:r>
        <w:rPr>
          <w:rFonts w:ascii="仿宋" w:hAnsi="仿宋" w:eastAsia="仿宋"/>
          <w:b w:val="0"/>
          <w:sz w:val="21"/>
        </w:rPr>
        <w:t>郭沫若《归去来·在轰炸中来去二》李老雄于談，音調甚激烈，猶有當年叱咤三軍之概。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指男子。</w:t>
      </w:r>
    </w:p>
    <w:p>
      <w:pPr>
        <w:spacing w:before="40" w:after="80" w:line="440" w:lineRule="exact"/>
        <w:ind w:left="420"/>
      </w:pPr>
      <w:r>
        <w:rPr>
          <w:rFonts w:ascii="仿宋" w:hAnsi="仿宋" w:eastAsia="仿宋"/>
          <w:b w:val="0"/>
          <w:sz w:val="21"/>
        </w:rPr>
        <w:t>[唐]韩愈《许国公神道碑铭》河流兩壖，盜連爲羣，雄唱雌和，首尾一身。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富有。</w:t>
      </w:r>
    </w:p>
    <w:p>
      <w:pPr>
        <w:spacing w:before="40" w:after="80" w:line="440" w:lineRule="exact"/>
        <w:ind w:left="420"/>
      </w:pPr>
      <w:r>
        <w:rPr>
          <w:rFonts w:ascii="仿宋" w:hAnsi="仿宋" w:eastAsia="仿宋"/>
          <w:b w:val="0"/>
          <w:sz w:val="21"/>
        </w:rPr>
        <w:t>[南朝-宋]鲍照《咏史》五都矜財雄，三川養聲利。</w:t>
      </w:r>
    </w:p>
    <w:p>
      <w:r>
        <w:br w:type="page"/>
      </w:r>
    </w:p>
    <w:p>
      <w:pPr>
        <w:spacing w:before="240" w:after="120" w:line="440" w:lineRule="exact"/>
      </w:pPr>
      <w:r>
        <w:rPr>
          <w:rFonts w:ascii="黑体" w:hAnsi="黑体" w:eastAsia="黑体"/>
          <w:b/>
          <w:color w:val="1A1A1A"/>
          <w:sz w:val="32"/>
        </w:rPr>
        <w:t>销（銷）</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衰敝；衰残。</w:t>
      </w:r>
    </w:p>
    <w:p>
      <w:pPr>
        <w:spacing w:before="40" w:after="80" w:line="440" w:lineRule="exact"/>
        <w:ind w:left="420"/>
      </w:pPr>
      <w:r>
        <w:rPr>
          <w:rFonts w:ascii="仿宋" w:hAnsi="仿宋" w:eastAsia="仿宋"/>
          <w:b w:val="0"/>
          <w:sz w:val="21"/>
        </w:rPr>
        <w:t>[宋]欧阳修《初至夷陵答苏子美见寄》诗白髮新年生，朱顔異域銷。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泛指加热使其他物体变成液态。</w:t>
      </w:r>
    </w:p>
    <w:p>
      <w:pPr>
        <w:spacing w:before="40" w:after="80" w:line="440" w:lineRule="exact"/>
        <w:ind w:left="420"/>
      </w:pPr>
      <w:r>
        <w:rPr>
          <w:rFonts w:ascii="仿宋" w:hAnsi="仿宋" w:eastAsia="仿宋"/>
          <w:b w:val="0"/>
          <w:sz w:val="21"/>
        </w:rPr>
        <w:t>[唐]温庭筠《菩萨蛮》词畫羅金翡翠，香燭銷成淚。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通“綃”。丝绢。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排遣；打发。</w:t>
      </w:r>
    </w:p>
    <w:p>
      <w:pPr>
        <w:spacing w:before="40" w:after="80" w:line="440" w:lineRule="exact"/>
        <w:ind w:left="420"/>
      </w:pPr>
      <w:r>
        <w:rPr>
          <w:rFonts w:ascii="仿宋" w:hAnsi="仿宋" w:eastAsia="仿宋"/>
          <w:b w:val="0"/>
          <w:sz w:val="21"/>
        </w:rPr>
        <w:t>[唐]元稹《赠乐天》诗等閒相見銷長日，也有閑時更學琴。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需要。</w:t>
      </w:r>
    </w:p>
    <w:p>
      <w:pPr>
        <w:spacing w:before="40" w:after="80" w:line="440" w:lineRule="exact"/>
        <w:ind w:left="420"/>
      </w:pPr>
      <w:r>
        <w:rPr>
          <w:rFonts w:ascii="仿宋" w:hAnsi="仿宋" w:eastAsia="仿宋"/>
          <w:b w:val="0"/>
          <w:sz w:val="21"/>
        </w:rPr>
        <w:t>[南唐]冯延巳《金错刀》词之二只銷幾覺懵騰睡，身外功名任有無。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生铁。</w:t>
      </w:r>
    </w:p>
    <w:p>
      <w:pPr>
        <w:spacing w:before="40" w:after="80" w:line="440" w:lineRule="exact"/>
        <w:ind w:left="420"/>
      </w:pPr>
      <w:r>
        <w:rPr>
          <w:rFonts w:ascii="仿宋" w:hAnsi="仿宋" w:eastAsia="仿宋"/>
          <w:b w:val="0"/>
          <w:sz w:val="21"/>
        </w:rPr>
        <w:t>《淮南子·说林训》屠者棄銷而鍛者拾之，所緩急異也。</w:t>
      </w:r>
    </w:p>
    <w:p>
      <w:r>
        <w:br w:type="page"/>
      </w:r>
    </w:p>
    <w:p>
      <w:pPr>
        <w:spacing w:before="240" w:after="120" w:line="440" w:lineRule="exact"/>
      </w:pPr>
      <w:r>
        <w:rPr>
          <w:rFonts w:ascii="黑体" w:hAnsi="黑体" w:eastAsia="黑体"/>
          <w:b/>
          <w:color w:val="1A1A1A"/>
          <w:sz w:val="32"/>
        </w:rPr>
        <w:t>无奈（無奈）</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犹无比。</w:t>
      </w:r>
    </w:p>
    <w:p>
      <w:pPr>
        <w:spacing w:before="40" w:after="80" w:line="440" w:lineRule="exact"/>
        <w:ind w:left="420"/>
      </w:pPr>
      <w:r>
        <w:rPr>
          <w:rFonts w:ascii="仿宋" w:hAnsi="仿宋" w:eastAsia="仿宋"/>
          <w:b w:val="0"/>
          <w:sz w:val="21"/>
        </w:rPr>
        <w:t>[宋-苏舜钦]苏舜元《丙子仲冬紫阁寺联句》松竹高無奈，煙嵐翠不勝。</w:t>
      </w:r>
    </w:p>
    <w:p>
      <w:r>
        <w:br w:type="page"/>
      </w:r>
    </w:p>
    <w:p>
      <w:pPr>
        <w:spacing w:before="240" w:after="120" w:line="440" w:lineRule="exact"/>
      </w:pPr>
      <w:r>
        <w:rPr>
          <w:rFonts w:ascii="黑体" w:hAnsi="黑体" w:eastAsia="黑体"/>
          <w:b/>
          <w:color w:val="1A1A1A"/>
          <w:sz w:val="32"/>
        </w:rPr>
        <w:t>驰（馳）</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追逐。</w:t>
      </w:r>
    </w:p>
    <w:p>
      <w:pPr>
        <w:spacing w:before="40" w:after="80" w:line="440" w:lineRule="exact"/>
        <w:ind w:left="420"/>
      </w:pPr>
      <w:r>
        <w:rPr>
          <w:rFonts w:ascii="仿宋" w:hAnsi="仿宋" w:eastAsia="仿宋"/>
          <w:b w:val="0"/>
          <w:sz w:val="21"/>
        </w:rPr>
        <w:t>[宋]曾巩《代人祭李白文》亦或狡巧，争馳勢利。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向往。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[语体:书]（心神）向往：神～｜～想。</w:t>
      </w:r>
    </w:p>
    <w:p>
      <w:pPr>
        <w:spacing w:before="40" w:after="80" w:line="440" w:lineRule="exact"/>
        <w:ind w:left="420"/>
      </w:pPr>
      <w:r>
        <w:rPr>
          <w:rFonts w:ascii="仿宋" w:hAnsi="仿宋" w:eastAsia="仿宋"/>
          <w:b w:val="0"/>
          <w:sz w:val="21"/>
        </w:rPr>
        <w:t>[清]朱之瑜《与锅岛直能书》之二千里神馳，憑緘瞻望，不盡願言，統惟崇炤。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通“移”。交换。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施，展现。</w:t>
      </w:r>
    </w:p>
    <w:p>
      <w:pPr>
        <w:spacing w:before="40" w:after="80" w:line="440" w:lineRule="exact"/>
        <w:ind w:left="420"/>
      </w:pPr>
      <w:r>
        <w:rPr>
          <w:rFonts w:ascii="仿宋" w:hAnsi="仿宋" w:eastAsia="仿宋"/>
          <w:b w:val="0"/>
          <w:sz w:val="21"/>
        </w:rPr>
        <w:t>《文选·宋玉〈神女赋〉》五色並馳，不可殫形。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躁动。</w:t>
      </w:r>
    </w:p>
    <w:p>
      <w:pPr>
        <w:spacing w:before="40" w:after="80" w:line="440" w:lineRule="exact"/>
        <w:ind w:left="420"/>
      </w:pPr>
      <w:r>
        <w:rPr>
          <w:rFonts w:ascii="仿宋" w:hAnsi="仿宋" w:eastAsia="仿宋"/>
          <w:b w:val="0"/>
          <w:sz w:val="21"/>
        </w:rPr>
        <w:t>《淮南子·主术训》昔者神農之治天下也，神不馳於胸中。</w:t>
      </w:r>
    </w:p>
    <w:p>
      <w:r>
        <w:br w:type="page"/>
      </w:r>
    </w:p>
    <w:p>
      <w:pPr>
        <w:spacing w:before="240" w:after="120" w:line="440" w:lineRule="exact"/>
      </w:pPr>
      <w:r>
        <w:rPr>
          <w:rFonts w:ascii="黑体" w:hAnsi="黑体" w:eastAsia="黑体"/>
          <w:b/>
          <w:color w:val="1A1A1A"/>
          <w:sz w:val="32"/>
        </w:rPr>
        <w:t>本官</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旧时官吏的自称。</w:t>
      </w:r>
    </w:p>
    <w:p>
      <w:pPr>
        <w:spacing w:before="40" w:after="80" w:line="440" w:lineRule="exact"/>
        <w:ind w:left="420"/>
      </w:pPr>
      <w:r>
        <w:rPr>
          <w:rFonts w:ascii="仿宋" w:hAnsi="仿宋" w:eastAsia="仿宋"/>
          <w:b w:val="0"/>
          <w:sz w:val="21"/>
        </w:rPr>
        <w:t>《红楼梦》第九三回這是本官不知道的。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原任官职。相对于后之兼职而言。</w:t>
      </w:r>
    </w:p>
    <w:p>
      <w:pPr>
        <w:spacing w:before="40" w:after="80" w:line="440" w:lineRule="exact"/>
        <w:ind w:left="420"/>
      </w:pPr>
      <w:r>
        <w:rPr>
          <w:rFonts w:ascii="仿宋" w:hAnsi="仿宋" w:eastAsia="仿宋"/>
          <w:b w:val="0"/>
          <w:sz w:val="21"/>
        </w:rPr>
        <w:t>[南朝-梁]任昉《＜王文宪集＞序》太祖崩，遺詔以公爲侍中尚書令，鎮國將軍。永明元年，進號衛將軍。二年，以本官領丹陽尹。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该官，此官。</w:t>
      </w:r>
    </w:p>
    <w:p>
      <w:pPr>
        <w:spacing w:before="40" w:after="80" w:line="440" w:lineRule="exact"/>
        <w:ind w:left="420"/>
      </w:pPr>
      <w:r>
        <w:rPr>
          <w:rFonts w:ascii="仿宋" w:hAnsi="仿宋" w:eastAsia="仿宋"/>
          <w:b w:val="0"/>
          <w:sz w:val="21"/>
        </w:rPr>
        <w:t>[宋]陆游《老学庵笔记》卷五承平日，甚重宫觀，宣和中，晁以道知成州，有請，吏部報云：‘照會本官，歷任已曾住宫觀，不合再有陳乞。’遂致仕而歸。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指本部门的主管官员。</w:t>
      </w:r>
    </w:p>
    <w:p>
      <w:pPr>
        <w:spacing w:before="40" w:after="80" w:line="440" w:lineRule="exact"/>
        <w:ind w:left="420"/>
      </w:pPr>
      <w:r>
        <w:rPr>
          <w:rFonts w:ascii="仿宋" w:hAnsi="仿宋" w:eastAsia="仿宋"/>
          <w:b w:val="0"/>
          <w:sz w:val="21"/>
        </w:rPr>
        <w:t>[宋]叶梦得《石林燕语》卷三待制自如本品，無職則隨本官在庶官班中，皆繫皂帶。</w:t>
      </w:r>
    </w:p>
    <w:p>
      <w:r>
        <w:br w:type="page"/>
      </w:r>
    </w:p>
    <w:p>
      <w:pPr>
        <w:spacing w:before="240" w:after="120" w:line="440" w:lineRule="exact"/>
      </w:pPr>
      <w:r>
        <w:rPr>
          <w:rFonts w:ascii="黑体" w:hAnsi="黑体" w:eastAsia="黑体"/>
          <w:b/>
          <w:color w:val="1A1A1A"/>
          <w:sz w:val="32"/>
        </w:rPr>
        <w:t>缩（縮）</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短。</w:t>
      </w:r>
    </w:p>
    <w:p>
      <w:pPr>
        <w:spacing w:before="40" w:after="80" w:line="440" w:lineRule="exact"/>
        <w:ind w:left="420"/>
      </w:pPr>
      <w:r>
        <w:rPr>
          <w:rFonts w:ascii="仿宋" w:hAnsi="仿宋" w:eastAsia="仿宋"/>
          <w:b w:val="0"/>
          <w:sz w:val="21"/>
        </w:rPr>
        <w:t>《淮南子·时则训》孟春始贏，孟秋始縮。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亏欠，不足。</w:t>
      </w:r>
    </w:p>
    <w:p>
      <w:pPr>
        <w:spacing w:before="40" w:after="80" w:line="440" w:lineRule="exact"/>
        <w:ind w:left="420"/>
      </w:pPr>
      <w:r>
        <w:rPr>
          <w:rFonts w:ascii="仿宋" w:hAnsi="仿宋" w:eastAsia="仿宋"/>
          <w:b w:val="0"/>
          <w:sz w:val="21"/>
        </w:rPr>
        <w:t>《文选·班固〈幽通赋〉》斡流遷其不濟兮，故遭罹而贏縮。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纵；直。</w:t>
      </w:r>
    </w:p>
    <w:p>
      <w:pPr>
        <w:spacing w:before="40" w:after="80" w:line="440" w:lineRule="exact"/>
        <w:ind w:left="420"/>
      </w:pPr>
      <w:r>
        <w:rPr>
          <w:rFonts w:ascii="仿宋" w:hAnsi="仿宋" w:eastAsia="仿宋"/>
          <w:b w:val="0"/>
          <w:sz w:val="21"/>
        </w:rPr>
        <w:t>《礼记·檀弓上》古者冠縮縫，今也衡縫。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取。</w:t>
      </w:r>
    </w:p>
    <w:p>
      <w:pPr>
        <w:spacing w:before="40" w:after="80" w:line="440" w:lineRule="exact"/>
        <w:ind w:left="420"/>
      </w:pPr>
      <w:r>
        <w:rPr>
          <w:rFonts w:ascii="仿宋" w:hAnsi="仿宋" w:eastAsia="仿宋"/>
          <w:b w:val="0"/>
          <w:sz w:val="21"/>
        </w:rPr>
        <w:t>[唐]皎然《周长史昉画毗沙门天王歌》降魔大戟縮在手，倚天長劍横諸紳。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捆扎。</w:t>
      </w:r>
    </w:p>
    <w:p>
      <w:pPr>
        <w:spacing w:before="40" w:after="80" w:line="440" w:lineRule="exact"/>
        <w:ind w:left="420"/>
      </w:pPr>
      <w:r>
        <w:rPr>
          <w:rFonts w:ascii="仿宋" w:hAnsi="仿宋" w:eastAsia="仿宋"/>
          <w:b w:val="0"/>
          <w:sz w:val="21"/>
        </w:rPr>
        <w:t>《太平广记》卷四二五引 晋  王嘉 《拾遗记》以香金爲鈎，縮絲綸，以舟鯉爲餌，不踰旬日，釣一白蛟，長三四丈。</w:t>
      </w:r>
    </w:p>
    <w:p>
      <w:r>
        <w:br w:type="page"/>
      </w:r>
    </w:p>
    <w:p>
      <w:pPr>
        <w:spacing w:before="240" w:after="120" w:line="440" w:lineRule="exact"/>
      </w:pPr>
      <w:r>
        <w:rPr>
          <w:rFonts w:ascii="黑体" w:hAnsi="黑体" w:eastAsia="黑体"/>
          <w:b/>
          <w:color w:val="1A1A1A"/>
          <w:sz w:val="32"/>
        </w:rPr>
        <w:t>案</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通“按”。查考；考核。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通“按”。按语。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通“按”。抚，用手或指头压。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通“按”。查办；审理。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通“按”。抑止；停止。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通“按”。依据，按照。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同“按²”。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器具名。有足的盘盂类食器。</w:t>
      </w:r>
    </w:p>
    <w:p>
      <w:pPr>
        <w:spacing w:before="40" w:after="80" w:line="440" w:lineRule="exact"/>
        <w:ind w:left="420"/>
      </w:pPr>
      <w:r>
        <w:rPr>
          <w:rFonts w:ascii="仿宋" w:hAnsi="仿宋" w:eastAsia="仿宋"/>
          <w:b w:val="0"/>
          <w:sz w:val="21"/>
        </w:rPr>
        <w:t>《急就篇》卷三橢杅槃案杯閜盌。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指榜、告示。</w:t>
      </w:r>
    </w:p>
    <w:p>
      <w:pPr>
        <w:spacing w:before="40" w:after="80" w:line="440" w:lineRule="exact"/>
        <w:ind w:left="420"/>
      </w:pPr>
      <w:r>
        <w:rPr>
          <w:rFonts w:ascii="仿宋" w:hAnsi="仿宋" w:eastAsia="仿宋"/>
          <w:b w:val="0"/>
          <w:sz w:val="21"/>
        </w:rPr>
        <w:t>《二十年目睹之怪现状》第七三回及至出了案，特等第一名的文章，貼出堂來，是和拾來的稿子一字不易。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表示承接关系的连词。相当于“于是”、“则”。</w:t>
      </w:r>
    </w:p>
    <w:p>
      <w:pPr>
        <w:spacing w:before="40" w:after="80" w:line="440" w:lineRule="exact"/>
        <w:ind w:left="420"/>
      </w:pPr>
      <w:r>
        <w:rPr>
          <w:rFonts w:ascii="仿宋" w:hAnsi="仿宋" w:eastAsia="仿宋"/>
          <w:b w:val="0"/>
          <w:sz w:val="21"/>
        </w:rPr>
        <w:t>[马王堆]汉 墓帛书甲本《老子·道经》故大道廢，案有仁義。知(智)快(慧)出，案有大僞。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官署的部门或单位。</w:t>
      </w:r>
    </w:p>
    <w:p>
      <w:pPr>
        <w:spacing w:before="40" w:after="80" w:line="440" w:lineRule="exact"/>
        <w:ind w:left="420"/>
      </w:pPr>
      <w:r>
        <w:rPr>
          <w:rFonts w:ascii="仿宋" w:hAnsi="仿宋" w:eastAsia="仿宋"/>
          <w:b w:val="0"/>
          <w:sz w:val="21"/>
        </w:rPr>
        <w:t>[宋]曾巩《本朝政要策·三司》鹽鐵户部度支，凡二十四案，吏千餘人。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语气词。</w:t>
      </w:r>
    </w:p>
    <w:p>
      <w:pPr>
        <w:spacing w:before="40" w:after="80" w:line="440" w:lineRule="exact"/>
        <w:ind w:left="420"/>
      </w:pPr>
      <w:r>
        <w:rPr>
          <w:rFonts w:ascii="仿宋" w:hAnsi="仿宋" w:eastAsia="仿宋"/>
          <w:b w:val="0"/>
          <w:sz w:val="21"/>
        </w:rPr>
        <w:t>《荀子·王制》案謹募選閲材技之士，然後漸慶賞以先之，嚴刑罰以糾之。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通“安”。安抚；安定。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通“按”。巡察；巡行。参见“案部”、“案衛”。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界限。</w:t>
      </w:r>
    </w:p>
    <w:p>
      <w:pPr>
        <w:spacing w:before="40" w:after="80" w:line="440" w:lineRule="exact"/>
        <w:ind w:left="420"/>
      </w:pPr>
      <w:r>
        <w:rPr>
          <w:rFonts w:ascii="仿宋" w:hAnsi="仿宋" w:eastAsia="仿宋"/>
          <w:b w:val="0"/>
          <w:sz w:val="21"/>
        </w:rPr>
        <w:t>《国语·齐语》參國起案，以爲三官。</w:t>
      </w:r>
    </w:p>
    <w:p>
      <w:r>
        <w:br w:type="page"/>
      </w:r>
    </w:p>
    <w:p>
      <w:pPr>
        <w:spacing w:before="240" w:after="120" w:line="440" w:lineRule="exact"/>
      </w:pPr>
      <w:r>
        <w:rPr>
          <w:rFonts w:ascii="黑体" w:hAnsi="黑体" w:eastAsia="黑体"/>
          <w:b/>
          <w:color w:val="1A1A1A"/>
          <w:sz w:val="32"/>
        </w:rPr>
        <w:t>残（殘）</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谓暴虐无道的人。</w:t>
      </w:r>
    </w:p>
    <w:p>
      <w:pPr>
        <w:spacing w:before="40" w:after="80" w:line="440" w:lineRule="exact"/>
        <w:ind w:left="420"/>
      </w:pPr>
      <w:r>
        <w:rPr>
          <w:rFonts w:ascii="仿宋" w:hAnsi="仿宋" w:eastAsia="仿宋"/>
          <w:b w:val="0"/>
          <w:sz w:val="21"/>
        </w:rPr>
        <w:t>《论语·子路》善人爲邦百年，亦可以勝殘去殺矣。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杀戮。</w:t>
      </w:r>
    </w:p>
    <w:p>
      <w:pPr>
        <w:spacing w:before="40" w:after="80" w:line="440" w:lineRule="exact"/>
        <w:ind w:left="420"/>
      </w:pPr>
      <w:r>
        <w:rPr>
          <w:rFonts w:ascii="仿宋" w:hAnsi="仿宋" w:eastAsia="仿宋"/>
          <w:b w:val="0"/>
          <w:sz w:val="21"/>
        </w:rPr>
        <w:t>[清]魏源《圣武记》卷五每藏中有死罪，則驅之過江，聽野人殘之。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煮熟的肉。</w:t>
      </w:r>
    </w:p>
    <w:p>
      <w:pPr>
        <w:spacing w:before="40" w:after="80" w:line="440" w:lineRule="exact"/>
        <w:ind w:left="420"/>
      </w:pPr>
      <w:r>
        <w:rPr>
          <w:rFonts w:ascii="仿宋" w:hAnsi="仿宋" w:eastAsia="仿宋"/>
          <w:b w:val="0"/>
          <w:sz w:val="21"/>
        </w:rPr>
        <w:t>[汉]崔駰《博徒论》鷰臛羊殘，炙雁煮鳧。</w:t>
      </w:r>
    </w:p>
    <w:p>
      <w:r>
        <w:br w:type="page"/>
      </w:r>
    </w:p>
    <w:p>
      <w:pPr>
        <w:spacing w:before="240" w:after="120" w:line="440" w:lineRule="exact"/>
      </w:pPr>
      <w:r>
        <w:rPr>
          <w:rFonts w:ascii="黑体" w:hAnsi="黑体" w:eastAsia="黑体"/>
          <w:b/>
          <w:color w:val="1A1A1A"/>
          <w:sz w:val="32"/>
        </w:rPr>
        <w:t>奏</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进；进献。</w:t>
      </w:r>
    </w:p>
    <w:p>
      <w:pPr>
        <w:spacing w:before="40" w:after="80" w:line="440" w:lineRule="exact"/>
        <w:ind w:left="420"/>
      </w:pPr>
      <w:r>
        <w:rPr>
          <w:rFonts w:ascii="仿宋" w:hAnsi="仿宋" w:eastAsia="仿宋"/>
          <w:b w:val="0"/>
          <w:sz w:val="21"/>
        </w:rPr>
        <w:t>[清]姜宸英《栎园周公墓碣铭》百姓皆扶老携幼，頂香迎道左，争奏酒食。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臣子上帝王的文书。</w:t>
      </w:r>
    </w:p>
    <w:p>
      <w:pPr>
        <w:spacing w:before="40" w:after="80" w:line="440" w:lineRule="exact"/>
        <w:ind w:left="420"/>
      </w:pPr>
      <w:r>
        <w:rPr>
          <w:rFonts w:ascii="仿宋" w:hAnsi="仿宋" w:eastAsia="仿宋"/>
          <w:b w:val="0"/>
          <w:sz w:val="21"/>
        </w:rPr>
        <w:t>[汉]蔡邕《独断》卷上凡羣臣上書於天子者，有四名：一曰章，二曰奏，三曰表，四曰駮議……奏者亦需頭。其京師官，但言‘稽首’，下言‘稽首以聞’。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节奏，引申为风格、格调。</w:t>
      </w:r>
    </w:p>
    <w:p>
      <w:pPr>
        <w:spacing w:before="40" w:after="80" w:line="440" w:lineRule="exact"/>
        <w:ind w:left="420"/>
      </w:pPr>
      <w:r>
        <w:rPr>
          <w:rFonts w:ascii="仿宋" w:hAnsi="仿宋" w:eastAsia="仿宋"/>
          <w:b w:val="0"/>
          <w:sz w:val="21"/>
        </w:rPr>
        <w:t>章炳麟《辨诗》世言江左遺彦，好語玄虚。孫許諸篇，傳者已寡。陶潛皇皇，欲變其奏，其風力終不逮。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指书以陈事的简牍。</w:t>
      </w:r>
    </w:p>
    <w:p>
      <w:pPr>
        <w:spacing w:before="40" w:after="80" w:line="440" w:lineRule="exact"/>
        <w:ind w:left="420"/>
      </w:pPr>
      <w:r>
        <w:rPr>
          <w:rFonts w:ascii="仿宋" w:hAnsi="仿宋" w:eastAsia="仿宋"/>
          <w:b w:val="0"/>
          <w:sz w:val="21"/>
        </w:rPr>
        <w:t>《太平广记》卷三二二引 南朝  宋  刘义庆 《幽明录·王矩》矩至長沙，見一人長丈餘，着白布單衣，將奏在岸上。呼：‘矩奴子過我！’矩省奏，爲杜靈之。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趋向。</w:t>
      </w:r>
    </w:p>
    <w:p>
      <w:pPr>
        <w:spacing w:before="40" w:after="80" w:line="440" w:lineRule="exact"/>
        <w:ind w:left="420"/>
      </w:pPr>
      <w:r>
        <w:rPr>
          <w:rFonts w:ascii="仿宋" w:hAnsi="仿宋" w:eastAsia="仿宋"/>
          <w:b w:val="0"/>
          <w:sz w:val="21"/>
        </w:rPr>
        <w:t>[汉]董仲舒《春秋繁露·山川颂》水則源泉混混沄沄……循溪谷不迷，或奏萬里而必至。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通“湊”。聚集；会合。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奔走。</w:t>
      </w:r>
    </w:p>
    <w:p>
      <w:pPr>
        <w:spacing w:before="40" w:after="80" w:line="440" w:lineRule="exact"/>
        <w:ind w:left="420"/>
      </w:pPr>
      <w:r>
        <w:rPr>
          <w:rFonts w:ascii="仿宋" w:hAnsi="仿宋" w:eastAsia="仿宋"/>
          <w:b w:val="0"/>
          <w:sz w:val="21"/>
        </w:rPr>
        <w:t>《诗·大雅·緜》予曰有奔奏。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通“腠”。皮肤的纹理。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底</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通“砥”。磨刀石。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通“砥”。平。详“底屬”。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疑问代词。何，什么。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[词形:底²][拼音:dǐ][语体:书][词性:代]疑问代词。何；什么：～处｜～事。</w:t>
      </w:r>
    </w:p>
    <w:p>
      <w:pPr>
        <w:spacing w:before="40" w:after="80" w:line="440" w:lineRule="exact"/>
        <w:ind w:left="420"/>
      </w:pPr>
      <w:r>
        <w:rPr>
          <w:rFonts w:ascii="仿宋" w:hAnsi="仿宋" w:eastAsia="仿宋"/>
          <w:b w:val="0"/>
          <w:sz w:val="21"/>
        </w:rPr>
        <w:t>[唐]杜牧《春末题池州弄水亭》诗爲吏非循吏，論書讀底書？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里；里面。</w:t>
      </w:r>
    </w:p>
    <w:p>
      <w:pPr>
        <w:spacing w:before="40" w:after="80" w:line="440" w:lineRule="exact"/>
        <w:ind w:left="420"/>
      </w:pPr>
      <w:r>
        <w:rPr>
          <w:rFonts w:ascii="仿宋" w:hAnsi="仿宋" w:eastAsia="仿宋"/>
          <w:b w:val="0"/>
          <w:sz w:val="21"/>
        </w:rPr>
        <w:t>[唐]杜甫《哀王孙》诗長安城頭頭白烏，夜飛延秋門上呼；又向人家啄大屋，屋底達官走避胡。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结构助词。犹的。</w:t>
      </w:r>
    </w:p>
    <w:p>
      <w:pPr>
        <w:spacing w:before="40" w:after="80" w:line="440" w:lineRule="exact"/>
        <w:ind w:left="420"/>
      </w:pPr>
      <w:r>
        <w:rPr>
          <w:rFonts w:ascii="仿宋" w:hAnsi="仿宋" w:eastAsia="仿宋"/>
          <w:b w:val="0"/>
          <w:sz w:val="21"/>
        </w:rPr>
        <w:t>[宋]辛弃疾《夜游宫·苦俗客》词有箇尖新底，説底話非名即利。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的确；确实。</w:t>
      </w:r>
    </w:p>
    <w:p>
      <w:pPr>
        <w:spacing w:before="40" w:after="80" w:line="440" w:lineRule="exact"/>
        <w:ind w:left="420"/>
      </w:pPr>
      <w:r>
        <w:rPr>
          <w:rFonts w:ascii="仿宋" w:hAnsi="仿宋" w:eastAsia="仿宋"/>
          <w:b w:val="0"/>
          <w:sz w:val="21"/>
        </w:rPr>
        <w:t>《朱子语类》卷一二六譬如人食物，欲知烏喙之不可食，須認下這底是烏喙，知此物之爲毒，則他日不食之矣。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犹边，面。用于指示代词后，表处所。</w:t>
      </w:r>
    </w:p>
    <w:p>
      <w:pPr>
        <w:spacing w:before="40" w:after="80" w:line="440" w:lineRule="exact"/>
        <w:ind w:left="420"/>
      </w:pPr>
      <w:r>
        <w:rPr>
          <w:rFonts w:ascii="仿宋" w:hAnsi="仿宋" w:eastAsia="仿宋"/>
          <w:b w:val="0"/>
          <w:sz w:val="21"/>
        </w:rPr>
        <w:t>[明]汤显祖《邯郸记·度世》這底是三楚三齊，那底是三秦三晉，更有找不着的三吴三蜀。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犹言这般，如此。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如此；这样：长歌～有情。[同义词:另见]273页・de。</w:t>
      </w:r>
    </w:p>
    <w:p>
      <w:pPr>
        <w:spacing w:before="40" w:after="80" w:line="440" w:lineRule="exact"/>
        <w:ind w:left="420"/>
      </w:pPr>
      <w:r>
        <w:rPr>
          <w:rFonts w:ascii="仿宋" w:hAnsi="仿宋" w:eastAsia="仿宋"/>
          <w:b w:val="0"/>
          <w:sz w:val="21"/>
        </w:rPr>
        <w:t>[宋]杨万里《和王才臣》诗生兒底巧翁何恨，得子消愁我未窮。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指示代词。此，这。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此；这：竹篱茅舍，～是藏春处。</w:t>
      </w:r>
    </w:p>
    <w:p>
      <w:pPr>
        <w:spacing w:before="40" w:after="80" w:line="440" w:lineRule="exact"/>
        <w:ind w:left="420"/>
      </w:pPr>
      <w:r>
        <w:rPr>
          <w:rFonts w:ascii="仿宋" w:hAnsi="仿宋" w:eastAsia="仿宋"/>
          <w:b w:val="0"/>
          <w:sz w:val="21"/>
        </w:rPr>
        <w:t>[宋]无名氏《蓦山溪·梅》词竹篱茆舍，底是藏春處。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尽；极。参见“底發”、“底煩”。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引致；达到。</w:t>
      </w:r>
    </w:p>
    <w:p>
      <w:pPr>
        <w:spacing w:before="40" w:after="80" w:line="440" w:lineRule="exact"/>
        <w:ind w:left="420"/>
      </w:pPr>
      <w:r>
        <w:rPr>
          <w:rFonts w:ascii="仿宋" w:hAnsi="仿宋" w:eastAsia="仿宋"/>
          <w:b w:val="0"/>
          <w:sz w:val="21"/>
        </w:rPr>
        <w:t>[底，一本作“ 厎 ”。 汉]杨恽《报孙会宗书》惲才朽行穢，文質無所底。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通“砥”。磨砺。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旁；旁边。</w:t>
      </w:r>
    </w:p>
    <w:p>
      <w:pPr>
        <w:spacing w:before="40" w:after="80" w:line="440" w:lineRule="exact"/>
        <w:ind w:left="420"/>
      </w:pPr>
      <w:r>
        <w:rPr>
          <w:rFonts w:ascii="仿宋" w:hAnsi="仿宋" w:eastAsia="仿宋"/>
          <w:b w:val="0"/>
          <w:sz w:val="21"/>
        </w:rPr>
        <w:t>[唐]王建《宫词》院院燒燈如白日，沈香火底坐吹笙。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旧时语体文中专用以表示领属关系。</w:t>
      </w:r>
    </w:p>
    <w:p>
      <w:pPr>
        <w:spacing w:before="40" w:after="80" w:line="440" w:lineRule="exact"/>
        <w:ind w:left="420"/>
      </w:pPr>
      <w:r>
        <w:rPr>
          <w:rFonts w:ascii="仿宋" w:hAnsi="仿宋" w:eastAsia="仿宋"/>
          <w:b w:val="0"/>
          <w:sz w:val="21"/>
        </w:rPr>
        <w:t>巴金《初恋》其中有许多张她自己底像，尤其是今年二月里照的那张最可爱。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通“抵”。参见“底死”。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止住；停滞。</w:t>
      </w:r>
    </w:p>
    <w:p>
      <w:pPr>
        <w:spacing w:before="40" w:after="80" w:line="440" w:lineRule="exact"/>
        <w:ind w:left="420"/>
      </w:pPr>
      <w:r>
        <w:rPr>
          <w:rFonts w:ascii="仿宋" w:hAnsi="仿宋" w:eastAsia="仿宋"/>
          <w:b w:val="0"/>
          <w:sz w:val="21"/>
        </w:rPr>
        <w:t>《国语·晋语四》今戾久矣，戾久將底。底著滯淫，誰能興之？盍速行乎！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结构助词。犹地。</w:t>
      </w:r>
    </w:p>
    <w:p>
      <w:pPr>
        <w:spacing w:before="40" w:after="80" w:line="440" w:lineRule="exact"/>
        <w:ind w:left="420"/>
      </w:pPr>
      <w:r>
        <w:rPr>
          <w:rFonts w:ascii="仿宋" w:hAnsi="仿宋" w:eastAsia="仿宋"/>
          <w:b w:val="0"/>
          <w:sz w:val="21"/>
        </w:rPr>
        <w:t>[明]王敬夫《快活三·次韵赠邵晋夫归隐》曲疾忙底駕驪駒，隱遯在鳳山餘。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通“低”。参见“底下”。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通“胝”。足茧。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羁（羈）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套上笼头。</w:t>
      </w:r>
    </w:p>
    <w:p>
      <w:pPr>
        <w:spacing w:before="40" w:after="80" w:line="440" w:lineRule="exact"/>
        <w:ind w:left="420"/>
      </w:pPr>
      <w:r>
        <w:rPr>
          <w:rFonts w:ascii="仿宋" w:hAnsi="仿宋" w:eastAsia="仿宋"/>
          <w:b w:val="0"/>
          <w:sz w:val="21"/>
        </w:rPr>
        <w:t>[汉]贾谊《吊屈原赋》使騏驥可得繫而羈兮，豈云異夫犬羊？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马络头。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马笼头：无～之马。</w:t>
      </w:r>
    </w:p>
    <w:p>
      <w:pPr>
        <w:spacing w:before="40" w:after="80" w:line="440" w:lineRule="exact"/>
        <w:ind w:left="420"/>
      </w:pPr>
      <w:r>
        <w:rPr>
          <w:rFonts w:ascii="仿宋" w:hAnsi="仿宋" w:eastAsia="仿宋"/>
          <w:b w:val="0"/>
          <w:sz w:val="21"/>
        </w:rPr>
        <w:t>[三国-魏]曹植《白马篇》白馬飾金羈，連翩西北馳。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寄居在外。亦指旅居的人。</w:t>
      </w:r>
    </w:p>
    <w:p>
      <w:pPr>
        <w:spacing w:before="40" w:after="80" w:line="440" w:lineRule="exact"/>
        <w:ind w:left="420"/>
      </w:pPr>
      <w:r>
        <w:rPr>
          <w:rFonts w:ascii="仿宋" w:hAnsi="仿宋" w:eastAsia="仿宋"/>
          <w:b w:val="0"/>
          <w:sz w:val="21"/>
        </w:rPr>
        <w:t>[清]恽敬《上董蔗林中堂书》曩者敬以官事，久羈浙江。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引申指拖延。</w:t>
      </w:r>
    </w:p>
    <w:p>
      <w:pPr>
        <w:spacing w:before="40" w:after="80" w:line="440" w:lineRule="exact"/>
        <w:ind w:left="420"/>
      </w:pPr>
      <w:r>
        <w:rPr>
          <w:rFonts w:ascii="仿宋" w:hAnsi="仿宋" w:eastAsia="仿宋"/>
          <w:b w:val="0"/>
          <w:sz w:val="21"/>
        </w:rPr>
        <w:t>[明]汤显祖《紫钗记·狂朋试喜》郡主宜效樂羊之織，助成玄豹之文，休得貪懽，有羈大事。</w:t>
      </w:r>
    </w:p>
    <w:p>
      <w:r>
        <w:br w:type="page"/>
      </w:r>
    </w:p>
    <w:p>
      <w:pPr>
        <w:spacing w:before="240" w:after="120" w:line="440" w:lineRule="exact"/>
      </w:pPr>
      <w:r>
        <w:rPr>
          <w:rFonts w:ascii="黑体" w:hAnsi="黑体" w:eastAsia="黑体"/>
          <w:b/>
          <w:color w:val="1A1A1A"/>
          <w:sz w:val="32"/>
        </w:rPr>
        <w:t>挺</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拔出；举起。</w:t>
      </w:r>
    </w:p>
    <w:p>
      <w:pPr>
        <w:spacing w:before="40" w:after="80" w:line="440" w:lineRule="exact"/>
        <w:ind w:left="420"/>
      </w:pPr>
      <w:r>
        <w:rPr>
          <w:rFonts w:ascii="仿宋" w:hAnsi="仿宋" w:eastAsia="仿宋"/>
          <w:b w:val="0"/>
          <w:sz w:val="21"/>
        </w:rPr>
        <w:t>《国语·吴语》被甲帶劍，挺鈹搢鐸。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通“梃”。杖击。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通“梃”。棍杖。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指平直地躺着。</w:t>
      </w:r>
    </w:p>
    <w:p>
      <w:pPr>
        <w:spacing w:before="40" w:after="80" w:line="440" w:lineRule="exact"/>
        <w:ind w:left="420"/>
      </w:pPr>
      <w:r>
        <w:rPr>
          <w:rFonts w:ascii="仿宋" w:hAnsi="仿宋" w:eastAsia="仿宋"/>
          <w:b w:val="0"/>
          <w:sz w:val="21"/>
        </w:rPr>
        <w:t>《水浒传》第三回只見鄭屠挺在地下，口裏只有出的氣，没有入的氣，動彈不得。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顶撞。</w:t>
      </w:r>
    </w:p>
    <w:p>
      <w:pPr>
        <w:spacing w:before="40" w:after="80" w:line="440" w:lineRule="exact"/>
        <w:ind w:left="420"/>
      </w:pPr>
      <w:r>
        <w:rPr>
          <w:rFonts w:ascii="仿宋" w:hAnsi="仿宋" w:eastAsia="仿宋"/>
          <w:b w:val="0"/>
          <w:sz w:val="21"/>
        </w:rPr>
        <w:t>[元]秦简夫《东堂老》楔子這個是我的父親，他不曾説一句話，我直挺的他脚稍天。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用同“脡”。干肉条。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生长；长出。</w:t>
      </w:r>
    </w:p>
    <w:p>
      <w:pPr>
        <w:spacing w:before="40" w:after="80" w:line="440" w:lineRule="exact"/>
        <w:ind w:left="420"/>
      </w:pPr>
      <w:r>
        <w:rPr>
          <w:rFonts w:ascii="仿宋" w:hAnsi="仿宋" w:eastAsia="仿宋"/>
          <w:b w:val="0"/>
          <w:sz w:val="21"/>
        </w:rPr>
        <w:t>[晋]左思《蜀都赋》旁挺龍目，側生荔枝。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通“莛”。草茎。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宽待；使宽松。</w:t>
      </w:r>
    </w:p>
    <w:p>
      <w:pPr>
        <w:spacing w:before="40" w:after="80" w:line="440" w:lineRule="exact"/>
        <w:ind w:left="420"/>
      </w:pPr>
      <w:r>
        <w:rPr>
          <w:rFonts w:ascii="仿宋" w:hAnsi="仿宋" w:eastAsia="仿宋"/>
          <w:b w:val="0"/>
          <w:sz w:val="21"/>
        </w:rPr>
        <w:t>[宋]洪迈《夷坚乙志·袁州狱》悉挺其縛。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动摇。</w:t>
      </w:r>
    </w:p>
    <w:p>
      <w:pPr>
        <w:spacing w:before="40" w:after="80" w:line="440" w:lineRule="exact"/>
        <w:ind w:left="420"/>
      </w:pPr>
      <w:r>
        <w:rPr>
          <w:rFonts w:ascii="仿宋" w:hAnsi="仿宋" w:eastAsia="仿宋"/>
          <w:b w:val="0"/>
          <w:sz w:val="21"/>
        </w:rPr>
        <w:t>《吕氏春秋·忠廉》雖名爲諸侯，實有萬乘，不足以挺其心矣。</w:t>
      </w:r>
    </w:p>
    <w:p>
      <w:r>
        <w:br w:type="page"/>
      </w:r>
    </w:p>
    <w:p>
      <w:pPr>
        <w:spacing w:before="240" w:after="120" w:line="440" w:lineRule="exact"/>
      </w:pPr>
      <w:r>
        <w:rPr>
          <w:rFonts w:ascii="黑体" w:hAnsi="黑体" w:eastAsia="黑体"/>
          <w:b/>
          <w:color w:val="1A1A1A"/>
          <w:sz w:val="32"/>
        </w:rPr>
        <w:t>正法</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正法制；依法制裁、办理。</w:t>
      </w:r>
    </w:p>
    <w:p>
      <w:pPr>
        <w:spacing w:before="40" w:after="80" w:line="440" w:lineRule="exact"/>
        <w:ind w:left="420"/>
      </w:pPr>
      <w:r>
        <w:rPr>
          <w:rFonts w:ascii="仿宋" w:hAnsi="仿宋" w:eastAsia="仿宋"/>
          <w:b w:val="0"/>
          <w:sz w:val="21"/>
        </w:rPr>
        <w:t>[元]关汉卿《窦娥冤》第三折這都是官吏每無心正法，使百姓有口難言。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公正的法度。</w:t>
      </w:r>
    </w:p>
    <w:p>
      <w:pPr>
        <w:spacing w:before="40" w:after="80" w:line="440" w:lineRule="exact"/>
        <w:ind w:left="420"/>
      </w:pPr>
      <w:r>
        <w:rPr>
          <w:rFonts w:ascii="仿宋" w:hAnsi="仿宋" w:eastAsia="仿宋"/>
          <w:b w:val="0"/>
          <w:sz w:val="21"/>
        </w:rPr>
        <w:t>[三国-魏]何夔《制新科下州郡上言》其民間小事，使長吏臨時隨宜，上不背正法，下以順百姓之心。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佛教语。谓释迦牟尼所说的教法。别于外道而言。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正当的法术。相对于左道妖术而言。</w:t>
      </w:r>
    </w:p>
    <w:p>
      <w:pPr>
        <w:spacing w:before="40" w:after="80" w:line="440" w:lineRule="exact"/>
        <w:ind w:left="420"/>
      </w:pPr>
      <w:r>
        <w:rPr>
          <w:rFonts w:ascii="仿宋" w:hAnsi="仿宋" w:eastAsia="仿宋"/>
          <w:b w:val="0"/>
          <w:sz w:val="21"/>
        </w:rPr>
        <w:t>[宋]储泳《祛疑说·咒水自佛》正法出于自然，故感應亦廣大；邪法出于人爲，故多可喜之術。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政治、法度。</w:t>
      </w:r>
    </w:p>
    <w:p>
      <w:pPr>
        <w:spacing w:before="40" w:after="80" w:line="440" w:lineRule="exact"/>
        <w:ind w:left="420"/>
      </w:pPr>
      <w:r>
        <w:rPr>
          <w:rFonts w:ascii="仿宋" w:hAnsi="仿宋" w:eastAsia="仿宋"/>
          <w:b w:val="0"/>
          <w:sz w:val="21"/>
        </w:rPr>
        <w:t>《商君书·更法》慮世事之變，討正法之本，求使民之道。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正当的法则；正宗的法则。</w:t>
      </w:r>
    </w:p>
    <w:p>
      <w:pPr>
        <w:spacing w:before="40" w:after="80" w:line="440" w:lineRule="exact"/>
        <w:ind w:left="420"/>
      </w:pPr>
      <w:r>
        <w:rPr>
          <w:rFonts w:ascii="仿宋" w:hAnsi="仿宋" w:eastAsia="仿宋"/>
          <w:b w:val="0"/>
          <w:sz w:val="21"/>
        </w:rPr>
        <w:t>[明]谢榛《四溟诗话》卷二王維《温泉》，上句曰：‘新豐樹裏行人度，聞道甘泉能獻賦’。‘度’、‘賦’同韻。此非詩家正法。</w:t>
      </w:r>
    </w:p>
    <w:p>
      <w:r>
        <w:br w:type="page"/>
      </w:r>
    </w:p>
    <w:p>
      <w:pPr>
        <w:spacing w:before="240" w:after="120" w:line="440" w:lineRule="exact"/>
      </w:pPr>
      <w:r>
        <w:rPr>
          <w:rFonts w:ascii="黑体" w:hAnsi="黑体" w:eastAsia="黑体"/>
          <w:b/>
          <w:color w:val="1A1A1A"/>
          <w:sz w:val="32"/>
        </w:rPr>
        <w:t>不明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不贤明。</w:t>
      </w:r>
    </w:p>
    <w:p>
      <w:pPr>
        <w:spacing w:before="40" w:after="80" w:line="440" w:lineRule="exact"/>
        <w:ind w:left="420"/>
      </w:pPr>
      <w:r>
        <w:rPr>
          <w:rFonts w:ascii="仿宋" w:hAnsi="仿宋" w:eastAsia="仿宋"/>
          <w:b w:val="0"/>
          <w:sz w:val="21"/>
        </w:rPr>
        <w:t>[晋]干宝《晋纪总论》故齊王不明，不獲思庸於亳。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犹不洁。</w:t>
      </w:r>
    </w:p>
    <w:p>
      <w:pPr>
        <w:spacing w:before="40" w:after="80" w:line="440" w:lineRule="exact"/>
        <w:ind w:left="420"/>
      </w:pPr>
      <w:r>
        <w:rPr>
          <w:rFonts w:ascii="仿宋" w:hAnsi="仿宋" w:eastAsia="仿宋"/>
          <w:b w:val="0"/>
          <w:sz w:val="21"/>
        </w:rPr>
        <w:t>《史记·李斯列传》陛下春秋郊祀，奉宗廟鬼神，齋戒不明，故至于此。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不明显。</w:t>
      </w:r>
    </w:p>
    <w:p>
      <w:pPr>
        <w:spacing w:before="40" w:after="80" w:line="440" w:lineRule="exact"/>
        <w:ind w:left="420"/>
      </w:pPr>
      <w:r>
        <w:rPr>
          <w:rFonts w:ascii="仿宋" w:hAnsi="仿宋" w:eastAsia="仿宋"/>
          <w:b w:val="0"/>
          <w:sz w:val="21"/>
        </w:rPr>
        <w:t>《荀子·正名》是非之形不明。</w:t>
      </w:r>
    </w:p>
    <w:p>
      <w:r>
        <w:br w:type="page"/>
      </w:r>
    </w:p>
    <w:p>
      <w:pPr>
        <w:spacing w:before="240" w:after="120" w:line="440" w:lineRule="exact"/>
      </w:pPr>
      <w:r>
        <w:rPr>
          <w:rFonts w:ascii="黑体" w:hAnsi="黑体" w:eastAsia="黑体"/>
          <w:b/>
          <w:color w:val="1A1A1A"/>
          <w:sz w:val="32"/>
        </w:rPr>
        <w:t>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周代指离王畿二百里外的行政区域。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水中陆地。</w:t>
      </w:r>
    </w:p>
    <w:p>
      <w:pPr>
        <w:spacing w:before="40" w:after="80" w:line="440" w:lineRule="exact"/>
        <w:ind w:left="420"/>
      </w:pPr>
      <w:r>
        <w:rPr>
          <w:rFonts w:ascii="仿宋" w:hAnsi="仿宋" w:eastAsia="仿宋"/>
          <w:b w:val="0"/>
          <w:sz w:val="21"/>
        </w:rPr>
        <w:t>《汉书·司马相如传》出乎椒丘之闕，行乎州淤之浦，徑乎桂林之中，過乎泱莽之壄。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周代方伯统属之地。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坏（壞）</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拆毁；毁掉。</w:t>
      </w:r>
    </w:p>
    <w:p>
      <w:pPr>
        <w:spacing w:before="40" w:after="80" w:line="440" w:lineRule="exact"/>
        <w:ind w:left="420"/>
      </w:pPr>
      <w:r>
        <w:rPr>
          <w:rFonts w:ascii="仿宋" w:hAnsi="仿宋" w:eastAsia="仿宋"/>
          <w:b w:val="0"/>
          <w:sz w:val="21"/>
        </w:rPr>
        <w:t>[清]孔尚任《鹧鸪天》词城連曉雨枯陵樹，江帶春潮壞殿基。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倾圮，倒塌。</w:t>
      </w:r>
    </w:p>
    <w:p>
      <w:pPr>
        <w:spacing w:before="40" w:after="80" w:line="440" w:lineRule="exact"/>
        <w:ind w:left="420"/>
      </w:pPr>
      <w:r>
        <w:rPr>
          <w:rFonts w:ascii="仿宋" w:hAnsi="仿宋" w:eastAsia="仿宋"/>
          <w:b w:val="0"/>
          <w:sz w:val="21"/>
        </w:rPr>
        <w:t>[汉]王充《论衡·偶会》壞屋所壓，崩崖所墜，非屋精崖氣殺此人也。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崩溃。</w:t>
      </w:r>
    </w:p>
    <w:p>
      <w:pPr>
        <w:spacing w:before="40" w:after="80" w:line="440" w:lineRule="exact"/>
        <w:ind w:left="420"/>
      </w:pPr>
      <w:r>
        <w:rPr>
          <w:rFonts w:ascii="仿宋" w:hAnsi="仿宋" w:eastAsia="仿宋"/>
          <w:b w:val="0"/>
          <w:sz w:val="21"/>
        </w:rPr>
        <w:t>[汉]贾谊《过秦论》秦乃延入戰而爲之開關，百萬之徒逃北而遂壞。豈勇力智慧不足哉？形不利，勢不便也。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花费，耗费。</w:t>
      </w:r>
    </w:p>
    <w:p>
      <w:pPr>
        <w:spacing w:before="40" w:after="80" w:line="440" w:lineRule="exact"/>
        <w:ind w:left="420"/>
      </w:pPr>
      <w:r>
        <w:rPr>
          <w:rFonts w:ascii="仿宋" w:hAnsi="仿宋" w:eastAsia="仿宋"/>
          <w:b w:val="0"/>
          <w:sz w:val="21"/>
        </w:rPr>
        <w:t>[清]吴伟业《捉船行》前頭船見不敢行，曉事篙師斂錢送。船户家家壞十千，官司查點候如年。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加害；杀害。</w:t>
      </w:r>
    </w:p>
    <w:p>
      <w:pPr>
        <w:spacing w:before="40" w:after="80" w:line="440" w:lineRule="exact"/>
        <w:ind w:left="420"/>
      </w:pPr>
      <w:r>
        <w:rPr>
          <w:rFonts w:ascii="仿宋" w:hAnsi="仿宋" w:eastAsia="仿宋"/>
          <w:b w:val="0"/>
          <w:sz w:val="21"/>
        </w:rPr>
        <w:t>[元]无名氏《替杀妻》第一折這婦人待要壞哥哥性命。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旧时称革职，免官。</w:t>
      </w:r>
    </w:p>
    <w:p>
      <w:pPr>
        <w:spacing w:before="40" w:after="80" w:line="440" w:lineRule="exact"/>
        <w:ind w:left="420"/>
      </w:pPr>
      <w:r>
        <w:rPr>
          <w:rFonts w:ascii="仿宋" w:hAnsi="仿宋" w:eastAsia="仿宋"/>
          <w:b w:val="0"/>
          <w:sz w:val="21"/>
        </w:rPr>
        <w:t>[元]郑光祖《周公摄政》第三折恁地却依正理。壞了臣於法合宜，壞了臣於民有益，不壞臣於君不利。</w:t>
      </w:r>
    </w:p>
    <w:p>
      <w:r>
        <w:br w:type="page"/>
      </w:r>
    </w:p>
    <w:p>
      <w:pPr>
        <w:spacing w:before="240" w:after="120" w:line="440" w:lineRule="exact"/>
      </w:pPr>
      <w:r>
        <w:rPr>
          <w:rFonts w:ascii="黑体" w:hAnsi="黑体" w:eastAsia="黑体"/>
          <w:b/>
          <w:color w:val="1A1A1A"/>
          <w:sz w:val="32"/>
        </w:rPr>
        <w:t>叶（葉）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书页。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同“页”。</w:t>
      </w:r>
    </w:p>
    <w:p>
      <w:pPr>
        <w:spacing w:before="40" w:after="80" w:line="440" w:lineRule="exact"/>
        <w:ind w:left="420"/>
      </w:pPr>
      <w:r>
        <w:rPr>
          <w:rFonts w:ascii="仿宋" w:hAnsi="仿宋" w:eastAsia="仿宋"/>
          <w:b w:val="0"/>
          <w:sz w:val="21"/>
        </w:rPr>
        <w:t>[唐]裴说《嘉友人再面》诗静坐將茶試，閒書把葉翻。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指花瓣。</w:t>
      </w:r>
    </w:p>
    <w:p>
      <w:pPr>
        <w:spacing w:before="40" w:after="80" w:line="440" w:lineRule="exact"/>
        <w:ind w:left="420"/>
      </w:pPr>
      <w:r>
        <w:rPr>
          <w:rFonts w:ascii="仿宋" w:hAnsi="仿宋" w:eastAsia="仿宋"/>
          <w:b w:val="0"/>
          <w:sz w:val="21"/>
        </w:rPr>
        <w:t>[南朝-陈]张正见《艳歌行》蓮舒千葉氣，燈吐百枝光。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世。代。</w:t>
      </w:r>
    </w:p>
    <w:p>
      <w:pPr>
        <w:spacing w:before="40" w:after="80" w:line="440" w:lineRule="exact"/>
        <w:ind w:left="420"/>
      </w:pPr>
      <w:r>
        <w:rPr>
          <w:rFonts w:ascii="仿宋" w:hAnsi="仿宋" w:eastAsia="仿宋"/>
          <w:b w:val="0"/>
          <w:sz w:val="21"/>
        </w:rPr>
        <w:t>[唐]张九龄《南郊文武出入舒和之乐》祀事孔明，祚流萬葉。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衣幅。</w:t>
      </w:r>
    </w:p>
    <w:p>
      <w:pPr>
        <w:spacing w:before="40" w:after="80" w:line="440" w:lineRule="exact"/>
        <w:ind w:left="420"/>
      </w:pPr>
      <w:r>
        <w:rPr>
          <w:rFonts w:ascii="仿宋" w:hAnsi="仿宋" w:eastAsia="仿宋"/>
          <w:b w:val="0"/>
          <w:sz w:val="21"/>
        </w:rPr>
        <w:t>[唐]玄奘《大唐西域记·印度总述》三衣裁製，部執不同，或緣有寬狹，或葉有小大。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特指桑叶。</w:t>
      </w:r>
    </w:p>
    <w:p>
      <w:pPr>
        <w:spacing w:before="40" w:after="80" w:line="440" w:lineRule="exact"/>
        <w:ind w:left="420"/>
      </w:pPr>
      <w:r>
        <w:rPr>
          <w:rFonts w:ascii="仿宋" w:hAnsi="仿宋" w:eastAsia="仿宋"/>
          <w:b w:val="0"/>
          <w:sz w:val="21"/>
        </w:rPr>
        <w:t>[宋]陆游《过野人家有感》诗隔籬犬吠窺人過，滿箔蠶飢待葉歸。</w:t>
      </w:r>
    </w:p>
    <w:p>
      <w:r>
        <w:br w:type="page"/>
      </w:r>
    </w:p>
    <w:p>
      <w:pPr>
        <w:spacing w:before="240" w:after="120" w:line="440" w:lineRule="exact"/>
      </w:pPr>
      <w:r>
        <w:rPr>
          <w:rFonts w:ascii="黑体" w:hAnsi="黑体" w:eastAsia="黑体"/>
          <w:b/>
          <w:color w:val="1A1A1A"/>
          <w:sz w:val="32"/>
        </w:rPr>
        <w:t>幅</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斜缠于胫的布帛，自足至膝，似今之绑腿布，古称行縢。</w:t>
      </w:r>
    </w:p>
    <w:p>
      <w:pPr>
        <w:spacing w:before="40" w:after="80" w:line="440" w:lineRule="exact"/>
        <w:ind w:left="420"/>
      </w:pPr>
      <w:r>
        <w:rPr>
          <w:rFonts w:ascii="仿宋" w:hAnsi="仿宋" w:eastAsia="仿宋"/>
          <w:b w:val="0"/>
          <w:sz w:val="21"/>
        </w:rPr>
        <w:t>[唐]李贺《黄家洞》诗綵布纏踍幅半斜，溪頭簇隊映葛花。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布帛的宽度。古制一幅为二尺二寸。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（～儿）[词性:名]布帛、呢绒等的宽度：～面｜单～｜双～｜宽～的白布。</w:t>
      </w:r>
    </w:p>
    <w:p>
      <w:pPr>
        <w:spacing w:before="40" w:after="80" w:line="440" w:lineRule="exact"/>
        <w:ind w:left="420"/>
      </w:pPr>
      <w:r>
        <w:rPr>
          <w:rFonts w:ascii="仿宋" w:hAnsi="仿宋" w:eastAsia="仿宋"/>
          <w:b w:val="0"/>
          <w:sz w:val="21"/>
        </w:rPr>
        <w:t>《礼记·王制》布帛精麤不中數，幅廣狹不中量，不粥於市。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谓织成布帛。</w:t>
      </w:r>
    </w:p>
    <w:p>
      <w:pPr>
        <w:spacing w:before="40" w:after="80" w:line="440" w:lineRule="exact"/>
        <w:ind w:left="420"/>
      </w:pPr>
      <w:r>
        <w:rPr>
          <w:rFonts w:ascii="仿宋" w:hAnsi="仿宋" w:eastAsia="仿宋"/>
          <w:b w:val="0"/>
          <w:sz w:val="21"/>
        </w:rPr>
        <w:t>《新唐书·南蛮传上·南诏》大和、祁鮮而西，人不蠶，剖婆羅樹實，狀若絮，紐縷而幅之。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指书信。</w:t>
      </w:r>
    </w:p>
    <w:p>
      <w:pPr>
        <w:spacing w:before="40" w:after="80" w:line="440" w:lineRule="exact"/>
        <w:ind w:left="420"/>
      </w:pPr>
      <w:r>
        <w:rPr>
          <w:rFonts w:ascii="仿宋" w:hAnsi="仿宋" w:eastAsia="仿宋"/>
          <w:b w:val="0"/>
          <w:sz w:val="21"/>
        </w:rPr>
        <w:t>[宋]欧阳修《与吴正献公》之五感激之誠，已具前幅。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指布帛。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（～儿）[词性:名]布帛、呢绒等的宽度：～面｜单～｜双～｜宽～的白布。</w:t>
      </w:r>
    </w:p>
    <w:p>
      <w:pPr>
        <w:spacing w:before="40" w:after="80" w:line="440" w:lineRule="exact"/>
        <w:ind w:left="420"/>
      </w:pPr>
      <w:r>
        <w:rPr>
          <w:rFonts w:ascii="仿宋" w:hAnsi="仿宋" w:eastAsia="仿宋"/>
          <w:b w:val="0"/>
          <w:sz w:val="21"/>
        </w:rPr>
        <w:t>[唐]孙樵《乞巧对》窮侈殫麗，越禮踰制，繡文錦幅，雲綃霧縠，若出鬼力，大蠧婦織。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衣裳的缘饰。</w:t>
      </w:r>
    </w:p>
    <w:p>
      <w:pPr>
        <w:spacing w:before="40" w:after="80" w:line="440" w:lineRule="exact"/>
        <w:ind w:left="420"/>
      </w:pPr>
      <w:r>
        <w:rPr>
          <w:rFonts w:ascii="仿宋" w:hAnsi="仿宋" w:eastAsia="仿宋"/>
          <w:b w:val="0"/>
          <w:sz w:val="21"/>
        </w:rPr>
        <w:t>《仪礼·丧服》凡衰外削幅，裳内削幅。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指篇幅。</w:t>
      </w:r>
    </w:p>
    <w:p>
      <w:pPr>
        <w:spacing w:before="40" w:after="80" w:line="440" w:lineRule="exact"/>
        <w:ind w:left="420"/>
      </w:pPr>
      <w:r>
        <w:rPr>
          <w:rFonts w:ascii="仿宋" w:hAnsi="仿宋" w:eastAsia="仿宋"/>
          <w:b w:val="0"/>
          <w:sz w:val="21"/>
        </w:rPr>
        <w:t>[清]李渔《闲情偶寄·颐养·行乐》酷夏之可畏，前幅雖露其端，然未盡暑毒之什一也。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谓使有限度。</w:t>
      </w:r>
    </w:p>
    <w:p>
      <w:pPr>
        <w:spacing w:before="40" w:after="80" w:line="440" w:lineRule="exact"/>
        <w:ind w:left="420"/>
      </w:pPr>
      <w:r>
        <w:rPr>
          <w:rFonts w:ascii="仿宋" w:hAnsi="仿宋" w:eastAsia="仿宋"/>
          <w:b w:val="0"/>
          <w:sz w:val="21"/>
        </w:rPr>
        <w:t>《左传·襄公二十八年》夫民生厚而用利，於是乎正德以幅之。</w:t>
      </w:r>
    </w:p>
    <w:p>
      <w:r>
        <w:br w:type="page"/>
      </w:r>
    </w:p>
    <w:p>
      <w:pPr>
        <w:spacing w:before="240" w:after="120" w:line="440" w:lineRule="exact"/>
      </w:pPr>
      <w:r>
        <w:rPr>
          <w:rFonts w:ascii="黑体" w:hAnsi="黑体" w:eastAsia="黑体"/>
          <w:b/>
          <w:color w:val="1A1A1A"/>
          <w:sz w:val="32"/>
        </w:rPr>
        <w:t>悄</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暗暗地，偷偷地。</w:t>
      </w:r>
    </w:p>
    <w:p>
      <w:pPr>
        <w:spacing w:before="40" w:after="80" w:line="440" w:lineRule="exact"/>
        <w:ind w:left="420"/>
      </w:pPr>
      <w:r>
        <w:rPr>
          <w:rFonts w:ascii="仿宋" w:hAnsi="仿宋" w:eastAsia="仿宋"/>
          <w:b w:val="0"/>
          <w:sz w:val="21"/>
        </w:rPr>
        <w:t>《红楼梦》第六三回大家隔窗悄視，果見林之孝家的和幾個管事的女人走來。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忧伤貌；凄凉貌。</w:t>
      </w:r>
    </w:p>
    <w:p>
      <w:pPr>
        <w:spacing w:before="40" w:after="80" w:line="440" w:lineRule="exact"/>
        <w:ind w:left="420"/>
      </w:pPr>
      <w:r>
        <w:rPr>
          <w:rFonts w:ascii="仿宋" w:hAnsi="仿宋" w:eastAsia="仿宋"/>
          <w:b w:val="0"/>
          <w:sz w:val="21"/>
        </w:rPr>
        <w:t>[汉]王逸《九思·逢尤》望舊邦兮路逶隨，憂心悄兮志勤劬。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浑，直。</w:t>
      </w:r>
    </w:p>
    <w:p>
      <w:pPr>
        <w:spacing w:before="40" w:after="80" w:line="440" w:lineRule="exact"/>
        <w:ind w:left="420"/>
      </w:pPr>
      <w:r>
        <w:rPr>
          <w:rFonts w:ascii="仿宋" w:hAnsi="仿宋" w:eastAsia="仿宋"/>
          <w:b w:val="0"/>
          <w:sz w:val="21"/>
        </w:rPr>
        <w:t>[唐]刘禹锡《送李策秀才还湖南》诗悄如促柱弦，掩抑多不平。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料峭。</w:t>
      </w:r>
    </w:p>
    <w:p>
      <w:pPr>
        <w:spacing w:before="40" w:after="80" w:line="440" w:lineRule="exact"/>
        <w:ind w:left="420"/>
      </w:pPr>
      <w:r>
        <w:rPr>
          <w:rFonts w:ascii="仿宋" w:hAnsi="仿宋" w:eastAsia="仿宋"/>
          <w:b w:val="0"/>
          <w:sz w:val="21"/>
        </w:rPr>
        <w:t>[明]吴子孝《点绛唇·二月八日泛射渎归作》词月映清波，良夜春寒悄。</w:t>
      </w:r>
    </w:p>
    <w:p>
      <w:r>
        <w:br w:type="page"/>
      </w:r>
    </w:p>
    <w:p>
      <w:pPr>
        <w:spacing w:before="240" w:after="120" w:line="440" w:lineRule="exact"/>
      </w:pPr>
      <w:r>
        <w:rPr>
          <w:rFonts w:ascii="黑体" w:hAnsi="黑体" w:eastAsia="黑体"/>
          <w:b/>
          <w:color w:val="1A1A1A"/>
          <w:sz w:val="32"/>
        </w:rPr>
        <w:t>公道</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的确，实在。</w:t>
      </w:r>
    </w:p>
    <w:p>
      <w:pPr>
        <w:spacing w:before="40" w:after="80" w:line="440" w:lineRule="exact"/>
        <w:ind w:left="420"/>
      </w:pPr>
      <w:r>
        <w:rPr>
          <w:rFonts w:ascii="仿宋" w:hAnsi="仿宋" w:eastAsia="仿宋"/>
          <w:b w:val="0"/>
          <w:sz w:val="21"/>
        </w:rPr>
        <w:t>《西游记》第十七回卻説那怪蘇醒多時，公道難禁疼痛，只得跪在地下哀告。</w:t>
      </w:r>
    </w:p>
    <w:p>
      <w:r>
        <w:br w:type="page"/>
      </w:r>
    </w:p>
    <w:p>
      <w:pPr>
        <w:spacing w:before="240" w:after="120" w:line="440" w:lineRule="exact"/>
      </w:pPr>
      <w:r>
        <w:rPr>
          <w:rFonts w:ascii="黑体" w:hAnsi="黑体" w:eastAsia="黑体"/>
          <w:b/>
          <w:color w:val="1A1A1A"/>
          <w:sz w:val="32"/>
        </w:rPr>
        <w:t>范（範）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法度。</w:t>
      </w:r>
    </w:p>
    <w:p>
      <w:pPr>
        <w:spacing w:before="40" w:after="80" w:line="440" w:lineRule="exact"/>
        <w:ind w:left="420"/>
      </w:pPr>
      <w:r>
        <w:rPr>
          <w:rFonts w:ascii="仿宋" w:hAnsi="仿宋" w:eastAsia="仿宋"/>
          <w:b w:val="0"/>
          <w:sz w:val="21"/>
        </w:rPr>
        <w:t>《逸周书·酆保》商爲無道，棄德刑範。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效法；取法。</w:t>
      </w:r>
    </w:p>
    <w:p>
      <w:pPr>
        <w:spacing w:before="40" w:after="80" w:line="440" w:lineRule="exact"/>
        <w:ind w:left="420"/>
      </w:pPr>
      <w:r>
        <w:rPr>
          <w:rFonts w:ascii="仿宋" w:hAnsi="仿宋" w:eastAsia="仿宋"/>
          <w:b w:val="0"/>
          <w:sz w:val="21"/>
        </w:rPr>
        <w:t>[五代]王定保《唐摭言·统序科第》夫子聖人始以四科齒門弟子，後王因而範之。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模子，制作器物的模型。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[语体:书]模子：钱～｜铁～。</w:t>
      </w:r>
    </w:p>
    <w:p>
      <w:pPr>
        <w:spacing w:before="40" w:after="80" w:line="440" w:lineRule="exact"/>
        <w:ind w:left="420"/>
      </w:pPr>
      <w:r>
        <w:rPr>
          <w:rFonts w:ascii="仿宋" w:hAnsi="仿宋" w:eastAsia="仿宋"/>
          <w:b w:val="0"/>
          <w:sz w:val="21"/>
        </w:rPr>
        <w:t>[汉]王充《论衡·物势》今夫陶冶者，初埏埴作器，必模範爲形，故作之也。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指用模子浇铸。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[语体:书]模子：钱～｜铁～。</w:t>
      </w:r>
    </w:p>
    <w:p>
      <w:pPr>
        <w:spacing w:before="40" w:after="80" w:line="440" w:lineRule="exact"/>
        <w:ind w:left="420"/>
      </w:pPr>
      <w:r>
        <w:rPr>
          <w:rFonts w:ascii="仿宋" w:hAnsi="仿宋" w:eastAsia="仿宋"/>
          <w:b w:val="0"/>
          <w:sz w:val="21"/>
        </w:rPr>
        <w:t>[宋]王得臣《麈史·谐谑》長林尉石夷吾齊老嘗遊廬山，爲予言簡寂觀天尊銅像，制範精緻。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纳入轨范，使依规矩行事；控制。</w:t>
      </w:r>
    </w:p>
    <w:p>
      <w:pPr>
        <w:spacing w:before="40" w:after="80" w:line="440" w:lineRule="exact"/>
        <w:ind w:left="420"/>
      </w:pPr>
      <w:r>
        <w:rPr>
          <w:rFonts w:ascii="仿宋" w:hAnsi="仿宋" w:eastAsia="仿宋"/>
          <w:b w:val="0"/>
          <w:sz w:val="21"/>
        </w:rPr>
        <w:t>[清]袁枚《新齐谐·张光熊》直隸張光熊幼而聰俊，年十八，居西樓讀書，家豪富，多婢妾，而父母範之甚嚴。</w:t>
      </w:r>
    </w:p>
    <w:p>
      <w:r>
        <w:br w:type="page"/>
      </w:r>
    </w:p>
    <w:p>
      <w:pPr>
        <w:spacing w:before="240" w:after="120" w:line="440" w:lineRule="exact"/>
      </w:pPr>
      <w:r>
        <w:rPr>
          <w:rFonts w:ascii="黑体" w:hAnsi="黑体" w:eastAsia="黑体"/>
          <w:b/>
          <w:color w:val="1A1A1A"/>
          <w:sz w:val="32"/>
        </w:rPr>
        <w:t>轻重（輕重）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谓尊卑贵贱。亦指尊卑贵贱的人。</w:t>
      </w:r>
    </w:p>
    <w:p>
      <w:pPr>
        <w:spacing w:before="40" w:after="80" w:line="440" w:lineRule="exact"/>
        <w:ind w:left="420"/>
      </w:pPr>
      <w:r>
        <w:rPr>
          <w:rFonts w:ascii="仿宋" w:hAnsi="仿宋" w:eastAsia="仿宋"/>
          <w:b w:val="0"/>
          <w:sz w:val="21"/>
        </w:rPr>
        <w:t>[北齐]颜之推《颜氏家训·风操》江南輕重，各有謂號，具諸《書儀》。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我国历史上关于调节商品、货币流通和控制物价的理论。</w:t>
      </w:r>
    </w:p>
    <w:p>
      <w:pPr>
        <w:spacing w:before="40" w:after="80" w:line="440" w:lineRule="exact"/>
        <w:ind w:left="420"/>
      </w:pPr>
      <w:r>
        <w:rPr>
          <w:rFonts w:ascii="仿宋" w:hAnsi="仿宋" w:eastAsia="仿宋"/>
          <w:b w:val="0"/>
          <w:sz w:val="21"/>
        </w:rPr>
        <w:t>[唐]白居易《辨水旱之灾明存救之术策》蓋管氏之輕重，李悝之平糴，耿壽昌之常平者，可謂不涸之食，不竭之府也。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权衡；褒贬。</w:t>
      </w:r>
    </w:p>
    <w:p>
      <w:pPr>
        <w:spacing w:before="40" w:after="80" w:line="440" w:lineRule="exact"/>
        <w:ind w:left="420"/>
      </w:pPr>
      <w:r>
        <w:rPr>
          <w:rFonts w:ascii="仿宋" w:hAnsi="仿宋" w:eastAsia="仿宋"/>
          <w:b w:val="0"/>
          <w:sz w:val="21"/>
        </w:rPr>
        <w:t>[汉]王充《论衡·定贤》利害之賢，或不好士，不能爲輕重，則衆不歸而士不附也。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谓增减。</w:t>
      </w:r>
    </w:p>
    <w:p>
      <w:pPr>
        <w:spacing w:before="40" w:after="80" w:line="440" w:lineRule="exact"/>
        <w:ind w:left="420"/>
      </w:pPr>
      <w:r>
        <w:rPr>
          <w:rFonts w:ascii="仿宋" w:hAnsi="仿宋" w:eastAsia="仿宋"/>
          <w:b w:val="0"/>
          <w:sz w:val="21"/>
        </w:rPr>
        <w:t>《管子·国蓄》千乘之國，封天財之所殖，械器之所出，財物之所生，視歲之滿虚而輕重其禄，然後千乘可足也。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真伪虚实。</w:t>
      </w:r>
    </w:p>
    <w:p>
      <w:pPr>
        <w:spacing w:before="40" w:after="80" w:line="440" w:lineRule="exact"/>
        <w:ind w:left="420"/>
      </w:pPr>
      <w:r>
        <w:rPr>
          <w:rFonts w:ascii="仿宋" w:hAnsi="仿宋" w:eastAsia="仿宋"/>
          <w:b w:val="0"/>
          <w:sz w:val="21"/>
        </w:rPr>
        <w:t>[宋]洪迈《容斋续笔·太史慈》但使慈偵視輕重，獨與一騎卒過策，便前鬭，正與策對，得其兜鍪。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谓左右、影响事物。</w:t>
      </w:r>
    </w:p>
    <w:p>
      <w:pPr>
        <w:spacing w:before="40" w:after="80" w:line="440" w:lineRule="exact"/>
        <w:ind w:left="420"/>
      </w:pPr>
      <w:r>
        <w:rPr>
          <w:rFonts w:ascii="仿宋" w:hAnsi="仿宋" w:eastAsia="仿宋"/>
          <w:b w:val="0"/>
          <w:sz w:val="21"/>
        </w:rPr>
        <w:t>[清]戴名世《穷鬼传》然是區區者何足以輕重先生，而吾能使先生歌，使先生泣。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指声音的高低强弱。</w:t>
      </w:r>
    </w:p>
    <w:p>
      <w:pPr>
        <w:spacing w:before="40" w:after="80" w:line="440" w:lineRule="exact"/>
        <w:ind w:left="420"/>
      </w:pPr>
      <w:r>
        <w:rPr>
          <w:rFonts w:ascii="仿宋" w:hAnsi="仿宋" w:eastAsia="仿宋"/>
          <w:b w:val="0"/>
          <w:sz w:val="21"/>
        </w:rPr>
        <w:t>[北齐]颜之推《颜氏家训·音辞》古語與今殊别，其間輕重清濁，猶未可曉。</w:t>
      </w:r>
    </w:p>
    <w:p>
      <w:r>
        <w:br w:type="page"/>
      </w:r>
    </w:p>
    <w:p>
      <w:pPr>
        <w:spacing w:before="240" w:after="120" w:line="440" w:lineRule="exact"/>
      </w:pPr>
      <w:r>
        <w:rPr>
          <w:rFonts w:ascii="黑体" w:hAnsi="黑体" w:eastAsia="黑体"/>
          <w:b/>
          <w:color w:val="1A1A1A"/>
          <w:sz w:val="32"/>
        </w:rPr>
        <w:t>定</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古代谥号用字。</w:t>
      </w:r>
    </w:p>
    <w:p>
      <w:pPr>
        <w:spacing w:before="40" w:after="80" w:line="440" w:lineRule="exact"/>
        <w:ind w:left="420"/>
      </w:pPr>
      <w:r>
        <w:rPr>
          <w:rFonts w:ascii="仿宋" w:hAnsi="仿宋" w:eastAsia="仿宋"/>
          <w:b w:val="0"/>
          <w:sz w:val="21"/>
        </w:rPr>
        <w:t>《逸周书·谥法》大慮静民曰定，安民大慮曰定，安民法古曰定，純行不二曰定。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副词。究竟；到底。</w:t>
      </w:r>
    </w:p>
    <w:p>
      <w:pPr>
        <w:spacing w:before="40" w:after="80" w:line="440" w:lineRule="exact"/>
        <w:ind w:left="420"/>
      </w:pPr>
      <w:r>
        <w:rPr>
          <w:rFonts w:ascii="仿宋" w:hAnsi="仿宋" w:eastAsia="仿宋"/>
          <w:b w:val="0"/>
          <w:sz w:val="21"/>
        </w:rPr>
        <w:t>[南朝-宋]刘义庆《世说新语·言语》鄧艾口吃，語稱‘艾艾’。晉文王戲之曰：‘卿云艾艾，定是幾艾？’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订正；修改。</w:t>
      </w:r>
    </w:p>
    <w:p>
      <w:pPr>
        <w:spacing w:before="40" w:after="80" w:line="440" w:lineRule="exact"/>
        <w:ind w:left="420"/>
      </w:pPr>
      <w:r>
        <w:rPr>
          <w:rFonts w:ascii="仿宋" w:hAnsi="仿宋" w:eastAsia="仿宋"/>
          <w:b w:val="0"/>
          <w:sz w:val="21"/>
        </w:rPr>
        <w:t>《书·尧典》以閏月定四時成歲。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停，止息。</w:t>
      </w:r>
    </w:p>
    <w:p>
      <w:pPr>
        <w:spacing w:before="40" w:after="80" w:line="440" w:lineRule="exact"/>
        <w:ind w:left="420"/>
      </w:pPr>
      <w:r>
        <w:rPr>
          <w:rFonts w:ascii="仿宋" w:hAnsi="仿宋" w:eastAsia="仿宋"/>
          <w:b w:val="0"/>
          <w:sz w:val="21"/>
        </w:rPr>
        <w:t>[唐]韩愈《王公神道碑铭》時疫旱甚，人死亡且盡，公至，多方救活，天遂雨，疫定。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助词。犹了。</w:t>
      </w:r>
    </w:p>
    <w:p>
      <w:pPr>
        <w:spacing w:before="40" w:after="80" w:line="440" w:lineRule="exact"/>
        <w:ind w:left="420"/>
      </w:pPr>
      <w:r>
        <w:rPr>
          <w:rFonts w:ascii="仿宋" w:hAnsi="仿宋" w:eastAsia="仿宋"/>
          <w:b w:val="0"/>
          <w:sz w:val="21"/>
        </w:rPr>
        <w:t>[唐]王建《长门》诗長門閉定不求生，燒卻頭花卸卻筝。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助词。犹着。</w:t>
      </w:r>
    </w:p>
    <w:p>
      <w:pPr>
        <w:spacing w:before="40" w:after="80" w:line="440" w:lineRule="exact"/>
        <w:ind w:left="420"/>
      </w:pPr>
      <w:r>
        <w:rPr>
          <w:rFonts w:ascii="仿宋" w:hAnsi="仿宋" w:eastAsia="仿宋"/>
          <w:b w:val="0"/>
          <w:sz w:val="21"/>
        </w:rPr>
        <w:t>[宋]李之仪《鹧鸪天》词隨定我，小蘭堂。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助词。犹得。</w:t>
      </w:r>
    </w:p>
    <w:p>
      <w:pPr>
        <w:spacing w:before="40" w:after="80" w:line="440" w:lineRule="exact"/>
        <w:ind w:left="420"/>
      </w:pPr>
      <w:r>
        <w:rPr>
          <w:rFonts w:ascii="仿宋" w:hAnsi="仿宋" w:eastAsia="仿宋"/>
          <w:b w:val="0"/>
          <w:sz w:val="21"/>
        </w:rPr>
        <w:t>[宋]毛滂《满庭芳·西园月夜赏花》词留花伴月，占定可憐春。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聘订。</w:t>
      </w:r>
    </w:p>
    <w:p>
      <w:pPr>
        <w:spacing w:before="40" w:after="80" w:line="440" w:lineRule="exact"/>
        <w:ind w:left="420"/>
      </w:pPr>
      <w:r>
        <w:rPr>
          <w:rFonts w:ascii="仿宋" w:hAnsi="仿宋" w:eastAsia="仿宋"/>
          <w:b w:val="0"/>
          <w:sz w:val="21"/>
        </w:rPr>
        <w:t>[唐]元稹《赠吕三校书》诗共占花園争趙辟，競添錢貫定秋娘。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指订婚的礼物。</w:t>
      </w:r>
    </w:p>
    <w:p>
      <w:pPr>
        <w:spacing w:before="40" w:after="80" w:line="440" w:lineRule="exact"/>
        <w:ind w:left="420"/>
      </w:pPr>
      <w:r>
        <w:rPr>
          <w:rFonts w:ascii="仿宋" w:hAnsi="仿宋" w:eastAsia="仿宋"/>
          <w:b w:val="0"/>
          <w:sz w:val="21"/>
        </w:rPr>
        <w:t>[宋]吴自牧《梦粱录·嫁聚》自送定之後，全憑媒氏往來，朔望傳語。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指宋代定窑或定窑所产瓷器。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古代子女夜晚为父母整理床铺，服侍其安睡，谓之“定”。</w:t>
      </w:r>
    </w:p>
    <w:p>
      <w:pPr>
        <w:spacing w:before="40" w:after="80" w:line="440" w:lineRule="exact"/>
        <w:ind w:left="420"/>
      </w:pPr>
      <w:r>
        <w:rPr>
          <w:rFonts w:ascii="仿宋" w:hAnsi="仿宋" w:eastAsia="仿宋"/>
          <w:b w:val="0"/>
          <w:sz w:val="21"/>
        </w:rPr>
        <w:t>[唐]孟浩然《送詵然弟进士举》诗昏定須温席，寒多未授衣。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梵语的意译，三学或六度之一。谓心专注于一境而不散乱。</w:t>
      </w:r>
    </w:p>
    <w:p>
      <w:pPr>
        <w:spacing w:before="40" w:after="80" w:line="440" w:lineRule="exact"/>
        <w:ind w:left="420"/>
      </w:pPr>
      <w:r>
        <w:rPr>
          <w:rFonts w:ascii="仿宋" w:hAnsi="仿宋" w:eastAsia="仿宋"/>
          <w:b w:val="0"/>
          <w:sz w:val="21"/>
        </w:rPr>
        <w:t>[唐]元稹《定僧》诗野僧偶向花前定，滿樹狂風滿樹花。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旧时银币铸成一定形状，称为“定”。亦为货币计量单位。后通写作“錠”。</w:t>
      </w:r>
    </w:p>
    <w:p>
      <w:pPr>
        <w:spacing w:before="40" w:after="80" w:line="440" w:lineRule="exact"/>
        <w:ind w:left="420"/>
      </w:pPr>
      <w:r>
        <w:rPr>
          <w:rFonts w:ascii="仿宋" w:hAnsi="仿宋" w:eastAsia="仿宋"/>
          <w:b w:val="0"/>
          <w:sz w:val="21"/>
        </w:rPr>
        <w:t>[明]陶宗仪《辍耕录·贤母辞拾遗钞》﹝村人﹞拾得至元鈔十五定。</w:t>
      </w:r>
    </w:p>
    <w:p>
      <w:r>
        <w:br w:type="page"/>
      </w:r>
    </w:p>
    <w:p>
      <w:pPr>
        <w:spacing w:before="240" w:after="120" w:line="440" w:lineRule="exact"/>
      </w:pPr>
      <w:r>
        <w:rPr>
          <w:rFonts w:ascii="黑体" w:hAnsi="黑体" w:eastAsia="黑体"/>
          <w:b/>
          <w:color w:val="1A1A1A"/>
          <w:sz w:val="32"/>
        </w:rPr>
        <w:t>缓（緩）</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怠慢。</w:t>
      </w:r>
    </w:p>
    <w:p>
      <w:pPr>
        <w:spacing w:before="40" w:after="80" w:line="440" w:lineRule="exact"/>
        <w:ind w:left="420"/>
      </w:pPr>
      <w:r>
        <w:rPr>
          <w:rFonts w:ascii="仿宋" w:hAnsi="仿宋" w:eastAsia="仿宋"/>
          <w:b w:val="0"/>
          <w:sz w:val="21"/>
        </w:rPr>
        <w:t>《墨子·亲士》見賢而不急，則緩其君矣。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宽绰；宽松。</w:t>
      </w:r>
    </w:p>
    <w:p>
      <w:pPr>
        <w:spacing w:before="40" w:after="80" w:line="440" w:lineRule="exact"/>
        <w:ind w:left="420"/>
      </w:pPr>
      <w:r>
        <w:rPr>
          <w:rFonts w:ascii="仿宋" w:hAnsi="仿宋" w:eastAsia="仿宋"/>
          <w:b w:val="0"/>
          <w:sz w:val="21"/>
        </w:rPr>
        <w:t>[唐]东方虬《昭君怨》诗之三自然衣帶緩，非是爲腰身。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柔软；疏松。</w:t>
      </w:r>
    </w:p>
    <w:p>
      <w:pPr>
        <w:spacing w:before="40" w:after="80" w:line="440" w:lineRule="exact"/>
        <w:ind w:left="420"/>
      </w:pPr>
      <w:r>
        <w:rPr>
          <w:rFonts w:ascii="仿宋" w:hAnsi="仿宋" w:eastAsia="仿宋"/>
          <w:b w:val="0"/>
          <w:sz w:val="21"/>
        </w:rPr>
        <w:t>《吕氏春秋·任地》人耨必以旱，使地肥而土緩。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谓刑政等宽弘、宽恕。</w:t>
      </w:r>
    </w:p>
    <w:p>
      <w:pPr>
        <w:spacing w:before="40" w:after="80" w:line="440" w:lineRule="exact"/>
        <w:ind w:left="420"/>
      </w:pPr>
      <w:r>
        <w:rPr>
          <w:rFonts w:ascii="仿宋" w:hAnsi="仿宋" w:eastAsia="仿宋"/>
          <w:b w:val="0"/>
          <w:sz w:val="21"/>
        </w:rPr>
        <w:t>[唐]韩愈《正议大夫尚书左丞孔公墓志铭》公屢言：遠人急之，則惜性命相屯聚爲寇；緩之，則自相怨恨而散。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谓朝纲弛弱不振。</w:t>
      </w:r>
    </w:p>
    <w:p>
      <w:pPr>
        <w:spacing w:before="40" w:after="80" w:line="440" w:lineRule="exact"/>
        <w:ind w:left="420"/>
      </w:pPr>
      <w:r>
        <w:rPr>
          <w:rFonts w:ascii="仿宋" w:hAnsi="仿宋" w:eastAsia="仿宋"/>
          <w:b w:val="0"/>
          <w:sz w:val="21"/>
        </w:rPr>
        <w:t>[宋]李纲《辞免尚书右仆射第一表》物力既屈，倉廩竭而府庫虚；號令未通，朝庭緩而州縣弛。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软弱；柔弱。</w:t>
      </w:r>
    </w:p>
    <w:p>
      <w:pPr>
        <w:spacing w:before="40" w:after="80" w:line="440" w:lineRule="exact"/>
        <w:ind w:left="420"/>
      </w:pPr>
      <w:r>
        <w:rPr>
          <w:rFonts w:ascii="仿宋" w:hAnsi="仿宋" w:eastAsia="仿宋"/>
          <w:b w:val="0"/>
          <w:sz w:val="21"/>
        </w:rPr>
        <w:t>[三国-魏]嵇康《与山巨源绝交书》性復疏懶，筋駑肉緩。</w:t>
      </w:r>
    </w:p>
    <w:p>
      <w:r>
        <w:br w:type="page"/>
      </w:r>
    </w:p>
    <w:p>
      <w:pPr>
        <w:spacing w:before="240" w:after="120" w:line="440" w:lineRule="exact"/>
      </w:pPr>
      <w:r>
        <w:rPr>
          <w:rFonts w:ascii="黑体" w:hAnsi="黑体" w:eastAsia="黑体"/>
          <w:b/>
          <w:color w:val="1A1A1A"/>
          <w:sz w:val="32"/>
        </w:rPr>
        <w:t>借</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宽容。</w:t>
      </w:r>
    </w:p>
    <w:p>
      <w:pPr>
        <w:spacing w:before="40" w:after="80" w:line="440" w:lineRule="exact"/>
        <w:ind w:left="420"/>
      </w:pPr>
      <w:r>
        <w:rPr>
          <w:rFonts w:ascii="仿宋" w:hAnsi="仿宋" w:eastAsia="仿宋"/>
          <w:b w:val="0"/>
          <w:sz w:val="21"/>
        </w:rPr>
        <w:t>《南史·齐纪下》帝明審有吏才，持法無所借。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帮助，照顾。</w:t>
      </w:r>
    </w:p>
    <w:p>
      <w:pPr>
        <w:spacing w:before="40" w:after="80" w:line="440" w:lineRule="exact"/>
        <w:ind w:left="420"/>
      </w:pPr>
      <w:r>
        <w:rPr>
          <w:rFonts w:ascii="仿宋" w:hAnsi="仿宋" w:eastAsia="仿宋"/>
          <w:b w:val="0"/>
          <w:sz w:val="21"/>
        </w:rPr>
        <w:t>[唐]薛用弱《集异记·王维》維方將應舉，具其事言於岐王，仍求庇借。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拿；取。</w:t>
      </w:r>
    </w:p>
    <w:p>
      <w:pPr>
        <w:spacing w:before="40" w:after="80" w:line="440" w:lineRule="exact"/>
        <w:ind w:left="420"/>
      </w:pPr>
      <w:r>
        <w:rPr>
          <w:rFonts w:ascii="仿宋" w:hAnsi="仿宋" w:eastAsia="仿宋"/>
          <w:b w:val="0"/>
          <w:sz w:val="21"/>
        </w:rPr>
        <w:t>《古今小说·陈御史巧勘金釵钿》梁尚賓道：‘怎見得我不像箇買的？’客人道：‘你要買時，借銀子來看。’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勉励，推许。</w:t>
      </w:r>
    </w:p>
    <w:p>
      <w:pPr>
        <w:spacing w:before="40" w:after="80" w:line="440" w:lineRule="exact"/>
        <w:ind w:left="420"/>
      </w:pPr>
      <w:r>
        <w:rPr>
          <w:rFonts w:ascii="仿宋" w:hAnsi="仿宋" w:eastAsia="仿宋"/>
          <w:b w:val="0"/>
          <w:sz w:val="21"/>
        </w:rPr>
        <w:t>[宋]司马光《答彭寂朝议书》辱書奬借太過，期待太厚，且愧且懼，殆無所容。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指借职。</w:t>
      </w:r>
    </w:p>
    <w:p>
      <w:pPr>
        <w:spacing w:before="40" w:after="80" w:line="440" w:lineRule="exact"/>
        <w:ind w:left="420"/>
      </w:pPr>
      <w:r>
        <w:rPr>
          <w:rFonts w:ascii="仿宋" w:hAnsi="仿宋" w:eastAsia="仿宋"/>
          <w:b w:val="0"/>
          <w:sz w:val="21"/>
        </w:rPr>
        <w:t>沈括《梦溪笔谈·讥谑》引 宋  石延年 ( 曼卿 )绝句云無才且作三班借，請俸争如録事參。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得到，达到。</w:t>
      </w:r>
    </w:p>
    <w:p>
      <w:pPr>
        <w:spacing w:before="40" w:after="80" w:line="440" w:lineRule="exact"/>
        <w:ind w:left="420"/>
      </w:pPr>
      <w:r>
        <w:rPr>
          <w:rFonts w:ascii="仿宋" w:hAnsi="仿宋" w:eastAsia="仿宋"/>
          <w:b w:val="0"/>
          <w:sz w:val="21"/>
        </w:rPr>
        <w:t>[汉]邹阳《狱中上书自明》夫晋文公親其讎，而彊霸諸侯，齊桓公用其仇，而一匡天下，何則？慈仁殷勤，誠嘉於心，此不可以虚辭借也。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怜惜。</w:t>
      </w:r>
    </w:p>
    <w:p>
      <w:pPr>
        <w:spacing w:before="40" w:after="80" w:line="440" w:lineRule="exact"/>
        <w:ind w:left="420"/>
      </w:pPr>
      <w:r>
        <w:rPr>
          <w:rFonts w:ascii="仿宋" w:hAnsi="仿宋" w:eastAsia="仿宋"/>
          <w:b w:val="0"/>
          <w:sz w:val="21"/>
        </w:rPr>
        <w:t>[宋]陆游《书驿壁》诗女兒薄命天不借，青燈獨宿江邊舍。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低品之官因事势需要暂时使用高品之官阶。</w:t>
      </w:r>
    </w:p>
    <w:p>
      <w:pPr>
        <w:spacing w:before="40" w:after="80" w:line="440" w:lineRule="exact"/>
        <w:ind w:left="420"/>
      </w:pPr>
      <w:r>
        <w:rPr>
          <w:rFonts w:ascii="仿宋" w:hAnsi="仿宋" w:eastAsia="仿宋"/>
          <w:b w:val="0"/>
          <w:sz w:val="21"/>
        </w:rPr>
        <w:t>[宋]岳飞《奏条覆襄阳随郢三郡防守状》襄陽府已差武功大夫、本軍幹辦官張旦，借左武大夫，權唐、鄧、郢州、襄陽府安撫副使，兼知襄陽軍府事。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勾结。</w:t>
      </w:r>
    </w:p>
    <w:p>
      <w:pPr>
        <w:spacing w:before="40" w:after="80" w:line="440" w:lineRule="exact"/>
        <w:ind w:left="420"/>
      </w:pPr>
      <w:r>
        <w:rPr>
          <w:rFonts w:ascii="仿宋" w:hAnsi="仿宋" w:eastAsia="仿宋"/>
          <w:b w:val="0"/>
          <w:sz w:val="21"/>
        </w:rPr>
        <w:t>[汉]陆贾《新语·辨惑》夫邪曲之相銜，枉橈之相借，直故不得容其間。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连词。假如。表假设。</w:t>
      </w:r>
    </w:p>
    <w:p>
      <w:pPr>
        <w:spacing w:before="40" w:after="80" w:line="440" w:lineRule="exact"/>
        <w:ind w:left="420"/>
      </w:pPr>
      <w:r>
        <w:rPr>
          <w:rFonts w:ascii="仿宋" w:hAnsi="仿宋" w:eastAsia="仿宋"/>
          <w:b w:val="0"/>
          <w:sz w:val="21"/>
        </w:rPr>
        <w:t>《诗·大雅·抑》借曰未知，亦既抱子。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连词。即使。表让步。</w:t>
      </w:r>
    </w:p>
    <w:p>
      <w:pPr>
        <w:spacing w:before="40" w:after="80" w:line="440" w:lineRule="exact"/>
        <w:ind w:left="420"/>
      </w:pPr>
      <w:r>
        <w:rPr>
          <w:rFonts w:ascii="仿宋" w:hAnsi="仿宋" w:eastAsia="仿宋"/>
          <w:b w:val="0"/>
          <w:sz w:val="21"/>
        </w:rPr>
        <w:t>[唐]柳宗元《师友箴》吾欲從師，可從者誰？借有可從，舉世笑之。吾欲取友，誰可取者？借有可取，中道或捨。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引申指乞求。</w:t>
      </w:r>
    </w:p>
    <w:p>
      <w:pPr>
        <w:spacing w:before="40" w:after="80" w:line="440" w:lineRule="exact"/>
        <w:ind w:left="420"/>
      </w:pPr>
      <w:r>
        <w:rPr>
          <w:rFonts w:ascii="仿宋" w:hAnsi="仿宋" w:eastAsia="仿宋"/>
          <w:b w:val="0"/>
          <w:sz w:val="21"/>
        </w:rPr>
        <w:t>[明]汤显祖《牡丹亭·惊梦》已分付催花鶯燕借春看。</w:t>
      </w:r>
    </w:p>
    <w:p>
      <w:r>
        <w:br w:type="page"/>
      </w:r>
    </w:p>
    <w:p>
      <w:pPr>
        <w:spacing w:before="240" w:after="120" w:line="440" w:lineRule="exact"/>
      </w:pPr>
      <w:r>
        <w:rPr>
          <w:rFonts w:ascii="黑体" w:hAnsi="黑体" w:eastAsia="黑体"/>
          <w:b/>
          <w:color w:val="1A1A1A"/>
          <w:sz w:val="32"/>
        </w:rPr>
        <w:t>豪</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奢侈；豪华。</w:t>
      </w:r>
    </w:p>
    <w:p>
      <w:pPr>
        <w:spacing w:before="40" w:after="80" w:line="440" w:lineRule="exact"/>
        <w:ind w:left="420"/>
      </w:pPr>
      <w:r>
        <w:rPr>
          <w:rFonts w:ascii="仿宋" w:hAnsi="仿宋" w:eastAsia="仿宋"/>
          <w:b w:val="0"/>
          <w:sz w:val="21"/>
        </w:rPr>
        <w:t>[南朝-宋]刘义庆《世说新语·汰侈》石崇與王愷争豪，並窮綺麗以飾輿服。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迅猛；强劲。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强横：～强｜巧取～夺。</w:t>
      </w:r>
    </w:p>
    <w:p>
      <w:pPr>
        <w:spacing w:before="40" w:after="80" w:line="440" w:lineRule="exact"/>
        <w:ind w:left="420"/>
      </w:pPr>
      <w:r>
        <w:rPr>
          <w:rFonts w:ascii="仿宋" w:hAnsi="仿宋" w:eastAsia="仿宋"/>
          <w:b w:val="0"/>
          <w:sz w:val="21"/>
        </w:rPr>
        <w:t>[唐]韩愈《贞女峡》诗江盤峽束春湍豪，雷風戰鬭魚龍逃。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旧指有钱有势或依仗权势横行不法的人。</w:t>
      </w:r>
    </w:p>
    <w:p>
      <w:pPr>
        <w:spacing w:before="40" w:after="80" w:line="440" w:lineRule="exact"/>
        <w:ind w:left="420"/>
      </w:pPr>
      <w:r>
        <w:rPr>
          <w:rFonts w:ascii="仿宋" w:hAnsi="仿宋" w:eastAsia="仿宋"/>
          <w:b w:val="0"/>
          <w:sz w:val="21"/>
        </w:rPr>
        <w:t>[晋]左思《蜀都赋》三蜀之豪，時來時往，養交都邑，結儔附黨。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通“毫”。长而细的毛。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通“毫”。比喻极细微。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通“嚎”。嚎叫。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通“毫”。笔豪。亦借指毛笔。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豪猪。</w:t>
      </w:r>
    </w:p>
    <w:p>
      <w:pPr>
        <w:spacing w:before="40" w:after="80" w:line="440" w:lineRule="exact"/>
        <w:ind w:left="420"/>
      </w:pPr>
      <w:r>
        <w:rPr>
          <w:rFonts w:ascii="仿宋" w:hAnsi="仿宋" w:eastAsia="仿宋"/>
          <w:b w:val="0"/>
          <w:sz w:val="21"/>
        </w:rPr>
        <w:t>章炳麟《訄书·订文附正名杂义》如能如豪如羣如朋，其始表以猛獸羊雀。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统帅，首领。</w:t>
      </w:r>
    </w:p>
    <w:p>
      <w:pPr>
        <w:spacing w:before="40" w:after="80" w:line="440" w:lineRule="exact"/>
        <w:ind w:left="420"/>
      </w:pPr>
      <w:r>
        <w:rPr>
          <w:rFonts w:ascii="仿宋" w:hAnsi="仿宋" w:eastAsia="仿宋"/>
          <w:b w:val="0"/>
          <w:sz w:val="21"/>
        </w:rPr>
        <w:t>[明]罗日褧《咸宾录·西夷志·吐蕃》﹝爰劍﹞相與亡入賜支、河、湟間，諸羌推以爲豪。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通“毫”。重量或长度单位。十丝为一毫，十毫为一厘。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方言。撅起。</w:t>
      </w:r>
    </w:p>
    <w:p>
      <w:pPr>
        <w:spacing w:before="40" w:after="80" w:line="440" w:lineRule="exact"/>
        <w:ind w:left="420"/>
      </w:pPr>
      <w:r>
        <w:rPr>
          <w:rFonts w:ascii="仿宋" w:hAnsi="仿宋" w:eastAsia="仿宋"/>
          <w:b w:val="0"/>
          <w:sz w:val="21"/>
        </w:rPr>
        <w:t>《儿女英雄传》第十二回一看張太太，早已豪着屁股上了臺堦兒。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形容声音响亮。</w:t>
      </w:r>
    </w:p>
    <w:p>
      <w:pPr>
        <w:spacing w:before="40" w:after="80" w:line="440" w:lineRule="exact"/>
        <w:ind w:left="420"/>
      </w:pPr>
      <w:r>
        <w:rPr>
          <w:rFonts w:ascii="仿宋" w:hAnsi="仿宋" w:eastAsia="仿宋"/>
          <w:b w:val="0"/>
          <w:sz w:val="21"/>
        </w:rPr>
        <w:t>[唐]李德裕《寒食日三殿侍宴奉进诗》鳴笳朱鷺起，疊鼓紫騂豪。</w:t>
      </w:r>
    </w:p>
    <w:p>
      <w:r>
        <w:br w:type="page"/>
      </w:r>
    </w:p>
    <w:p>
      <w:pPr>
        <w:spacing w:before="240" w:after="120" w:line="440" w:lineRule="exact"/>
      </w:pPr>
      <w:r>
        <w:rPr>
          <w:rFonts w:ascii="黑体" w:hAnsi="黑体" w:eastAsia="黑体"/>
          <w:b/>
          <w:color w:val="1A1A1A"/>
          <w:sz w:val="32"/>
        </w:rPr>
        <w:t>蔼（藹）</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盛多貌。</w:t>
      </w:r>
    </w:p>
    <w:p>
      <w:pPr>
        <w:spacing w:before="40" w:after="80" w:line="440" w:lineRule="exact"/>
        <w:ind w:left="420"/>
      </w:pPr>
      <w:r>
        <w:rPr>
          <w:rFonts w:ascii="仿宋" w:hAnsi="仿宋" w:eastAsia="仿宋"/>
          <w:b w:val="0"/>
          <w:sz w:val="21"/>
        </w:rPr>
        <w:t>[晋]陆机《文赋》雖紛藹於此世，嗟不盈於予掬。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笼罩；布满。</w:t>
      </w:r>
    </w:p>
    <w:p>
      <w:pPr>
        <w:spacing w:before="40" w:after="80" w:line="440" w:lineRule="exact"/>
        <w:ind w:left="420"/>
      </w:pPr>
      <w:r>
        <w:rPr>
          <w:rFonts w:ascii="仿宋" w:hAnsi="仿宋" w:eastAsia="仿宋"/>
          <w:b w:val="0"/>
          <w:sz w:val="21"/>
        </w:rPr>
        <w:t>[宋]林逋《寄上金陵马右丞》诗惠愛如春威似霜，神明佳政藹餘杭。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通“靄”。云气。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茂盛貌。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[词形:蔼²][拼音:[语体:繁体]藹ǎi][语体:书]繁茂。</w:t>
      </w:r>
    </w:p>
    <w:p>
      <w:pPr>
        <w:spacing w:before="40" w:after="80" w:line="440" w:lineRule="exact"/>
        <w:ind w:left="420"/>
      </w:pPr>
      <w:r>
        <w:rPr>
          <w:rFonts w:ascii="仿宋" w:hAnsi="仿宋" w:eastAsia="仿宋"/>
          <w:b w:val="0"/>
          <w:sz w:val="21"/>
        </w:rPr>
        <w:t>《楚辞·九辩》離芳藹之方壯兮，余萎約而悲愁。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映照。</w:t>
      </w:r>
    </w:p>
    <w:p>
      <w:pPr>
        <w:spacing w:before="40" w:after="80" w:line="440" w:lineRule="exact"/>
        <w:ind w:left="420"/>
      </w:pPr>
      <w:r>
        <w:rPr>
          <w:rFonts w:ascii="仿宋" w:hAnsi="仿宋" w:eastAsia="仿宋"/>
          <w:b w:val="0"/>
          <w:sz w:val="21"/>
        </w:rPr>
        <w:t>[唐]权德舆《奉和韦曲庄言怀贻东曲外族诸弟》代業擴宇内，光塵藹墟中。</w:t>
      </w:r>
    </w:p>
    <w:p>
      <w:r>
        <w:br w:type="page"/>
      </w:r>
    </w:p>
    <w:p>
      <w:pPr>
        <w:spacing w:before="240" w:after="120" w:line="440" w:lineRule="exact"/>
      </w:pPr>
      <w:r>
        <w:rPr>
          <w:rFonts w:ascii="黑体" w:hAnsi="黑体" w:eastAsia="黑体"/>
          <w:b/>
          <w:color w:val="1A1A1A"/>
          <w:sz w:val="32"/>
        </w:rPr>
        <w:t>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酒杯。</w:t>
      </w:r>
    </w:p>
    <w:p>
      <w:pPr>
        <w:spacing w:before="40" w:after="80" w:line="440" w:lineRule="exact"/>
        <w:ind w:left="420"/>
      </w:pPr>
      <w:r>
        <w:rPr>
          <w:rFonts w:ascii="仿宋" w:hAnsi="仿宋" w:eastAsia="仿宋"/>
          <w:b w:val="0"/>
          <w:sz w:val="21"/>
        </w:rPr>
        <w:t>[三国-魏]曹丕《与吴质书》每至觴酌流行，絲竹並奏，酒酣耳熱，仰而賦詩。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[语体:书]酒饭：菲～｜便～。</w:t>
      </w:r>
    </w:p>
    <w:p>
      <w:pPr>
        <w:spacing w:before="40" w:after="80" w:line="440" w:lineRule="exact"/>
        <w:ind w:left="420"/>
      </w:pPr>
      <w:r>
        <w:rPr>
          <w:rFonts w:ascii="仿宋" w:hAnsi="仿宋" w:eastAsia="仿宋"/>
          <w:b w:val="0"/>
          <w:sz w:val="21"/>
        </w:rPr>
        <w:t>[唐]王勃《圣泉宴》诗蘭氣熏春酌，松聲韻野絃。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泛指酒食；酒宴。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[语体:书]酒饭：菲～｜便～。</w:t>
      </w:r>
    </w:p>
    <w:p>
      <w:pPr>
        <w:spacing w:before="40" w:after="80" w:line="440" w:lineRule="exact"/>
        <w:ind w:left="420"/>
      </w:pPr>
      <w:r>
        <w:rPr>
          <w:rFonts w:ascii="仿宋" w:hAnsi="仿宋" w:eastAsia="仿宋"/>
          <w:b w:val="0"/>
          <w:sz w:val="21"/>
        </w:rPr>
        <w:t>[元]王实甫《西厢记》第二本第三折敢着小姐和張生結親呵，怎生不做筵席，會親戚朋友，安排小酌爲何？</w:t>
      </w:r>
    </w:p>
    <w:p>
      <w:r>
        <w:br w:type="page"/>
      </w:r>
    </w:p>
    <w:p>
      <w:pPr>
        <w:spacing w:before="240" w:after="120" w:line="440" w:lineRule="exact"/>
      </w:pPr>
      <w:r>
        <w:rPr>
          <w:rFonts w:ascii="黑体" w:hAnsi="黑体" w:eastAsia="黑体"/>
          <w:b/>
          <w:color w:val="1A1A1A"/>
          <w:sz w:val="32"/>
        </w:rPr>
        <w:t>缪（繆）</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错误；乖误。</w:t>
      </w:r>
    </w:p>
    <w:p>
      <w:pPr>
        <w:spacing w:before="40" w:after="80" w:line="440" w:lineRule="exact"/>
        <w:ind w:left="420"/>
      </w:pPr>
      <w:r>
        <w:rPr>
          <w:rFonts w:ascii="仿宋" w:hAnsi="仿宋" w:eastAsia="仿宋"/>
          <w:b w:val="0"/>
          <w:sz w:val="21"/>
        </w:rPr>
        <w:t>[宋]苏轼《答陈师仲书》人生如朝露，意所樂者則爲之，何暇計議窮達。云能窮者固繆，云不能窮者，亦未免有意于畏窮也。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缠绕。</w:t>
      </w:r>
    </w:p>
    <w:p>
      <w:pPr>
        <w:spacing w:before="40" w:after="80" w:line="440" w:lineRule="exact"/>
        <w:ind w:left="420"/>
      </w:pPr>
      <w:r>
        <w:rPr>
          <w:rFonts w:ascii="仿宋" w:hAnsi="仿宋" w:eastAsia="仿宋"/>
          <w:b w:val="0"/>
          <w:sz w:val="21"/>
        </w:rPr>
        <w:t>[宋]李演《贺新凉·多景楼落成》词歌舞相繆愁自猛，卷長波一洗人間世。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缠绵。参见“綢繆”。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诈伪。</w:t>
      </w:r>
    </w:p>
    <w:p>
      <w:pPr>
        <w:spacing w:before="40" w:after="80" w:line="440" w:lineRule="exact"/>
        <w:ind w:left="420"/>
      </w:pPr>
      <w:r>
        <w:rPr>
          <w:rFonts w:ascii="仿宋" w:hAnsi="仿宋" w:eastAsia="仿宋"/>
          <w:b w:val="0"/>
          <w:sz w:val="21"/>
        </w:rPr>
        <w:t>[宋]叶適《北斋》诗之一矧伊澤國士，敗棟滅塗潦。繆充使者屬，職思振枯槁。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通“樛”。绞结。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古时宗庙所列次序，父子辈递为昭穆，左为昭，右为穆。</w:t>
      </w:r>
    </w:p>
    <w:p>
      <w:pPr>
        <w:spacing w:before="40" w:after="80" w:line="440" w:lineRule="exact"/>
        <w:ind w:left="420"/>
      </w:pPr>
      <w:r>
        <w:rPr>
          <w:rFonts w:ascii="仿宋" w:hAnsi="仿宋" w:eastAsia="仿宋"/>
          <w:b w:val="0"/>
          <w:sz w:val="21"/>
        </w:rPr>
        <w:t>《礼记·大传》序以昭繆，别之以禮儀。</w:t>
      </w:r>
    </w:p>
    <w:p>
      <w:r>
        <w:br w:type="page"/>
      </w:r>
    </w:p>
    <w:p>
      <w:pPr>
        <w:spacing w:before="240" w:after="120" w:line="440" w:lineRule="exact"/>
      </w:pPr>
      <w:r>
        <w:rPr>
          <w:rFonts w:ascii="黑体" w:hAnsi="黑体" w:eastAsia="黑体"/>
          <w:b/>
          <w:color w:val="1A1A1A"/>
          <w:sz w:val="32"/>
        </w:rPr>
        <w:t>涂（塗）</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道路。</w:t>
      </w:r>
    </w:p>
    <w:p>
      <w:pPr>
        <w:spacing w:before="40" w:after="80" w:line="440" w:lineRule="exact"/>
        <w:ind w:left="420"/>
      </w:pPr>
      <w:r>
        <w:rPr>
          <w:rFonts w:ascii="仿宋" w:hAnsi="仿宋" w:eastAsia="仿宋"/>
          <w:b w:val="0"/>
          <w:sz w:val="21"/>
        </w:rPr>
        <w:t>[唐]韩愈《辛卯年雪》诗白霓先啟塗，從以萬玉妃。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污，染污。</w:t>
      </w:r>
    </w:p>
    <w:p>
      <w:pPr>
        <w:spacing w:before="40" w:after="80" w:line="440" w:lineRule="exact"/>
        <w:ind w:left="420"/>
      </w:pPr>
      <w:r>
        <w:rPr>
          <w:rFonts w:ascii="仿宋" w:hAnsi="仿宋" w:eastAsia="仿宋"/>
          <w:b w:val="0"/>
          <w:sz w:val="21"/>
        </w:rPr>
        <w:t>《庄子·让王》今天下闇，殷德衰，其並乎周以塗吾身，不如避之以潔吾行。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[语体:书]泥：～炭。</w:t>
      </w:r>
    </w:p>
    <w:p>
      <w:pPr>
        <w:spacing w:before="40" w:after="80" w:line="440" w:lineRule="exact"/>
        <w:ind w:left="420"/>
      </w:pPr>
      <w:r>
        <w:rPr>
          <w:rFonts w:ascii="仿宋" w:hAnsi="仿宋" w:eastAsia="仿宋"/>
          <w:b w:val="0"/>
          <w:sz w:val="21"/>
        </w:rPr>
        <w:t>《易·睽》睽孤見豕負塗，載鬼一車。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堵塞；蒙蔽。</w:t>
      </w:r>
    </w:p>
    <w:p>
      <w:pPr>
        <w:spacing w:before="40" w:after="80" w:line="440" w:lineRule="exact"/>
        <w:ind w:left="420"/>
      </w:pPr>
      <w:r>
        <w:rPr>
          <w:rFonts w:ascii="仿宋" w:hAnsi="仿宋" w:eastAsia="仿宋"/>
          <w:b w:val="0"/>
          <w:sz w:val="21"/>
        </w:rPr>
        <w:t>[汉]扬雄《法言·问道》如視不禮，聽不樂，雖有民焉，得而塗諸！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引申指途径；门路。</w:t>
      </w:r>
    </w:p>
    <w:p>
      <w:pPr>
        <w:spacing w:before="40" w:after="80" w:line="440" w:lineRule="exact"/>
        <w:ind w:left="420"/>
      </w:pPr>
      <w:r>
        <w:rPr>
          <w:rFonts w:ascii="仿宋" w:hAnsi="仿宋" w:eastAsia="仿宋"/>
          <w:b w:val="0"/>
          <w:sz w:val="21"/>
        </w:rPr>
        <w:t>《商君书·画策》國亂者，民多私義；兵弱者，民多私勇。則削國之所以取爵禄者多塗，亡國之所以賤爵輕禄。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以金饰物。后作“鍍”。</w:t>
      </w:r>
    </w:p>
    <w:p>
      <w:pPr>
        <w:spacing w:before="40" w:after="80" w:line="440" w:lineRule="exact"/>
        <w:ind w:left="420"/>
      </w:pPr>
      <w:r>
        <w:rPr>
          <w:rFonts w:ascii="仿宋" w:hAnsi="仿宋" w:eastAsia="仿宋"/>
          <w:b w:val="0"/>
          <w:sz w:val="21"/>
        </w:rPr>
        <w:t>[宋]梅尧臣《送献甫知虹县》诗今日歸爲美，塗金作馬纓。</w:t>
      </w:r>
    </w:p>
    <w:p>
      <w:r>
        <w:br w:type="page"/>
      </w:r>
    </w:p>
    <w:p>
      <w:pPr>
        <w:spacing w:before="240" w:after="120" w:line="440" w:lineRule="exact"/>
      </w:pPr>
      <w:r>
        <w:rPr>
          <w:rFonts w:ascii="黑体" w:hAnsi="黑体" w:eastAsia="黑体"/>
          <w:b/>
          <w:color w:val="1A1A1A"/>
          <w:sz w:val="32"/>
        </w:rPr>
        <w:t>傍</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旁边；侧近。</w:t>
      </w:r>
    </w:p>
    <w:p>
      <w:pPr>
        <w:spacing w:before="40" w:after="80" w:line="440" w:lineRule="exact"/>
        <w:ind w:left="420"/>
      </w:pPr>
      <w:r>
        <w:rPr>
          <w:rFonts w:ascii="仿宋" w:hAnsi="仿宋" w:eastAsia="仿宋"/>
          <w:b w:val="0"/>
          <w:sz w:val="21"/>
        </w:rPr>
        <w:t>[唐]韩愈《与孟尚书书》天地鬼神，臨之在上，質之在傍，又安得因一摧折，自毁其道，以從於邪也！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顺着；沿着。</w:t>
      </w:r>
    </w:p>
    <w:p>
      <w:pPr>
        <w:spacing w:before="40" w:after="80" w:line="440" w:lineRule="exact"/>
        <w:ind w:left="420"/>
      </w:pPr>
      <w:r>
        <w:rPr>
          <w:rFonts w:ascii="仿宋" w:hAnsi="仿宋" w:eastAsia="仿宋"/>
          <w:b w:val="0"/>
          <w:sz w:val="21"/>
        </w:rPr>
        <w:t>[北魏]郦道元《水经注·圣水》昔有沙門釋惠彌者，好精物隱，嘗篝火尋之，傍水入穴三里有餘，穴分爲二。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本身之外的，别的。</w:t>
      </w:r>
    </w:p>
    <w:p>
      <w:pPr>
        <w:spacing w:before="40" w:after="80" w:line="440" w:lineRule="exact"/>
        <w:ind w:left="420"/>
      </w:pPr>
      <w:r>
        <w:rPr>
          <w:rFonts w:ascii="仿宋" w:hAnsi="仿宋" w:eastAsia="仿宋"/>
          <w:b w:val="0"/>
          <w:sz w:val="21"/>
        </w:rPr>
        <w:t>[南朝-宋]刘义庆《世说新语·夙惠》玄應聲慟哭，酸感傍人。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引申为趁着。</w:t>
      </w:r>
    </w:p>
    <w:p>
      <w:pPr>
        <w:spacing w:before="40" w:after="80" w:line="440" w:lineRule="exact"/>
        <w:ind w:left="420"/>
      </w:pPr>
      <w:r>
        <w:rPr>
          <w:rFonts w:ascii="仿宋" w:hAnsi="仿宋" w:eastAsia="仿宋"/>
          <w:b w:val="0"/>
          <w:sz w:val="21"/>
        </w:rPr>
        <w:t>[北魏]贾思勰《齐民要术·种麻子》《氾勝之書》曰：‘種麻，豫調和田。二月下旬，三月上旬，傍雨種之。’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广。见“傍通”、“傍接”、“傍概”等。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伴随，陪伴。</w:t>
      </w:r>
    </w:p>
    <w:p>
      <w:pPr>
        <w:spacing w:before="40" w:after="80" w:line="440" w:lineRule="exact"/>
        <w:ind w:left="420"/>
      </w:pPr>
      <w:r>
        <w:rPr>
          <w:rFonts w:ascii="仿宋" w:hAnsi="仿宋" w:eastAsia="仿宋"/>
          <w:b w:val="0"/>
          <w:sz w:val="21"/>
        </w:rPr>
        <w:t>《清平山堂话本·快嘴李翠莲记》爹先睡，娘先睡，爹娘不比我班輩。哥哥嫂嫂相傍我，前後收拾自理會。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通“方”。逆，倒转。参见“傍戟”。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汉字的偏旁。</w:t>
      </w:r>
    </w:p>
    <w:p>
      <w:pPr>
        <w:spacing w:before="40" w:after="80" w:line="440" w:lineRule="exact"/>
        <w:ind w:left="420"/>
      </w:pPr>
      <w:r>
        <w:rPr>
          <w:rFonts w:ascii="仿宋" w:hAnsi="仿宋" w:eastAsia="仿宋"/>
          <w:b w:val="0"/>
          <w:sz w:val="21"/>
        </w:rPr>
        <w:t>[北齐]颜之推《颜氏家训·勉学》近世有人，爲子制名，兄弟皆山傍立字，而有名歭者；兄弟皆手傍立字，而有名機者；兄弟皆水傍立字，而有名凝者。名儒碩學，此例甚多。</w:t>
      </w:r>
    </w:p>
    <w:p>
      <w:r>
        <w:br w:type="page"/>
      </w:r>
    </w:p>
    <w:p>
      <w:pPr>
        <w:spacing w:before="240" w:after="120" w:line="440" w:lineRule="exact"/>
      </w:pPr>
      <w:r>
        <w:rPr>
          <w:rFonts w:ascii="黑体" w:hAnsi="黑体" w:eastAsia="黑体"/>
          <w:b/>
          <w:color w:val="1A1A1A"/>
          <w:sz w:val="32"/>
        </w:rPr>
        <w:t>所有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有个。</w:t>
      </w:r>
    </w:p>
    <w:p>
      <w:pPr>
        <w:spacing w:before="40" w:after="80" w:line="440" w:lineRule="exact"/>
        <w:ind w:left="420"/>
      </w:pPr>
      <w:r>
        <w:rPr>
          <w:rFonts w:ascii="仿宋" w:hAnsi="仿宋" w:eastAsia="仿宋"/>
          <w:b w:val="0"/>
          <w:sz w:val="21"/>
        </w:rPr>
        <w:t>《五代史平话·汉史上》所有成保幼小，叔叔若可收留，幸爲養他成丁。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尚有。</w:t>
      </w:r>
    </w:p>
    <w:p>
      <w:pPr>
        <w:spacing w:before="40" w:after="80" w:line="440" w:lineRule="exact"/>
        <w:ind w:left="420"/>
      </w:pPr>
      <w:r>
        <w:rPr>
          <w:rFonts w:ascii="仿宋" w:hAnsi="仿宋" w:eastAsia="仿宋"/>
          <w:b w:val="0"/>
          <w:sz w:val="21"/>
        </w:rPr>
        <w:t>《乐府诗集·清商曲辞三·懊侬歌》江陵去揚州，三千二百里。已行一千三，所有二千在。</w:t>
      </w:r>
    </w:p>
    <w:p>
      <w:r>
        <w:br w:type="page"/>
      </w:r>
    </w:p>
    <w:p>
      <w:pPr>
        <w:spacing w:before="240" w:after="120" w:line="440" w:lineRule="exact"/>
      </w:pPr>
      <w:r>
        <w:rPr>
          <w:rFonts w:ascii="黑体" w:hAnsi="黑体" w:eastAsia="黑体"/>
          <w:b/>
          <w:color w:val="1A1A1A"/>
          <w:sz w:val="32"/>
        </w:rPr>
        <w:t>衣食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借指俸禄。</w:t>
      </w:r>
    </w:p>
    <w:p>
      <w:pPr>
        <w:spacing w:before="40" w:after="80" w:line="440" w:lineRule="exact"/>
        <w:ind w:left="420"/>
      </w:pPr>
      <w:r>
        <w:rPr>
          <w:rFonts w:ascii="仿宋" w:hAnsi="仿宋" w:eastAsia="仿宋"/>
          <w:b w:val="0"/>
          <w:sz w:val="21"/>
        </w:rPr>
        <w:t>[宋]苏舜钦《答范资政书》況某性疎且拙……因此遂得退藏，蓋亦自幸。苟致之劇地，責其功績，徒自勞困，而無補于時也。衣食之分，祇此而已。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给人穿衣与饮食。谓养活。</w:t>
      </w:r>
    </w:p>
    <w:p>
      <w:pPr>
        <w:spacing w:before="40" w:after="80" w:line="440" w:lineRule="exact"/>
        <w:ind w:left="420"/>
      </w:pPr>
      <w:r>
        <w:rPr>
          <w:rFonts w:ascii="仿宋" w:hAnsi="仿宋" w:eastAsia="仿宋"/>
          <w:b w:val="0"/>
          <w:sz w:val="21"/>
        </w:rPr>
        <w:t>[宋]黄庭坚《再和公择舅氏杂言》有衣食我家之德心，使我蟬蜕俗學之市。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犹行当；职业。</w:t>
      </w:r>
    </w:p>
    <w:p>
      <w:pPr>
        <w:spacing w:before="40" w:after="80" w:line="440" w:lineRule="exact"/>
        <w:ind w:left="420"/>
      </w:pPr>
      <w:r>
        <w:rPr>
          <w:rFonts w:ascii="仿宋" w:hAnsi="仿宋" w:eastAsia="仿宋"/>
          <w:b w:val="0"/>
          <w:sz w:val="21"/>
        </w:rPr>
        <w:t>[元]乔吉《两世姻缘》第一折解元，俺這門衣食，不知幾時是了也呵。</w:t>
      </w:r>
    </w:p>
    <w:p>
      <w:r>
        <w:br w:type="page"/>
      </w:r>
    </w:p>
    <w:p>
      <w:pPr>
        <w:spacing w:before="240" w:after="120" w:line="440" w:lineRule="exact"/>
      </w:pPr>
      <w:r>
        <w:rPr>
          <w:rFonts w:ascii="黑体" w:hAnsi="黑体" w:eastAsia="黑体"/>
          <w:b/>
          <w:color w:val="1A1A1A"/>
          <w:sz w:val="32"/>
        </w:rPr>
        <w:t>赁（賃）</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工钱，给受雇人的报酬。</w:t>
      </w:r>
    </w:p>
    <w:p>
      <w:pPr>
        <w:spacing w:before="40" w:after="80" w:line="440" w:lineRule="exact"/>
        <w:ind w:left="420"/>
      </w:pPr>
      <w:r>
        <w:rPr>
          <w:rFonts w:ascii="仿宋" w:hAnsi="仿宋" w:eastAsia="仿宋"/>
          <w:b w:val="0"/>
          <w:sz w:val="21"/>
        </w:rPr>
        <w:t>《晏子春秋·杂上六》景公之時饑，晏子請爲民發粟，公不許。當爲路寢之臺，晏子令吏重其賃，遠其兆，徐其日而不趨。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出卖劳力；受雇。</w:t>
      </w:r>
    </w:p>
    <w:p>
      <w:pPr>
        <w:spacing w:before="40" w:after="80" w:line="440" w:lineRule="exact"/>
        <w:ind w:left="420"/>
      </w:pPr>
      <w:r>
        <w:rPr>
          <w:rFonts w:ascii="仿宋" w:hAnsi="仿宋" w:eastAsia="仿宋"/>
          <w:b w:val="0"/>
          <w:sz w:val="21"/>
        </w:rPr>
        <w:t>《左传·襄公二十七年》崔氏之亂，申鮮虞來奔，僕賃於野，以喪莊公。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稍</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副词。已经；业经。</w:t>
      </w:r>
    </w:p>
    <w:p>
      <w:pPr>
        <w:spacing w:before="40" w:after="80" w:line="440" w:lineRule="exact"/>
        <w:ind w:left="420"/>
      </w:pPr>
      <w:r>
        <w:rPr>
          <w:rFonts w:ascii="仿宋" w:hAnsi="仿宋" w:eastAsia="仿宋"/>
          <w:b w:val="0"/>
          <w:sz w:val="21"/>
        </w:rPr>
        <w:t>[唐-韩愈]孟郊《秋雨联句》氛醨稍疎映，雺亂還擁薈。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副词。渐，逐渐。</w:t>
      </w:r>
    </w:p>
    <w:p>
      <w:pPr>
        <w:spacing w:before="40" w:after="80" w:line="440" w:lineRule="exact"/>
        <w:ind w:left="420"/>
      </w:pPr>
      <w:r>
        <w:rPr>
          <w:rFonts w:ascii="仿宋" w:hAnsi="仿宋" w:eastAsia="仿宋"/>
          <w:b w:val="0"/>
          <w:sz w:val="21"/>
        </w:rPr>
        <w:t>[南朝-梁]刘勰《文心雕龙·议对》魏晉以來，稍務文麗。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副词。刚刚；恰好；才。</w:t>
      </w:r>
    </w:p>
    <w:p>
      <w:pPr>
        <w:spacing w:before="40" w:after="80" w:line="440" w:lineRule="exact"/>
        <w:ind w:left="420"/>
      </w:pPr>
      <w:r>
        <w:rPr>
          <w:rFonts w:ascii="仿宋" w:hAnsi="仿宋" w:eastAsia="仿宋"/>
          <w:b w:val="0"/>
          <w:sz w:val="21"/>
        </w:rPr>
        <w:t>[北齐]颜之推《颜氏家训·勉学》及至冠婚，體性稍定，因此天機，倍須訓誘。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周制指离都城三百里之地。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副词。只，但。</w:t>
      </w:r>
    </w:p>
    <w:p>
      <w:pPr>
        <w:spacing w:before="40" w:after="80" w:line="440" w:lineRule="exact"/>
        <w:ind w:left="420"/>
      </w:pPr>
      <w:r>
        <w:rPr>
          <w:rFonts w:ascii="仿宋" w:hAnsi="仿宋" w:eastAsia="仿宋"/>
          <w:b w:val="0"/>
          <w:sz w:val="21"/>
        </w:rPr>
        <w:t>[唐]杜甫《别蔡十四著作》诗我衰不足道，但願子意陳；稍令社稷安，自契魚水親。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副词。立刻；随后；不久。</w:t>
      </w:r>
    </w:p>
    <w:p>
      <w:pPr>
        <w:spacing w:before="40" w:after="80" w:line="440" w:lineRule="exact"/>
        <w:ind w:left="420"/>
      </w:pPr>
      <w:r>
        <w:rPr>
          <w:rFonts w:ascii="仿宋" w:hAnsi="仿宋" w:eastAsia="仿宋"/>
          <w:b w:val="0"/>
          <w:sz w:val="21"/>
        </w:rPr>
        <w:t>[南朝-梁]沈约《应诏乐游苑饯吕僧珍》诗函轘方解帶，嶤武稍披襟。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用同“捎”。捎带。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引申为小。</w:t>
      </w:r>
    </w:p>
    <w:p>
      <w:pPr>
        <w:spacing w:before="40" w:after="80" w:line="440" w:lineRule="exact"/>
        <w:ind w:left="420"/>
      </w:pPr>
      <w:r>
        <w:rPr>
          <w:rFonts w:ascii="仿宋" w:hAnsi="仿宋" w:eastAsia="仿宋"/>
          <w:b w:val="0"/>
          <w:sz w:val="21"/>
        </w:rPr>
        <w:t>[唐]裴说《冬日作》诗稍寒人欲健，太飽事多慵。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副词。很；甚。</w:t>
      </w:r>
    </w:p>
    <w:p>
      <w:pPr>
        <w:spacing w:before="40" w:after="80" w:line="440" w:lineRule="exact"/>
        <w:ind w:left="420"/>
      </w:pPr>
      <w:r>
        <w:rPr>
          <w:rFonts w:ascii="仿宋" w:hAnsi="仿宋" w:eastAsia="仿宋"/>
          <w:b w:val="0"/>
          <w:sz w:val="21"/>
        </w:rPr>
        <w:t>[宋]罗烨《醉翁谈录·红绡密约张生负李氏娘》﹝彩雲﹞忽至一巷，覩一宅，稍壯麗。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赌本。</w:t>
      </w:r>
    </w:p>
    <w:p>
      <w:pPr>
        <w:spacing w:before="40" w:after="80" w:line="440" w:lineRule="exact"/>
        <w:ind w:left="420"/>
      </w:pPr>
      <w:r>
        <w:rPr>
          <w:rFonts w:ascii="仿宋" w:hAnsi="仿宋" w:eastAsia="仿宋"/>
          <w:b w:val="0"/>
          <w:sz w:val="21"/>
        </w:rPr>
        <w:t>《古今小说·临安里钱婆留发迹》自古道：‘稍粗膽壯。’婆留自己没一分錢鈔，却教漢老應出銀子，膽已自不壯了，着了急，一連兩局都輸……婆留那裏有心飲酒，便道：‘公子寬坐，容在下回家去，再取稍來决賭何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副词。聊；暂且。</w:t>
      </w:r>
    </w:p>
    <w:p>
      <w:pPr>
        <w:spacing w:before="40" w:after="80" w:line="440" w:lineRule="exact"/>
        <w:ind w:left="420"/>
      </w:pPr>
      <w:r>
        <w:rPr>
          <w:rFonts w:ascii="仿宋" w:hAnsi="仿宋" w:eastAsia="仿宋"/>
          <w:b w:val="0"/>
          <w:sz w:val="21"/>
        </w:rPr>
        <w:t>[南朝-宋]鲍照《卖玉器者》诗寧能與爾曹，瑜瑕稍辨論。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米俸；廩食。</w:t>
      </w:r>
    </w:p>
    <w:p>
      <w:pPr>
        <w:spacing w:before="40" w:after="80" w:line="440" w:lineRule="exact"/>
        <w:ind w:left="420"/>
      </w:pPr>
      <w:r>
        <w:rPr>
          <w:rFonts w:ascii="仿宋" w:hAnsi="仿宋" w:eastAsia="仿宋"/>
          <w:b w:val="0"/>
          <w:sz w:val="21"/>
        </w:rPr>
        <w:t>《仪礼·聘礼》赴者至，則衰而出，唯稍受之。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副词。偶然；偶尔。</w:t>
      </w:r>
    </w:p>
    <w:p>
      <w:pPr>
        <w:spacing w:before="40" w:after="80" w:line="440" w:lineRule="exact"/>
        <w:ind w:left="420"/>
      </w:pPr>
      <w:r>
        <w:rPr>
          <w:rFonts w:ascii="仿宋" w:hAnsi="仿宋" w:eastAsia="仿宋"/>
          <w:b w:val="0"/>
          <w:sz w:val="21"/>
        </w:rPr>
        <w:t>[宋]苏轼《孙莘老寄墨》诗之三晴窗洗硯坐，蛇蚓稍蟠結。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用同“筲”。水桶。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泛指事物的末端、枝叶。</w:t>
      </w:r>
    </w:p>
    <w:p>
      <w:pPr>
        <w:spacing w:before="40" w:after="80" w:line="440" w:lineRule="exact"/>
        <w:ind w:left="420"/>
      </w:pPr>
      <w:r>
        <w:rPr>
          <w:rFonts w:ascii="仿宋" w:hAnsi="仿宋" w:eastAsia="仿宋"/>
          <w:b w:val="0"/>
          <w:sz w:val="21"/>
        </w:rPr>
        <w:t>[元]孟汉卿《魔合罗》第二折煙生七竅，冰浸四稍，誰承望笑裏藏刀，眼見的喪荒郊。</w:t>
      </w:r>
    </w:p>
    <w:p>
      <w:r>
        <w:br w:type="page"/>
      </w:r>
    </w:p>
    <w:p>
      <w:pPr>
        <w:spacing w:before="240" w:after="120" w:line="440" w:lineRule="exact"/>
      </w:pPr>
      <w:r>
        <w:rPr>
          <w:rFonts w:ascii="黑体" w:hAnsi="黑体" w:eastAsia="黑体"/>
          <w:b/>
          <w:color w:val="1A1A1A"/>
          <w:sz w:val="32"/>
        </w:rPr>
        <w:t>大人</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指德行高尚、志趣高远的人。</w:t>
      </w:r>
    </w:p>
    <w:p>
      <w:pPr>
        <w:spacing w:before="40" w:after="80" w:line="440" w:lineRule="exact"/>
        <w:ind w:left="420"/>
      </w:pPr>
      <w:r>
        <w:rPr>
          <w:rFonts w:ascii="仿宋" w:hAnsi="仿宋" w:eastAsia="仿宋"/>
          <w:b w:val="0"/>
          <w:sz w:val="21"/>
        </w:rPr>
        <w:t>[汉]扬雄《法言·学行》大人之學也爲道，小人之學也爲利。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在官场中成为下属对上司的习惯称呼。</w:t>
      </w:r>
    </w:p>
    <w:p>
      <w:pPr>
        <w:spacing w:before="40" w:after="80" w:line="440" w:lineRule="exact"/>
        <w:ind w:left="420"/>
      </w:pPr>
      <w:r>
        <w:rPr>
          <w:rFonts w:ascii="仿宋" w:hAnsi="仿宋" w:eastAsia="仿宋"/>
          <w:b w:val="0"/>
          <w:sz w:val="21"/>
        </w:rPr>
        <w:t>[清]福格《听雨丛谈·大人》本朝内大臣、都統、尚書、侍郎、卿寺、學士、堂上官，皆稱大人。中允、洗馬、贊善、巡城御史、掌科給事，皆在本署中稱大人，出署則否也。外官文職督撫、學政……武職提督、副督統、總兵、城守慰，皆稱大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对宫闱近侍的尊称。</w:t>
      </w:r>
    </w:p>
    <w:p>
      <w:pPr>
        <w:spacing w:before="40" w:after="80" w:line="440" w:lineRule="exact"/>
        <w:ind w:left="420"/>
      </w:pPr>
      <w:r>
        <w:rPr>
          <w:rFonts w:ascii="仿宋" w:hAnsi="仿宋" w:eastAsia="仿宋"/>
          <w:b w:val="0"/>
          <w:sz w:val="21"/>
        </w:rPr>
        <w:t>《後汉书·陈球传》球小妻，程璜之女，璜用事宫中，所謂程大人也。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指世家豪右。</w:t>
      </w:r>
    </w:p>
    <w:p>
      <w:pPr>
        <w:spacing w:before="40" w:after="80" w:line="440" w:lineRule="exact"/>
        <w:ind w:left="420"/>
      </w:pPr>
      <w:r>
        <w:rPr>
          <w:rFonts w:ascii="仿宋" w:hAnsi="仿宋" w:eastAsia="仿宋"/>
          <w:b w:val="0"/>
          <w:sz w:val="21"/>
        </w:rPr>
        <w:t>《後汉书·岑彭传》彭因言韓歆南陽大人，可以爲用。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古代北方部族首领之称。</w:t>
      </w:r>
    </w:p>
    <w:p>
      <w:pPr>
        <w:spacing w:before="40" w:after="80" w:line="440" w:lineRule="exact"/>
        <w:ind w:left="420"/>
      </w:pPr>
      <w:r>
        <w:rPr>
          <w:rFonts w:ascii="仿宋" w:hAnsi="仿宋" w:eastAsia="仿宋"/>
          <w:b w:val="0"/>
          <w:sz w:val="21"/>
        </w:rPr>
        <w:t>《後汉书·南匈奴传》八部大人共議立比爲呼韓邪單于。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犹言王者。</w:t>
      </w:r>
    </w:p>
    <w:p>
      <w:pPr>
        <w:spacing w:before="40" w:after="80" w:line="440" w:lineRule="exact"/>
        <w:ind w:left="420"/>
      </w:pPr>
      <w:r>
        <w:rPr>
          <w:rFonts w:ascii="仿宋" w:hAnsi="仿宋" w:eastAsia="仿宋"/>
          <w:b w:val="0"/>
          <w:sz w:val="21"/>
        </w:rPr>
        <w:t>[晋]陆机《演连珠》之三大人基命，不擢才於后土。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身材长大的人。</w:t>
      </w:r>
    </w:p>
    <w:p>
      <w:pPr>
        <w:spacing w:before="40" w:after="80" w:line="440" w:lineRule="exact"/>
        <w:ind w:left="420"/>
      </w:pPr>
      <w:r>
        <w:rPr>
          <w:rFonts w:ascii="仿宋" w:hAnsi="仿宋" w:eastAsia="仿宋"/>
          <w:b w:val="0"/>
          <w:sz w:val="21"/>
        </w:rPr>
        <w:t>《山海经·大荒东经》有一大人踆其上，張其兩臂。</w:t>
      </w:r>
    </w:p>
    <w:p>
      <w:r>
        <w:br w:type="page"/>
      </w:r>
    </w:p>
    <w:p>
      <w:pPr>
        <w:spacing w:before="240" w:after="120" w:line="440" w:lineRule="exact"/>
      </w:pPr>
      <w:r>
        <w:rPr>
          <w:rFonts w:ascii="黑体" w:hAnsi="黑体" w:eastAsia="黑体"/>
          <w:b/>
          <w:color w:val="1A1A1A"/>
          <w:sz w:val="32"/>
        </w:rPr>
        <w:t>其</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连词。表示假设。如果，假如。</w:t>
      </w:r>
    </w:p>
    <w:p>
      <w:pPr>
        <w:spacing w:before="40" w:after="80" w:line="440" w:lineRule="exact"/>
        <w:ind w:left="420"/>
      </w:pPr>
      <w:r>
        <w:rPr>
          <w:rFonts w:ascii="仿宋" w:hAnsi="仿宋" w:eastAsia="仿宋"/>
          <w:b w:val="0"/>
          <w:sz w:val="21"/>
        </w:rPr>
        <w:t>《诗·小雅·小旻》謀之其臧，則具是違；謀之不臧，則具是依。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副词。表推测、估计。大概，或许。</w:t>
      </w:r>
    </w:p>
    <w:p>
      <w:pPr>
        <w:spacing w:before="40" w:after="80" w:line="440" w:lineRule="exact"/>
        <w:ind w:left="420"/>
      </w:pPr>
      <w:r>
        <w:rPr>
          <w:rFonts w:ascii="仿宋" w:hAnsi="仿宋" w:eastAsia="仿宋"/>
          <w:b w:val="0"/>
          <w:sz w:val="21"/>
        </w:rPr>
        <w:t>《易·乾》知進退存亡而不失其正者，其唯聖人乎？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副词。表时间。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副词。表诘问。犹岂，难道。</w:t>
      </w:r>
    </w:p>
    <w:p>
      <w:pPr>
        <w:spacing w:before="40" w:after="80" w:line="440" w:lineRule="exact"/>
        <w:ind w:left="420"/>
      </w:pPr>
      <w:r>
        <w:rPr>
          <w:rFonts w:ascii="仿宋" w:hAnsi="仿宋" w:eastAsia="仿宋"/>
          <w:b w:val="0"/>
          <w:sz w:val="21"/>
        </w:rPr>
        <w:t>[宋]陆游《晚秋农家》诗物物各有職，怠心其敢萌？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连词。表示选择。或者，还是。</w:t>
      </w:r>
    </w:p>
    <w:p>
      <w:pPr>
        <w:spacing w:before="40" w:after="80" w:line="440" w:lineRule="exact"/>
        <w:ind w:left="420"/>
      </w:pPr>
      <w:r>
        <w:rPr>
          <w:rFonts w:ascii="仿宋" w:hAnsi="仿宋" w:eastAsia="仿宋"/>
          <w:b w:val="0"/>
          <w:sz w:val="21"/>
        </w:rPr>
        <w:t>[唐]韩愈《祭十二郎文》嗚呼！其信然耶？其夢耶？其傳之非真實耶？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代词。表近指或远指。犹此，彼，或这些，那些。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[语体:书][词性:代]指示代词。那个；那样：查无～事｜不厌～烦。</w:t>
      </w:r>
    </w:p>
    <w:p>
      <w:pPr>
        <w:spacing w:before="40" w:after="80" w:line="440" w:lineRule="exact"/>
        <w:ind w:left="420"/>
      </w:pPr>
      <w:r>
        <w:rPr>
          <w:rFonts w:ascii="仿宋" w:hAnsi="仿宋" w:eastAsia="仿宋"/>
          <w:b w:val="0"/>
          <w:sz w:val="21"/>
        </w:rPr>
        <w:t>[唐]柳宗元《捕蛇者说》有蔣氏者，專其利三世矣。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助词。用于定语之后或主谓之间，犹之。</w:t>
      </w:r>
    </w:p>
    <w:p>
      <w:pPr>
        <w:spacing w:before="40" w:after="80" w:line="440" w:lineRule="exact"/>
        <w:ind w:left="420"/>
      </w:pPr>
      <w:r>
        <w:rPr>
          <w:rFonts w:ascii="仿宋" w:hAnsi="仿宋" w:eastAsia="仿宋"/>
          <w:b w:val="0"/>
          <w:sz w:val="21"/>
        </w:rPr>
        <w:t>《书·康诰》朕其弟，小子封。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介词。表时间、处所或方向。犹于。</w:t>
      </w:r>
    </w:p>
    <w:p>
      <w:pPr>
        <w:spacing w:before="40" w:after="80" w:line="440" w:lineRule="exact"/>
        <w:ind w:left="420"/>
      </w:pPr>
      <w:r>
        <w:rPr>
          <w:rFonts w:ascii="仿宋" w:hAnsi="仿宋" w:eastAsia="仿宋"/>
          <w:b w:val="0"/>
          <w:sz w:val="21"/>
        </w:rPr>
        <w:t>《礼记·祭义》夏后氏祭其闇，殷人祭其陽，周人祭日，以朝及闇。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助词。用于动词之后，相当于“了”，“着”。</w:t>
      </w:r>
    </w:p>
    <w:p>
      <w:pPr>
        <w:spacing w:before="40" w:after="80" w:line="440" w:lineRule="exact"/>
        <w:ind w:left="420"/>
      </w:pPr>
      <w:r>
        <w:rPr>
          <w:rFonts w:ascii="仿宋" w:hAnsi="仿宋" w:eastAsia="仿宋"/>
          <w:b w:val="0"/>
          <w:sz w:val="21"/>
        </w:rPr>
        <w:t>[元]无名氏《抱妆盒》楔子于三月十五日，天子親到御園，向東南方打其一彈。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助词。用于句中，无义。</w:t>
      </w:r>
    </w:p>
    <w:p>
      <w:pPr>
        <w:spacing w:before="40" w:after="80" w:line="440" w:lineRule="exact"/>
        <w:ind w:left="420"/>
      </w:pPr>
      <w:r>
        <w:rPr>
          <w:rFonts w:ascii="仿宋" w:hAnsi="仿宋" w:eastAsia="仿宋"/>
          <w:b w:val="0"/>
          <w:sz w:val="21"/>
        </w:rPr>
        <w:t>《诗·邶风·北风》北風其涼，雨雪其雱。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副词。表示祈使。犹当，可。</w:t>
      </w:r>
    </w:p>
    <w:p>
      <w:pPr>
        <w:spacing w:before="40" w:after="80" w:line="440" w:lineRule="exact"/>
        <w:ind w:left="420"/>
      </w:pPr>
      <w:r>
        <w:rPr>
          <w:rFonts w:ascii="仿宋" w:hAnsi="仿宋" w:eastAsia="仿宋"/>
          <w:b w:val="0"/>
          <w:sz w:val="21"/>
        </w:rPr>
        <w:t>[南朝-宋]鲍照《咏采桑》君其且調弦，桂酒妾行酌。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助词。用于疑问代词之后，表疑问语气。</w:t>
      </w:r>
    </w:p>
    <w:p>
      <w:pPr>
        <w:spacing w:before="40" w:after="80" w:line="440" w:lineRule="exact"/>
        <w:ind w:left="420"/>
      </w:pPr>
      <w:r>
        <w:rPr>
          <w:rFonts w:ascii="仿宋" w:hAnsi="仿宋" w:eastAsia="仿宋"/>
          <w:b w:val="0"/>
          <w:sz w:val="21"/>
        </w:rPr>
        <w:t>[’注云：‘居，讀爲姬姓之姬， 齊]魯 之間語助也。’”《诗·小雅·庭燎》夜如何其？夜未央。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助词。用于疑问代词的前后，起强调作用。</w:t>
      </w:r>
    </w:p>
    <w:p>
      <w:pPr>
        <w:spacing w:before="40" w:after="80" w:line="440" w:lineRule="exact"/>
        <w:ind w:left="420"/>
      </w:pPr>
      <w:r>
        <w:rPr>
          <w:rFonts w:ascii="仿宋" w:hAnsi="仿宋" w:eastAsia="仿宋"/>
          <w:b w:val="0"/>
          <w:sz w:val="21"/>
        </w:rPr>
        <w:t>[汉]王充《论衡·超奇》山之秃也，孰其茂也？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助词。常用在“彼”之后。</w:t>
      </w:r>
    </w:p>
    <w:p>
      <w:pPr>
        <w:spacing w:before="40" w:after="80" w:line="440" w:lineRule="exact"/>
        <w:ind w:left="420"/>
      </w:pPr>
      <w:r>
        <w:rPr>
          <w:rFonts w:ascii="仿宋" w:hAnsi="仿宋" w:eastAsia="仿宋"/>
          <w:b w:val="0"/>
          <w:sz w:val="21"/>
        </w:rPr>
        <w:t>《诗·王风·扬之水》彼其之子，不與我戍申。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副词。表示论断，相当于“乃”。</w:t>
      </w:r>
    </w:p>
    <w:p>
      <w:pPr>
        <w:spacing w:before="40" w:after="80" w:line="440" w:lineRule="exact"/>
        <w:ind w:left="420"/>
      </w:pPr>
      <w:r>
        <w:rPr>
          <w:rFonts w:ascii="仿宋" w:hAnsi="仿宋" w:eastAsia="仿宋"/>
          <w:b w:val="0"/>
          <w:sz w:val="21"/>
        </w:rPr>
        <w:t>《诗·豳风·七月》八月其穫，十月隕蘀。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连词。表示让步。尚且。</w:t>
      </w:r>
    </w:p>
    <w:p>
      <w:pPr>
        <w:spacing w:before="40" w:after="80" w:line="440" w:lineRule="exact"/>
        <w:ind w:left="420"/>
      </w:pPr>
      <w:r>
        <w:rPr>
          <w:rFonts w:ascii="仿宋" w:hAnsi="仿宋" w:eastAsia="仿宋"/>
          <w:b w:val="0"/>
          <w:sz w:val="21"/>
        </w:rPr>
        <w:t>《楚辞·离骚》覧椒蘭其若兹兮，又况揭車與江離。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助词。用于形容词之后，相当于“然”。</w:t>
      </w:r>
    </w:p>
    <w:p>
      <w:pPr>
        <w:spacing w:before="40" w:after="80" w:line="440" w:lineRule="exact"/>
        <w:ind w:left="420"/>
      </w:pPr>
      <w:r>
        <w:rPr>
          <w:rFonts w:ascii="仿宋" w:hAnsi="仿宋" w:eastAsia="仿宋"/>
          <w:b w:val="0"/>
          <w:sz w:val="21"/>
        </w:rPr>
        <w:t>[唐]吴筠《别章叟》诗今日成遠别，相對心悽其。</w:t>
      </w:r>
    </w:p>
    <w:p>
      <w:r>
        <w:br w:type="page"/>
      </w:r>
    </w:p>
    <w:p>
      <w:pPr>
        <w:spacing w:before="240" w:after="120" w:line="440" w:lineRule="exact"/>
      </w:pPr>
      <w:r>
        <w:rPr>
          <w:rFonts w:ascii="黑体" w:hAnsi="黑体" w:eastAsia="黑体"/>
          <w:b/>
          <w:color w:val="1A1A1A"/>
          <w:sz w:val="32"/>
        </w:rPr>
        <w:t>烛（燭）</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点燃；燃着。</w:t>
      </w:r>
    </w:p>
    <w:p>
      <w:pPr>
        <w:spacing w:before="40" w:after="80" w:line="440" w:lineRule="exact"/>
        <w:ind w:left="420"/>
      </w:pPr>
      <w:r>
        <w:rPr>
          <w:rFonts w:ascii="仿宋" w:hAnsi="仿宋" w:eastAsia="仿宋"/>
          <w:b w:val="0"/>
          <w:sz w:val="21"/>
        </w:rPr>
        <w:t>[唐]段成式《酉阳杂俎续集·〈金刚经〉鸠异》顧視左右，吏僕皆睡。俾燭樺四索，初無所見，向之關扃，已開闢矣。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指显露，呈现。</w:t>
      </w:r>
    </w:p>
    <w:p>
      <w:pPr>
        <w:spacing w:before="40" w:after="80" w:line="440" w:lineRule="exact"/>
        <w:ind w:left="420"/>
      </w:pPr>
      <w:r>
        <w:rPr>
          <w:rFonts w:ascii="仿宋" w:hAnsi="仿宋" w:eastAsia="仿宋"/>
          <w:b w:val="0"/>
          <w:sz w:val="21"/>
        </w:rPr>
        <w:t>[明]归有光《太极在先天范围之内》如明鑑設而妍媸形，淵水澄而毛髮燭。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照亮；照见。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[语体:书]照亮；照见：火光～天丨[语用:比喻用法]洞～其奸。</w:t>
      </w:r>
    </w:p>
    <w:p>
      <w:pPr>
        <w:spacing w:before="40" w:after="80" w:line="440" w:lineRule="exact"/>
        <w:ind w:left="420"/>
      </w:pPr>
      <w:r>
        <w:rPr>
          <w:rFonts w:ascii="仿宋" w:hAnsi="仿宋" w:eastAsia="仿宋"/>
          <w:b w:val="0"/>
          <w:sz w:val="21"/>
        </w:rPr>
        <w:t>[汉]王延寿《鲁灵光殿赋》汩磑磑以璀璨，赫燡燡而爥坤。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明察；洞悉。</w:t>
      </w:r>
    </w:p>
    <w:p>
      <w:pPr>
        <w:spacing w:before="40" w:after="80" w:line="440" w:lineRule="exact"/>
        <w:ind w:left="420"/>
      </w:pPr>
      <w:r>
        <w:rPr>
          <w:rFonts w:ascii="仿宋" w:hAnsi="仿宋" w:eastAsia="仿宋"/>
          <w:b w:val="0"/>
          <w:sz w:val="21"/>
        </w:rPr>
        <w:t>《韩非子·孤愤》智術之士，必遠見而明察，不明察不能燭私。</w:t>
      </w:r>
    </w:p>
    <w:p>
      <w:r>
        <w:br w:type="page"/>
      </w:r>
    </w:p>
    <w:p>
      <w:pPr>
        <w:spacing w:before="240" w:after="120" w:line="440" w:lineRule="exact"/>
      </w:pPr>
      <w:r>
        <w:rPr>
          <w:rFonts w:ascii="黑体" w:hAnsi="黑体" w:eastAsia="黑体"/>
          <w:b/>
          <w:color w:val="1A1A1A"/>
          <w:sz w:val="32"/>
        </w:rPr>
        <w:t>晕（暈）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谓泛起淡红色。</w:t>
      </w:r>
    </w:p>
    <w:p>
      <w:pPr>
        <w:spacing w:before="40" w:after="80" w:line="440" w:lineRule="exact"/>
        <w:ind w:left="420"/>
      </w:pPr>
      <w:r>
        <w:rPr>
          <w:rFonts w:ascii="仿宋" w:hAnsi="仿宋" w:eastAsia="仿宋"/>
          <w:b w:val="0"/>
          <w:sz w:val="21"/>
        </w:rPr>
        <w:t>[宋]李居仁《水龙吟·白莲》词酒暈全消，粉痕微漬，色明香瑩。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指靶心。</w:t>
      </w:r>
    </w:p>
    <w:p>
      <w:pPr>
        <w:spacing w:before="40" w:after="80" w:line="440" w:lineRule="exact"/>
        <w:ind w:left="420"/>
      </w:pPr>
      <w:r>
        <w:rPr>
          <w:rFonts w:ascii="仿宋" w:hAnsi="仿宋" w:eastAsia="仿宋"/>
          <w:b w:val="0"/>
          <w:sz w:val="21"/>
        </w:rPr>
        <w:t>[宋]韩琦《宴射》诗分朋角勝各記暈。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谓涂抹(颜色)。</w:t>
      </w:r>
    </w:p>
    <w:p>
      <w:pPr>
        <w:spacing w:before="40" w:after="80" w:line="440" w:lineRule="exact"/>
        <w:ind w:left="420"/>
      </w:pPr>
      <w:r>
        <w:rPr>
          <w:rFonts w:ascii="仿宋" w:hAnsi="仿宋" w:eastAsia="仿宋"/>
          <w:b w:val="0"/>
          <w:sz w:val="21"/>
        </w:rPr>
        <w:t>[五代]和凝《宫词》之九九君王朝下未梳頭，長暈殘眉侍鑑樓。</w:t>
      </w:r>
    </w:p>
    <w:p>
      <w:r>
        <w:br w:type="page"/>
      </w:r>
    </w:p>
    <w:p>
      <w:pPr>
        <w:spacing w:before="240" w:after="120" w:line="440" w:lineRule="exact"/>
      </w:pPr>
      <w:r>
        <w:rPr>
          <w:rFonts w:ascii="黑体" w:hAnsi="黑体" w:eastAsia="黑体"/>
          <w:b/>
          <w:color w:val="1A1A1A"/>
          <w:sz w:val="32"/>
        </w:rPr>
        <w:t>毛</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指地面所生的植物。多指农作物。</w:t>
      </w:r>
    </w:p>
    <w:p>
      <w:pPr>
        <w:spacing w:before="40" w:after="80" w:line="440" w:lineRule="exact"/>
        <w:ind w:left="420"/>
      </w:pPr>
      <w:r>
        <w:rPr>
          <w:rFonts w:ascii="仿宋" w:hAnsi="仿宋" w:eastAsia="仿宋"/>
          <w:b w:val="0"/>
          <w:sz w:val="21"/>
        </w:rPr>
        <w:t>[五代]齐己《题鹤泉八韵》冷吞雙樹影，甘潤百毛端。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模糊。多指物象。</w:t>
      </w:r>
    </w:p>
    <w:p>
      <w:pPr>
        <w:spacing w:before="40" w:after="80" w:line="440" w:lineRule="exact"/>
        <w:ind w:left="420"/>
      </w:pPr>
      <w:r>
        <w:rPr>
          <w:rFonts w:ascii="仿宋" w:hAnsi="仿宋" w:eastAsia="仿宋"/>
          <w:b w:val="0"/>
          <w:sz w:val="21"/>
        </w:rPr>
        <w:t>[明]袁宏道《雾中望山》诗日無光而毛，天不昏而睡。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指带毛的兽皮。</w:t>
      </w:r>
    </w:p>
    <w:p>
      <w:pPr>
        <w:spacing w:before="40" w:after="80" w:line="440" w:lineRule="exact"/>
        <w:ind w:left="420"/>
      </w:pPr>
      <w:r>
        <w:rPr>
          <w:rFonts w:ascii="仿宋" w:hAnsi="仿宋" w:eastAsia="仿宋"/>
          <w:b w:val="0"/>
          <w:sz w:val="21"/>
        </w:rPr>
        <w:t>《後汉书·舆服志下》上古穴居而野處，衣毛而冒皮。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无。清钱大昕《十驾斋养新录·古无轻唇音》：“古讀‘無’如‘模’……‘無’又轉如‘毛’。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(又读mào)谓选择牲畜的毛色。</w:t>
      </w:r>
    </w:p>
    <w:p>
      <w:pPr>
        <w:spacing w:before="40" w:after="80" w:line="440" w:lineRule="exact"/>
        <w:ind w:left="420"/>
      </w:pPr>
      <w:r>
        <w:rPr>
          <w:rFonts w:ascii="仿宋" w:hAnsi="仿宋" w:eastAsia="仿宋"/>
          <w:b w:val="0"/>
          <w:sz w:val="21"/>
        </w:rPr>
        <w:t>《周礼·春官·小宗伯》毛六牲，辨其名物，而頒之于五官，使共奉之。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借指兽类。</w:t>
      </w:r>
    </w:p>
    <w:p>
      <w:pPr>
        <w:spacing w:before="40" w:after="80" w:line="440" w:lineRule="exact"/>
        <w:ind w:left="420"/>
      </w:pPr>
      <w:r>
        <w:rPr>
          <w:rFonts w:ascii="仿宋" w:hAnsi="仿宋" w:eastAsia="仿宋"/>
          <w:b w:val="0"/>
          <w:sz w:val="21"/>
        </w:rPr>
        <w:t>[宋]范仲淹《雕鹗在秋天》诗下眄羣毛遁，横過百鳥睽。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副词。大约；约摸。</w:t>
      </w:r>
    </w:p>
    <w:p>
      <w:pPr>
        <w:spacing w:before="40" w:after="80" w:line="440" w:lineRule="exact"/>
        <w:ind w:left="420"/>
      </w:pPr>
      <w:r>
        <w:rPr>
          <w:rFonts w:ascii="仿宋" w:hAnsi="仿宋" w:eastAsia="仿宋"/>
          <w:b w:val="0"/>
          <w:sz w:val="21"/>
        </w:rPr>
        <w:t>《文明小史》第十七回世兄也有毛二十歲的人了，看來不至於亂走，鬧出甚麽亂子來。</w:t>
      </w:r>
    </w:p>
    <w:p>
      <w:r>
        <w:br w:type="page"/>
      </w:r>
    </w:p>
    <w:p>
      <w:pPr>
        <w:spacing w:before="240" w:after="120" w:line="440" w:lineRule="exact"/>
      </w:pPr>
      <w:r>
        <w:rPr>
          <w:rFonts w:ascii="黑体" w:hAnsi="黑体" w:eastAsia="黑体"/>
          <w:b/>
          <w:color w:val="1A1A1A"/>
          <w:sz w:val="32"/>
        </w:rPr>
        <w:t>不拘</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不夺取。</w:t>
      </w:r>
    </w:p>
    <w:p>
      <w:pPr>
        <w:spacing w:before="40" w:after="80" w:line="440" w:lineRule="exact"/>
        <w:ind w:left="420"/>
      </w:pPr>
      <w:r>
        <w:rPr>
          <w:rFonts w:ascii="仿宋" w:hAnsi="仿宋" w:eastAsia="仿宋"/>
          <w:b w:val="0"/>
          <w:sz w:val="21"/>
        </w:rPr>
        <w:t>《庄子·天地》不拘一世之利以爲己私分。</w:t>
      </w:r>
    </w:p>
    <w:p>
      <w:r>
        <w:br w:type="page"/>
      </w:r>
    </w:p>
    <w:p>
      <w:pPr>
        <w:spacing w:before="240" w:after="120" w:line="440" w:lineRule="exact"/>
      </w:pPr>
      <w:r>
        <w:rPr>
          <w:rFonts w:ascii="黑体" w:hAnsi="黑体" w:eastAsia="黑体"/>
          <w:b/>
          <w:color w:val="1A1A1A"/>
          <w:sz w:val="32"/>
        </w:rPr>
        <w:t>受命</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特指受君主之命。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[词形:受命][拼音:shòumìnɡ][词性:动]接受命令或任务：～办理。</w:t>
      </w:r>
    </w:p>
    <w:p>
      <w:pPr>
        <w:spacing w:before="40" w:after="80" w:line="440" w:lineRule="exact"/>
        <w:ind w:left="420"/>
      </w:pPr>
      <w:r>
        <w:rPr>
          <w:rFonts w:ascii="仿宋" w:hAnsi="仿宋" w:eastAsia="仿宋"/>
          <w:b w:val="0"/>
          <w:sz w:val="21"/>
        </w:rPr>
        <w:t>[宋]王安石《上相府书》伏惟閣下方以古之道治天下，而某之不肖，幸以此時竊官于朝，受命佐州。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受天之命。古帝王自称受命于天以巩固其统治。</w:t>
      </w:r>
    </w:p>
    <w:p>
      <w:pPr>
        <w:spacing w:before="40" w:after="80" w:line="440" w:lineRule="exact"/>
        <w:ind w:left="420"/>
      </w:pPr>
      <w:r>
        <w:rPr>
          <w:rFonts w:ascii="仿宋" w:hAnsi="仿宋" w:eastAsia="仿宋"/>
          <w:b w:val="0"/>
          <w:sz w:val="21"/>
        </w:rPr>
        <w:t>[宋]苏轼《策别十八》昔周之興，文王、武王之國，不過百里，當其受命，四方之君長，交至於其廷，軍旅四出，以征伐不義之諸侯，而未嘗患無財。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授命，牺牲生命。</w:t>
      </w:r>
    </w:p>
    <w:p>
      <w:pPr>
        <w:spacing w:before="40" w:after="80" w:line="440" w:lineRule="exact"/>
        <w:ind w:left="420"/>
      </w:pPr>
      <w:r>
        <w:rPr>
          <w:rFonts w:ascii="仿宋" w:hAnsi="仿宋" w:eastAsia="仿宋"/>
          <w:b w:val="0"/>
          <w:sz w:val="21"/>
        </w:rPr>
        <w:t>[明]李贽《读史·张千载》﹝張千載﹞又密造一櫝，文山受命日，即藏其首。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获得生命。</w:t>
      </w:r>
    </w:p>
    <w:p>
      <w:pPr>
        <w:spacing w:before="40" w:after="80" w:line="440" w:lineRule="exact"/>
        <w:ind w:left="420"/>
      </w:pPr>
      <w:r>
        <w:rPr>
          <w:rFonts w:ascii="仿宋" w:hAnsi="仿宋" w:eastAsia="仿宋"/>
          <w:b w:val="0"/>
          <w:sz w:val="21"/>
        </w:rPr>
        <w:t>[南朝-齐]褚澄《褚氏遗书·平脉》故極下之地，右手之尺，爲受命之根本，如天地未分，元氣渾沌也，既受命矣，萬物從土而出，惟脾爲先。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犹受教。</w:t>
      </w:r>
    </w:p>
    <w:p>
      <w:pPr>
        <w:spacing w:before="40" w:after="80" w:line="440" w:lineRule="exact"/>
        <w:ind w:left="420"/>
      </w:pPr>
      <w:r>
        <w:rPr>
          <w:rFonts w:ascii="仿宋" w:hAnsi="仿宋" w:eastAsia="仿宋"/>
          <w:b w:val="0"/>
          <w:sz w:val="21"/>
        </w:rPr>
        <w:t>[南朝-宋]颜延之《白鹦鹉赋》思受命於黄髮，獨含辭而採言。</w:t>
      </w:r>
    </w:p>
    <w:p>
      <w:r>
        <w:br w:type="page"/>
      </w:r>
    </w:p>
    <w:p>
      <w:pPr>
        <w:spacing w:before="240" w:after="120" w:line="440" w:lineRule="exact"/>
      </w:pPr>
      <w:r>
        <w:rPr>
          <w:rFonts w:ascii="黑体" w:hAnsi="黑体" w:eastAsia="黑体"/>
          <w:b/>
          <w:color w:val="1A1A1A"/>
          <w:sz w:val="32"/>
        </w:rPr>
        <w:t>南面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古代以坐北朝南为尊位，故帝王诸侯见群臣，或卿大夫见僚属，皆面向南而坐，因用以指居帝王或诸侯、卿大夫之位。</w:t>
      </w:r>
    </w:p>
    <w:p>
      <w:pPr>
        <w:spacing w:before="40" w:after="80" w:line="440" w:lineRule="exact"/>
        <w:ind w:left="420"/>
      </w:pPr>
      <w:r>
        <w:rPr>
          <w:rFonts w:ascii="仿宋" w:hAnsi="仿宋" w:eastAsia="仿宋"/>
          <w:b w:val="0"/>
          <w:sz w:val="21"/>
        </w:rPr>
        <w:t>[宋]叶適《送刘茂实序》曹、滕、邾、莒，有南面之尊，未嘗得自行其志。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泛指居尊位或官位。</w:t>
      </w:r>
    </w:p>
    <w:p>
      <w:pPr>
        <w:spacing w:before="40" w:after="80" w:line="440" w:lineRule="exact"/>
        <w:ind w:left="420"/>
      </w:pPr>
      <w:r>
        <w:rPr>
          <w:rFonts w:ascii="仿宋" w:hAnsi="仿宋" w:eastAsia="仿宋"/>
          <w:b w:val="0"/>
          <w:sz w:val="21"/>
        </w:rPr>
        <w:t>[汉]王充《论衡·对作》至或南面稱師，賦奸僞之説；典城佩紫，讀虚妄之書。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南向；南进。</w:t>
      </w:r>
    </w:p>
    <w:p>
      <w:pPr>
        <w:spacing w:before="40" w:after="80" w:line="440" w:lineRule="exact"/>
        <w:ind w:left="420"/>
      </w:pPr>
      <w:r>
        <w:rPr>
          <w:rFonts w:ascii="仿宋" w:hAnsi="仿宋" w:eastAsia="仿宋"/>
          <w:b w:val="0"/>
          <w:sz w:val="21"/>
        </w:rPr>
        <w:t>《史记·鲁仲连列传》齊無南面之心，以爲亡南陽之害小，不如得濟北之利大。</w:t>
      </w:r>
    </w:p>
    <w:p>
      <w:r>
        <w:br w:type="page"/>
      </w:r>
    </w:p>
    <w:p>
      <w:pPr>
        <w:spacing w:before="240" w:after="120" w:line="440" w:lineRule="exact"/>
      </w:pPr>
      <w:r>
        <w:rPr>
          <w:rFonts w:ascii="黑体" w:hAnsi="黑体" w:eastAsia="黑体"/>
          <w:b/>
          <w:color w:val="1A1A1A"/>
          <w:sz w:val="32"/>
        </w:rPr>
        <w:t>改</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重新，再；另。</w:t>
      </w:r>
    </w:p>
    <w:p>
      <w:pPr>
        <w:spacing w:before="40" w:after="80" w:line="440" w:lineRule="exact"/>
        <w:ind w:left="420"/>
      </w:pPr>
      <w:r>
        <w:rPr>
          <w:rFonts w:ascii="仿宋" w:hAnsi="仿宋" w:eastAsia="仿宋"/>
          <w:b w:val="0"/>
          <w:sz w:val="21"/>
        </w:rPr>
        <w:t>《左传·成公九年》鄭人圍許，示晉不急君也，是則公孫申謀之曰：‘我出師以圍許，爲將改立君者，而紓晉使，晉必歸君。’</w:t>
      </w:r>
    </w:p>
    <w:p>
      <w:r>
        <w:br w:type="page"/>
      </w:r>
    </w:p>
    <w:p>
      <w:pPr>
        <w:spacing w:before="240" w:after="120" w:line="440" w:lineRule="exact"/>
      </w:pPr>
      <w:r>
        <w:rPr>
          <w:rFonts w:ascii="黑体" w:hAnsi="黑体" w:eastAsia="黑体"/>
          <w:b/>
          <w:color w:val="1A1A1A"/>
          <w:sz w:val="32"/>
        </w:rPr>
        <w:t>作乐（作樂）</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制作音乐。</w:t>
      </w:r>
    </w:p>
    <w:p>
      <w:pPr>
        <w:spacing w:before="40" w:after="80" w:line="440" w:lineRule="exact"/>
        <w:ind w:left="420"/>
      </w:pPr>
      <w:r>
        <w:rPr>
          <w:rFonts w:ascii="仿宋" w:hAnsi="仿宋" w:eastAsia="仿宋"/>
          <w:b w:val="0"/>
          <w:sz w:val="21"/>
        </w:rPr>
        <w:t>[南朝-梁]任昉《＜王文宪集＞序》皇朝以治定制禮，功成作樂。</w:t>
      </w:r>
    </w:p>
    <w:p>
      <w:r>
        <w:br w:type="page"/>
      </w:r>
    </w:p>
    <w:p>
      <w:pPr>
        <w:spacing w:before="240" w:after="120" w:line="440" w:lineRule="exact"/>
      </w:pPr>
      <w:r>
        <w:rPr>
          <w:rFonts w:ascii="黑体" w:hAnsi="黑体" w:eastAsia="黑体"/>
          <w:b/>
          <w:color w:val="1A1A1A"/>
          <w:sz w:val="32"/>
        </w:rPr>
        <w:t>堵</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谓居处。</w:t>
      </w:r>
    </w:p>
    <w:p>
      <w:pPr>
        <w:spacing w:before="40" w:after="80" w:line="440" w:lineRule="exact"/>
        <w:ind w:left="420"/>
      </w:pPr>
      <w:r>
        <w:rPr>
          <w:rFonts w:ascii="仿宋" w:hAnsi="仿宋" w:eastAsia="仿宋"/>
          <w:b w:val="0"/>
          <w:sz w:val="21"/>
        </w:rPr>
        <w:t>[唐]柳宗元《非国语上·轻币》君得以有其國，人得以安其堵。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[语体:书]墙：观者如～。</w:t>
      </w:r>
    </w:p>
    <w:p>
      <w:pPr>
        <w:spacing w:before="40" w:after="80" w:line="440" w:lineRule="exact"/>
        <w:ind w:left="420"/>
      </w:pPr>
      <w:r>
        <w:rPr>
          <w:rFonts w:ascii="仿宋" w:hAnsi="仿宋" w:eastAsia="仿宋"/>
          <w:b w:val="0"/>
          <w:sz w:val="21"/>
        </w:rPr>
        <w:t>[晋]张载《七哀诗》園寢化爲墟，周墉無遺堵。</w:t>
      </w:r>
    </w:p>
    <w:p>
      <w:r>
        <w:br w:type="page"/>
      </w:r>
    </w:p>
    <w:p>
      <w:pPr>
        <w:spacing w:before="240" w:after="120" w:line="440" w:lineRule="exact"/>
      </w:pPr>
      <w:r>
        <w:rPr>
          <w:rFonts w:ascii="黑体" w:hAnsi="黑体" w:eastAsia="黑体"/>
          <w:b/>
          <w:color w:val="1A1A1A"/>
          <w:sz w:val="32"/>
        </w:rPr>
        <w:t>当时（當時）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指当时的人们。</w:t>
      </w:r>
    </w:p>
    <w:p>
      <w:pPr>
        <w:spacing w:before="40" w:after="80" w:line="440" w:lineRule="exact"/>
        <w:ind w:left="420"/>
      </w:pPr>
      <w:r>
        <w:rPr>
          <w:rFonts w:ascii="仿宋" w:hAnsi="仿宋" w:eastAsia="仿宋"/>
          <w:b w:val="0"/>
          <w:sz w:val="21"/>
        </w:rPr>
        <w:t>[宋]王谠《唐语林·德行》﹝沈傳師﹞亦爲史官，及出領湖南、江西，奉詔在鎮修《憲宗實録》，當時榮之。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正当青春之时。</w:t>
      </w:r>
    </w:p>
    <w:p>
      <w:pPr>
        <w:spacing w:before="40" w:after="80" w:line="440" w:lineRule="exact"/>
        <w:ind w:left="420"/>
      </w:pPr>
      <w:r>
        <w:rPr>
          <w:rFonts w:ascii="仿宋" w:hAnsi="仿宋" w:eastAsia="仿宋"/>
          <w:b w:val="0"/>
          <w:sz w:val="21"/>
        </w:rPr>
        <w:t>[唐]长孙佐辅《对镜吟》粧成持照尚當時，只畏愁多遽變衰。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就在那个时刻；即时。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[词形:当时][拼音:dànɡshí][词性:副]马上；立刻：他一听到这个消息，～就跑来了。[同义词:另见]260页dānɡshí。</w:t>
      </w:r>
    </w:p>
    <w:p>
      <w:pPr>
        <w:spacing w:before="40" w:after="80" w:line="440" w:lineRule="exact"/>
        <w:ind w:left="420"/>
      </w:pPr>
      <w:r>
        <w:rPr>
          <w:rFonts w:ascii="仿宋" w:hAnsi="仿宋" w:eastAsia="仿宋"/>
          <w:b w:val="0"/>
          <w:sz w:val="21"/>
        </w:rPr>
        <w:t>[元]高文秀《遇上皇》第一折天有不測風雨，人有當時禍福。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指在位的皇帝。</w:t>
      </w:r>
    </w:p>
    <w:p>
      <w:pPr>
        <w:spacing w:before="40" w:after="80" w:line="440" w:lineRule="exact"/>
        <w:ind w:left="420"/>
      </w:pPr>
      <w:r>
        <w:rPr>
          <w:rFonts w:ascii="仿宋" w:hAnsi="仿宋" w:eastAsia="仿宋"/>
          <w:b w:val="0"/>
          <w:sz w:val="21"/>
        </w:rPr>
        <w:t>[明]李贽《书苏文忠公外纪後》蘇長公以文字故獲罪當時，亦以文字故取信於朋友，流聲於後世。</w:t>
      </w:r>
    </w:p>
    <w:p>
      <w:r>
        <w:br w:type="page"/>
      </w:r>
    </w:p>
    <w:p>
      <w:pPr>
        <w:spacing w:before="240" w:after="120" w:line="440" w:lineRule="exact"/>
      </w:pPr>
      <w:r>
        <w:rPr>
          <w:rFonts w:ascii="黑体" w:hAnsi="黑体" w:eastAsia="黑体"/>
          <w:b/>
          <w:color w:val="1A1A1A"/>
          <w:sz w:val="32"/>
        </w:rPr>
        <w:t>冥</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夜。</w:t>
      </w:r>
    </w:p>
    <w:p>
      <w:pPr>
        <w:spacing w:before="40" w:after="80" w:line="440" w:lineRule="exact"/>
        <w:ind w:left="420"/>
      </w:pPr>
      <w:r>
        <w:rPr>
          <w:rFonts w:ascii="仿宋" w:hAnsi="仿宋" w:eastAsia="仿宋"/>
          <w:b w:val="0"/>
          <w:sz w:val="21"/>
        </w:rPr>
        <w:t>[汉]蔡琰《悲愤诗》之二冥當寢兮不能安，饑當食兮不能餐。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通“瞑”。眠。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苍茫。</w:t>
      </w:r>
    </w:p>
    <w:p>
      <w:pPr>
        <w:spacing w:before="40" w:after="80" w:line="440" w:lineRule="exact"/>
        <w:ind w:left="420"/>
      </w:pPr>
      <w:r>
        <w:rPr>
          <w:rFonts w:ascii="仿宋" w:hAnsi="仿宋" w:eastAsia="仿宋"/>
          <w:b w:val="0"/>
          <w:sz w:val="21"/>
        </w:rPr>
        <w:t>[五代]胡峤《陷北记》四顧冥然，黄雲白草，不可窮極。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指昏迷，神志不清。</w:t>
      </w:r>
    </w:p>
    <w:p>
      <w:pPr>
        <w:spacing w:before="40" w:after="80" w:line="440" w:lineRule="exact"/>
        <w:ind w:left="420"/>
      </w:pPr>
      <w:r>
        <w:rPr>
          <w:rFonts w:ascii="仿宋" w:hAnsi="仿宋" w:eastAsia="仿宋"/>
          <w:b w:val="0"/>
          <w:sz w:val="21"/>
        </w:rPr>
        <w:t>[宋]洪迈《夷坚丁志·张颜承节》有宫人自脱冠巾，引頭觸欄不已……良久血肉淋漓，冥仆於地。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高远。</w:t>
      </w:r>
    </w:p>
    <w:p>
      <w:pPr>
        <w:spacing w:before="40" w:after="80" w:line="440" w:lineRule="exact"/>
        <w:ind w:left="420"/>
      </w:pPr>
      <w:r>
        <w:rPr>
          <w:rFonts w:ascii="仿宋" w:hAnsi="仿宋" w:eastAsia="仿宋"/>
          <w:b w:val="0"/>
          <w:sz w:val="21"/>
        </w:rPr>
        <w:t>[南朝-宋]谢灵运《拟魏太子邺中集·刘桢》诗唯羡肅肅翰，繽紛戾高冥。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暗合；默契。</w:t>
      </w:r>
    </w:p>
    <w:p>
      <w:pPr>
        <w:spacing w:before="40" w:after="80" w:line="440" w:lineRule="exact"/>
        <w:ind w:left="420"/>
      </w:pPr>
      <w:r>
        <w:rPr>
          <w:rFonts w:ascii="仿宋" w:hAnsi="仿宋" w:eastAsia="仿宋"/>
          <w:b w:val="0"/>
          <w:sz w:val="21"/>
        </w:rPr>
        <w:t>[北魏]高允《徵士颂》神與理冥，形隨流浪。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通“瞑”。闭上眼睛。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玄默。</w:t>
      </w:r>
    </w:p>
    <w:p>
      <w:pPr>
        <w:spacing w:before="40" w:after="80" w:line="440" w:lineRule="exact"/>
        <w:ind w:left="420"/>
      </w:pPr>
      <w:r>
        <w:rPr>
          <w:rFonts w:ascii="仿宋" w:hAnsi="仿宋" w:eastAsia="仿宋"/>
          <w:b w:val="0"/>
          <w:sz w:val="21"/>
        </w:rPr>
        <w:t>[南朝-宋]谢灵运《登石门最高顶》诗沈冥豈别理，守道自不擕。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通“溟”。指海。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维（維）</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同“唯”。独。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与；和。</w:t>
      </w:r>
    </w:p>
    <w:p>
      <w:pPr>
        <w:spacing w:before="40" w:after="80" w:line="440" w:lineRule="exact"/>
        <w:ind w:left="420"/>
      </w:pPr>
      <w:r>
        <w:rPr>
          <w:rFonts w:ascii="仿宋" w:hAnsi="仿宋" w:eastAsia="仿宋"/>
          <w:b w:val="0"/>
          <w:sz w:val="21"/>
        </w:rPr>
        <w:t>《诗·小雅·无羊》牧人乃夢……旐維旟矣。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系物之大绳。</w:t>
      </w:r>
    </w:p>
    <w:p>
      <w:pPr>
        <w:spacing w:before="40" w:after="80" w:line="440" w:lineRule="exact"/>
        <w:ind w:left="420"/>
      </w:pPr>
      <w:r>
        <w:rPr>
          <w:rFonts w:ascii="仿宋" w:hAnsi="仿宋" w:eastAsia="仿宋"/>
          <w:b w:val="0"/>
          <w:sz w:val="21"/>
        </w:rPr>
        <w:t>[宋]郭彖《睽车志》卷三其子克棄兄弟，自城拏舟迎候，解維已昏暮。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助词。用于句首或句中。</w:t>
      </w:r>
    </w:p>
    <w:p>
      <w:pPr>
        <w:spacing w:before="40" w:after="80" w:line="440" w:lineRule="exact"/>
        <w:ind w:left="420"/>
      </w:pPr>
      <w:r>
        <w:rPr>
          <w:rFonts w:ascii="仿宋" w:hAnsi="仿宋" w:eastAsia="仿宋"/>
          <w:b w:val="0"/>
          <w:sz w:val="21"/>
        </w:rPr>
        <w:t>[唐]韩愈《元和圣德诗》維是元年，有盗在夏。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系；拴缚。</w:t>
      </w:r>
    </w:p>
    <w:p>
      <w:pPr>
        <w:spacing w:before="40" w:after="80" w:line="440" w:lineRule="exact"/>
        <w:ind w:left="420"/>
      </w:pPr>
      <w:r>
        <w:rPr>
          <w:rFonts w:ascii="仿宋" w:hAnsi="仿宋" w:eastAsia="仿宋"/>
          <w:b w:val="0"/>
          <w:sz w:val="21"/>
        </w:rPr>
        <w:t>[三国-魏]嵇康《四言诗》之九有舟浮覆，紼纚是維。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由于。</w:t>
      </w:r>
    </w:p>
    <w:p>
      <w:pPr>
        <w:spacing w:before="40" w:after="80" w:line="440" w:lineRule="exact"/>
        <w:ind w:left="420"/>
      </w:pPr>
      <w:r>
        <w:rPr>
          <w:rFonts w:ascii="仿宋" w:hAnsi="仿宋" w:eastAsia="仿宋"/>
          <w:b w:val="0"/>
          <w:sz w:val="21"/>
        </w:rPr>
        <w:t>《诗·魏风·葛屦》維是褊心，是以爲刺。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纲纪；法度。</w:t>
      </w:r>
    </w:p>
    <w:p>
      <w:pPr>
        <w:spacing w:before="40" w:after="80" w:line="440" w:lineRule="exact"/>
        <w:ind w:left="420"/>
      </w:pPr>
      <w:r>
        <w:rPr>
          <w:rFonts w:ascii="仿宋" w:hAnsi="仿宋" w:eastAsia="仿宋"/>
          <w:b w:val="0"/>
          <w:sz w:val="21"/>
        </w:rPr>
        <w:t>[北齐]颜之推《颜氏家训·慕贤》張延雋之爲晉州行臺左丞，匡維主將，鎮撫疆埸，儲積器用，愛活黎民，隱若敵國矣。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乃；是。</w:t>
      </w:r>
    </w:p>
    <w:p>
      <w:pPr>
        <w:spacing w:before="40" w:after="80" w:line="440" w:lineRule="exact"/>
        <w:ind w:left="420"/>
      </w:pPr>
      <w:r>
        <w:rPr>
          <w:rFonts w:ascii="仿宋" w:hAnsi="仿宋" w:eastAsia="仿宋"/>
          <w:b w:val="0"/>
          <w:sz w:val="21"/>
        </w:rPr>
        <w:t>[唐]韩愈《唐故国子司业窦公墓志铭》公一舉成名，而東遇其黨，必曰非我之才，維吾舅之私。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隅；角落。</w:t>
      </w:r>
    </w:p>
    <w:p>
      <w:pPr>
        <w:spacing w:before="40" w:after="80" w:line="440" w:lineRule="exact"/>
        <w:ind w:left="420"/>
      </w:pPr>
      <w:r>
        <w:rPr>
          <w:rFonts w:ascii="仿宋" w:hAnsi="仿宋" w:eastAsia="仿宋"/>
          <w:b w:val="0"/>
          <w:sz w:val="21"/>
        </w:rPr>
        <w:t>[汉]潘勗《册魏公九锡文》君龍驤虎視，旁眺八維，掩討逆節，折衝四海。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思念；计度。</w:t>
      </w:r>
    </w:p>
    <w:p>
      <w:pPr>
        <w:spacing w:before="40" w:after="80" w:line="440" w:lineRule="exact"/>
        <w:ind w:left="420"/>
      </w:pPr>
      <w:r>
        <w:rPr>
          <w:rFonts w:ascii="仿宋" w:hAnsi="仿宋" w:eastAsia="仿宋"/>
          <w:b w:val="0"/>
          <w:sz w:val="21"/>
        </w:rPr>
        <w:t>[清]和邦额《夜谭随录·崔秀才》清夜維其故，反側心踟蹰。</w:t>
      </w:r>
    </w:p>
    <w:p>
      <w:r>
        <w:br w:type="page"/>
      </w:r>
    </w:p>
    <w:p>
      <w:pPr>
        <w:spacing w:before="240" w:after="120" w:line="440" w:lineRule="exact"/>
      </w:pPr>
      <w:r>
        <w:rPr>
          <w:rFonts w:ascii="黑体" w:hAnsi="黑体" w:eastAsia="黑体"/>
          <w:b/>
          <w:color w:val="1A1A1A"/>
          <w:sz w:val="32"/>
        </w:rPr>
        <w:t>张（張）</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犹紧张。</w:t>
      </w:r>
    </w:p>
    <w:p>
      <w:pPr>
        <w:spacing w:before="40" w:after="80" w:line="440" w:lineRule="exact"/>
        <w:ind w:left="420"/>
      </w:pPr>
      <w:r>
        <w:rPr>
          <w:rFonts w:ascii="仿宋" w:hAnsi="仿宋" w:eastAsia="仿宋"/>
          <w:b w:val="0"/>
          <w:sz w:val="21"/>
        </w:rPr>
        <w:t>[唐]韩愈《送李翱》诗人生一世間，不自張與施。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设网捕捉。</w:t>
      </w:r>
    </w:p>
    <w:p>
      <w:pPr>
        <w:spacing w:before="40" w:after="80" w:line="440" w:lineRule="exact"/>
        <w:ind w:left="420"/>
      </w:pPr>
      <w:r>
        <w:rPr>
          <w:rFonts w:ascii="仿宋" w:hAnsi="仿宋" w:eastAsia="仿宋"/>
          <w:b w:val="0"/>
          <w:sz w:val="21"/>
        </w:rPr>
        <w:t>《公羊传·隐公五年》百金之魚，公張之。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通“帳”。帐幕。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施行；举用。</w:t>
      </w:r>
    </w:p>
    <w:p>
      <w:pPr>
        <w:spacing w:before="40" w:after="80" w:line="440" w:lineRule="exact"/>
        <w:ind w:left="420"/>
      </w:pPr>
      <w:r>
        <w:rPr>
          <w:rFonts w:ascii="仿宋" w:hAnsi="仿宋" w:eastAsia="仿宋"/>
          <w:b w:val="0"/>
          <w:sz w:val="21"/>
        </w:rPr>
        <w:t>[唐]韩愈《进学解》方今聖賢相逢，治具畢張。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壮大；盛大，强大。</w:t>
      </w:r>
    </w:p>
    <w:p>
      <w:pPr>
        <w:spacing w:before="40" w:after="80" w:line="440" w:lineRule="exact"/>
        <w:ind w:left="420"/>
      </w:pPr>
      <w:r>
        <w:rPr>
          <w:rFonts w:ascii="仿宋" w:hAnsi="仿宋" w:eastAsia="仿宋"/>
          <w:b w:val="0"/>
          <w:sz w:val="21"/>
        </w:rPr>
        <w:t>[清]李渔《奈何天·攒羊》若待雪消路現之後，又是他精還力復之時，彼勢方張，我軍告乏，天下事不可爲矣。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通“脹”。膨胀。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主张。</w:t>
      </w:r>
    </w:p>
    <w:p>
      <w:pPr>
        <w:spacing w:before="40" w:after="80" w:line="440" w:lineRule="exact"/>
        <w:ind w:left="420"/>
      </w:pPr>
      <w:r>
        <w:rPr>
          <w:rFonts w:ascii="仿宋" w:hAnsi="仿宋" w:eastAsia="仿宋"/>
          <w:b w:val="0"/>
          <w:sz w:val="21"/>
        </w:rPr>
        <w:t>《西游记》第五一回行者這才是以心問心，自張自主，急翻身，縱起祥雲，直至南天門外。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引申为操琴弹奏。</w:t>
      </w:r>
    </w:p>
    <w:p>
      <w:pPr>
        <w:spacing w:before="40" w:after="80" w:line="440" w:lineRule="exact"/>
        <w:ind w:left="420"/>
      </w:pPr>
      <w:r>
        <w:rPr>
          <w:rFonts w:ascii="仿宋" w:hAnsi="仿宋" w:eastAsia="仿宋"/>
          <w:b w:val="0"/>
          <w:sz w:val="21"/>
        </w:rPr>
        <w:t>[南朝-梁]江淹《恨赋》濁醪夕引，素琴晨張。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指捕捉鸟兽的工具。</w:t>
      </w:r>
    </w:p>
    <w:p>
      <w:pPr>
        <w:spacing w:before="40" w:after="80" w:line="440" w:lineRule="exact"/>
        <w:ind w:left="420"/>
      </w:pPr>
      <w:r>
        <w:rPr>
          <w:rFonts w:ascii="仿宋" w:hAnsi="仿宋" w:eastAsia="仿宋"/>
          <w:b w:val="0"/>
          <w:sz w:val="21"/>
        </w:rPr>
        <w:t>[唐]杜甫《复愁》诗之七貞觀銅牙弩，開元錦獸張。</w:t>
      </w:r>
    </w:p>
    <w:p>
      <w:r>
        <w:br w:type="page"/>
      </w:r>
    </w:p>
    <w:p>
      <w:pPr>
        <w:spacing w:before="240" w:after="120" w:line="440" w:lineRule="exact"/>
      </w:pPr>
      <w:r>
        <w:rPr>
          <w:rFonts w:ascii="黑体" w:hAnsi="黑体" w:eastAsia="黑体"/>
          <w:b/>
          <w:color w:val="1A1A1A"/>
          <w:sz w:val="32"/>
        </w:rPr>
        <w:t>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通“齡”。岁数。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明了，清楚。</w:t>
      </w:r>
    </w:p>
    <w:p>
      <w:pPr>
        <w:spacing w:before="40" w:after="80" w:line="440" w:lineRule="exact"/>
        <w:ind w:left="420"/>
      </w:pPr>
      <w:r>
        <w:rPr>
          <w:rFonts w:ascii="仿宋" w:hAnsi="仿宋" w:eastAsia="仿宋"/>
          <w:b w:val="0"/>
          <w:sz w:val="21"/>
        </w:rPr>
        <w:t>[汉]王充《论衡·自纪》觀讀之者，曉然若盲之開目，聆然若聾之通耳。</w:t>
      </w:r>
    </w:p>
    <w:p>
      <w:r>
        <w:br w:type="page"/>
      </w:r>
    </w:p>
    <w:p>
      <w:pPr>
        <w:spacing w:before="240" w:after="120" w:line="440" w:lineRule="exact"/>
      </w:pPr>
      <w:r>
        <w:rPr>
          <w:rFonts w:ascii="黑体" w:hAnsi="黑体" w:eastAsia="黑体"/>
          <w:b/>
          <w:color w:val="1A1A1A"/>
          <w:sz w:val="32"/>
        </w:rPr>
        <w:t>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指粗布或粗布衣，古时贫贱者所服，最早用葛、兽毛，后通常指大麻、兽毛的粗加工品。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[语体:书]粗布或粗布衣服：短～。</w:t>
      </w:r>
    </w:p>
    <w:p>
      <w:pPr>
        <w:spacing w:before="40" w:after="80" w:line="440" w:lineRule="exact"/>
        <w:ind w:left="420"/>
      </w:pPr>
      <w:r>
        <w:rPr>
          <w:rFonts w:ascii="仿宋" w:hAnsi="仿宋" w:eastAsia="仿宋"/>
          <w:b w:val="0"/>
          <w:sz w:val="21"/>
        </w:rPr>
        <w:t>[，豈褐之長短，亦有古今之異與？’” 唐]韩愈《毛颖传》今日不獲，不角不牙，衣褐之徒，缺口而長鬚，八竅而趺居。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贫贱者的代称。</w:t>
      </w:r>
    </w:p>
    <w:p>
      <w:pPr>
        <w:spacing w:before="40" w:after="80" w:line="440" w:lineRule="exact"/>
        <w:ind w:left="420"/>
      </w:pPr>
      <w:r>
        <w:rPr>
          <w:rFonts w:ascii="仿宋" w:hAnsi="仿宋" w:eastAsia="仿宋"/>
          <w:b w:val="0"/>
          <w:sz w:val="21"/>
        </w:rPr>
        <w:t>《左传·哀公十三年》旨酒一盛兮，余與褐之父睨之。</w:t>
      </w:r>
    </w:p>
    <w:p>
      <w:r>
        <w:br w:type="page"/>
      </w:r>
    </w:p>
    <w:p>
      <w:pPr>
        <w:spacing w:before="240" w:after="120" w:line="440" w:lineRule="exact"/>
      </w:pPr>
      <w:r>
        <w:rPr>
          <w:rFonts w:ascii="黑体" w:hAnsi="黑体" w:eastAsia="黑体"/>
          <w:b/>
          <w:color w:val="1A1A1A"/>
          <w:sz w:val="32"/>
        </w:rPr>
        <w:t>当（當）</w:t>
      </w:r>
      <w:r>
        <w:rPr>
          <w:rFonts w:ascii="宋体" w:hAnsi="宋体" w:eastAsia="宋体"/>
          <w:b w:val="0"/>
          <w:color w:val="999999"/>
          <w:sz w:val="22"/>
        </w:rPr>
        <w:t xml:space="preserve">    共 28 个义项</w:t>
      </w:r>
    </w:p>
    <w:p>
      <w:pPr>
        <w:spacing w:before="200" w:after="40" w:line="440" w:lineRule="exact"/>
      </w:pPr>
      <w:r>
        <w:rPr>
          <w:rFonts w:ascii="宋体" w:hAnsi="宋体" w:eastAsia="宋体"/>
          <w:b/>
          <w:sz w:val="24"/>
        </w:rPr>
        <w:t xml:space="preserve">① </w:t>
      </w:r>
      <w:r>
        <w:rPr>
          <w:rFonts w:ascii="宋体" w:hAnsi="宋体" w:eastAsia="宋体"/>
          <w:b/>
          <w:sz w:val="24"/>
        </w:rPr>
        <w:t>遮蔽；阻挡。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[语体:书]阻挡；抵挡：螳臂～年｜锐不可～。</w:t>
      </w:r>
    </w:p>
    <w:p>
      <w:pPr>
        <w:spacing w:before="40" w:after="80" w:line="440" w:lineRule="exact"/>
        <w:ind w:left="420"/>
      </w:pPr>
      <w:r>
        <w:rPr>
          <w:rFonts w:ascii="仿宋" w:hAnsi="仿宋" w:eastAsia="仿宋"/>
          <w:b w:val="0"/>
          <w:sz w:val="21"/>
        </w:rPr>
        <w:t>《韩非子·内储说上》夫日兼燭天下，一物不能當也。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判处。</w:t>
      </w:r>
    </w:p>
    <w:p>
      <w:pPr>
        <w:spacing w:before="40" w:after="80" w:line="440" w:lineRule="exact"/>
        <w:ind w:left="420"/>
      </w:pPr>
      <w:r>
        <w:rPr>
          <w:rFonts w:ascii="仿宋" w:hAnsi="仿宋" w:eastAsia="仿宋"/>
          <w:b w:val="0"/>
          <w:sz w:val="21"/>
        </w:rPr>
        <w:t>[金]王若虚《〈新唐书〉辨下》蕭鈞爲諫議大夫，盧文操盜庫財，高宗以其職主幹，當自盜罪死。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抵敌；抵当。</w:t>
      </w:r>
    </w:p>
    <w:p>
      <w:pPr>
        <w:spacing w:before="40" w:after="80" w:line="440" w:lineRule="exact"/>
        <w:ind w:left="420"/>
      </w:pPr>
      <w:r>
        <w:rPr>
          <w:rFonts w:ascii="仿宋" w:hAnsi="仿宋" w:eastAsia="仿宋"/>
          <w:b w:val="0"/>
          <w:sz w:val="21"/>
        </w:rPr>
        <w:t>《左传·桓公五年》鄭子元請爲左拒，以當蔡人、衞人；爲右拒，以當陳人。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应验。</w:t>
      </w:r>
    </w:p>
    <w:p>
      <w:pPr>
        <w:spacing w:before="40" w:after="80" w:line="440" w:lineRule="exact"/>
        <w:ind w:left="420"/>
      </w:pPr>
      <w:r>
        <w:rPr>
          <w:rFonts w:ascii="仿宋" w:hAnsi="仿宋" w:eastAsia="仿宋"/>
          <w:b w:val="0"/>
          <w:sz w:val="21"/>
        </w:rPr>
        <w:t>[唐]张鷟《朝野佥载》卷一後漢襄楷云：‘國中竹栢枯者，不出三年主當之。’人家竹結實枯死者，家長當之。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通“嘗”。曾经。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通“嘗”。尝试。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值；遇到。</w:t>
      </w:r>
    </w:p>
    <w:p>
      <w:pPr>
        <w:spacing w:before="40" w:after="80" w:line="440" w:lineRule="exact"/>
        <w:ind w:left="420"/>
      </w:pPr>
      <w:r>
        <w:rPr>
          <w:rFonts w:ascii="仿宋" w:hAnsi="仿宋" w:eastAsia="仿宋"/>
          <w:b w:val="0"/>
          <w:sz w:val="21"/>
        </w:rPr>
        <w:t>《易·繫辞下》《易》之興也，其當殷之末世，周之盛德邪？當文王與紂之事邪？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副词。相当于“必”、“必定”。</w:t>
      </w:r>
    </w:p>
    <w:p>
      <w:pPr>
        <w:spacing w:before="40" w:after="80" w:line="440" w:lineRule="exact"/>
        <w:ind w:left="420"/>
      </w:pPr>
      <w:r>
        <w:rPr>
          <w:rFonts w:ascii="仿宋" w:hAnsi="仿宋" w:eastAsia="仿宋"/>
          <w:b w:val="0"/>
          <w:sz w:val="21"/>
        </w:rPr>
        <w:t>[南朝-宋]谢灵运《初发石首城》诗遊當羅浮行，息必廬霍期。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副词。相当于“很”、“甚”。</w:t>
      </w:r>
    </w:p>
    <w:p>
      <w:pPr>
        <w:spacing w:before="40" w:after="80" w:line="440" w:lineRule="exact"/>
        <w:ind w:left="420"/>
      </w:pPr>
      <w:r>
        <w:rPr>
          <w:rFonts w:ascii="仿宋" w:hAnsi="仿宋" w:eastAsia="仿宋"/>
          <w:b w:val="0"/>
          <w:sz w:val="21"/>
        </w:rPr>
        <w:t>[金]董解元《西厢记诸宫调》卷二不當穩便，恁時悔也應遲。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副词。相当于“尚”、“还”。</w:t>
      </w:r>
    </w:p>
    <w:p>
      <w:pPr>
        <w:spacing w:before="40" w:after="80" w:line="440" w:lineRule="exact"/>
        <w:ind w:left="420"/>
      </w:pPr>
      <w:r>
        <w:rPr>
          <w:rFonts w:ascii="仿宋" w:hAnsi="仿宋" w:eastAsia="仿宋"/>
          <w:b w:val="0"/>
          <w:sz w:val="21"/>
        </w:rPr>
        <w:t>[晋]陶潜《游斜川》诗未知從今去，當復如此不？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底，器物的底部。</w:t>
      </w:r>
    </w:p>
    <w:p>
      <w:pPr>
        <w:spacing w:before="40" w:after="80" w:line="440" w:lineRule="exact"/>
        <w:ind w:left="420"/>
      </w:pPr>
      <w:r>
        <w:rPr>
          <w:rFonts w:ascii="仿宋" w:hAnsi="仿宋" w:eastAsia="仿宋"/>
          <w:b w:val="0"/>
          <w:sz w:val="21"/>
        </w:rPr>
        <w:t>[晋]左思《三都赋》序且夫玉巵無當，雖寳非用。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介词。相当于“自”、“从”。</w:t>
      </w:r>
    </w:p>
    <w:p>
      <w:pPr>
        <w:spacing w:before="40" w:after="80" w:line="440" w:lineRule="exact"/>
        <w:ind w:left="420"/>
      </w:pPr>
      <w:r>
        <w:rPr>
          <w:rFonts w:ascii="仿宋" w:hAnsi="仿宋" w:eastAsia="仿宋"/>
          <w:b w:val="0"/>
          <w:sz w:val="21"/>
        </w:rPr>
        <w:t>[唐]陈鸿《大统纪》序當禹薦益於天，七年而崩，益行天子事三載。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助词。犹着。</w:t>
      </w:r>
    </w:p>
    <w:p>
      <w:pPr>
        <w:spacing w:before="40" w:after="80" w:line="440" w:lineRule="exact"/>
        <w:ind w:left="420"/>
      </w:pPr>
      <w:r>
        <w:rPr>
          <w:rFonts w:ascii="仿宋" w:hAnsi="仿宋" w:eastAsia="仿宋"/>
          <w:b w:val="0"/>
          <w:sz w:val="21"/>
        </w:rPr>
        <w:t>[宋]柳永《击梧桐》词便認得聽人教當，擬把前言輕負。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连词。相当于“则”。表示承接。</w:t>
      </w:r>
    </w:p>
    <w:p>
      <w:pPr>
        <w:spacing w:before="40" w:after="80" w:line="440" w:lineRule="exact"/>
        <w:ind w:left="420"/>
      </w:pPr>
      <w:r>
        <w:rPr>
          <w:rFonts w:ascii="仿宋" w:hAnsi="仿宋" w:eastAsia="仿宋"/>
          <w:b w:val="0"/>
          <w:sz w:val="21"/>
        </w:rPr>
        <w:t>[北齐]颜之推《颜氏家训·省事》惜乎，以彼神明，若省其異端，當精妙也。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犹圈套。</w:t>
      </w:r>
    </w:p>
    <w:p>
      <w:pPr>
        <w:spacing w:before="40" w:after="80" w:line="440" w:lineRule="exact"/>
        <w:ind w:left="420"/>
      </w:pPr>
      <w:r>
        <w:rPr>
          <w:rFonts w:ascii="仿宋" w:hAnsi="仿宋" w:eastAsia="仿宋"/>
          <w:b w:val="0"/>
          <w:sz w:val="21"/>
        </w:rPr>
        <w:t>《红楼梦》第九二回我一時失足，上了他的當。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当铺。</w:t>
      </w:r>
    </w:p>
    <w:p>
      <w:pPr>
        <w:spacing w:before="40" w:after="80" w:line="440" w:lineRule="exact"/>
        <w:ind w:left="420"/>
      </w:pPr>
      <w:r>
        <w:rPr>
          <w:rFonts w:ascii="仿宋" w:hAnsi="仿宋" w:eastAsia="仿宋"/>
          <w:b w:val="0"/>
          <w:sz w:val="21"/>
        </w:rPr>
        <w:t>《初刻拍案惊奇》卷十原來是徽州程朝奉……要與金朝奉合夥開當。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当口；时候。参见“當兒”、“當子”。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连词。相当于“傥”、“倘若”。表示假设。</w:t>
      </w:r>
    </w:p>
    <w:p>
      <w:pPr>
        <w:spacing w:before="40" w:after="80" w:line="440" w:lineRule="exact"/>
        <w:ind w:left="420"/>
      </w:pPr>
      <w:r>
        <w:rPr>
          <w:rFonts w:ascii="仿宋" w:hAnsi="仿宋" w:eastAsia="仿宋"/>
          <w:b w:val="0"/>
          <w:sz w:val="21"/>
        </w:rPr>
        <w:t>[宋]苏洵《权书下·六国》向使三國各愛其地，齊人勿附于秦，刺客不行，良將猶在，則勝負之數，存亡之理，當與秦相較，或未易量。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有；只有。</w:t>
      </w:r>
    </w:p>
    <w:p>
      <w:pPr>
        <w:spacing w:before="40" w:after="80" w:line="440" w:lineRule="exact"/>
        <w:ind w:left="420"/>
      </w:pPr>
      <w:r>
        <w:rPr>
          <w:rFonts w:ascii="仿宋" w:hAnsi="仿宋" w:eastAsia="仿宋"/>
          <w:b w:val="0"/>
          <w:sz w:val="21"/>
        </w:rPr>
        <w:t>[晋]陆机《拟古诗·拟青青陵上柏》人生當幾何，譬彼濁水瀾。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人质；抵押品。</w:t>
      </w:r>
    </w:p>
    <w:p>
      <w:pPr>
        <w:spacing w:before="40" w:after="80" w:line="440" w:lineRule="exact"/>
        <w:ind w:left="420"/>
      </w:pPr>
      <w:r>
        <w:rPr>
          <w:rFonts w:ascii="仿宋" w:hAnsi="仿宋" w:eastAsia="仿宋"/>
          <w:b w:val="0"/>
          <w:sz w:val="21"/>
        </w:rPr>
        <w:t>《水浒传》第六十回壯士，不必留一人在此爲當，便請二位同回貴寨，宋江來日專候佳音。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如同；类似。</w:t>
      </w:r>
    </w:p>
    <w:p>
      <w:pPr>
        <w:spacing w:before="40" w:after="80" w:line="440" w:lineRule="exact"/>
        <w:ind w:left="420"/>
      </w:pPr>
      <w:r>
        <w:rPr>
          <w:rFonts w:ascii="仿宋" w:hAnsi="仿宋" w:eastAsia="仿宋"/>
          <w:b w:val="0"/>
          <w:sz w:val="21"/>
        </w:rPr>
        <w:t>[汉]刘向《说苑·权谋》所學者國有五盡：故莫之必忠，則言盡矣……不能用人，又不能自用，則功盡矣。國有此五者，毋幸必亡，中山與齊皆當此。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副词。相当于“即”、“立即”。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[词性:介]正在（那时候、那地方）：～今｜～场｜～我回来的时候，他已经睡了。</w:t>
      </w:r>
    </w:p>
    <w:p>
      <w:pPr>
        <w:spacing w:before="40" w:after="80" w:line="440" w:lineRule="exact"/>
        <w:ind w:left="420"/>
      </w:pPr>
      <w:r>
        <w:rPr>
          <w:rFonts w:ascii="仿宋" w:hAnsi="仿宋" w:eastAsia="仿宋"/>
          <w:b w:val="0"/>
          <w:sz w:val="21"/>
        </w:rPr>
        <w:t>[晋]张华《博物志》卷十﹝劉玄石﹞歸至家當醉，而家人不知，以爲死也，權葬之。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副词。相当于“将”、“将要”。</w:t>
      </w:r>
    </w:p>
    <w:p>
      <w:pPr>
        <w:spacing w:before="40" w:after="80" w:line="440" w:lineRule="exact"/>
        <w:ind w:left="420"/>
      </w:pPr>
      <w:r>
        <w:rPr>
          <w:rFonts w:ascii="仿宋" w:hAnsi="仿宋" w:eastAsia="仿宋"/>
          <w:b w:val="0"/>
          <w:sz w:val="21"/>
        </w:rPr>
        <w:t>[晋]张华《博物志》卷八時西王母遣使乘白鹿，告帝當來，乃供帳九華殿以待之。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后缀。</w:t>
      </w:r>
    </w:p>
    <w:p>
      <w:pPr>
        <w:spacing w:before="40" w:after="80" w:line="440" w:lineRule="exact"/>
        <w:ind w:left="420"/>
      </w:pPr>
      <w:r>
        <w:rPr>
          <w:rFonts w:ascii="仿宋" w:hAnsi="仿宋" w:eastAsia="仿宋"/>
          <w:b w:val="0"/>
          <w:sz w:val="21"/>
        </w:rPr>
        <w:t>[元]白樸《梧桐雨》第一折却是吾當有幸，一箇太真妃傾國傾城。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把守。参见“當關”。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公正；正直。</w:t>
      </w:r>
    </w:p>
    <w:p>
      <w:pPr>
        <w:spacing w:before="40" w:after="80" w:line="440" w:lineRule="exact"/>
        <w:ind w:left="420"/>
      </w:pPr>
      <w:r>
        <w:rPr>
          <w:rFonts w:ascii="仿宋" w:hAnsi="仿宋" w:eastAsia="仿宋"/>
          <w:b w:val="0"/>
          <w:sz w:val="21"/>
        </w:rPr>
        <w:t>《尸子·贵言》心者，身之君也。天子以天下受令於心，心不當則天下禍；諸侯以國受令於心，心不當則國亡；匹夫以身受令於心，心不當則身爲戮矣。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通“黨”。偏袒。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碰撞。</w:t>
      </w:r>
    </w:p>
    <w:p>
      <w:pPr>
        <w:spacing w:before="40" w:after="80" w:line="440" w:lineRule="exact"/>
        <w:ind w:left="420"/>
      </w:pPr>
      <w:r>
        <w:rPr>
          <w:rFonts w:ascii="仿宋" w:hAnsi="仿宋" w:eastAsia="仿宋"/>
          <w:b w:val="0"/>
          <w:sz w:val="21"/>
        </w:rPr>
        <w:t>[元]李文蔚《燕青博鱼》第一折我則拖的你去開封府的南衙，你做甚麽眼睁睁當翻了人。</w:t>
      </w:r>
    </w:p>
    <w:p>
      <w:r>
        <w:br w:type="page"/>
      </w:r>
    </w:p>
    <w:p>
      <w:pPr>
        <w:spacing w:before="240" w:after="120" w:line="440" w:lineRule="exact"/>
      </w:pPr>
      <w:r>
        <w:rPr>
          <w:rFonts w:ascii="黑体" w:hAnsi="黑体" w:eastAsia="黑体"/>
          <w:b/>
          <w:color w:val="1A1A1A"/>
          <w:sz w:val="32"/>
        </w:rPr>
        <w:t>需</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等待。</w:t>
      </w:r>
    </w:p>
    <w:p>
      <w:pPr>
        <w:spacing w:before="40" w:after="80" w:line="440" w:lineRule="exact"/>
        <w:ind w:left="420"/>
      </w:pPr>
      <w:r>
        <w:rPr>
          <w:rFonts w:ascii="仿宋" w:hAnsi="仿宋" w:eastAsia="仿宋"/>
          <w:b w:val="0"/>
          <w:sz w:val="21"/>
        </w:rPr>
        <w:t>[宋]洪迈《夷坚乙志·杨戩二怪》小童入報：‘有女子往來室中。’妻遽出視之……需戩歸，責之曰：‘買妾屏處，顧不使我知。’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迟疑；观望。</w:t>
      </w:r>
    </w:p>
    <w:p>
      <w:pPr>
        <w:spacing w:before="40" w:after="80" w:line="440" w:lineRule="exact"/>
        <w:ind w:left="420"/>
      </w:pPr>
      <w:r>
        <w:rPr>
          <w:rFonts w:ascii="仿宋" w:hAnsi="仿宋" w:eastAsia="仿宋"/>
          <w:b w:val="0"/>
          <w:sz w:val="21"/>
        </w:rPr>
        <w:t>[南朝-梁]刘勰《文心雕龙·附会》率故多尤，需爲事賊。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应该；必然。</w:t>
      </w:r>
    </w:p>
    <w:p>
      <w:pPr>
        <w:spacing w:before="40" w:after="80" w:line="440" w:lineRule="exact"/>
        <w:ind w:left="420"/>
      </w:pPr>
      <w:r>
        <w:rPr>
          <w:rFonts w:ascii="仿宋" w:hAnsi="仿宋" w:eastAsia="仿宋"/>
          <w:b w:val="0"/>
          <w:sz w:val="21"/>
        </w:rPr>
        <w:t>[清]王韬《原道》儒者本無所謂教，達而在上，窮而在下，需不能出此範圍。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供养；给用。</w:t>
      </w:r>
    </w:p>
    <w:p>
      <w:pPr>
        <w:spacing w:before="40" w:after="80" w:line="440" w:lineRule="exact"/>
        <w:ind w:left="420"/>
      </w:pPr>
      <w:r>
        <w:rPr>
          <w:rFonts w:ascii="仿宋" w:hAnsi="仿宋" w:eastAsia="仿宋"/>
          <w:b w:val="0"/>
          <w:sz w:val="21"/>
        </w:rPr>
        <w:t>《易·序卦》物稺不可不養也，故受之以需，需者飲食之道也。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需索，勒索。</w:t>
      </w:r>
    </w:p>
    <w:p>
      <w:pPr>
        <w:spacing w:before="40" w:after="80" w:line="440" w:lineRule="exact"/>
        <w:ind w:left="420"/>
      </w:pPr>
      <w:r>
        <w:rPr>
          <w:rFonts w:ascii="仿宋" w:hAnsi="仿宋" w:eastAsia="仿宋"/>
          <w:b w:val="0"/>
          <w:sz w:val="21"/>
        </w:rPr>
        <w:t>[明]陈与郊《昭君出塞》只爲前日毛延壽，指寫丹青，遍需金帛。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懦弱；畏怯。</w:t>
      </w:r>
    </w:p>
    <w:p>
      <w:pPr>
        <w:spacing w:before="40" w:after="80" w:line="440" w:lineRule="exact"/>
        <w:ind w:left="420"/>
      </w:pPr>
      <w:r>
        <w:rPr>
          <w:rFonts w:ascii="仿宋" w:hAnsi="仿宋" w:eastAsia="仿宋"/>
          <w:b w:val="0"/>
          <w:sz w:val="21"/>
        </w:rPr>
        <w:t>[汉]王符《潜夫论·巫列》且夫以君畏臣，以上需下，則必示弱而取陵，殆非致福之招也。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柔软。</w:t>
      </w:r>
    </w:p>
    <w:p>
      <w:pPr>
        <w:spacing w:before="40" w:after="80" w:line="440" w:lineRule="exact"/>
        <w:ind w:left="420"/>
      </w:pPr>
      <w:r>
        <w:rPr>
          <w:rFonts w:ascii="仿宋" w:hAnsi="仿宋" w:eastAsia="仿宋"/>
          <w:b w:val="0"/>
          <w:sz w:val="21"/>
        </w:rPr>
        <w:t>《周礼·考工记·鲍人》欲其柔滑而腛脂之，則需。</w:t>
      </w:r>
    </w:p>
    <w:p>
      <w:r>
        <w:br w:type="page"/>
      </w:r>
    </w:p>
    <w:p>
      <w:pPr>
        <w:spacing w:before="240" w:after="120" w:line="440" w:lineRule="exact"/>
      </w:pPr>
      <w:r>
        <w:rPr>
          <w:rFonts w:ascii="黑体" w:hAnsi="黑体" w:eastAsia="黑体"/>
          <w:b/>
          <w:color w:val="1A1A1A"/>
          <w:sz w:val="32"/>
        </w:rPr>
        <w:t>事</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侍奉；供奉。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[语体:书]侍奉：～父母至孝。</w:t>
      </w:r>
    </w:p>
    <w:p>
      <w:pPr>
        <w:spacing w:before="40" w:after="80" w:line="440" w:lineRule="exact"/>
        <w:ind w:left="420"/>
      </w:pPr>
      <w:r>
        <w:rPr>
          <w:rFonts w:ascii="仿宋" w:hAnsi="仿宋" w:eastAsia="仿宋"/>
          <w:b w:val="0"/>
          <w:sz w:val="21"/>
        </w:rPr>
        <w:t>[南朝-宋]鲍照《代昇天行》從師入遠岳，結友事仙靈。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指天子、诸侯的国家大事，如祭祀、盟会、兵戎等。</w:t>
      </w:r>
    </w:p>
    <w:p>
      <w:pPr>
        <w:spacing w:before="40" w:after="80" w:line="440" w:lineRule="exact"/>
        <w:ind w:left="420"/>
      </w:pPr>
      <w:r>
        <w:rPr>
          <w:rFonts w:ascii="仿宋" w:hAnsi="仿宋" w:eastAsia="仿宋"/>
          <w:b w:val="0"/>
          <w:sz w:val="21"/>
        </w:rPr>
        <w:t>[明]徐渭《会稽县志诸论·形胜》無事則耕食而鑿飲，有事則荷戈帶甲以壁於四郊。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使用；役使。</w:t>
      </w:r>
    </w:p>
    <w:p>
      <w:pPr>
        <w:spacing w:before="40" w:after="80" w:line="440" w:lineRule="exact"/>
        <w:ind w:left="420"/>
      </w:pPr>
      <w:r>
        <w:rPr>
          <w:rFonts w:ascii="仿宋" w:hAnsi="仿宋" w:eastAsia="仿宋"/>
          <w:b w:val="0"/>
          <w:sz w:val="21"/>
        </w:rPr>
        <w:t>《国语·鲁语下》大夫有貳車，備承事也。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事业；功业。</w:t>
      </w:r>
    </w:p>
    <w:p>
      <w:pPr>
        <w:spacing w:before="40" w:after="80" w:line="440" w:lineRule="exact"/>
        <w:ind w:left="420"/>
      </w:pPr>
      <w:r>
        <w:rPr>
          <w:rFonts w:ascii="仿宋" w:hAnsi="仿宋" w:eastAsia="仿宋"/>
          <w:b w:val="0"/>
          <w:sz w:val="21"/>
        </w:rPr>
        <w:t>[唐]韩愈《送杨支使序》儀之智足以造謀，材足以立事，忠足以勤上，惠足以存下。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谓从师求学。</w:t>
      </w:r>
    </w:p>
    <w:p>
      <w:pPr>
        <w:spacing w:before="40" w:after="80" w:line="440" w:lineRule="exact"/>
        <w:ind w:left="420"/>
      </w:pPr>
      <w:r>
        <w:rPr>
          <w:rFonts w:ascii="仿宋" w:hAnsi="仿宋" w:eastAsia="仿宋"/>
          <w:b w:val="0"/>
          <w:sz w:val="21"/>
        </w:rPr>
        <w:t>[唐]韩愈《进学解》弟子事先生於兹有年矣。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立置。</w:t>
      </w:r>
    </w:p>
    <w:p>
      <w:pPr>
        <w:spacing w:before="40" w:after="80" w:line="440" w:lineRule="exact"/>
        <w:ind w:left="420"/>
      </w:pPr>
      <w:r>
        <w:rPr>
          <w:rFonts w:ascii="仿宋" w:hAnsi="仿宋" w:eastAsia="仿宋"/>
          <w:b w:val="0"/>
          <w:sz w:val="21"/>
        </w:rPr>
        <w:t>《左传·文公六年》置善則固，事長則順。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才能。</w:t>
      </w:r>
    </w:p>
    <w:p>
      <w:pPr>
        <w:spacing w:before="40" w:after="80" w:line="440" w:lineRule="exact"/>
        <w:ind w:left="420"/>
      </w:pPr>
      <w:r>
        <w:rPr>
          <w:rFonts w:ascii="仿宋" w:hAnsi="仿宋" w:eastAsia="仿宋"/>
          <w:b w:val="0"/>
          <w:sz w:val="21"/>
        </w:rPr>
        <w:t>《墨子·亲士》吴起之裂，其事也。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官职。</w:t>
      </w:r>
    </w:p>
    <w:p>
      <w:pPr>
        <w:spacing w:before="40" w:after="80" w:line="440" w:lineRule="exact"/>
        <w:ind w:left="420"/>
      </w:pPr>
      <w:r>
        <w:rPr>
          <w:rFonts w:ascii="仿宋" w:hAnsi="仿宋" w:eastAsia="仿宋"/>
          <w:b w:val="0"/>
          <w:sz w:val="21"/>
        </w:rPr>
        <w:t>《书·立政》任人、準夫、牧，作三事。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典故。</w:t>
      </w:r>
    </w:p>
    <w:p>
      <w:pPr>
        <w:spacing w:before="40" w:after="80" w:line="440" w:lineRule="exact"/>
        <w:ind w:left="420"/>
      </w:pPr>
      <w:r>
        <w:rPr>
          <w:rFonts w:ascii="仿宋" w:hAnsi="仿宋" w:eastAsia="仿宋"/>
          <w:b w:val="0"/>
          <w:sz w:val="21"/>
        </w:rPr>
        <w:t>[明]陈继儒《珍珠船》卷三南陽葦杖，用劉寬蒲鞭事。《韓詩外傳》：‘老蒲爲葦也。’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指养育。</w:t>
      </w:r>
    </w:p>
    <w:p>
      <w:pPr>
        <w:spacing w:before="40" w:after="80" w:line="440" w:lineRule="exact"/>
        <w:ind w:left="420"/>
      </w:pPr>
      <w:r>
        <w:rPr>
          <w:rFonts w:ascii="仿宋" w:hAnsi="仿宋" w:eastAsia="仿宋"/>
          <w:b w:val="0"/>
          <w:sz w:val="21"/>
        </w:rPr>
        <w:t>[唐]薛用弱《集异记·阿足师》﹝張臻﹞止有一男，年可十七，生而愚騃……父母鍾愛，盡力事之。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治理；任事。</w:t>
      </w:r>
    </w:p>
    <w:p>
      <w:pPr>
        <w:spacing w:before="40" w:after="80" w:line="440" w:lineRule="exact"/>
        <w:ind w:left="420"/>
      </w:pPr>
      <w:r>
        <w:rPr>
          <w:rFonts w:ascii="仿宋" w:hAnsi="仿宋" w:eastAsia="仿宋"/>
          <w:b w:val="0"/>
          <w:sz w:val="21"/>
        </w:rPr>
        <w:t>《晏子春秋·问上十一》盡智導民而不伐焉，勞力事民而不責焉。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物件，东西。</w:t>
      </w:r>
    </w:p>
    <w:p>
      <w:pPr>
        <w:spacing w:before="40" w:after="80" w:line="440" w:lineRule="exact"/>
        <w:ind w:left="420"/>
      </w:pPr>
      <w:r>
        <w:rPr>
          <w:rFonts w:ascii="仿宋" w:hAnsi="仿宋" w:eastAsia="仿宋"/>
          <w:b w:val="0"/>
          <w:sz w:val="21"/>
        </w:rPr>
        <w:t>[宋]蔡絛《铁围山丛谈》卷五元豐、大觀二藏，雖研墨，蓋何事不俱，乃豐盛異常爾。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特指对外族进行战争。</w:t>
      </w:r>
    </w:p>
    <w:p>
      <w:pPr>
        <w:spacing w:before="40" w:after="80" w:line="440" w:lineRule="exact"/>
        <w:ind w:left="420"/>
      </w:pPr>
      <w:r>
        <w:rPr>
          <w:rFonts w:ascii="仿宋" w:hAnsi="仿宋" w:eastAsia="仿宋"/>
          <w:b w:val="0"/>
          <w:sz w:val="21"/>
        </w:rPr>
        <w:t>[汉]桓宽《盐铁论·西域》當此之時，將卒方赤面而事四夷，師旅相望，郡國并發。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勤劳，劳苦。</w:t>
      </w:r>
    </w:p>
    <w:p>
      <w:pPr>
        <w:spacing w:before="40" w:after="80" w:line="440" w:lineRule="exact"/>
        <w:ind w:left="420"/>
      </w:pPr>
      <w:r>
        <w:rPr>
          <w:rFonts w:ascii="仿宋" w:hAnsi="仿宋" w:eastAsia="仿宋"/>
          <w:b w:val="0"/>
          <w:sz w:val="21"/>
        </w:rPr>
        <w:t>《论语·颜淵》先事後得，非崇德與？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谓出嫁。</w:t>
      </w:r>
    </w:p>
    <w:p>
      <w:pPr>
        <w:spacing w:before="40" w:after="80" w:line="440" w:lineRule="exact"/>
        <w:ind w:left="420"/>
      </w:pPr>
      <w:r>
        <w:rPr>
          <w:rFonts w:ascii="仿宋" w:hAnsi="仿宋" w:eastAsia="仿宋"/>
          <w:b w:val="0"/>
          <w:sz w:val="21"/>
        </w:rPr>
        <w:t>[唐]李端《杂歌》十三女兒事他家，顔色如花終索莫。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景物；景致。</w:t>
      </w:r>
    </w:p>
    <w:p>
      <w:pPr>
        <w:spacing w:before="40" w:after="80" w:line="440" w:lineRule="exact"/>
        <w:ind w:left="420"/>
      </w:pPr>
      <w:r>
        <w:rPr>
          <w:rFonts w:ascii="仿宋" w:hAnsi="仿宋" w:eastAsia="仿宋"/>
          <w:b w:val="0"/>
          <w:sz w:val="21"/>
        </w:rPr>
        <w:t>[唐]杜甫《北征》诗青雲動高興，幽事亦可悦。</w:t>
      </w:r>
    </w:p>
    <w:p>
      <w:r>
        <w:br w:type="page"/>
      </w:r>
    </w:p>
    <w:p>
      <w:pPr>
        <w:spacing w:before="240" w:after="120" w:line="440" w:lineRule="exact"/>
      </w:pPr>
      <w:r>
        <w:rPr>
          <w:rFonts w:ascii="黑体" w:hAnsi="黑体" w:eastAsia="黑体"/>
          <w:b/>
          <w:color w:val="1A1A1A"/>
          <w:sz w:val="32"/>
        </w:rPr>
        <w:t>场（場）</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指科举时代的考试之所。</w:t>
      </w:r>
    </w:p>
    <w:p>
      <w:pPr>
        <w:spacing w:before="40" w:after="80" w:line="440" w:lineRule="exact"/>
        <w:ind w:left="420"/>
      </w:pPr>
      <w:r>
        <w:rPr>
          <w:rFonts w:ascii="仿宋" w:hAnsi="仿宋" w:eastAsia="仿宋"/>
          <w:b w:val="0"/>
          <w:sz w:val="21"/>
        </w:rPr>
        <w:t>[唐]李肇《唐国史补》卷下熊執易通于《易》理……執易端坐剖析，傾動場中，乃一舉而捷。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祭坛旁的平地。</w:t>
      </w:r>
    </w:p>
    <w:p>
      <w:pPr>
        <w:spacing w:before="40" w:after="80" w:line="440" w:lineRule="exact"/>
        <w:ind w:left="420"/>
      </w:pPr>
      <w:r>
        <w:rPr>
          <w:rFonts w:ascii="仿宋" w:hAnsi="仿宋" w:eastAsia="仿宋"/>
          <w:b w:val="0"/>
          <w:sz w:val="21"/>
        </w:rPr>
        <w:t>《国语·楚语下》屏攝之位，壇場之所。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特指舞台的前台。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舞台：上～｜下～。</w:t>
      </w:r>
    </w:p>
    <w:p>
      <w:pPr>
        <w:spacing w:before="40" w:after="80" w:line="440" w:lineRule="exact"/>
        <w:ind w:left="420"/>
      </w:pPr>
      <w:r>
        <w:rPr>
          <w:rFonts w:ascii="仿宋" w:hAnsi="仿宋" w:eastAsia="仿宋"/>
          <w:b w:val="0"/>
          <w:sz w:val="21"/>
        </w:rPr>
        <w:t>《老残游记》第二回説着，那黑妞又上來説了一段，底下便又是白妞上場。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指科举考试。</w:t>
      </w:r>
    </w:p>
    <w:p>
      <w:pPr>
        <w:spacing w:before="40" w:after="80" w:line="440" w:lineRule="exact"/>
        <w:ind w:left="420"/>
      </w:pPr>
      <w:r>
        <w:rPr>
          <w:rFonts w:ascii="仿宋" w:hAnsi="仿宋" w:eastAsia="仿宋"/>
          <w:b w:val="0"/>
          <w:sz w:val="21"/>
        </w:rPr>
        <w:t>[清]蒲松龄《聊斋志异·锺生》場畢而行，母子又及見也……明日即完場矣，何争此一朝夕乎？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道路。</w:t>
      </w:r>
    </w:p>
    <w:p>
      <w:pPr>
        <w:spacing w:before="40" w:after="80" w:line="440" w:lineRule="exact"/>
        <w:ind w:left="420"/>
      </w:pPr>
      <w:r>
        <w:rPr>
          <w:rFonts w:ascii="仿宋" w:hAnsi="仿宋" w:eastAsia="仿宋"/>
          <w:b w:val="0"/>
          <w:sz w:val="21"/>
        </w:rPr>
        <w:t>《墨子·备城门》除城場外，去池百步，牆垣樹木小大俱壞伐。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五代、宋时煎盐、冶铁、造酒之所与官府所置专卖市肆，皆名场。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指市肆。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[语体:方][词性:名]集；市集：赶～。</w:t>
      </w:r>
    </w:p>
    <w:p>
      <w:pPr>
        <w:spacing w:before="40" w:after="80" w:line="440" w:lineRule="exact"/>
        <w:ind w:left="420"/>
      </w:pPr>
      <w:r>
        <w:rPr>
          <w:rFonts w:ascii="仿宋" w:hAnsi="仿宋" w:eastAsia="仿宋"/>
          <w:b w:val="0"/>
          <w:sz w:val="21"/>
        </w:rPr>
        <w:t>[汉]班固《西都赋》九市開場，貨别隧分。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菜圃。</w:t>
      </w:r>
    </w:p>
    <w:p>
      <w:pPr>
        <w:spacing w:before="40" w:after="80" w:line="440" w:lineRule="exact"/>
        <w:ind w:left="420"/>
      </w:pPr>
      <w:r>
        <w:rPr>
          <w:rFonts w:ascii="仿宋" w:hAnsi="仿宋" w:eastAsia="仿宋"/>
          <w:b w:val="0"/>
          <w:sz w:val="21"/>
        </w:rPr>
        <w:t>[南朝-宋]谢灵运《从游京口北固应诏》诗顧己枉維縶，撫志慚場苗。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特指场人。</w:t>
      </w:r>
    </w:p>
    <w:p>
      <w:pPr>
        <w:spacing w:before="40" w:after="80" w:line="440" w:lineRule="exact"/>
        <w:ind w:left="420"/>
      </w:pPr>
      <w:r>
        <w:rPr>
          <w:rFonts w:ascii="仿宋" w:hAnsi="仿宋" w:eastAsia="仿宋"/>
          <w:b w:val="0"/>
          <w:sz w:val="21"/>
        </w:rPr>
        <w:t>《国语·周语上》工協革，場協入，廪協出。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“墒”的古字。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古九州之一荆州的简称。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荆山的简称。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荆条。古代用为刑杖。</w:t>
      </w:r>
    </w:p>
    <w:p>
      <w:pPr>
        <w:spacing w:before="40" w:after="80" w:line="440" w:lineRule="exact"/>
        <w:ind w:left="420"/>
      </w:pPr>
      <w:r>
        <w:rPr>
          <w:rFonts w:ascii="仿宋" w:hAnsi="仿宋" w:eastAsia="仿宋"/>
          <w:b w:val="0"/>
          <w:sz w:val="21"/>
        </w:rPr>
        <w:t>《吕氏春秋·直谏》王伏。葆申束細荆五十，跪而加之於背。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对人称己妻的谦词。</w:t>
      </w:r>
    </w:p>
    <w:p>
      <w:pPr>
        <w:spacing w:before="40" w:after="80" w:line="440" w:lineRule="exact"/>
        <w:ind w:left="420"/>
      </w:pPr>
      <w:r>
        <w:rPr>
          <w:rFonts w:ascii="仿宋" w:hAnsi="仿宋" w:eastAsia="仿宋"/>
          <w:b w:val="0"/>
          <w:sz w:val="21"/>
        </w:rPr>
        <w:t>[清]蒲松龄《聊斋志异·青凤》叟指婦云：‘此爲老荆。’</w:t>
      </w:r>
    </w:p>
    <w:p>
      <w:r>
        <w:br w:type="page"/>
      </w:r>
    </w:p>
    <w:p>
      <w:pPr>
        <w:spacing w:before="240" w:after="120" w:line="440" w:lineRule="exact"/>
      </w:pPr>
      <w:r>
        <w:rPr>
          <w:rFonts w:ascii="黑体" w:hAnsi="黑体" w:eastAsia="黑体"/>
          <w:b/>
          <w:color w:val="1A1A1A"/>
          <w:sz w:val="32"/>
        </w:rPr>
        <w:t>冯（馮）</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大；盛大；满。参见“馮怒”、“馮閎”。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“凴”的古字。凭借；依恃。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古同“凭”➊➋。[同义词:另见]395页Fénɡ。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徒涉；蹚水。</w:t>
      </w:r>
    </w:p>
    <w:p>
      <w:pPr>
        <w:spacing w:before="40" w:after="80" w:line="440" w:lineRule="exact"/>
        <w:ind w:left="420"/>
      </w:pPr>
      <w:r>
        <w:rPr>
          <w:rFonts w:ascii="仿宋" w:hAnsi="仿宋" w:eastAsia="仿宋"/>
          <w:b w:val="0"/>
          <w:sz w:val="21"/>
        </w:rPr>
        <w:t>《诗·小雅·小旻》不敢暴虎，不敢馮河。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登；乘。</w:t>
      </w:r>
    </w:p>
    <w:p>
      <w:pPr>
        <w:spacing w:before="40" w:after="80" w:line="440" w:lineRule="exact"/>
        <w:ind w:left="420"/>
      </w:pPr>
      <w:r>
        <w:rPr>
          <w:rFonts w:ascii="仿宋" w:hAnsi="仿宋" w:eastAsia="仿宋"/>
          <w:b w:val="0"/>
          <w:sz w:val="21"/>
        </w:rPr>
        <w:t>《荀子·宥坐》數仞之牆而民不踰也，百仞之山而豎子馮而游也。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欺陵；侵侮。</w:t>
      </w:r>
    </w:p>
    <w:p>
      <w:pPr>
        <w:spacing w:before="40" w:after="80" w:line="440" w:lineRule="exact"/>
        <w:ind w:left="420"/>
      </w:pPr>
      <w:r>
        <w:rPr>
          <w:rFonts w:ascii="仿宋" w:hAnsi="仿宋" w:eastAsia="仿宋"/>
          <w:b w:val="0"/>
          <w:sz w:val="21"/>
        </w:rPr>
        <w:t>[宋]洪迈《夷坚丙志·白衣妇人》教授造其室，責之曰：‘士人而爲異類所馮何至此！’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通“朋”。古代计算货币的单位。上古以贝壳为货币，五贝为一串，两串为一朋。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“凴”的古字。亦指所靠之物。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“凴”的古字。依着；靠着。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马行疾。引申为激怒，愤懑。</w:t>
      </w:r>
    </w:p>
    <w:p>
      <w:pPr>
        <w:spacing w:before="40" w:after="80" w:line="440" w:lineRule="exact"/>
        <w:ind w:left="420"/>
      </w:pPr>
      <w:r>
        <w:rPr>
          <w:rFonts w:ascii="仿宋" w:hAnsi="仿宋" w:eastAsia="仿宋"/>
          <w:b w:val="0"/>
          <w:sz w:val="21"/>
        </w:rPr>
        <w:t>《庄子·盗跖》静居則溺，體澤則馮，可謂疾矣。</w:t>
      </w:r>
    </w:p>
    <w:p>
      <w:r>
        <w:br w:type="page"/>
      </w:r>
    </w:p>
    <w:p>
      <w:pPr>
        <w:spacing w:before="240" w:after="120" w:line="440" w:lineRule="exact"/>
      </w:pPr>
      <w:r>
        <w:rPr>
          <w:rFonts w:ascii="黑体" w:hAnsi="黑体" w:eastAsia="黑体"/>
          <w:b/>
          <w:color w:val="1A1A1A"/>
          <w:sz w:val="32"/>
        </w:rPr>
        <w:t>妖</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通“夭”。年少，年幼。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有妖术的人。</w:t>
      </w:r>
    </w:p>
    <w:p>
      <w:pPr>
        <w:spacing w:before="40" w:after="80" w:line="440" w:lineRule="exact"/>
        <w:ind w:left="420"/>
      </w:pPr>
      <w:r>
        <w:rPr>
          <w:rFonts w:ascii="仿宋" w:hAnsi="仿宋" w:eastAsia="仿宋"/>
          <w:b w:val="0"/>
          <w:sz w:val="21"/>
        </w:rPr>
        <w:t>鲁迅《中国小说史略》第十四篇至於寫人，亦頗有失，以致欲顯劉備之長厚而似僞，狀諸葛之多智而近妖。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艳丽。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[语体:书]艳丽；妩媚：～娆｜～冶。</w:t>
      </w:r>
    </w:p>
    <w:p>
      <w:pPr>
        <w:spacing w:before="40" w:after="80" w:line="440" w:lineRule="exact"/>
        <w:ind w:left="420"/>
      </w:pPr>
      <w:r>
        <w:rPr>
          <w:rFonts w:ascii="仿宋" w:hAnsi="仿宋" w:eastAsia="仿宋"/>
          <w:b w:val="0"/>
          <w:sz w:val="21"/>
        </w:rPr>
        <w:t>[三国-魏]曹植《美女篇》诗美女妖且閑，採桑歧路間。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通“夭”。短命，早死。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科</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品类；等级。</w:t>
      </w:r>
    </w:p>
    <w:p>
      <w:pPr>
        <w:spacing w:before="40" w:after="80" w:line="440" w:lineRule="exact"/>
        <w:ind w:left="420"/>
      </w:pPr>
      <w:r>
        <w:rPr>
          <w:rFonts w:ascii="仿宋" w:hAnsi="仿宋" w:eastAsia="仿宋"/>
          <w:b w:val="0"/>
          <w:sz w:val="21"/>
        </w:rPr>
        <w:t>[汉]陆贾《新语·至德》於是賢愚異議，廉鄙異科，長幼異節，上下有差。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谓参加科举考试。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科举考试，也指科举考试的科目：～场｜登～｜开～取士。</w:t>
      </w:r>
    </w:p>
    <w:p>
      <w:pPr>
        <w:spacing w:before="40" w:after="80" w:line="440" w:lineRule="exact"/>
        <w:ind w:left="420"/>
      </w:pPr>
      <w:r>
        <w:rPr>
          <w:rFonts w:ascii="仿宋" w:hAnsi="仿宋" w:eastAsia="仿宋"/>
          <w:b w:val="0"/>
          <w:sz w:val="21"/>
        </w:rPr>
        <w:t>《醒世姻缘传》第一回你如今不要廷試，坐了監，科他一遍科舉，中了更好，即不中，考選有司，也定然不在人下。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指科第功名。</w:t>
      </w:r>
    </w:p>
    <w:p>
      <w:pPr>
        <w:spacing w:before="40" w:after="80" w:line="440" w:lineRule="exact"/>
        <w:ind w:left="420"/>
      </w:pPr>
      <w:r>
        <w:rPr>
          <w:rFonts w:ascii="仿宋" w:hAnsi="仿宋" w:eastAsia="仿宋"/>
          <w:b w:val="0"/>
          <w:sz w:val="21"/>
        </w:rPr>
        <w:t>[唐]韩愈《祭故陕府李司马文》選於吏部，亟以科進，歷臨大邑，惟政有聲。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坎；坑。</w:t>
      </w:r>
    </w:p>
    <w:p>
      <w:pPr>
        <w:spacing w:before="40" w:after="80" w:line="440" w:lineRule="exact"/>
        <w:ind w:left="420"/>
      </w:pPr>
      <w:r>
        <w:rPr>
          <w:rFonts w:ascii="仿宋" w:hAnsi="仿宋" w:eastAsia="仿宋"/>
          <w:b w:val="0"/>
          <w:sz w:val="21"/>
        </w:rPr>
        <w:t>[汉]扬雄《太玄·从》從水之科滿。測曰：從水滿科，不自越也。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指赋税。</w:t>
      </w:r>
    </w:p>
    <w:p>
      <w:pPr>
        <w:spacing w:before="40" w:after="80" w:line="440" w:lineRule="exact"/>
        <w:ind w:left="420"/>
      </w:pPr>
      <w:r>
        <w:rPr>
          <w:rFonts w:ascii="仿宋" w:hAnsi="仿宋" w:eastAsia="仿宋"/>
          <w:b w:val="0"/>
          <w:sz w:val="21"/>
        </w:rPr>
        <w:t>[宋]秦观《田居》诗得穀不敢儲，催科吏旁午。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审理狱讼；判刑。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判定（刑罚）：～刑｜～罪｜～以罚金。</w:t>
      </w:r>
    </w:p>
    <w:p>
      <w:pPr>
        <w:spacing w:before="40" w:after="80" w:line="440" w:lineRule="exact"/>
        <w:ind w:left="420"/>
      </w:pPr>
      <w:r>
        <w:rPr>
          <w:rFonts w:ascii="仿宋" w:hAnsi="仿宋" w:eastAsia="仿宋"/>
          <w:b w:val="0"/>
          <w:sz w:val="21"/>
        </w:rPr>
        <w:t>[唐]韩愈《读东方朔杂事》诗羣仙急乃言，百犯庸不科？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特指六科给事中及其官署。</w:t>
      </w:r>
    </w:p>
    <w:p>
      <w:pPr>
        <w:spacing w:before="40" w:after="80" w:line="440" w:lineRule="exact"/>
        <w:ind w:left="420"/>
      </w:pPr>
      <w:r>
        <w:rPr>
          <w:rFonts w:ascii="仿宋" w:hAnsi="仿宋" w:eastAsia="仿宋"/>
          <w:b w:val="0"/>
          <w:sz w:val="21"/>
        </w:rPr>
        <w:t>《明史·职官志三》吏、户、禮、兵、刑、工六科，各都給事中一人，左右給事中各一人……吏部，凡吏部引選，則掌科同至御前請旨。外官領文憑，皆先赴科畫字。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用同“介”。戏曲角色的表演动作。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[词形:科²][拼音:kē]古典戏曲剧本中，指示角色表演动作时的用语，如笑科、饮酒科等。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征发赋税、徭役。</w:t>
      </w:r>
    </w:p>
    <w:p>
      <w:pPr>
        <w:spacing w:before="40" w:after="80" w:line="440" w:lineRule="exact"/>
        <w:ind w:left="420"/>
      </w:pPr>
      <w:r>
        <w:rPr>
          <w:rFonts w:ascii="仿宋" w:hAnsi="仿宋" w:eastAsia="仿宋"/>
          <w:b w:val="0"/>
          <w:sz w:val="21"/>
        </w:rPr>
        <w:t>[宋]曾巩《本朝政要策·添兵》沿邊瘡痍之兵不滿萬計，皆無鬥志，河朔震摇，悉科鄉民爲兵以守城。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法式；规制。</w:t>
      </w:r>
    </w:p>
    <w:p>
      <w:pPr>
        <w:spacing w:before="40" w:after="80" w:line="440" w:lineRule="exact"/>
        <w:ind w:left="420"/>
      </w:pPr>
      <w:r>
        <w:rPr>
          <w:rFonts w:ascii="仿宋" w:hAnsi="仿宋" w:eastAsia="仿宋"/>
          <w:b w:val="0"/>
          <w:sz w:val="21"/>
        </w:rPr>
        <w:t>[南朝-梁]刘勰《文心雕龙·章句》之而於以者，乃劄句之舊體；乎哉矣也者，亦送末之常科。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用同“顆”。颗粒。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考较；查核。</w:t>
      </w:r>
    </w:p>
    <w:p>
      <w:pPr>
        <w:spacing w:before="40" w:after="80" w:line="440" w:lineRule="exact"/>
        <w:ind w:left="420"/>
      </w:pPr>
      <w:r>
        <w:rPr>
          <w:rFonts w:ascii="仿宋" w:hAnsi="仿宋" w:eastAsia="仿宋"/>
          <w:b w:val="0"/>
          <w:sz w:val="21"/>
        </w:rPr>
        <w:t>[裴松之 注引 晋]虞溥《江表传》晧初立，發優詔恤士民，開倉廩振貧乏，科出宫女以配無妻。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指科斗文字。</w:t>
      </w:r>
    </w:p>
    <w:p>
      <w:pPr>
        <w:spacing w:before="40" w:after="80" w:line="440" w:lineRule="exact"/>
        <w:ind w:left="420"/>
      </w:pPr>
      <w:r>
        <w:rPr>
          <w:rFonts w:ascii="仿宋" w:hAnsi="仿宋" w:eastAsia="仿宋"/>
          <w:b w:val="0"/>
          <w:sz w:val="21"/>
        </w:rPr>
        <w:t>[唐]韩愈《石鼓歌》辭嚴義密讀難曉，字體不類隸與科。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植物的根茎。</w:t>
      </w:r>
    </w:p>
    <w:p>
      <w:pPr>
        <w:spacing w:before="40" w:after="80" w:line="440" w:lineRule="exact"/>
        <w:ind w:left="420"/>
      </w:pPr>
      <w:r>
        <w:rPr>
          <w:rFonts w:ascii="仿宋" w:hAnsi="仿宋" w:eastAsia="仿宋"/>
          <w:b w:val="0"/>
          <w:sz w:val="21"/>
        </w:rPr>
        <w:t>[北魏]贾思勰《齐民要术·安石榴》既生，又以骨石布其根下，則科圓滋茂可愛。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泛指行为，动作。</w:t>
      </w:r>
    </w:p>
    <w:p>
      <w:pPr>
        <w:spacing w:before="40" w:after="80" w:line="440" w:lineRule="exact"/>
        <w:ind w:left="420"/>
      </w:pPr>
      <w:r>
        <w:rPr>
          <w:rFonts w:ascii="仿宋" w:hAnsi="仿宋" w:eastAsia="仿宋"/>
          <w:b w:val="0"/>
          <w:sz w:val="21"/>
        </w:rPr>
        <w:t>[元]曾瑞《斗鹌鹑·风情》套曲强做科撒坫，硬熱戀白沾。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植物分蘖、聚生而成的丛。</w:t>
      </w:r>
    </w:p>
    <w:p>
      <w:pPr>
        <w:spacing w:before="40" w:after="80" w:line="440" w:lineRule="exact"/>
        <w:ind w:left="420"/>
      </w:pPr>
      <w:r>
        <w:rPr>
          <w:rFonts w:ascii="仿宋" w:hAnsi="仿宋" w:eastAsia="仿宋"/>
          <w:b w:val="0"/>
          <w:sz w:val="21"/>
        </w:rPr>
        <w:t>[元]马致远《赏花时·掬水月在手》套曲慢撒金蓮鳴玉珂，離香閣，近花科。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修剪枝蔓；芟除芜秽。</w:t>
      </w:r>
    </w:p>
    <w:p>
      <w:pPr>
        <w:spacing w:before="40" w:after="80" w:line="440" w:lineRule="exact"/>
        <w:ind w:left="420"/>
      </w:pPr>
      <w:r>
        <w:rPr>
          <w:rFonts w:ascii="仿宋" w:hAnsi="仿宋" w:eastAsia="仿宋"/>
          <w:b w:val="0"/>
          <w:sz w:val="21"/>
        </w:rPr>
        <w:t>[唐]无可《题崔驸马林亭》诗宫花野藥半相和，藤蔓參差惜不科。</w:t>
      </w:r>
    </w:p>
    <w:p>
      <w:r>
        <w:br w:type="page"/>
      </w:r>
    </w:p>
    <w:p>
      <w:pPr>
        <w:spacing w:before="240" w:after="120" w:line="440" w:lineRule="exact"/>
      </w:pPr>
      <w:r>
        <w:rPr>
          <w:rFonts w:ascii="黑体" w:hAnsi="黑体" w:eastAsia="黑体"/>
          <w:b/>
          <w:color w:val="1A1A1A"/>
          <w:sz w:val="32"/>
        </w:rPr>
        <w:t>秘书（祕書）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秘密机要的书籍文件。宫禁秘藏之书。</w:t>
      </w:r>
    </w:p>
    <w:p>
      <w:pPr>
        <w:spacing w:before="40" w:after="80" w:line="440" w:lineRule="exact"/>
        <w:ind w:left="420"/>
      </w:pPr>
      <w:r>
        <w:rPr>
          <w:rFonts w:ascii="仿宋" w:hAnsi="仿宋" w:eastAsia="仿宋"/>
          <w:b w:val="0"/>
          <w:sz w:val="21"/>
        </w:rPr>
        <w:t>[汉]张衡《西京赋》匪唯翫好，乃有祕書，小説九百，本自虞初。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秘密机要的书籍文件。指谶纬图箓等书。</w:t>
      </w:r>
    </w:p>
    <w:p>
      <w:pPr>
        <w:spacing w:before="40" w:after="80" w:line="440" w:lineRule="exact"/>
        <w:ind w:left="420"/>
      </w:pPr>
      <w:r>
        <w:rPr>
          <w:rFonts w:ascii="仿宋" w:hAnsi="仿宋" w:eastAsia="仿宋"/>
          <w:b w:val="0"/>
          <w:sz w:val="21"/>
        </w:rPr>
        <w:t>《後汉书·郑玄传》遂博稽六蓺，粗覽傳記，時覩祕書緯術之奥。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秘密机要的书籍文件。指朝廷机要文书。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缔（締）</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郁结；牢结。</w:t>
      </w:r>
    </w:p>
    <w:p>
      <w:pPr>
        <w:spacing w:before="40" w:after="80" w:line="440" w:lineRule="exact"/>
        <w:ind w:left="420"/>
      </w:pPr>
      <w:r>
        <w:rPr>
          <w:rFonts w:ascii="仿宋" w:hAnsi="仿宋" w:eastAsia="仿宋"/>
          <w:b w:val="0"/>
          <w:sz w:val="21"/>
        </w:rPr>
        <w:t>[宋]王谠《唐语林·方正》懿宗迎佛骨，自鳳翔至内，禮儀盛于郊祀，中出一道，夾以連索，不得輒有犯者，車馬相接，締以組繡，緣路迎拜，數十里不絶。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构造，建造。参见“締構”。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约束；限制。如：取缔。</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甫</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通“父”。古代为男子美称，多附于表字之后。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指周代的卿士甫侯。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方才；刚刚。</w:t>
      </w:r>
    </w:p>
    <w:p>
      <w:pPr>
        <w:spacing w:before="40" w:after="80" w:line="440" w:lineRule="exact"/>
        <w:ind w:left="420"/>
      </w:pPr>
      <w:r>
        <w:rPr>
          <w:rFonts w:ascii="仿宋" w:hAnsi="仿宋" w:eastAsia="仿宋"/>
          <w:b w:val="0"/>
          <w:sz w:val="21"/>
        </w:rPr>
        <w:t>[元]耶律楚材《再用张敏之韵》登科年甫冠，修史髮初蒼。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通“父”。对老年人的尊称，犹父老。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开始。</w:t>
      </w:r>
    </w:p>
    <w:p>
      <w:pPr>
        <w:spacing w:before="40" w:after="80" w:line="440" w:lineRule="exact"/>
        <w:ind w:left="420"/>
      </w:pPr>
      <w:r>
        <w:rPr>
          <w:rFonts w:ascii="仿宋" w:hAnsi="仿宋" w:eastAsia="仿宋"/>
          <w:b w:val="0"/>
          <w:sz w:val="21"/>
        </w:rPr>
        <w:t>《周礼·春官·小宗伯》卜葬兆，甫竁，亦如之。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大；广大。参见“甫田”。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剥</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脱落；侵蚀。</w:t>
      </w:r>
    </w:p>
    <w:p>
      <w:pPr>
        <w:spacing w:before="40" w:after="80" w:line="440" w:lineRule="exact"/>
        <w:ind w:left="420"/>
      </w:pPr>
      <w:r>
        <w:rPr>
          <w:rFonts w:ascii="仿宋" w:hAnsi="仿宋" w:eastAsia="仿宋"/>
          <w:b w:val="0"/>
          <w:sz w:val="21"/>
        </w:rPr>
        <w:t>[汉]王充《论衡·雷虚》當冶工之消鐵也，以土爲形，燥則鐵下，不則躍溢而射。射中人身，則皮膚灼剥。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裸露。</w:t>
      </w:r>
    </w:p>
    <w:p>
      <w:pPr>
        <w:spacing w:before="40" w:after="80" w:line="440" w:lineRule="exact"/>
        <w:ind w:left="420"/>
      </w:pPr>
      <w:r>
        <w:rPr>
          <w:rFonts w:ascii="仿宋" w:hAnsi="仿宋" w:eastAsia="仿宋"/>
          <w:b w:val="0"/>
          <w:sz w:val="21"/>
        </w:rPr>
        <w:t>《晋书·苏峻传》裸剥士女，皆以壞席苫草自鄣，無草者坐地以土自覆。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通“駁”。评断，驳斥。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伤害。</w:t>
      </w:r>
    </w:p>
    <w:p>
      <w:pPr>
        <w:spacing w:before="40" w:after="80" w:line="440" w:lineRule="exact"/>
        <w:ind w:left="420"/>
      </w:pPr>
      <w:r>
        <w:rPr>
          <w:rFonts w:ascii="仿宋" w:hAnsi="仿宋" w:eastAsia="仿宋"/>
          <w:b w:val="0"/>
          <w:sz w:val="21"/>
        </w:rPr>
        <w:t>[汉]陈琳《为袁绍檄豫州》割剥元元，殘賢害善。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罢免，革除。</w:t>
      </w:r>
    </w:p>
    <w:p>
      <w:pPr>
        <w:spacing w:before="40" w:after="80" w:line="440" w:lineRule="exact"/>
        <w:ind w:left="420"/>
      </w:pPr>
      <w:r>
        <w:rPr>
          <w:rFonts w:ascii="仿宋" w:hAnsi="仿宋" w:eastAsia="仿宋"/>
          <w:b w:val="0"/>
          <w:sz w:val="21"/>
        </w:rPr>
        <w:t>[元]白樸《梧桐雨》第三折把他剥了官職，貶做窮民。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削。</w:t>
      </w:r>
    </w:p>
    <w:p>
      <w:pPr>
        <w:spacing w:before="40" w:after="80" w:line="440" w:lineRule="exact"/>
        <w:ind w:left="420"/>
      </w:pPr>
      <w:r>
        <w:rPr>
          <w:rFonts w:ascii="仿宋" w:hAnsi="仿宋" w:eastAsia="仿宋"/>
          <w:b w:val="0"/>
          <w:sz w:val="21"/>
        </w:rPr>
        <w:t>《诗·小雅·信南山》中田有廬，疆埸有瓜，是剥是菹，獻之皇祖。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衰微；减少。</w:t>
      </w:r>
    </w:p>
    <w:p>
      <w:pPr>
        <w:spacing w:before="40" w:after="80" w:line="440" w:lineRule="exact"/>
        <w:ind w:left="420"/>
      </w:pPr>
      <w:r>
        <w:rPr>
          <w:rFonts w:ascii="仿宋" w:hAnsi="仿宋" w:eastAsia="仿宋"/>
          <w:b w:val="0"/>
          <w:sz w:val="21"/>
        </w:rPr>
        <w:t>[唐]卢藏用《〈右拾遗陈子昂文集〉序》聰明精粹而淪剥，貪饕桀驁而顯榮。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盘剥；掠夺。</w:t>
      </w:r>
    </w:p>
    <w:p>
      <w:pPr>
        <w:spacing w:before="40" w:after="80" w:line="440" w:lineRule="exact"/>
        <w:ind w:left="420"/>
      </w:pPr>
      <w:r>
        <w:rPr>
          <w:rFonts w:ascii="仿宋" w:hAnsi="仿宋" w:eastAsia="仿宋"/>
          <w:b w:val="0"/>
          <w:sz w:val="21"/>
        </w:rPr>
        <w:t>[清]无名氏《固山贝子平浙纪略》初掠富室，繼剥窮民。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象声词。参见“剥剥”、“剥啄”。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击，打。</w:t>
      </w:r>
    </w:p>
    <w:p>
      <w:pPr>
        <w:spacing w:before="40" w:after="80" w:line="440" w:lineRule="exact"/>
        <w:ind w:left="420"/>
      </w:pPr>
      <w:r>
        <w:rPr>
          <w:rFonts w:ascii="仿宋" w:hAnsi="仿宋" w:eastAsia="仿宋"/>
          <w:b w:val="0"/>
          <w:sz w:val="21"/>
        </w:rPr>
        <w:t>[宋]梅尧臣《和寿州宋待制》之五有木皆剥實，何草不陳根。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裂；撕裂。</w:t>
      </w:r>
    </w:p>
    <w:p>
      <w:pPr>
        <w:spacing w:before="40" w:after="80" w:line="440" w:lineRule="exact"/>
        <w:ind w:left="420"/>
      </w:pPr>
      <w:r>
        <w:rPr>
          <w:rFonts w:ascii="仿宋" w:hAnsi="仿宋" w:eastAsia="仿宋"/>
          <w:b w:val="0"/>
          <w:sz w:val="21"/>
        </w:rPr>
        <w:t>《墨子·非攻下》夫取天之人，以攻天之邑，此刺殺天民，剥振神之位。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通“駁”。用船分载转运货物。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康</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同“糠”。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[词形:康²][拼音:kānɡ][语体:书]同“糠”。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四通八达的大路。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治理。</w:t>
      </w:r>
    </w:p>
    <w:p>
      <w:pPr>
        <w:spacing w:before="40" w:after="80" w:line="440" w:lineRule="exact"/>
        <w:ind w:left="420"/>
      </w:pPr>
      <w:r>
        <w:rPr>
          <w:rFonts w:ascii="仿宋" w:hAnsi="仿宋" w:eastAsia="仿宋"/>
          <w:b w:val="0"/>
          <w:sz w:val="21"/>
        </w:rPr>
        <w:t>[汉]蔡邕《独断》安樂治民曰康。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通“荒”。大。参见“康爵”。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褒扬；赞美。</w:t>
      </w:r>
    </w:p>
    <w:p>
      <w:pPr>
        <w:spacing w:before="40" w:after="80" w:line="440" w:lineRule="exact"/>
        <w:ind w:left="420"/>
      </w:pPr>
      <w:r>
        <w:rPr>
          <w:rFonts w:ascii="仿宋" w:hAnsi="仿宋" w:eastAsia="仿宋"/>
          <w:b w:val="0"/>
          <w:sz w:val="21"/>
        </w:rPr>
        <w:t>[北周]庾信《贺新乐表》感天地而通神明，康帝德而光元象。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荒歉。</w:t>
      </w:r>
    </w:p>
    <w:p>
      <w:pPr>
        <w:spacing w:before="40" w:after="80" w:line="440" w:lineRule="exact"/>
        <w:ind w:left="420"/>
      </w:pPr>
      <w:r>
        <w:rPr>
          <w:rFonts w:ascii="仿宋" w:hAnsi="仿宋" w:eastAsia="仿宋"/>
          <w:b w:val="0"/>
          <w:sz w:val="21"/>
        </w:rPr>
        <w:t>《穀梁传·襄公二十四年》四穀不升謂之康。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除，除去。</w:t>
      </w:r>
    </w:p>
    <w:p>
      <w:pPr>
        <w:spacing w:before="40" w:after="80" w:line="440" w:lineRule="exact"/>
        <w:ind w:left="420"/>
      </w:pPr>
      <w:r>
        <w:rPr>
          <w:rFonts w:ascii="仿宋" w:hAnsi="仿宋" w:eastAsia="仿宋"/>
          <w:b w:val="0"/>
          <w:sz w:val="21"/>
        </w:rPr>
        <w:t>《陈书·世祖纪》朕哀矜黔庶，念康弊俗，思俾阻饑，方存富教。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通“荒”。迷乱，耽乐无度。参见“康回”。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空虚。参见“康瓠”。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通“庚”。赓续，继续。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丰足；丰富。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[语体:书]富足；丰盛：～年（丰年）｜小～。</w:t>
      </w:r>
    </w:p>
    <w:p>
      <w:pPr>
        <w:spacing w:before="40" w:after="80" w:line="440" w:lineRule="exact"/>
        <w:ind w:left="420"/>
      </w:pPr>
      <w:r>
        <w:rPr>
          <w:rFonts w:ascii="仿宋" w:hAnsi="仿宋" w:eastAsia="仿宋"/>
          <w:b w:val="0"/>
          <w:sz w:val="21"/>
        </w:rPr>
        <w:t>《诗·周颂·臣工》明昭上帝，迄用康年。</w:t>
      </w:r>
    </w:p>
    <w:p>
      <w:r>
        <w:br w:type="page"/>
      </w:r>
    </w:p>
    <w:p>
      <w:pPr>
        <w:spacing w:before="240" w:after="120" w:line="440" w:lineRule="exact"/>
      </w:pPr>
      <w:r>
        <w:rPr>
          <w:rFonts w:ascii="黑体" w:hAnsi="黑体" w:eastAsia="黑体"/>
          <w:b/>
          <w:color w:val="1A1A1A"/>
          <w:sz w:val="32"/>
        </w:rPr>
        <w:t>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数目。</w:t>
      </w:r>
    </w:p>
    <w:p>
      <w:pPr>
        <w:spacing w:before="40" w:after="80" w:line="440" w:lineRule="exact"/>
        <w:ind w:left="420"/>
      </w:pPr>
      <w:r>
        <w:rPr>
          <w:rFonts w:ascii="仿宋" w:hAnsi="仿宋" w:eastAsia="仿宋"/>
          <w:b w:val="0"/>
          <w:sz w:val="21"/>
        </w:rPr>
        <w:t>《礼记·檀弓下》辟踊，哀之至也，有算。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征税。</w:t>
      </w:r>
    </w:p>
    <w:p>
      <w:pPr>
        <w:spacing w:before="40" w:after="80" w:line="440" w:lineRule="exact"/>
        <w:ind w:left="420"/>
      </w:pPr>
      <w:r>
        <w:rPr>
          <w:rFonts w:ascii="仿宋" w:hAnsi="仿宋" w:eastAsia="仿宋"/>
          <w:b w:val="0"/>
          <w:sz w:val="21"/>
        </w:rPr>
        <w:t>[汉]荀悦《汉纪·武帝纪六》算至船車，租及六畜。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指征税计钱多少的单位。</w:t>
      </w:r>
    </w:p>
    <w:p>
      <w:pPr>
        <w:spacing w:before="40" w:after="80" w:line="440" w:lineRule="exact"/>
        <w:ind w:left="420"/>
      </w:pPr>
      <w:r>
        <w:rPr>
          <w:rFonts w:ascii="仿宋" w:hAnsi="仿宋" w:eastAsia="仿宋"/>
          <w:b w:val="0"/>
          <w:sz w:val="21"/>
        </w:rPr>
        <w:t>[清]顾炎武《钱法论》漢律：人出算百二十錢，是口賦之入以錢……商賈緡錢四千而一算，三老、北邊騎士軺車一算，商賈軺車二算，船五丈以上一算，是關市之入以錢。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指暗算，谋害。</w:t>
      </w:r>
    </w:p>
    <w:p>
      <w:pPr>
        <w:spacing w:before="40" w:after="80" w:line="440" w:lineRule="exact"/>
        <w:ind w:left="420"/>
      </w:pPr>
      <w:r>
        <w:rPr>
          <w:rFonts w:ascii="仿宋" w:hAnsi="仿宋" w:eastAsia="仿宋"/>
          <w:b w:val="0"/>
          <w:sz w:val="21"/>
        </w:rPr>
        <w:t>[元]郑廷玉《後庭花》第一折夫人意教咱算你二人，我教你遠害全身，放你私奔。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寿命。</w:t>
      </w:r>
    </w:p>
    <w:p>
      <w:pPr>
        <w:spacing w:before="40" w:after="80" w:line="440" w:lineRule="exact"/>
        <w:ind w:left="420"/>
      </w:pPr>
      <w:r>
        <w:rPr>
          <w:rFonts w:ascii="仿宋" w:hAnsi="仿宋" w:eastAsia="仿宋"/>
          <w:b w:val="0"/>
          <w:sz w:val="21"/>
        </w:rPr>
        <w:t>[南朝-宋]颜延之《赭白马赋》齒算延長，聲價隆振。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犹智慧。</w:t>
      </w:r>
    </w:p>
    <w:p>
      <w:pPr>
        <w:spacing w:before="40" w:after="80" w:line="440" w:lineRule="exact"/>
        <w:ind w:left="420"/>
      </w:pPr>
      <w:r>
        <w:rPr>
          <w:rFonts w:ascii="仿宋" w:hAnsi="仿宋" w:eastAsia="仿宋"/>
          <w:b w:val="0"/>
          <w:sz w:val="21"/>
        </w:rPr>
        <w:t>《列子·力命》自長非所增，自短非所損，算之所亡若何。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通“筭”。古代计数用的筹码。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祖</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对开创基业有功君主的尊称。</w:t>
      </w:r>
    </w:p>
    <w:p>
      <w:pPr>
        <w:spacing w:before="40" w:after="80" w:line="440" w:lineRule="exact"/>
        <w:ind w:left="420"/>
      </w:pPr>
      <w:r>
        <w:rPr>
          <w:rFonts w:ascii="仿宋" w:hAnsi="仿宋" w:eastAsia="仿宋"/>
          <w:b w:val="0"/>
          <w:sz w:val="21"/>
        </w:rPr>
        <w:t>[按，“二祖”谓 西汉-高祖 、 东汉]光武 。《新唐书·宗室宰相传·李夷简》王者祖有功，宗有德。大行皇帝有武功，廟宜稱祖。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死者将葬时之祭。泛指为死者作祭。</w:t>
      </w:r>
    </w:p>
    <w:p>
      <w:pPr>
        <w:spacing w:before="40" w:after="80" w:line="440" w:lineRule="exact"/>
        <w:ind w:left="420"/>
      </w:pPr>
      <w:r>
        <w:rPr>
          <w:rFonts w:ascii="仿宋" w:hAnsi="仿宋" w:eastAsia="仿宋"/>
          <w:b w:val="0"/>
          <w:sz w:val="21"/>
        </w:rPr>
        <w:t>[晋]陶潜《祭从弟敬远文》乃以園果時醪，祖其將行。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出行时祭祀路神。</w:t>
      </w:r>
    </w:p>
    <w:p>
      <w:pPr>
        <w:spacing w:before="40" w:after="80" w:line="440" w:lineRule="exact"/>
        <w:ind w:left="420"/>
      </w:pPr>
      <w:r>
        <w:rPr>
          <w:rFonts w:ascii="仿宋" w:hAnsi="仿宋" w:eastAsia="仿宋"/>
          <w:b w:val="0"/>
          <w:sz w:val="21"/>
        </w:rPr>
        <w:t>《左传·昭公七年》公將往，夢襄公祖。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效法；承袭。</w:t>
      </w:r>
    </w:p>
    <w:p>
      <w:pPr>
        <w:spacing w:before="40" w:after="80" w:line="440" w:lineRule="exact"/>
        <w:ind w:left="420"/>
      </w:pPr>
      <w:r>
        <w:rPr>
          <w:rFonts w:ascii="仿宋" w:hAnsi="仿宋" w:eastAsia="仿宋"/>
          <w:b w:val="0"/>
          <w:sz w:val="21"/>
        </w:rPr>
        <w:t>[唐]陶翰《晚出伊阙寄河南裴中丞》诗秉志師禽尚，微言祖《莊》《易》。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宗庙。</w:t>
      </w:r>
    </w:p>
    <w:p>
      <w:pPr>
        <w:spacing w:before="40" w:after="80" w:line="440" w:lineRule="exact"/>
        <w:ind w:left="420"/>
      </w:pPr>
      <w:r>
        <w:rPr>
          <w:rFonts w:ascii="仿宋" w:hAnsi="仿宋" w:eastAsia="仿宋"/>
          <w:b w:val="0"/>
          <w:sz w:val="21"/>
        </w:rPr>
        <w:t>《书·舜典》受終于文祖。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指事物的本源。</w:t>
      </w:r>
    </w:p>
    <w:p>
      <w:pPr>
        <w:spacing w:before="40" w:after="80" w:line="440" w:lineRule="exact"/>
        <w:ind w:left="420"/>
      </w:pPr>
      <w:r>
        <w:rPr>
          <w:rFonts w:ascii="仿宋" w:hAnsi="仿宋" w:eastAsia="仿宋"/>
          <w:b w:val="0"/>
          <w:sz w:val="21"/>
        </w:rPr>
        <w:t>[清]沈复《浮生六记·闺房记乐》《楚辭》爲賦之祖。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初；开始。</w:t>
      </w:r>
    </w:p>
    <w:p>
      <w:pPr>
        <w:spacing w:before="40" w:after="80" w:line="440" w:lineRule="exact"/>
        <w:ind w:left="420"/>
      </w:pPr>
      <w:r>
        <w:rPr>
          <w:rFonts w:ascii="仿宋" w:hAnsi="仿宋" w:eastAsia="仿宋"/>
          <w:b w:val="0"/>
          <w:sz w:val="21"/>
        </w:rPr>
        <w:t>《庄子·山木》浮游乎萬物之祖。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引申为饯行。</w:t>
      </w:r>
    </w:p>
    <w:p>
      <w:pPr>
        <w:spacing w:before="40" w:after="80" w:line="440" w:lineRule="exact"/>
        <w:ind w:left="420"/>
      </w:pPr>
      <w:r>
        <w:rPr>
          <w:rFonts w:ascii="仿宋" w:hAnsi="仿宋" w:eastAsia="仿宋"/>
          <w:b w:val="0"/>
          <w:sz w:val="21"/>
        </w:rPr>
        <w:t>[南朝-宋]傅亮《奉迎大驾道路赋诗》夙櫂發皇邑，有人祖我舟，餞離不以幣，贈言重琳球。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崇尚。</w:t>
      </w:r>
    </w:p>
    <w:p>
      <w:pPr>
        <w:spacing w:before="40" w:after="80" w:line="440" w:lineRule="exact"/>
        <w:ind w:left="420"/>
      </w:pPr>
      <w:r>
        <w:rPr>
          <w:rFonts w:ascii="仿宋" w:hAnsi="仿宋" w:eastAsia="仿宋"/>
          <w:b w:val="0"/>
          <w:sz w:val="21"/>
        </w:rPr>
        <w:t>[唐]张九龄《大唐金紫光禄大夫裴公碑铭序》使祖虚名者見西子而憎貌，工横議者聞魯連而杜口。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根本；根据。</w:t>
      </w:r>
    </w:p>
    <w:p>
      <w:pPr>
        <w:spacing w:before="40" w:after="80" w:line="440" w:lineRule="exact"/>
        <w:ind w:left="420"/>
      </w:pPr>
      <w:r>
        <w:rPr>
          <w:rFonts w:ascii="仿宋" w:hAnsi="仿宋" w:eastAsia="仿宋"/>
          <w:b w:val="0"/>
          <w:sz w:val="21"/>
        </w:rPr>
        <w:t>[宋]庄季裕《鸡肋编》卷下構屋之法，皆以材爲祖。祖有八等，度屋之大小因而用之。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指嫁接时作根株用的花木。</w:t>
      </w:r>
    </w:p>
    <w:p>
      <w:pPr>
        <w:spacing w:before="40" w:after="80" w:line="440" w:lineRule="exact"/>
        <w:ind w:left="420"/>
      </w:pPr>
      <w:r>
        <w:rPr>
          <w:rFonts w:ascii="仿宋" w:hAnsi="仿宋" w:eastAsia="仿宋"/>
          <w:b w:val="0"/>
          <w:sz w:val="21"/>
        </w:rPr>
        <w:t>[宋]周师厚《洛阳花木记》凡千葉牡丹須於八月社前打剥一番，每株上只留花頭四枝已來，餘者皆可截，先接頭於祖上。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熟悉。参见“祖識”。</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邮（郵）</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指传送文书的人。</w:t>
      </w:r>
    </w:p>
    <w:p>
      <w:pPr>
        <w:spacing w:before="40" w:after="80" w:line="440" w:lineRule="exact"/>
        <w:ind w:left="420"/>
      </w:pPr>
      <w:r>
        <w:rPr>
          <w:rFonts w:ascii="仿宋" w:hAnsi="仿宋" w:eastAsia="仿宋"/>
          <w:b w:val="0"/>
          <w:sz w:val="21"/>
        </w:rPr>
        <w:t>[清]魏源《京师接家书》诗之一塞雁江南至，嚴親有報郵。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驿站。古时设在沿途，供出巡的官员、传送文书的小吏和旅客歇宿的馆舍。马传曰置，步传曰邮。</w:t>
      </w:r>
    </w:p>
    <w:p>
      <w:pPr>
        <w:spacing w:before="40" w:after="80" w:line="440" w:lineRule="exact"/>
        <w:ind w:left="420"/>
      </w:pPr>
      <w:r>
        <w:rPr>
          <w:rFonts w:ascii="仿宋" w:hAnsi="仿宋" w:eastAsia="仿宋"/>
          <w:b w:val="0"/>
          <w:sz w:val="21"/>
        </w:rPr>
        <w:t>[唐]韩愈《请上尊号表》置郵傳命，未足以諭，以非常之功，襲尋常之號。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用同“陲”。边陲。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通“尤”。过失，罪过。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通“尤”。怨恨。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通“尤”。最甚；最突出。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通“由”。路径。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古代井田间田官督耕所居的庐舍。</w:t>
      </w:r>
    </w:p>
    <w:p>
      <w:pPr>
        <w:spacing w:before="40" w:after="80" w:line="440" w:lineRule="exact"/>
        <w:ind w:left="420"/>
      </w:pPr>
      <w:r>
        <w:rPr>
          <w:rFonts w:ascii="仿宋" w:hAnsi="仿宋" w:eastAsia="仿宋"/>
          <w:b w:val="0"/>
          <w:sz w:val="21"/>
        </w:rPr>
        <w:t>《礼记·郊特牲》饗農及郵表畷。</w:t>
      </w:r>
    </w:p>
    <w:p>
      <w:r>
        <w:br w:type="page"/>
      </w:r>
    </w:p>
    <w:p>
      <w:pPr>
        <w:spacing w:before="240" w:after="120" w:line="440" w:lineRule="exact"/>
      </w:pPr>
      <w:r>
        <w:rPr>
          <w:rFonts w:ascii="黑体" w:hAnsi="黑体" w:eastAsia="黑体"/>
          <w:b/>
          <w:color w:val="1A1A1A"/>
          <w:sz w:val="32"/>
        </w:rPr>
        <w:t>枉</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谦词。谓使对方受屈。</w:t>
      </w:r>
    </w:p>
    <w:p>
      <w:pPr>
        <w:spacing w:before="40" w:after="80" w:line="440" w:lineRule="exact"/>
        <w:ind w:left="420"/>
      </w:pPr>
      <w:r>
        <w:rPr>
          <w:rFonts w:ascii="仿宋" w:hAnsi="仿宋" w:eastAsia="仿宋"/>
          <w:b w:val="0"/>
          <w:sz w:val="21"/>
        </w:rPr>
        <w:t>[唐]柳宗元《答贡士元公瑾论仕进书》前時所枉文章，諷讀累日。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绕。</w:t>
      </w:r>
    </w:p>
    <w:p>
      <w:pPr>
        <w:spacing w:before="40" w:after="80" w:line="440" w:lineRule="exact"/>
        <w:ind w:left="420"/>
      </w:pPr>
      <w:r>
        <w:rPr>
          <w:rFonts w:ascii="仿宋" w:hAnsi="仿宋" w:eastAsia="仿宋"/>
          <w:b w:val="0"/>
          <w:sz w:val="21"/>
        </w:rPr>
        <w:t>[宋]苏轼《答金山宝觉禅师》去歲赴官，迫於程限，不能枉舟一别。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谓违法曲断，欺凌弱者。</w:t>
      </w:r>
    </w:p>
    <w:p>
      <w:pPr>
        <w:spacing w:before="40" w:after="80" w:line="440" w:lineRule="exact"/>
        <w:ind w:left="420"/>
      </w:pPr>
      <w:r>
        <w:rPr>
          <w:rFonts w:ascii="仿宋" w:hAnsi="仿宋" w:eastAsia="仿宋"/>
          <w:b w:val="0"/>
          <w:sz w:val="21"/>
        </w:rPr>
        <w:t>《後汉书·陈龟传》時三輔强豪之族，多侵枉小民。</w:t>
      </w:r>
    </w:p>
    <w:p>
      <w:r>
        <w:br w:type="page"/>
      </w:r>
    </w:p>
    <w:p>
      <w:pPr>
        <w:spacing w:before="240" w:after="120" w:line="440" w:lineRule="exact"/>
      </w:pPr>
      <w:r>
        <w:rPr>
          <w:rFonts w:ascii="黑体" w:hAnsi="黑体" w:eastAsia="黑体"/>
          <w:b/>
          <w:color w:val="1A1A1A"/>
          <w:sz w:val="32"/>
        </w:rPr>
        <w:t>充</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塞。参见“充耳”。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补充；凑数。</w:t>
      </w:r>
    </w:p>
    <w:p>
      <w:pPr>
        <w:spacing w:before="40" w:after="80" w:line="440" w:lineRule="exact"/>
        <w:ind w:left="420"/>
      </w:pPr>
      <w:r>
        <w:rPr>
          <w:rFonts w:ascii="仿宋" w:hAnsi="仿宋" w:eastAsia="仿宋"/>
          <w:b w:val="0"/>
          <w:sz w:val="21"/>
        </w:rPr>
        <w:t>[北齐]颜之推《颜氏家训·治家》羸馬顇奴，僅充而已。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扩大；发扬。</w:t>
      </w:r>
    </w:p>
    <w:p>
      <w:pPr>
        <w:spacing w:before="40" w:after="80" w:line="440" w:lineRule="exact"/>
        <w:ind w:left="420"/>
      </w:pPr>
      <w:r>
        <w:rPr>
          <w:rFonts w:ascii="仿宋" w:hAnsi="仿宋" w:eastAsia="仿宋"/>
          <w:b w:val="0"/>
          <w:sz w:val="21"/>
        </w:rPr>
        <w:t>[元]刘祁《书〈证类本草〉後》將以率其本然之性，充其固有之心。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实行。</w:t>
      </w:r>
    </w:p>
    <w:p>
      <w:pPr>
        <w:spacing w:before="40" w:after="80" w:line="440" w:lineRule="exact"/>
        <w:ind w:left="420"/>
      </w:pPr>
      <w:r>
        <w:rPr>
          <w:rFonts w:ascii="仿宋" w:hAnsi="仿宋" w:eastAsia="仿宋"/>
          <w:b w:val="0"/>
          <w:sz w:val="21"/>
        </w:rPr>
        <w:t>[唐]韩愈《与鄂州柳中丞书》閤下果能充其言，繼之以無倦，得形便之地，甲兵足用，雖國家故所失地，旬歲可坐而得。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当作；抵偿。</w:t>
      </w:r>
    </w:p>
    <w:p>
      <w:pPr>
        <w:spacing w:before="40" w:after="80" w:line="440" w:lineRule="exact"/>
        <w:ind w:left="420"/>
      </w:pPr>
      <w:r>
        <w:rPr>
          <w:rFonts w:ascii="仿宋" w:hAnsi="仿宋" w:eastAsia="仿宋"/>
          <w:b w:val="0"/>
          <w:sz w:val="21"/>
        </w:rPr>
        <w:t>[金]董解元《西厢记诸宫调》卷一月終聊備錢二千，充房宿之資。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实。</w:t>
      </w:r>
    </w:p>
    <w:p>
      <w:pPr>
        <w:spacing w:before="40" w:after="80" w:line="440" w:lineRule="exact"/>
        <w:ind w:left="420"/>
      </w:pPr>
      <w:r>
        <w:rPr>
          <w:rFonts w:ascii="仿宋" w:hAnsi="仿宋" w:eastAsia="仿宋"/>
          <w:b w:val="0"/>
          <w:sz w:val="21"/>
        </w:rPr>
        <w:t>《荀子·儒效》若夫充虚之相施易也。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备办；供给。</w:t>
      </w:r>
    </w:p>
    <w:p>
      <w:pPr>
        <w:spacing w:before="40" w:after="80" w:line="440" w:lineRule="exact"/>
        <w:ind w:left="420"/>
      </w:pPr>
      <w:r>
        <w:rPr>
          <w:rFonts w:ascii="仿宋" w:hAnsi="仿宋" w:eastAsia="仿宋"/>
          <w:b w:val="0"/>
          <w:sz w:val="21"/>
        </w:rPr>
        <w:t>[唐]杜甫《太子张舍人遗织成褥段》诗客云充君褥，承君終宴榮。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覆盖。</w:t>
      </w:r>
    </w:p>
    <w:p>
      <w:pPr>
        <w:spacing w:before="40" w:after="80" w:line="440" w:lineRule="exact"/>
        <w:ind w:left="420"/>
      </w:pPr>
      <w:r>
        <w:rPr>
          <w:rFonts w:ascii="仿宋" w:hAnsi="仿宋" w:eastAsia="仿宋"/>
          <w:b w:val="0"/>
          <w:sz w:val="21"/>
        </w:rPr>
        <w:t>《礼记·玉藻》服之襲也，充美也。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肥壮。</w:t>
      </w:r>
    </w:p>
    <w:p>
      <w:pPr>
        <w:spacing w:before="40" w:after="80" w:line="440" w:lineRule="exact"/>
        <w:ind w:left="420"/>
      </w:pPr>
      <w:r>
        <w:rPr>
          <w:rFonts w:ascii="仿宋" w:hAnsi="仿宋" w:eastAsia="仿宋"/>
          <w:b w:val="0"/>
          <w:sz w:val="21"/>
        </w:rPr>
        <w:t>[北魏]贾思勰《齐民要术·养牛马驴骡》服牛乘馬，量其力能；寒温飲飼，適其天性：如不肥充繁息者，未之有也。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通“衝”，通道。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饲养。</w:t>
      </w:r>
    </w:p>
    <w:p>
      <w:pPr>
        <w:spacing w:before="40" w:after="80" w:line="440" w:lineRule="exact"/>
        <w:ind w:left="420"/>
      </w:pPr>
      <w:r>
        <w:rPr>
          <w:rFonts w:ascii="仿宋" w:hAnsi="仿宋" w:eastAsia="仿宋"/>
          <w:b w:val="0"/>
          <w:sz w:val="21"/>
        </w:rPr>
        <w:t>[北魏]郦道元《水经注·穀水》樹松竹草木，捕禽獸以充其中。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通“統”，开始。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符合。</w:t>
      </w:r>
    </w:p>
    <w:p>
      <w:pPr>
        <w:spacing w:before="40" w:after="80" w:line="440" w:lineRule="exact"/>
        <w:ind w:left="420"/>
      </w:pPr>
      <w:r>
        <w:rPr>
          <w:rFonts w:ascii="仿宋" w:hAnsi="仿宋" w:eastAsia="仿宋"/>
          <w:b w:val="0"/>
          <w:sz w:val="21"/>
        </w:rPr>
        <w:t>[唐]柳宗元《伯祖妣赵郡李夫人墓志铭》夫人生於良族，嶷然殊異。及筓，德充於容，行踐於言。</w:t>
      </w:r>
    </w:p>
    <w:p>
      <w:r>
        <w:br w:type="page"/>
      </w:r>
    </w:p>
    <w:p>
      <w:pPr>
        <w:spacing w:before="240" w:after="120" w:line="440" w:lineRule="exact"/>
      </w:pPr>
      <w:r>
        <w:rPr>
          <w:rFonts w:ascii="黑体" w:hAnsi="黑体" w:eastAsia="黑体"/>
          <w:b/>
          <w:color w:val="1A1A1A"/>
          <w:sz w:val="32"/>
        </w:rPr>
        <w:t>贼（賊）</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害；伤害。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[语体:书]伤害：戕～。</w:t>
      </w:r>
    </w:p>
    <w:p>
      <w:pPr>
        <w:spacing w:before="40" w:after="80" w:line="440" w:lineRule="exact"/>
        <w:ind w:left="420"/>
      </w:pPr>
      <w:r>
        <w:rPr>
          <w:rFonts w:ascii="仿宋" w:hAnsi="仿宋" w:eastAsia="仿宋"/>
          <w:b w:val="0"/>
          <w:sz w:val="21"/>
        </w:rPr>
        <w:t>[唐]柳宗元《骂尸虫文》陰幽跪側而寓乎人，以賊厥靈。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偷窃。</w:t>
      </w:r>
    </w:p>
    <w:p>
      <w:pPr>
        <w:spacing w:before="40" w:after="80" w:line="440" w:lineRule="exact"/>
        <w:ind w:left="420"/>
      </w:pPr>
      <w:r>
        <w:rPr>
          <w:rFonts w:ascii="仿宋" w:hAnsi="仿宋" w:eastAsia="仿宋"/>
          <w:b w:val="0"/>
          <w:sz w:val="21"/>
        </w:rPr>
        <w:t>[唐]韩愈《南阳樊绍述墓志铭》惟古於詞必己出，降而不能乃剽賊。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杀戮；杀害。亦指杀人者。</w:t>
      </w:r>
    </w:p>
    <w:p>
      <w:pPr>
        <w:spacing w:before="40" w:after="80" w:line="440" w:lineRule="exact"/>
        <w:ind w:left="420"/>
      </w:pPr>
      <w:r>
        <w:rPr>
          <w:rFonts w:ascii="仿宋" w:hAnsi="仿宋" w:eastAsia="仿宋"/>
          <w:b w:val="0"/>
          <w:sz w:val="21"/>
        </w:rPr>
        <w:t>[汉]袁康《越绝书·吴人内传》紂賊比干，囚箕子，微子去之。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祸害。</w:t>
      </w:r>
    </w:p>
    <w:p>
      <w:pPr>
        <w:spacing w:before="40" w:after="80" w:line="440" w:lineRule="exact"/>
        <w:ind w:left="420"/>
      </w:pPr>
      <w:r>
        <w:rPr>
          <w:rFonts w:ascii="仿宋" w:hAnsi="仿宋" w:eastAsia="仿宋"/>
          <w:b w:val="0"/>
          <w:sz w:val="21"/>
        </w:rPr>
        <w:t>《荀子·大略》能除患則爲福，不能除患則爲賊。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暴虐，狠毒。</w:t>
      </w:r>
    </w:p>
    <w:p>
      <w:pPr>
        <w:spacing w:before="40" w:after="80" w:line="440" w:lineRule="exact"/>
        <w:ind w:left="420"/>
      </w:pPr>
      <w:r>
        <w:rPr>
          <w:rFonts w:ascii="仿宋" w:hAnsi="仿宋" w:eastAsia="仿宋"/>
          <w:b w:val="0"/>
          <w:sz w:val="21"/>
        </w:rPr>
        <w:t>[银雀山]汉 墓竹简《孙膑兵法·将败》十八曰賊。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败坏；毁坏。</w:t>
      </w:r>
    </w:p>
    <w:p>
      <w:pPr>
        <w:spacing w:before="40" w:after="80" w:line="440" w:lineRule="exact"/>
        <w:ind w:left="420"/>
      </w:pPr>
      <w:r>
        <w:rPr>
          <w:rFonts w:ascii="仿宋" w:hAnsi="仿宋" w:eastAsia="仿宋"/>
          <w:b w:val="0"/>
          <w:sz w:val="21"/>
        </w:rPr>
        <w:t>[唐]姚崇《执镜诫》嗟爾在職，爲代作則，刑不可濫，政不可賊。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谗毁。</w:t>
      </w:r>
    </w:p>
    <w:p>
      <w:pPr>
        <w:spacing w:before="40" w:after="80" w:line="440" w:lineRule="exact"/>
        <w:ind w:left="420"/>
      </w:pPr>
      <w:r>
        <w:rPr>
          <w:rFonts w:ascii="仿宋" w:hAnsi="仿宋" w:eastAsia="仿宋"/>
          <w:b w:val="0"/>
          <w:sz w:val="21"/>
        </w:rPr>
        <w:t>[汉]董仲舒《春秋繁露·仁义法》故自稱其惡謂之情，稱人之惡謂之賊。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一种专食苗节的害虫。</w:t>
      </w:r>
    </w:p>
    <w:p>
      <w:pPr>
        <w:spacing w:before="40" w:after="80" w:line="440" w:lineRule="exact"/>
        <w:ind w:left="420"/>
      </w:pPr>
      <w:r>
        <w:rPr>
          <w:rFonts w:ascii="仿宋" w:hAnsi="仿宋" w:eastAsia="仿宋"/>
          <w:b w:val="0"/>
          <w:sz w:val="21"/>
        </w:rPr>
        <w:t>《诗·小雅·大田》去其螟螣，及其蟊賊。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克，制约。</w:t>
      </w:r>
    </w:p>
    <w:p>
      <w:pPr>
        <w:spacing w:before="40" w:after="80" w:line="440" w:lineRule="exact"/>
        <w:ind w:left="420"/>
      </w:pPr>
      <w:r>
        <w:rPr>
          <w:rFonts w:ascii="仿宋" w:hAnsi="仿宋" w:eastAsia="仿宋"/>
          <w:b w:val="0"/>
          <w:sz w:val="21"/>
        </w:rPr>
        <w:t>[汉]王充《论衡·物势》金不賊木，木不成用；火不爍金，金不成器。故諸物相賊相利。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詈词。</w:t>
      </w:r>
    </w:p>
    <w:p>
      <w:pPr>
        <w:spacing w:before="40" w:after="80" w:line="440" w:lineRule="exact"/>
        <w:ind w:left="420"/>
      </w:pPr>
      <w:r>
        <w:rPr>
          <w:rFonts w:ascii="仿宋" w:hAnsi="仿宋" w:eastAsia="仿宋"/>
          <w:b w:val="0"/>
          <w:sz w:val="21"/>
        </w:rPr>
        <w:t>《醒世姻缘传》第十三回賊忘恩負義砍頭的！賊强人殺的！明日府裏問，再不還打一百板哩！</w:t>
      </w:r>
    </w:p>
    <w:p>
      <w:r>
        <w:br w:type="page"/>
      </w:r>
    </w:p>
    <w:p>
      <w:pPr>
        <w:spacing w:before="240" w:after="120" w:line="440" w:lineRule="exact"/>
      </w:pPr>
      <w:r>
        <w:rPr>
          <w:rFonts w:ascii="黑体" w:hAnsi="黑体" w:eastAsia="黑体"/>
          <w:b/>
          <w:color w:val="1A1A1A"/>
          <w:sz w:val="32"/>
        </w:rPr>
        <w:t>乌（烏）</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古代神话传说太阳中有三足乌，因以“乌”为太阳的代称。</w:t>
      </w:r>
    </w:p>
    <w:p>
      <w:pPr>
        <w:spacing w:before="40" w:after="80" w:line="440" w:lineRule="exact"/>
        <w:ind w:left="420"/>
      </w:pPr>
      <w:r>
        <w:rPr>
          <w:rFonts w:ascii="仿宋" w:hAnsi="仿宋" w:eastAsia="仿宋"/>
          <w:b w:val="0"/>
          <w:sz w:val="21"/>
        </w:rPr>
        <w:t>[唐]罗邺《冬日寄献庾员外》诗卻思紫陌觥籌地，兔缺烏沉欲半年。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疑问副词。何，哪里。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[词形:乌²][拼音:[语体:繁体]烏wū][语体:书][词性:代]疑问代词。何；哪里（多用于反问）：～足道哉？[同义词:另见]1392页wù。</w:t>
      </w:r>
    </w:p>
    <w:p>
      <w:pPr>
        <w:spacing w:before="40" w:after="80" w:line="440" w:lineRule="exact"/>
        <w:ind w:left="420"/>
      </w:pPr>
      <w:r>
        <w:rPr>
          <w:rFonts w:ascii="仿宋" w:hAnsi="仿宋" w:eastAsia="仿宋"/>
          <w:b w:val="0"/>
          <w:sz w:val="21"/>
        </w:rPr>
        <w:t>[宋]赵与时《宾退录》卷一周之東遷，烏得盡委其責於幽平二王乎？其所由來者漸矣。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叹词。同“嗚”。参见“烏乎”。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指抹黑，染黑。</w:t>
      </w:r>
    </w:p>
    <w:p>
      <w:pPr>
        <w:spacing w:before="40" w:after="80" w:line="440" w:lineRule="exact"/>
        <w:ind w:left="420"/>
      </w:pPr>
      <w:r>
        <w:rPr>
          <w:rFonts w:ascii="仿宋" w:hAnsi="仿宋" w:eastAsia="仿宋"/>
          <w:b w:val="0"/>
          <w:sz w:val="21"/>
        </w:rPr>
        <w:t>[元]关汉卿《玉镜台》第四折貌賽過神仙洛浦，怎好把墨來烏？</w:t>
      </w:r>
    </w:p>
    <w:p>
      <w:r>
        <w:br w:type="page"/>
      </w:r>
    </w:p>
    <w:p>
      <w:pPr>
        <w:spacing w:before="240" w:after="120" w:line="440" w:lineRule="exact"/>
      </w:pPr>
      <w:r>
        <w:rPr>
          <w:rFonts w:ascii="黑体" w:hAnsi="黑体" w:eastAsia="黑体"/>
          <w:b/>
          <w:color w:val="1A1A1A"/>
          <w:sz w:val="32"/>
        </w:rPr>
        <w:t>勘</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审问。</w:t>
      </w:r>
    </w:p>
    <w:p>
      <w:pPr>
        <w:spacing w:before="40" w:after="80" w:line="440" w:lineRule="exact"/>
        <w:ind w:left="420"/>
      </w:pPr>
      <w:r>
        <w:rPr>
          <w:rFonts w:ascii="仿宋" w:hAnsi="仿宋" w:eastAsia="仿宋"/>
          <w:b w:val="0"/>
          <w:sz w:val="21"/>
        </w:rPr>
        <w:t>[明]胡应麟《少室山房笔丛·二酉缀遗中》後會盱眙長勘發冢盗，乃知二少年實發鄱陽冢。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通“戡”。以武力平定。</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苗</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古称夏季田猎。</w:t>
      </w:r>
    </w:p>
    <w:p>
      <w:pPr>
        <w:spacing w:before="40" w:after="80" w:line="440" w:lineRule="exact"/>
        <w:ind w:left="420"/>
      </w:pPr>
      <w:r>
        <w:rPr>
          <w:rFonts w:ascii="仿宋" w:hAnsi="仿宋" w:eastAsia="仿宋"/>
          <w:b w:val="0"/>
          <w:sz w:val="21"/>
        </w:rPr>
        <w:t>《诗·小雅·车攻》之子于苗，選徒囂囂。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民众。</w:t>
      </w:r>
    </w:p>
    <w:p>
      <w:pPr>
        <w:spacing w:before="40" w:after="80" w:line="440" w:lineRule="exact"/>
        <w:ind w:left="420"/>
      </w:pPr>
      <w:r>
        <w:rPr>
          <w:rFonts w:ascii="仿宋" w:hAnsi="仿宋" w:eastAsia="仿宋"/>
          <w:b w:val="0"/>
          <w:sz w:val="21"/>
        </w:rPr>
        <w:t>[汉]扬雄《法言·重黎》若秦楚彊鬩震撲，胎藉三正，播其虐於黎苗，子弟且欲喪之，况於民乎！</w:t>
      </w:r>
    </w:p>
    <w:p>
      <w:r>
        <w:br w:type="page"/>
      </w:r>
    </w:p>
    <w:p>
      <w:pPr>
        <w:spacing w:before="240" w:after="120" w:line="440" w:lineRule="exact"/>
      </w:pPr>
      <w:r>
        <w:rPr>
          <w:rFonts w:ascii="黑体" w:hAnsi="黑体" w:eastAsia="黑体"/>
          <w:b/>
          <w:color w:val="1A1A1A"/>
          <w:sz w:val="32"/>
        </w:rPr>
        <w:t>实际（實際）</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实效；实在的利益。</w:t>
      </w:r>
    </w:p>
    <w:p>
      <w:pPr>
        <w:spacing w:before="40" w:after="80" w:line="440" w:lineRule="exact"/>
        <w:ind w:left="420"/>
      </w:pPr>
      <w:r>
        <w:rPr>
          <w:rFonts w:ascii="仿宋" w:hAnsi="仿宋" w:eastAsia="仿宋"/>
          <w:b w:val="0"/>
          <w:sz w:val="21"/>
        </w:rPr>
        <w:t>[清]李渔《蜃中楼·点差》我想宰相倒是個虚名，不如吏部反有些實際。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佛教语。指“真如”、“法性”境界。犹言实相。</w:t>
      </w:r>
    </w:p>
    <w:p>
      <w:pPr>
        <w:spacing w:before="40" w:after="80" w:line="440" w:lineRule="exact"/>
        <w:ind w:left="420"/>
      </w:pPr>
      <w:r>
        <w:rPr>
          <w:rFonts w:ascii="仿宋" w:hAnsi="仿宋" w:eastAsia="仿宋"/>
          <w:b w:val="0"/>
          <w:sz w:val="21"/>
        </w:rPr>
        <w:t>[晋]王羲之《为幹和尚进＜注仁王经＞表》實際以無際可示，無生以不生相傳。</w:t>
      </w:r>
    </w:p>
    <w:p>
      <w:r>
        <w:br w:type="page"/>
      </w:r>
    </w:p>
    <w:p>
      <w:pPr>
        <w:spacing w:before="240" w:after="120" w:line="440" w:lineRule="exact"/>
      </w:pPr>
      <w:r>
        <w:rPr>
          <w:rFonts w:ascii="黑体" w:hAnsi="黑体" w:eastAsia="黑体"/>
          <w:b/>
          <w:color w:val="1A1A1A"/>
          <w:sz w:val="32"/>
        </w:rPr>
        <w:t>敷</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施予；施行。</w:t>
      </w:r>
    </w:p>
    <w:p>
      <w:pPr>
        <w:spacing w:before="40" w:after="80" w:line="440" w:lineRule="exact"/>
        <w:ind w:left="420"/>
      </w:pPr>
      <w:r>
        <w:rPr>
          <w:rFonts w:ascii="仿宋" w:hAnsi="仿宋" w:eastAsia="仿宋"/>
          <w:b w:val="0"/>
          <w:sz w:val="21"/>
        </w:rPr>
        <w:t>[唐]皮日休《原弈》堯不忍加兵，而以命舜，舜不忍伐，而敷之文德。然後有苗格焉。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通“溥”。普遍。参见“敷天”、“敷求”。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陈述；铺叙。</w:t>
      </w:r>
    </w:p>
    <w:p>
      <w:pPr>
        <w:spacing w:before="40" w:after="80" w:line="440" w:lineRule="exact"/>
        <w:ind w:left="420"/>
      </w:pPr>
      <w:r>
        <w:rPr>
          <w:rFonts w:ascii="仿宋" w:hAnsi="仿宋" w:eastAsia="仿宋"/>
          <w:b w:val="0"/>
          <w:sz w:val="21"/>
        </w:rPr>
        <w:t>[南朝-梁]刘勰《文心雕龙·序志》選文以定篇，敷理以舉統。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分派；分摊。</w:t>
      </w:r>
    </w:p>
    <w:p>
      <w:pPr>
        <w:spacing w:before="40" w:after="80" w:line="440" w:lineRule="exact"/>
        <w:ind w:left="420"/>
      </w:pPr>
      <w:r>
        <w:rPr>
          <w:rFonts w:ascii="仿宋" w:hAnsi="仿宋" w:eastAsia="仿宋"/>
          <w:b w:val="0"/>
          <w:sz w:val="21"/>
        </w:rPr>
        <w:t>[宋]沈括《梦溪笔谈·官政一》若没其舊名，異日不知，或再敷鹽麴，則致重複。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传布；散布。</w:t>
      </w:r>
    </w:p>
    <w:p>
      <w:pPr>
        <w:spacing w:before="40" w:after="80" w:line="440" w:lineRule="exact"/>
        <w:ind w:left="420"/>
      </w:pPr>
      <w:r>
        <w:rPr>
          <w:rFonts w:ascii="仿宋" w:hAnsi="仿宋" w:eastAsia="仿宋"/>
          <w:b w:val="0"/>
          <w:sz w:val="21"/>
        </w:rPr>
        <w:t>[明]朱有燉《义勇辞金》第三折我子見雲氣敷，山澗阻。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通“傅”。附着；连结。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分别；区分。</w:t>
      </w:r>
    </w:p>
    <w:p>
      <w:pPr>
        <w:spacing w:before="40" w:after="80" w:line="440" w:lineRule="exact"/>
        <w:ind w:left="420"/>
      </w:pPr>
      <w:r>
        <w:rPr>
          <w:rFonts w:ascii="仿宋" w:hAnsi="仿宋" w:eastAsia="仿宋"/>
          <w:b w:val="0"/>
          <w:sz w:val="21"/>
        </w:rPr>
        <w:t>《书·禹贡》禹敷土，隨山刊木，奠高山大川。</w:t>
      </w:r>
    </w:p>
    <w:p>
      <w:r>
        <w:br w:type="page"/>
      </w:r>
    </w:p>
    <w:p>
      <w:pPr>
        <w:spacing w:before="240" w:after="120" w:line="440" w:lineRule="exact"/>
      </w:pPr>
      <w:r>
        <w:rPr>
          <w:rFonts w:ascii="黑体" w:hAnsi="黑体" w:eastAsia="黑体"/>
          <w:b/>
          <w:color w:val="1A1A1A"/>
          <w:sz w:val="32"/>
        </w:rPr>
        <w:t>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泛指物体掉落。</w:t>
      </w:r>
    </w:p>
    <w:p>
      <w:pPr>
        <w:spacing w:before="40" w:after="80" w:line="440" w:lineRule="exact"/>
        <w:ind w:left="420"/>
      </w:pPr>
      <w:r>
        <w:rPr>
          <w:rFonts w:ascii="仿宋" w:hAnsi="仿宋" w:eastAsia="仿宋"/>
          <w:b w:val="0"/>
          <w:sz w:val="21"/>
        </w:rPr>
        <w:t>《醒世姻缘传》第八三回小的們都是些滴了眼珠子的瞎子們，狄爺不盻的合小的們一般見識。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w:t>
      </w:r>
    </w:p>
    <w:p>
      <w:pPr>
        <w:spacing w:before="40" w:after="80" w:line="440" w:lineRule="exact"/>
        <w:ind w:left="420"/>
      </w:pPr>
      <w:r>
        <w:rPr>
          <w:rFonts w:ascii="仿宋" w:hAnsi="仿宋" w:eastAsia="仿宋"/>
          <w:b w:val="0"/>
          <w:sz w:val="21"/>
        </w:rPr>
        <w:t>巴金《梦》没有笑，没有话语。只有雨声：滴－－滴－－滴。</w:t>
      </w:r>
    </w:p>
    <w:p>
      <w:r>
        <w:br w:type="page"/>
      </w:r>
    </w:p>
    <w:p>
      <w:pPr>
        <w:spacing w:before="240" w:after="120" w:line="440" w:lineRule="exact"/>
      </w:pPr>
      <w:r>
        <w:rPr>
          <w:rFonts w:ascii="黑体" w:hAnsi="黑体" w:eastAsia="黑体"/>
          <w:b/>
          <w:color w:val="1A1A1A"/>
          <w:sz w:val="32"/>
        </w:rPr>
        <w:t>叠（疊）</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同“碟”。盛食物的小盘。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谓综合整理。</w:t>
      </w:r>
    </w:p>
    <w:p>
      <w:pPr>
        <w:spacing w:before="40" w:after="80" w:line="440" w:lineRule="exact"/>
        <w:ind w:left="420"/>
      </w:pPr>
      <w:r>
        <w:rPr>
          <w:rFonts w:ascii="仿宋" w:hAnsi="仿宋" w:eastAsia="仿宋"/>
          <w:b w:val="0"/>
          <w:sz w:val="21"/>
        </w:rPr>
        <w:t>《京本通俗小说·错斩崔宁》府尹疊成文案，奏過朝廷。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通“慴”、“懾”。恐惧。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振动；振作。</w:t>
      </w:r>
    </w:p>
    <w:p>
      <w:pPr>
        <w:spacing w:before="40" w:after="80" w:line="440" w:lineRule="exact"/>
        <w:ind w:left="420"/>
      </w:pPr>
      <w:r>
        <w:rPr>
          <w:rFonts w:ascii="仿宋" w:hAnsi="仿宋" w:eastAsia="仿宋"/>
          <w:b w:val="0"/>
          <w:sz w:val="21"/>
        </w:rPr>
        <w:t>《文选·左思〈吴都赋〉》鉦鼓疊山，火烈熛林。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指帛叠。用棉纱织成的布。</w:t>
      </w:r>
    </w:p>
    <w:p>
      <w:pPr>
        <w:spacing w:before="40" w:after="80" w:line="440" w:lineRule="exact"/>
        <w:ind w:left="420"/>
      </w:pPr>
      <w:r>
        <w:rPr>
          <w:rFonts w:ascii="仿宋" w:hAnsi="仿宋" w:eastAsia="仿宋"/>
          <w:b w:val="0"/>
          <w:sz w:val="21"/>
        </w:rPr>
        <w:t>《新唐书·高仁厚传》先是，京師有不肖子，皆著疊帶冒，持梃剽閭里，號‘閑子’。</w:t>
      </w:r>
    </w:p>
    <w:p>
      <w:r>
        <w:br w:type="page"/>
      </w:r>
    </w:p>
    <w:p>
      <w:pPr>
        <w:spacing w:before="240" w:after="120" w:line="440" w:lineRule="exact"/>
      </w:pPr>
      <w:r>
        <w:rPr>
          <w:rFonts w:ascii="黑体" w:hAnsi="黑体" w:eastAsia="黑体"/>
          <w:b/>
          <w:color w:val="1A1A1A"/>
          <w:sz w:val="32"/>
        </w:rPr>
        <w:t>体（體）</w:t>
      </w:r>
      <w:r>
        <w:rPr>
          <w:rFonts w:ascii="宋体" w:hAnsi="宋体" w:eastAsia="宋体"/>
          <w:b w:val="0"/>
          <w:color w:val="999999"/>
          <w:sz w:val="22"/>
        </w:rPr>
        <w:t xml:space="preserve">    共 25 个义项</w:t>
      </w:r>
    </w:p>
    <w:p>
      <w:pPr>
        <w:spacing w:before="200" w:after="40" w:line="440" w:lineRule="exact"/>
      </w:pPr>
      <w:r>
        <w:rPr>
          <w:rFonts w:ascii="宋体" w:hAnsi="宋体" w:eastAsia="宋体"/>
          <w:b/>
          <w:sz w:val="24"/>
        </w:rPr>
        <w:t xml:space="preserve">① </w:t>
      </w:r>
      <w:r>
        <w:rPr>
          <w:rFonts w:ascii="宋体" w:hAnsi="宋体" w:eastAsia="宋体"/>
          <w:b/>
          <w:sz w:val="24"/>
        </w:rPr>
        <w:t>亲近；贴近。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亲近的；贴近的：～人丨～话。[语用场景:适用于以上义项]也作梯己。[同义词:另见]1287页tǐ。</w:t>
      </w:r>
    </w:p>
    <w:p>
      <w:pPr>
        <w:spacing w:before="40" w:after="80" w:line="440" w:lineRule="exact"/>
        <w:ind w:left="420"/>
      </w:pPr>
      <w:r>
        <w:rPr>
          <w:rFonts w:ascii="仿宋" w:hAnsi="仿宋" w:eastAsia="仿宋"/>
          <w:b w:val="0"/>
          <w:sz w:val="21"/>
        </w:rPr>
        <w:t>[晋]袁宏《三国名臣序赞》君臣相體，若合符契。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兆象；卦象。</w:t>
      </w:r>
    </w:p>
    <w:p>
      <w:pPr>
        <w:spacing w:before="40" w:after="80" w:line="440" w:lineRule="exact"/>
        <w:ind w:left="420"/>
      </w:pPr>
      <w:r>
        <w:rPr>
          <w:rFonts w:ascii="仿宋" w:hAnsi="仿宋" w:eastAsia="仿宋"/>
          <w:b w:val="0"/>
          <w:sz w:val="21"/>
        </w:rPr>
        <w:t>《书·金縢》公曰：‘體，王其罔害。’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体现；摹状。</w:t>
      </w:r>
    </w:p>
    <w:p>
      <w:pPr>
        <w:spacing w:before="40" w:after="80" w:line="440" w:lineRule="exact"/>
        <w:ind w:left="420"/>
      </w:pPr>
      <w:r>
        <w:rPr>
          <w:rFonts w:ascii="仿宋" w:hAnsi="仿宋" w:eastAsia="仿宋"/>
          <w:b w:val="0"/>
          <w:sz w:val="21"/>
        </w:rPr>
        <w:t>[南朝-梁]刘勰《文心雕龙·情采》故體情之製曰疎，逐文之篇愈甚。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指心胸。</w:t>
      </w:r>
    </w:p>
    <w:p>
      <w:pPr>
        <w:spacing w:before="40" w:after="80" w:line="440" w:lineRule="exact"/>
        <w:ind w:left="420"/>
      </w:pPr>
      <w:r>
        <w:rPr>
          <w:rFonts w:ascii="仿宋" w:hAnsi="仿宋" w:eastAsia="仿宋"/>
          <w:b w:val="0"/>
          <w:sz w:val="21"/>
        </w:rPr>
        <w:t>《文选·杨雄〈长杨赋〉》大哉體乎，允非小人之所能及也。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准则；法则。</w:t>
      </w:r>
    </w:p>
    <w:p>
      <w:pPr>
        <w:spacing w:before="40" w:after="80" w:line="440" w:lineRule="exact"/>
        <w:ind w:left="420"/>
      </w:pPr>
      <w:r>
        <w:rPr>
          <w:rFonts w:ascii="仿宋" w:hAnsi="仿宋" w:eastAsia="仿宋"/>
          <w:b w:val="0"/>
          <w:sz w:val="21"/>
        </w:rPr>
        <w:t>[宋]叶適《上宁宗皇帝札子(永泰三年一)》臣聞治國以和爲體，處事以平爲極。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施行；实行。</w:t>
      </w:r>
    </w:p>
    <w:p>
      <w:pPr>
        <w:spacing w:before="40" w:after="80" w:line="440" w:lineRule="exact"/>
        <w:ind w:left="420"/>
      </w:pPr>
      <w:r>
        <w:rPr>
          <w:rFonts w:ascii="仿宋" w:hAnsi="仿宋" w:eastAsia="仿宋"/>
          <w:b w:val="0"/>
          <w:sz w:val="21"/>
        </w:rPr>
        <w:t>《荀子·修身》好法而行，士也；篤志而體，君子也。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指身份。</w:t>
      </w:r>
    </w:p>
    <w:p>
      <w:pPr>
        <w:spacing w:before="40" w:after="80" w:line="440" w:lineRule="exact"/>
        <w:ind w:left="420"/>
      </w:pPr>
      <w:r>
        <w:rPr>
          <w:rFonts w:ascii="仿宋" w:hAnsi="仿宋" w:eastAsia="仿宋"/>
          <w:b w:val="0"/>
          <w:sz w:val="21"/>
        </w:rPr>
        <w:t>[宋]程大昌《演繁露续集·摄官奉使》本朝遣使而適外國，多越班攝官，加庶官、借從官之類，慮其體輕，而假借使重也。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泛指言行举措应遵守的规范道理。</w:t>
      </w:r>
    </w:p>
    <w:p>
      <w:pPr>
        <w:spacing w:before="40" w:after="80" w:line="440" w:lineRule="exact"/>
        <w:ind w:left="420"/>
      </w:pPr>
      <w:r>
        <w:rPr>
          <w:rFonts w:ascii="仿宋" w:hAnsi="仿宋" w:eastAsia="仿宋"/>
          <w:b w:val="0"/>
          <w:sz w:val="21"/>
        </w:rPr>
        <w:t>[唐]赵璘《因话录·商上》郭汾陽在汾州，嘗奏一州縣官，而勅不下。判官張曇言於同列：‘以令公勳德，而請一吏致阻，是宰相之不知體甚也。’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指内容。</w:t>
      </w:r>
    </w:p>
    <w:p>
      <w:pPr>
        <w:spacing w:before="40" w:after="80" w:line="440" w:lineRule="exact"/>
        <w:ind w:left="420"/>
      </w:pPr>
      <w:r>
        <w:rPr>
          <w:rFonts w:ascii="仿宋" w:hAnsi="仿宋" w:eastAsia="仿宋"/>
          <w:b w:val="0"/>
          <w:sz w:val="21"/>
        </w:rPr>
        <w:t>《左传·闵公元年》震爲土，車從馬，足居之，兄長之，母覆之，衆歸之，六體不易，合而能固，安而能殺，公侯之卦也。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部分。</w:t>
      </w:r>
    </w:p>
    <w:p>
      <w:pPr>
        <w:spacing w:before="40" w:after="80" w:line="440" w:lineRule="exact"/>
        <w:ind w:left="420"/>
      </w:pPr>
      <w:r>
        <w:rPr>
          <w:rFonts w:ascii="仿宋" w:hAnsi="仿宋" w:eastAsia="仿宋"/>
          <w:b w:val="0"/>
          <w:sz w:val="21"/>
        </w:rPr>
        <w:t>《墨子·经上》體，分於兼也。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依据；根据。</w:t>
      </w:r>
    </w:p>
    <w:p>
      <w:pPr>
        <w:spacing w:before="40" w:after="80" w:line="440" w:lineRule="exact"/>
        <w:ind w:left="420"/>
      </w:pPr>
      <w:r>
        <w:rPr>
          <w:rFonts w:ascii="仿宋" w:hAnsi="仿宋" w:eastAsia="仿宋"/>
          <w:b w:val="0"/>
          <w:sz w:val="21"/>
        </w:rPr>
        <w:t>[晋]葛洪《抱朴子·明本》夫體道以匠物，寶物以長生者，黄老是也。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禀性；德性。</w:t>
      </w:r>
    </w:p>
    <w:p>
      <w:pPr>
        <w:spacing w:before="40" w:after="80" w:line="440" w:lineRule="exact"/>
        <w:ind w:left="420"/>
      </w:pPr>
      <w:r>
        <w:rPr>
          <w:rFonts w:ascii="仿宋" w:hAnsi="仿宋" w:eastAsia="仿宋"/>
          <w:b w:val="0"/>
          <w:sz w:val="21"/>
        </w:rPr>
        <w:t>[汉]杨修《答临淄侯笺》非夫體通性達，受之自然，其孰能至於此乎？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格局；规模。</w:t>
      </w:r>
    </w:p>
    <w:p>
      <w:pPr>
        <w:spacing w:before="40" w:after="80" w:line="440" w:lineRule="exact"/>
        <w:ind w:left="420"/>
      </w:pPr>
      <w:r>
        <w:rPr>
          <w:rFonts w:ascii="仿宋" w:hAnsi="仿宋" w:eastAsia="仿宋"/>
          <w:b w:val="0"/>
          <w:sz w:val="21"/>
        </w:rPr>
        <w:t>[金]王若虚《赵州齐参谋新修悟真庵记》雖宏麗未及，而體則具矣。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谓生长成形。</w:t>
      </w:r>
    </w:p>
    <w:p>
      <w:pPr>
        <w:spacing w:before="40" w:after="80" w:line="440" w:lineRule="exact"/>
        <w:ind w:left="420"/>
      </w:pPr>
      <w:r>
        <w:rPr>
          <w:rFonts w:ascii="仿宋" w:hAnsi="仿宋" w:eastAsia="仿宋"/>
          <w:b w:val="0"/>
          <w:sz w:val="21"/>
        </w:rPr>
        <w:t>《诗·大雅·行苇》方苞方體，維葉泥泥。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形势。</w:t>
      </w:r>
    </w:p>
    <w:p>
      <w:pPr>
        <w:spacing w:before="40" w:after="80" w:line="440" w:lineRule="exact"/>
        <w:ind w:left="420"/>
      </w:pPr>
      <w:r>
        <w:rPr>
          <w:rFonts w:ascii="仿宋" w:hAnsi="仿宋" w:eastAsia="仿宋"/>
          <w:b w:val="0"/>
          <w:sz w:val="21"/>
        </w:rPr>
        <w:t>《三国志·蜀志·诸葛亮传》衆寡不侔，攻守異體。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心田；心神。</w:t>
      </w:r>
    </w:p>
    <w:p>
      <w:pPr>
        <w:spacing w:before="40" w:after="80" w:line="440" w:lineRule="exact"/>
        <w:ind w:left="420"/>
      </w:pPr>
      <w:r>
        <w:rPr>
          <w:rFonts w:ascii="仿宋" w:hAnsi="仿宋" w:eastAsia="仿宋"/>
          <w:b w:val="0"/>
          <w:sz w:val="21"/>
        </w:rPr>
        <w:t>[三国-魏]嵇康《释私论》心無所矜，而情無所繫，體清神正，而是非允當。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切实。</w:t>
      </w:r>
    </w:p>
    <w:p>
      <w:pPr>
        <w:spacing w:before="40" w:after="80" w:line="440" w:lineRule="exact"/>
        <w:ind w:left="420"/>
      </w:pPr>
      <w:r>
        <w:rPr>
          <w:rFonts w:ascii="仿宋" w:hAnsi="仿宋" w:eastAsia="仿宋"/>
          <w:b w:val="0"/>
          <w:sz w:val="21"/>
        </w:rPr>
        <w:t>[唐]封演《封氏闻见记·露布》近代諸露布，大抵皆張皇國威，廣談帝德，動逾數千字，其能體要不煩者，鮮矣。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治理。</w:t>
      </w:r>
    </w:p>
    <w:p>
      <w:pPr>
        <w:spacing w:before="40" w:after="80" w:line="440" w:lineRule="exact"/>
        <w:ind w:left="420"/>
      </w:pPr>
      <w:r>
        <w:rPr>
          <w:rFonts w:ascii="仿宋" w:hAnsi="仿宋" w:eastAsia="仿宋"/>
          <w:b w:val="0"/>
          <w:sz w:val="21"/>
        </w:rPr>
        <w:t>《逸周书·程典》助余體民，無小不敬。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包含；容纳。</w:t>
      </w:r>
    </w:p>
    <w:p>
      <w:pPr>
        <w:spacing w:before="40" w:after="80" w:line="440" w:lineRule="exact"/>
        <w:ind w:left="420"/>
      </w:pPr>
      <w:r>
        <w:rPr>
          <w:rFonts w:ascii="仿宋" w:hAnsi="仿宋" w:eastAsia="仿宋"/>
          <w:b w:val="0"/>
          <w:sz w:val="21"/>
        </w:rPr>
        <w:t>[汉]祢衡《鹦鹉赋》體金精之妙質，含火德之明煇。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取法；效法。</w:t>
      </w:r>
    </w:p>
    <w:p>
      <w:pPr>
        <w:spacing w:before="40" w:after="80" w:line="440" w:lineRule="exact"/>
        <w:ind w:left="420"/>
      </w:pPr>
      <w:r>
        <w:rPr>
          <w:rFonts w:ascii="仿宋" w:hAnsi="仿宋" w:eastAsia="仿宋"/>
          <w:b w:val="0"/>
          <w:sz w:val="21"/>
        </w:rPr>
        <w:t>[宋]孙光宪《北梦琐言》卷一德裕出數軸與之，三復乃體而爲表。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承宗继祖的系统；血统。</w:t>
      </w:r>
    </w:p>
    <w:p>
      <w:pPr>
        <w:spacing w:before="40" w:after="80" w:line="440" w:lineRule="exact"/>
        <w:ind w:left="420"/>
      </w:pPr>
      <w:r>
        <w:rPr>
          <w:rFonts w:ascii="仿宋" w:hAnsi="仿宋" w:eastAsia="仿宋"/>
          <w:b w:val="0"/>
          <w:sz w:val="21"/>
        </w:rPr>
        <w:t>《仪礼·丧服》正體於上。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承继；沿袭。</w:t>
      </w:r>
    </w:p>
    <w:p>
      <w:pPr>
        <w:spacing w:before="40" w:after="80" w:line="440" w:lineRule="exact"/>
        <w:ind w:left="420"/>
      </w:pPr>
      <w:r>
        <w:rPr>
          <w:rFonts w:ascii="仿宋" w:hAnsi="仿宋" w:eastAsia="仿宋"/>
          <w:b w:val="0"/>
          <w:sz w:val="21"/>
        </w:rPr>
        <w:t>[晋]陆机《皇太子宴玄圃宣猷堂有令赋诗》體輝重光，承規景數。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指草木的茎干。</w:t>
      </w:r>
    </w:p>
    <w:p>
      <w:pPr>
        <w:spacing w:before="40" w:after="80" w:line="440" w:lineRule="exact"/>
        <w:ind w:left="420"/>
      </w:pPr>
      <w:r>
        <w:rPr>
          <w:rFonts w:ascii="仿宋" w:hAnsi="仿宋" w:eastAsia="仿宋"/>
          <w:b w:val="0"/>
          <w:sz w:val="21"/>
        </w:rPr>
        <w:t>[汉]王褒《九怀·思忠》悲皇丘兮積葛，衆體錯兮交紛。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特指声母。</w:t>
      </w:r>
    </w:p>
    <w:p>
      <w:pPr>
        <w:spacing w:before="40" w:after="80" w:line="440" w:lineRule="exact"/>
        <w:ind w:left="420"/>
      </w:pPr>
      <w:r>
        <w:rPr>
          <w:rFonts w:ascii="仿宋" w:hAnsi="仿宋" w:eastAsia="仿宋"/>
          <w:b w:val="0"/>
          <w:sz w:val="21"/>
        </w:rPr>
        <w:t>章炳麟《国故论衡》收聲稱勢，發聲稱體，遠起齊梁間矣。</w:t>
      </w:r>
    </w:p>
    <w:p>
      <w:r>
        <w:br w:type="page"/>
      </w:r>
    </w:p>
    <w:p>
      <w:pPr>
        <w:spacing w:before="240" w:after="120" w:line="440" w:lineRule="exact"/>
      </w:pPr>
      <w:r>
        <w:rPr>
          <w:rFonts w:ascii="黑体" w:hAnsi="黑体" w:eastAsia="黑体"/>
          <w:b/>
          <w:color w:val="1A1A1A"/>
          <w:sz w:val="32"/>
        </w:rPr>
        <w:t>极（極）</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出；升。</w:t>
      </w:r>
    </w:p>
    <w:p>
      <w:pPr>
        <w:spacing w:before="40" w:after="80" w:line="440" w:lineRule="exact"/>
        <w:ind w:left="420"/>
      </w:pPr>
      <w:r>
        <w:rPr>
          <w:rFonts w:ascii="仿宋" w:hAnsi="仿宋" w:eastAsia="仿宋"/>
          <w:b w:val="0"/>
          <w:sz w:val="21"/>
        </w:rPr>
        <w:t>[明]杨慎《丹铅续录·四月秀葽》四月陽氣極于上，而微陰已胎于下，葽感之而早秀。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指北极星。</w:t>
      </w:r>
    </w:p>
    <w:p>
      <w:pPr>
        <w:spacing w:before="40" w:after="80" w:line="440" w:lineRule="exact"/>
        <w:ind w:left="420"/>
      </w:pPr>
      <w:r>
        <w:rPr>
          <w:rFonts w:ascii="仿宋" w:hAnsi="仿宋" w:eastAsia="仿宋"/>
          <w:b w:val="0"/>
          <w:sz w:val="21"/>
        </w:rPr>
        <w:t>[唐]柳宗元《桂州裴中丞作訾家洲亭记》乃經工化材，考極相方。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中，中正的准则。</w:t>
      </w:r>
    </w:p>
    <w:p>
      <w:pPr>
        <w:spacing w:before="40" w:after="80" w:line="440" w:lineRule="exact"/>
        <w:ind w:left="420"/>
      </w:pPr>
      <w:r>
        <w:rPr>
          <w:rFonts w:ascii="仿宋" w:hAnsi="仿宋" w:eastAsia="仿宋"/>
          <w:b w:val="0"/>
          <w:sz w:val="21"/>
        </w:rPr>
        <w:t>[唐]柳宗元《佩韦赋》尼父戮齊而誅卯兮，本柔仁以爲極。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边际，边界。</w:t>
      </w:r>
    </w:p>
    <w:p>
      <w:pPr>
        <w:spacing w:before="40" w:after="80" w:line="440" w:lineRule="exact"/>
        <w:ind w:left="420"/>
      </w:pPr>
      <w:r>
        <w:rPr>
          <w:rFonts w:ascii="仿宋" w:hAnsi="仿宋" w:eastAsia="仿宋"/>
          <w:b w:val="0"/>
          <w:sz w:val="21"/>
        </w:rPr>
        <w:t>[汉]扬雄《十二州箴·兖州牧箴》茫茫青州，海岱是極。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困窘，使之困窘；疲困。</w:t>
      </w:r>
    </w:p>
    <w:p>
      <w:pPr>
        <w:spacing w:before="40" w:after="80" w:line="440" w:lineRule="exact"/>
        <w:ind w:left="420"/>
      </w:pPr>
      <w:r>
        <w:rPr>
          <w:rFonts w:ascii="仿宋" w:hAnsi="仿宋" w:eastAsia="仿宋"/>
          <w:b w:val="0"/>
          <w:sz w:val="21"/>
        </w:rPr>
        <w:t>[汉]王褒《圣主得贤臣颂》庸人之御駑馬……胸喘膚汗，人極馬倦。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远。</w:t>
      </w:r>
    </w:p>
    <w:p>
      <w:pPr>
        <w:spacing w:before="40" w:after="80" w:line="440" w:lineRule="exact"/>
        <w:ind w:left="420"/>
      </w:pPr>
      <w:r>
        <w:rPr>
          <w:rFonts w:ascii="仿宋" w:hAnsi="仿宋" w:eastAsia="仿宋"/>
          <w:b w:val="0"/>
          <w:sz w:val="21"/>
        </w:rPr>
        <w:t>[唐]徐浩《谒禹庙》诗地極臨滄海，天遥過斗牛。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屋脊的栋梁。</w:t>
      </w:r>
    </w:p>
    <w:p>
      <w:pPr>
        <w:spacing w:before="40" w:after="80" w:line="440" w:lineRule="exact"/>
        <w:ind w:left="420"/>
      </w:pPr>
      <w:r>
        <w:rPr>
          <w:rFonts w:ascii="仿宋" w:hAnsi="仿宋" w:eastAsia="仿宋"/>
          <w:b w:val="0"/>
          <w:sz w:val="21"/>
        </w:rPr>
        <w:t>[晋]干宝《搜神记》卷十漢蔡茂……夢坐大殿，極上有禾三穗。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着急。</w:t>
      </w:r>
    </w:p>
    <w:p>
      <w:pPr>
        <w:spacing w:before="40" w:after="80" w:line="440" w:lineRule="exact"/>
        <w:ind w:left="420"/>
      </w:pPr>
      <w:r>
        <w:rPr>
          <w:rFonts w:ascii="仿宋" w:hAnsi="仿宋" w:eastAsia="仿宋"/>
          <w:b w:val="0"/>
          <w:sz w:val="21"/>
        </w:rPr>
        <w:t>[明]徐渭《雌木兰》第一出正爲此没箇法兒，你的爺極得要上弔。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深探，穷究。</w:t>
      </w:r>
    </w:p>
    <w:p>
      <w:pPr>
        <w:spacing w:before="40" w:after="80" w:line="440" w:lineRule="exact"/>
        <w:ind w:left="420"/>
      </w:pPr>
      <w:r>
        <w:rPr>
          <w:rFonts w:ascii="仿宋" w:hAnsi="仿宋" w:eastAsia="仿宋"/>
          <w:b w:val="0"/>
          <w:sz w:val="21"/>
        </w:rPr>
        <w:t>[汉]王充《论衡·问孔》聖人之言，不能盡解，説道陳義，不能輒形。不能輒形，宜問以發之；不能盡解，宜難以極之。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急速。</w:t>
      </w:r>
    </w:p>
    <w:p>
      <w:pPr>
        <w:spacing w:before="40" w:after="80" w:line="440" w:lineRule="exact"/>
        <w:ind w:left="420"/>
      </w:pPr>
      <w:r>
        <w:rPr>
          <w:rFonts w:ascii="仿宋" w:hAnsi="仿宋" w:eastAsia="仿宋"/>
          <w:b w:val="0"/>
          <w:sz w:val="21"/>
        </w:rPr>
        <w:t>[明]袁宏道《小修》有玉蘭作師矣，可無弟子宋禕乎？傳語柱下尊極圖之。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通“殛”。惩罚，诛杀。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特指帝王之位。</w:t>
      </w:r>
    </w:p>
    <w:p>
      <w:pPr>
        <w:spacing w:before="40" w:after="80" w:line="440" w:lineRule="exact"/>
        <w:ind w:left="420"/>
      </w:pPr>
      <w:r>
        <w:rPr>
          <w:rFonts w:ascii="仿宋" w:hAnsi="仿宋" w:eastAsia="仿宋"/>
          <w:b w:val="0"/>
          <w:sz w:val="21"/>
        </w:rPr>
        <w:t>[南朝-宋]鲍照《〈河清颂〉序》聖上天飛踐極，迄兹二十有四載。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古代射箭时用的手指套。套在右手食指、中指、无名指上，便于引放弓弦。</w:t>
      </w:r>
    </w:p>
    <w:p>
      <w:pPr>
        <w:spacing w:before="40" w:after="80" w:line="440" w:lineRule="exact"/>
        <w:ind w:left="420"/>
      </w:pPr>
      <w:r>
        <w:rPr>
          <w:rFonts w:ascii="仿宋" w:hAnsi="仿宋" w:eastAsia="仿宋"/>
          <w:b w:val="0"/>
          <w:sz w:val="21"/>
        </w:rPr>
        <w:t>《仪礼·大射》小射正坐奠笥于物南，遂拂以巾，取決興，贊設決，朱極三。</w:t>
      </w:r>
    </w:p>
    <w:p>
      <w:r>
        <w:br w:type="page"/>
      </w:r>
    </w:p>
    <w:p>
      <w:pPr>
        <w:spacing w:before="240" w:after="120" w:line="440" w:lineRule="exact"/>
      </w:pPr>
      <w:r>
        <w:rPr>
          <w:rFonts w:ascii="黑体" w:hAnsi="黑体" w:eastAsia="黑体"/>
          <w:b/>
          <w:color w:val="1A1A1A"/>
          <w:sz w:val="32"/>
        </w:rPr>
        <w:t>伫（佇）</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积聚。</w:t>
      </w:r>
    </w:p>
    <w:p>
      <w:pPr>
        <w:spacing w:before="40" w:after="80" w:line="440" w:lineRule="exact"/>
        <w:ind w:left="420"/>
      </w:pPr>
      <w:r>
        <w:rPr>
          <w:rFonts w:ascii="仿宋" w:hAnsi="仿宋" w:eastAsia="仿宋"/>
          <w:b w:val="0"/>
          <w:sz w:val="21"/>
        </w:rPr>
        <w:t>[晋]孙绰《游天台山赋》惠風佇芳於陽林，醴泉涌溜於陰渠。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停止；停留。</w:t>
      </w:r>
    </w:p>
    <w:p>
      <w:pPr>
        <w:spacing w:before="40" w:after="80" w:line="440" w:lineRule="exact"/>
        <w:ind w:left="420"/>
      </w:pPr>
      <w:r>
        <w:rPr>
          <w:rFonts w:ascii="仿宋" w:hAnsi="仿宋" w:eastAsia="仿宋"/>
          <w:b w:val="0"/>
          <w:sz w:val="21"/>
        </w:rPr>
        <w:t>[晋]殷仲文《解尚书表》佇一戮於微命，申三驅於大信。既惠之以首領，復引之以縶維。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企盼；期待。</w:t>
      </w:r>
    </w:p>
    <w:p>
      <w:pPr>
        <w:spacing w:before="40" w:after="80" w:line="440" w:lineRule="exact"/>
        <w:ind w:left="420"/>
      </w:pPr>
      <w:r>
        <w:rPr>
          <w:rFonts w:ascii="仿宋" w:hAnsi="仿宋" w:eastAsia="仿宋"/>
          <w:b w:val="0"/>
          <w:sz w:val="21"/>
        </w:rPr>
        <w:t>[南朝-宋]谢灵运《酬从弟惠连》诗夢寐佇歸舟，釋我吝與勞。</w:t>
      </w:r>
    </w:p>
    <w:p>
      <w:r>
        <w:br w:type="page"/>
      </w:r>
    </w:p>
    <w:p>
      <w:pPr>
        <w:spacing w:before="240" w:after="120" w:line="440" w:lineRule="exact"/>
      </w:pPr>
      <w:r>
        <w:rPr>
          <w:rFonts w:ascii="黑体" w:hAnsi="黑体" w:eastAsia="黑体"/>
          <w:b/>
          <w:color w:val="1A1A1A"/>
          <w:sz w:val="32"/>
        </w:rPr>
        <w:t>须（須）</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等待。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[词形:须²][拼音:[语体:繁体]須xū][语体:书]等待；等到。</w:t>
      </w:r>
    </w:p>
    <w:p>
      <w:pPr>
        <w:spacing w:before="40" w:after="80" w:line="440" w:lineRule="exact"/>
        <w:ind w:left="420"/>
      </w:pPr>
      <w:r>
        <w:rPr>
          <w:rFonts w:ascii="仿宋" w:hAnsi="仿宋" w:eastAsia="仿宋"/>
          <w:b w:val="0"/>
          <w:sz w:val="21"/>
        </w:rPr>
        <w:t>[南朝-宋]鲍照《代白紵舞歌辞》之二秦筝趙瑟挾笙竽，垂鐺散佩盈玉除。停觴不御欲誰須？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依靠。</w:t>
      </w:r>
    </w:p>
    <w:p>
      <w:pPr>
        <w:spacing w:before="40" w:after="80" w:line="440" w:lineRule="exact"/>
        <w:ind w:left="420"/>
      </w:pPr>
      <w:r>
        <w:rPr>
          <w:rFonts w:ascii="仿宋" w:hAnsi="仿宋" w:eastAsia="仿宋"/>
          <w:b w:val="0"/>
          <w:sz w:val="21"/>
        </w:rPr>
        <w:t>[宋]赵与时《宾退录》卷三居中如鼎足之峙，承上若台符之聯。相須而成，缺一不可。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止，停留。</w:t>
      </w:r>
    </w:p>
    <w:p>
      <w:pPr>
        <w:spacing w:before="40" w:after="80" w:line="440" w:lineRule="exact"/>
        <w:ind w:left="420"/>
      </w:pPr>
      <w:r>
        <w:rPr>
          <w:rFonts w:ascii="仿宋" w:hAnsi="仿宋" w:eastAsia="仿宋"/>
          <w:b w:val="0"/>
          <w:sz w:val="21"/>
        </w:rPr>
        <w:t>《书·五子之歌序》太康失邦，昆弟五人，須于洛汭，作《五子之歌》。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片刻，一会儿。</w:t>
      </w:r>
    </w:p>
    <w:p>
      <w:pPr>
        <w:spacing w:before="40" w:after="80" w:line="440" w:lineRule="exact"/>
        <w:ind w:left="420"/>
      </w:pPr>
      <w:r>
        <w:rPr>
          <w:rFonts w:ascii="仿宋" w:hAnsi="仿宋" w:eastAsia="仿宋"/>
          <w:b w:val="0"/>
          <w:sz w:val="21"/>
        </w:rPr>
        <w:t>《荀子·王制》賢能不待次而舉，罷不能不待須而廢。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正。</w:t>
      </w:r>
    </w:p>
    <w:p>
      <w:pPr>
        <w:spacing w:before="40" w:after="80" w:line="440" w:lineRule="exact"/>
        <w:ind w:left="420"/>
      </w:pPr>
      <w:r>
        <w:rPr>
          <w:rFonts w:ascii="仿宋" w:hAnsi="仿宋" w:eastAsia="仿宋"/>
          <w:b w:val="0"/>
          <w:sz w:val="21"/>
        </w:rPr>
        <w:t>[元]无名氏《小尉迟》第二折老將軍，那劉無敵須年少，你如今可老了也。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即使。</w:t>
      </w:r>
    </w:p>
    <w:p>
      <w:pPr>
        <w:spacing w:before="40" w:after="80" w:line="440" w:lineRule="exact"/>
        <w:ind w:left="420"/>
      </w:pPr>
      <w:r>
        <w:rPr>
          <w:rFonts w:ascii="仿宋" w:hAnsi="仿宋" w:eastAsia="仿宋"/>
          <w:b w:val="0"/>
          <w:sz w:val="21"/>
        </w:rPr>
        <w:t>[金]董解元《西厢记诸宫调》卷二您一行家眷，須到三五十口，大小不教傷着一箇。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却，可。表示转折。</w:t>
      </w:r>
    </w:p>
    <w:p>
      <w:pPr>
        <w:spacing w:before="40" w:after="80" w:line="440" w:lineRule="exact"/>
        <w:ind w:left="420"/>
      </w:pPr>
      <w:r>
        <w:rPr>
          <w:rFonts w:ascii="仿宋" w:hAnsi="仿宋" w:eastAsia="仿宋"/>
          <w:b w:val="0"/>
          <w:sz w:val="21"/>
        </w:rPr>
        <w:t>[宋]朱敦儒《水调歌头》词中秋一輪月，只和舊青冥。都緣人意，須道今夕别般明。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本来，理所当然。参见“須是”。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稍许，稍微。</w:t>
      </w:r>
    </w:p>
    <w:p>
      <w:pPr>
        <w:spacing w:before="40" w:after="80" w:line="440" w:lineRule="exact"/>
        <w:ind w:left="420"/>
      </w:pPr>
      <w:r>
        <w:rPr>
          <w:rFonts w:ascii="仿宋" w:hAnsi="仿宋" w:eastAsia="仿宋"/>
          <w:b w:val="0"/>
          <w:sz w:val="21"/>
        </w:rPr>
        <w:t>《南齐书·高逸传·刘虯》虯少而抗節好學，須得禄便隱。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虽然。</w:t>
      </w:r>
    </w:p>
    <w:p>
      <w:pPr>
        <w:spacing w:before="40" w:after="80" w:line="440" w:lineRule="exact"/>
        <w:ind w:left="420"/>
      </w:pPr>
      <w:r>
        <w:rPr>
          <w:rFonts w:ascii="仿宋" w:hAnsi="仿宋" w:eastAsia="仿宋"/>
          <w:b w:val="0"/>
          <w:sz w:val="21"/>
        </w:rPr>
        <w:t>[金]董解元《西厢记诸宫调》卷一這一雙鶻鴒眼，須看了可憎底千萬，兀底般媚臉兒不曾見。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是。</w:t>
      </w:r>
    </w:p>
    <w:p>
      <w:pPr>
        <w:spacing w:before="40" w:after="80" w:line="440" w:lineRule="exact"/>
        <w:ind w:left="420"/>
      </w:pPr>
      <w:r>
        <w:rPr>
          <w:rFonts w:ascii="仿宋" w:hAnsi="仿宋" w:eastAsia="仿宋"/>
          <w:b w:val="0"/>
          <w:sz w:val="21"/>
        </w:rPr>
        <w:t>[宋]王安石《见鹦鹉戏作》诗直須强學人間語，舉世無人解鳥言。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有。</w:t>
      </w:r>
    </w:p>
    <w:p>
      <w:pPr>
        <w:spacing w:before="40" w:after="80" w:line="440" w:lineRule="exact"/>
        <w:ind w:left="420"/>
      </w:pPr>
      <w:r>
        <w:rPr>
          <w:rFonts w:ascii="仿宋" w:hAnsi="仿宋" w:eastAsia="仿宋"/>
          <w:b w:val="0"/>
          <w:sz w:val="21"/>
        </w:rPr>
        <w:t>[元]张可久《粉蝶儿·春暮有怀》套曲花須開謝，月有盈虧。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索取；勒索。</w:t>
      </w:r>
    </w:p>
    <w:p>
      <w:pPr>
        <w:spacing w:before="40" w:after="80" w:line="440" w:lineRule="exact"/>
        <w:ind w:left="420"/>
      </w:pPr>
      <w:r>
        <w:rPr>
          <w:rFonts w:ascii="仿宋" w:hAnsi="仿宋" w:eastAsia="仿宋"/>
          <w:b w:val="0"/>
          <w:sz w:val="21"/>
        </w:rPr>
        <w:t>[唐]赵璘《因话录·角附谐戏》江夏王義恭，性愛古物，常遍就朝士求之。侍中何勗已有所送，而王徵索不已，何甚不平。嘗出行於道，遇狗枷敗犢鼻，乃命左右取之還，以箱擎送之。牋曰：‘承復須古物，今奉李斯狗枷，相如犢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迟缓。</w:t>
      </w:r>
    </w:p>
    <w:p>
      <w:pPr>
        <w:spacing w:before="40" w:after="80" w:line="440" w:lineRule="exact"/>
        <w:ind w:left="420"/>
      </w:pPr>
      <w:r>
        <w:rPr>
          <w:rFonts w:ascii="仿宋" w:hAnsi="仿宋" w:eastAsia="仿宋"/>
          <w:b w:val="0"/>
          <w:sz w:val="21"/>
        </w:rPr>
        <w:t>[唐]韩愈《和侯协律咏笋》暫須迴步履，要取助盤飧。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任用；采用。</w:t>
      </w:r>
    </w:p>
    <w:p>
      <w:pPr>
        <w:spacing w:before="40" w:after="80" w:line="440" w:lineRule="exact"/>
        <w:ind w:left="420"/>
      </w:pPr>
      <w:r>
        <w:rPr>
          <w:rFonts w:ascii="仿宋" w:hAnsi="仿宋" w:eastAsia="仿宋"/>
          <w:b w:val="0"/>
          <w:sz w:val="21"/>
        </w:rPr>
        <w:t>[汉]赵晔《吴越春秋·勾践阴谋外传》今孤親被奴虜之厄，受囚破之耻，不能自輔，須賢任仁，然後討吴。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到底，终于。</w:t>
      </w:r>
    </w:p>
    <w:p>
      <w:pPr>
        <w:spacing w:before="40" w:after="80" w:line="440" w:lineRule="exact"/>
        <w:ind w:left="420"/>
      </w:pPr>
      <w:r>
        <w:rPr>
          <w:rFonts w:ascii="仿宋" w:hAnsi="仿宋" w:eastAsia="仿宋"/>
          <w:b w:val="0"/>
          <w:sz w:val="21"/>
        </w:rPr>
        <w:t>[唐]王建《岁晚自感》诗一向破除愁不盡，百方回避老須來。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自；自然。</w:t>
      </w:r>
    </w:p>
    <w:p>
      <w:pPr>
        <w:spacing w:before="40" w:after="80" w:line="440" w:lineRule="exact"/>
        <w:ind w:left="420"/>
      </w:pPr>
      <w:r>
        <w:rPr>
          <w:rFonts w:ascii="仿宋" w:hAnsi="仿宋" w:eastAsia="仿宋"/>
          <w:b w:val="0"/>
          <w:sz w:val="21"/>
        </w:rPr>
        <w:t>[宋]辛弃疾《鹊桥仙·送粉卿行》词莫嫌白髮不思量，也須有思量去裏。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流苏。</w:t>
      </w:r>
    </w:p>
    <w:p>
      <w:pPr>
        <w:spacing w:before="40" w:after="80" w:line="440" w:lineRule="exact"/>
        <w:ind w:left="420"/>
      </w:pPr>
      <w:r>
        <w:rPr>
          <w:rFonts w:ascii="仿宋" w:hAnsi="仿宋" w:eastAsia="仿宋"/>
          <w:b w:val="0"/>
          <w:sz w:val="21"/>
        </w:rPr>
        <w:t>[清]王韬《淞滨琐语·辛四娘》正中設紫檀牀，繡帷高捲，兩金鈎各垂五色線鬚。</w:t>
      </w:r>
    </w:p>
    <w:p>
      <w:r>
        <w:br w:type="page"/>
      </w:r>
    </w:p>
    <w:p>
      <w:pPr>
        <w:spacing w:before="240" w:after="120" w:line="440" w:lineRule="exact"/>
      </w:pPr>
      <w:r>
        <w:rPr>
          <w:rFonts w:ascii="黑体" w:hAnsi="黑体" w:eastAsia="黑体"/>
          <w:b/>
          <w:color w:val="1A1A1A"/>
          <w:sz w:val="32"/>
        </w:rPr>
        <w:t>歇</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宿；睡。</w:t>
      </w:r>
    </w:p>
    <w:p>
      <w:pPr>
        <w:spacing w:before="40" w:after="80" w:line="440" w:lineRule="exact"/>
        <w:ind w:left="420"/>
      </w:pPr>
      <w:r>
        <w:rPr>
          <w:rFonts w:ascii="仿宋" w:hAnsi="仿宋" w:eastAsia="仿宋"/>
          <w:b w:val="0"/>
          <w:sz w:val="21"/>
        </w:rPr>
        <w:t>《水浒传》第四七回戴宗收了甲馬，兩個緩緩而行，到晚就投村店歇了。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尽；消失。</w:t>
      </w:r>
    </w:p>
    <w:p>
      <w:pPr>
        <w:spacing w:before="40" w:after="80" w:line="440" w:lineRule="exact"/>
        <w:ind w:left="420"/>
      </w:pPr>
      <w:r>
        <w:rPr>
          <w:rFonts w:ascii="仿宋" w:hAnsi="仿宋" w:eastAsia="仿宋"/>
          <w:b w:val="0"/>
          <w:sz w:val="21"/>
        </w:rPr>
        <w:t>[唐]杜甫《谒先主庙》诗霸氣西南歇，雄圖歷數屯。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短暂时间。犹言一会儿。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[语体:方][词性:量]很短的一段时间；一会儿：过了一～。</w:t>
      </w:r>
    </w:p>
    <w:p>
      <w:pPr>
        <w:spacing w:before="40" w:after="80" w:line="440" w:lineRule="exact"/>
        <w:ind w:left="420"/>
      </w:pPr>
      <w:r>
        <w:rPr>
          <w:rFonts w:ascii="仿宋" w:hAnsi="仿宋" w:eastAsia="仿宋"/>
          <w:b w:val="0"/>
          <w:sz w:val="21"/>
        </w:rPr>
        <w:t>[元]贯云石《清江引·惜别》曲小書生這歇兒難立馬。</w:t>
      </w:r>
    </w:p>
    <w:p>
      <w:r>
        <w:br w:type="page"/>
      </w:r>
    </w:p>
    <w:p>
      <w:pPr>
        <w:spacing w:before="240" w:after="120" w:line="440" w:lineRule="exact"/>
      </w:pPr>
      <w:r>
        <w:rPr>
          <w:rFonts w:ascii="黑体" w:hAnsi="黑体" w:eastAsia="黑体"/>
          <w:b/>
          <w:color w:val="1A1A1A"/>
          <w:sz w:val="32"/>
        </w:rPr>
        <w:t>试（試）</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任用；使用；运用。</w:t>
      </w:r>
    </w:p>
    <w:p>
      <w:pPr>
        <w:spacing w:before="40" w:after="80" w:line="440" w:lineRule="exact"/>
        <w:ind w:left="420"/>
      </w:pPr>
      <w:r>
        <w:rPr>
          <w:rFonts w:ascii="仿宋" w:hAnsi="仿宋" w:eastAsia="仿宋"/>
          <w:b w:val="0"/>
          <w:sz w:val="21"/>
        </w:rPr>
        <w:t>[。 唐]元稹《册文武孝德皇帝赦文》六十有七年，兵革大試。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特指科举考试。</w:t>
      </w:r>
    </w:p>
    <w:p>
      <w:pPr>
        <w:spacing w:before="40" w:after="80" w:line="440" w:lineRule="exact"/>
        <w:ind w:left="420"/>
      </w:pPr>
      <w:r>
        <w:rPr>
          <w:rFonts w:ascii="仿宋" w:hAnsi="仿宋" w:eastAsia="仿宋"/>
          <w:b w:val="0"/>
          <w:sz w:val="21"/>
        </w:rPr>
        <w:t>[唐]韩愈《贞曜先生墓志铭》年幾五十，始以尊夫人之命來集京師，從進士試，既得，即去。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试探。</w:t>
      </w:r>
    </w:p>
    <w:p>
      <w:pPr>
        <w:spacing w:before="40" w:after="80" w:line="440" w:lineRule="exact"/>
        <w:ind w:left="420"/>
      </w:pPr>
      <w:r>
        <w:rPr>
          <w:rFonts w:ascii="仿宋" w:hAnsi="仿宋" w:eastAsia="仿宋"/>
          <w:b w:val="0"/>
          <w:sz w:val="21"/>
        </w:rPr>
        <w:t>《墨子·兼爱中》﹝越王﹞試其士曰：‘越國之寶盡在此！’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训练。</w:t>
      </w:r>
    </w:p>
    <w:p>
      <w:pPr>
        <w:spacing w:before="40" w:after="80" w:line="440" w:lineRule="exact"/>
        <w:ind w:left="420"/>
      </w:pPr>
      <w:r>
        <w:rPr>
          <w:rFonts w:ascii="仿宋" w:hAnsi="仿宋" w:eastAsia="仿宋"/>
          <w:b w:val="0"/>
          <w:sz w:val="21"/>
        </w:rPr>
        <w:t>《尉缭子·攻权》異口虚言，將無修容，卒無常試，發功必衄，是謂疾陵之兵，無足與鬥。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经历。</w:t>
      </w:r>
    </w:p>
    <w:p>
      <w:pPr>
        <w:spacing w:before="40" w:after="80" w:line="440" w:lineRule="exact"/>
        <w:ind w:left="420"/>
      </w:pPr>
      <w:r>
        <w:rPr>
          <w:rFonts w:ascii="仿宋" w:hAnsi="仿宋" w:eastAsia="仿宋"/>
          <w:b w:val="0"/>
          <w:sz w:val="21"/>
        </w:rPr>
        <w:t>[宋]田況《儒林公议》卷上以太宗身試囏危，有英睿之斷，可以王天下。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唐宋官制之一。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冒犯；触。</w:t>
      </w:r>
    </w:p>
    <w:p>
      <w:pPr>
        <w:spacing w:before="40" w:after="80" w:line="440" w:lineRule="exact"/>
        <w:ind w:left="420"/>
      </w:pPr>
      <w:r>
        <w:rPr>
          <w:rFonts w:ascii="仿宋" w:hAnsi="仿宋" w:eastAsia="仿宋"/>
          <w:b w:val="0"/>
          <w:sz w:val="21"/>
        </w:rPr>
        <w:t>《新唐书·柳公绰传》方赴府，有神策校乘馬不避者，即時搒死。帝怒其專殺，公綽曰：‘此非獨試臣，乃輕陛下法。’</w:t>
      </w:r>
    </w:p>
    <w:p>
      <w:r>
        <w:br w:type="page"/>
      </w:r>
    </w:p>
    <w:p>
      <w:pPr>
        <w:spacing w:before="240" w:after="120" w:line="440" w:lineRule="exact"/>
      </w:pPr>
      <w:r>
        <w:rPr>
          <w:rFonts w:ascii="黑体" w:hAnsi="黑体" w:eastAsia="黑体"/>
          <w:b/>
          <w:color w:val="1A1A1A"/>
          <w:sz w:val="32"/>
        </w:rPr>
        <w:t>猜</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恐惧；害怕。</w:t>
      </w:r>
    </w:p>
    <w:p>
      <w:pPr>
        <w:spacing w:before="40" w:after="80" w:line="440" w:lineRule="exact"/>
        <w:ind w:left="420"/>
      </w:pPr>
      <w:r>
        <w:rPr>
          <w:rFonts w:ascii="仿宋" w:hAnsi="仿宋" w:eastAsia="仿宋"/>
          <w:b w:val="0"/>
          <w:sz w:val="21"/>
        </w:rPr>
        <w:t>[唐]李白《上安州裴长史书》白巢居數年，不跡城市，養奇禽千計，呼皆就掌取食，了無驚猜。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看；看待。</w:t>
      </w:r>
    </w:p>
    <w:p>
      <w:pPr>
        <w:spacing w:before="40" w:after="80" w:line="440" w:lineRule="exact"/>
        <w:ind w:left="420"/>
      </w:pPr>
      <w:r>
        <w:rPr>
          <w:rFonts w:ascii="仿宋" w:hAnsi="仿宋" w:eastAsia="仿宋"/>
          <w:b w:val="0"/>
          <w:sz w:val="21"/>
        </w:rPr>
        <w:t>[宋]辛弃疾《南歌子·新开池戏作》词鬭匀紅粉照香腮，有個人人，把做鏡兒猜。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嫌恶；嫌弃。</w:t>
      </w:r>
    </w:p>
    <w:p>
      <w:pPr>
        <w:spacing w:before="40" w:after="80" w:line="440" w:lineRule="exact"/>
        <w:ind w:left="420"/>
      </w:pPr>
      <w:r>
        <w:rPr>
          <w:rFonts w:ascii="仿宋" w:hAnsi="仿宋" w:eastAsia="仿宋"/>
          <w:b w:val="0"/>
          <w:sz w:val="21"/>
        </w:rPr>
        <w:t>[清]蒲松龄《聊斋志异·章阿端》聽鄰鐘響斷，着衣下床，曰：‘如不見猜，夜當復至。’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凶猛。</w:t>
      </w:r>
    </w:p>
    <w:p>
      <w:pPr>
        <w:spacing w:before="40" w:after="80" w:line="440" w:lineRule="exact"/>
        <w:ind w:left="420"/>
      </w:pPr>
      <w:r>
        <w:rPr>
          <w:rFonts w:ascii="仿宋" w:hAnsi="仿宋" w:eastAsia="仿宋"/>
          <w:b w:val="0"/>
          <w:sz w:val="21"/>
        </w:rPr>
        <w:t>[南朝-梁]刘孝威《乌生八九子》诗金柝嚴兮翠樓肅，蜃壁光兮椒泥馥。虞機衡網不得施，猜鹰鷙隼無由逐。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恨；嫉恨。</w:t>
      </w:r>
    </w:p>
    <w:p>
      <w:pPr>
        <w:spacing w:before="40" w:after="80" w:line="440" w:lineRule="exact"/>
        <w:ind w:left="420"/>
      </w:pPr>
      <w:r>
        <w:rPr>
          <w:rFonts w:ascii="仿宋" w:hAnsi="仿宋" w:eastAsia="仿宋"/>
          <w:b w:val="0"/>
          <w:sz w:val="21"/>
        </w:rPr>
        <w:t>[清]徐昂发《观打鱼戏为鸬鹚歌》大魚鱗脱紅肌摧，小魚半死盈艙堆。鸕鷀鼓翼鳴得意，貪殘嗜殺神所猜。</w:t>
      </w:r>
    </w:p>
    <w:p>
      <w:r>
        <w:br w:type="page"/>
      </w:r>
    </w:p>
    <w:p>
      <w:pPr>
        <w:spacing w:before="240" w:after="120" w:line="440" w:lineRule="exact"/>
      </w:pPr>
      <w:r>
        <w:rPr>
          <w:rFonts w:ascii="黑体" w:hAnsi="黑体" w:eastAsia="黑体"/>
          <w:b/>
          <w:color w:val="1A1A1A"/>
          <w:sz w:val="32"/>
        </w:rPr>
        <w:t>块（塊）</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土块。</w:t>
      </w:r>
    </w:p>
    <w:p>
      <w:pPr>
        <w:spacing w:before="40" w:after="80" w:line="440" w:lineRule="exact"/>
        <w:ind w:left="420"/>
      </w:pPr>
      <w:r>
        <w:rPr>
          <w:rFonts w:ascii="仿宋" w:hAnsi="仿宋" w:eastAsia="仿宋"/>
          <w:b w:val="0"/>
          <w:sz w:val="21"/>
        </w:rPr>
        <w:t>[汉]桓宽《盐铁论·水旱》雨不破塊，風不鳴條。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孤独；孑然。</w:t>
      </w:r>
    </w:p>
    <w:p>
      <w:pPr>
        <w:spacing w:before="40" w:after="80" w:line="440" w:lineRule="exact"/>
        <w:ind w:left="420"/>
      </w:pPr>
      <w:r>
        <w:rPr>
          <w:rFonts w:ascii="仿宋" w:hAnsi="仿宋" w:eastAsia="仿宋"/>
          <w:b w:val="0"/>
          <w:sz w:val="21"/>
        </w:rPr>
        <w:t>[晋]左思《咏史诗》之八計策棄不收，塊若枯池魚。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浑然一体；整体。</w:t>
      </w:r>
    </w:p>
    <w:p>
      <w:pPr>
        <w:spacing w:before="40" w:after="80" w:line="440" w:lineRule="exact"/>
        <w:ind w:left="420"/>
      </w:pPr>
      <w:r>
        <w:rPr>
          <w:rFonts w:ascii="仿宋" w:hAnsi="仿宋" w:eastAsia="仿宋"/>
          <w:b w:val="0"/>
          <w:sz w:val="21"/>
        </w:rPr>
        <w:t>[唐]柳宗元《佩韦赋》邈予生此下都兮，塊天質之慤醇。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安然。参见“塊然”。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特指郁结的心思。</w:t>
      </w:r>
    </w:p>
    <w:p>
      <w:pPr>
        <w:spacing w:before="40" w:after="80" w:line="440" w:lineRule="exact"/>
        <w:ind w:left="420"/>
      </w:pPr>
      <w:r>
        <w:rPr>
          <w:rFonts w:ascii="仿宋" w:hAnsi="仿宋" w:eastAsia="仿宋"/>
          <w:b w:val="0"/>
          <w:sz w:val="21"/>
        </w:rPr>
        <w:t>[清]李渔《慎鸾交·待旦》人笑我忒癡呆，惱的是温存，怪的是綢繆，反將箇不洽浹的人兒愛。這疎狂爲甚來？疎狂爲甚來？擔愁别有胎，只爲放不下個真誠塊。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通“餽”。馈赠。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诫（誡）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戒备；警惕。</w:t>
      </w:r>
    </w:p>
    <w:p>
      <w:pPr>
        <w:spacing w:before="40" w:after="80" w:line="440" w:lineRule="exact"/>
        <w:ind w:left="420"/>
      </w:pPr>
      <w:r>
        <w:rPr>
          <w:rFonts w:ascii="仿宋" w:hAnsi="仿宋" w:eastAsia="仿宋"/>
          <w:b w:val="0"/>
          <w:sz w:val="21"/>
        </w:rPr>
        <w:t>《左传·桓公十一年》鄖人軍其郊，必不誡。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文体名。一种规劝、告戒的文章。</w:t>
      </w:r>
    </w:p>
    <w:p>
      <w:pPr>
        <w:spacing w:before="40" w:after="80" w:line="440" w:lineRule="exact"/>
        <w:ind w:left="420"/>
      </w:pPr>
      <w:r>
        <w:rPr>
          <w:rFonts w:ascii="仿宋" w:hAnsi="仿宋" w:eastAsia="仿宋"/>
          <w:b w:val="0"/>
          <w:sz w:val="21"/>
        </w:rPr>
        <w:t>[南朝-梁]任昉《文章缘起》誡，後漢杜篤作《女誡》。誡，警也，慎也。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指佛教戒律。</w:t>
      </w:r>
    </w:p>
    <w:p>
      <w:pPr>
        <w:spacing w:before="40" w:after="80" w:line="440" w:lineRule="exact"/>
        <w:ind w:left="420"/>
      </w:pPr>
      <w:r>
        <w:rPr>
          <w:rFonts w:ascii="仿宋" w:hAnsi="仿宋" w:eastAsia="仿宋"/>
          <w:b w:val="0"/>
          <w:sz w:val="21"/>
        </w:rPr>
        <w:t>[唐]高適《同群公宿开善寺赠陈十六所居》诗談空忘外物，持誡破諸邪。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教令。</w:t>
      </w:r>
    </w:p>
    <w:p>
      <w:pPr>
        <w:spacing w:before="40" w:after="80" w:line="440" w:lineRule="exact"/>
        <w:ind w:left="420"/>
      </w:pPr>
      <w:r>
        <w:rPr>
          <w:rFonts w:ascii="仿宋" w:hAnsi="仿宋" w:eastAsia="仿宋"/>
          <w:b w:val="0"/>
          <w:sz w:val="21"/>
        </w:rPr>
        <w:t>《荀子·强国》發誡布令而敵退，是主威也。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每</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副词。常常，屡次。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[语体:书][词性:副]每每：春秋佳日，～作郊游。</w:t>
      </w:r>
    </w:p>
    <w:p>
      <w:pPr>
        <w:spacing w:before="40" w:after="80" w:line="440" w:lineRule="exact"/>
        <w:ind w:left="420"/>
      </w:pPr>
      <w:r>
        <w:rPr>
          <w:rFonts w:ascii="仿宋" w:hAnsi="仿宋" w:eastAsia="仿宋"/>
          <w:b w:val="0"/>
          <w:sz w:val="21"/>
        </w:rPr>
        <w:t>[三国-魏]曹操《求言令》吾充重任，每懼失中。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连词。当，则。</w:t>
      </w:r>
    </w:p>
    <w:p>
      <w:pPr>
        <w:spacing w:before="40" w:after="80" w:line="440" w:lineRule="exact"/>
        <w:ind w:left="420"/>
      </w:pPr>
      <w:r>
        <w:rPr>
          <w:rFonts w:ascii="仿宋" w:hAnsi="仿宋" w:eastAsia="仿宋"/>
          <w:b w:val="0"/>
          <w:sz w:val="21"/>
        </w:rPr>
        <w:t>[汉]扬雄《法言·问神》如周之禮樂，庶事備也，每可以爲不難矣。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词缀。用同“們”。表示复数。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词缀。用同“們”。用于指示代词后，相当于“么”、“般”。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助词。用于词尾。无义。</w:t>
      </w:r>
    </w:p>
    <w:p>
      <w:pPr>
        <w:spacing w:before="40" w:after="80" w:line="440" w:lineRule="exact"/>
        <w:ind w:left="420"/>
      </w:pPr>
      <w:r>
        <w:rPr>
          <w:rFonts w:ascii="仿宋" w:hAnsi="仿宋" w:eastAsia="仿宋"/>
          <w:b w:val="0"/>
          <w:sz w:val="21"/>
        </w:rPr>
        <w:t>[元]钱霖《哨遍·十煞》套曲窗隔每颭颭的飛，椅桌每出出的走，金銀錢米都消爲塵垢。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贪。参见“每生”。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连词。虽然。</w:t>
      </w:r>
    </w:p>
    <w:p>
      <w:pPr>
        <w:spacing w:before="40" w:after="80" w:line="440" w:lineRule="exact"/>
        <w:ind w:left="420"/>
      </w:pPr>
      <w:r>
        <w:rPr>
          <w:rFonts w:ascii="仿宋" w:hAnsi="仿宋" w:eastAsia="仿宋"/>
          <w:b w:val="0"/>
          <w:sz w:val="21"/>
        </w:rPr>
        <w:t>《诗·小雅·常棣》每有良朋，况也永嘆。</w:t>
      </w:r>
    </w:p>
    <w:p>
      <w:r>
        <w:br w:type="page"/>
      </w:r>
    </w:p>
    <w:p>
      <w:pPr>
        <w:spacing w:before="240" w:after="120" w:line="440" w:lineRule="exact"/>
      </w:pPr>
      <w:r>
        <w:rPr>
          <w:rFonts w:ascii="黑体" w:hAnsi="黑体" w:eastAsia="黑体"/>
          <w:b/>
          <w:color w:val="1A1A1A"/>
          <w:sz w:val="32"/>
        </w:rPr>
        <w:t>辈（輩）</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同一类群的人、事、物。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[语体:书]等；类（指人）：我～｜无能之～。</w:t>
      </w:r>
    </w:p>
    <w:p>
      <w:pPr>
        <w:spacing w:before="40" w:after="80" w:line="440" w:lineRule="exact"/>
        <w:ind w:left="420"/>
      </w:pPr>
      <w:r>
        <w:rPr>
          <w:rFonts w:ascii="仿宋" w:hAnsi="仿宋" w:eastAsia="仿宋"/>
          <w:b w:val="0"/>
          <w:sz w:val="21"/>
        </w:rPr>
        <w:t>[晋]何劭《游仙诗》借問蜉蝣輩，寧知龜鶴年。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比并，比类。</w:t>
      </w:r>
    </w:p>
    <w:p>
      <w:pPr>
        <w:spacing w:before="40" w:after="80" w:line="440" w:lineRule="exact"/>
        <w:ind w:left="420"/>
      </w:pPr>
      <w:r>
        <w:rPr>
          <w:rFonts w:ascii="仿宋" w:hAnsi="仿宋" w:eastAsia="仿宋"/>
          <w:b w:val="0"/>
          <w:sz w:val="21"/>
        </w:rPr>
        <w:t>[南朝-梁]刘潜《上东宫启》雖每想南皮，書憶阮瑀，行徑北館，歌悼子矦，不足輩此深仁、齊慈舊愛。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车百辆。亦指分行列的车。</w:t>
      </w:r>
    </w:p>
    <w:p>
      <w:pPr>
        <w:spacing w:before="40" w:after="80" w:line="440" w:lineRule="exact"/>
        <w:ind w:left="420"/>
      </w:pPr>
      <w:r>
        <w:rPr>
          <w:rFonts w:ascii="仿宋" w:hAnsi="仿宋" w:eastAsia="仿宋"/>
          <w:b w:val="0"/>
          <w:sz w:val="21"/>
        </w:rPr>
        <w:t>[汉]应劭《风俗通·过誉·汝南陈茂》因詣府門，移辭乞恩，隨輩露首入坊中，容止嚴恪，鬚眉甚偉。</w:t>
      </w:r>
    </w:p>
    <w:p>
      <w:r>
        <w:br w:type="page"/>
      </w:r>
    </w:p>
    <w:p>
      <w:pPr>
        <w:spacing w:before="240" w:after="120" w:line="440" w:lineRule="exact"/>
      </w:pPr>
      <w:r>
        <w:rPr>
          <w:rFonts w:ascii="黑体" w:hAnsi="黑体" w:eastAsia="黑体"/>
          <w:b/>
          <w:color w:val="1A1A1A"/>
          <w:sz w:val="32"/>
        </w:rPr>
        <w:t>骨</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指心神，心意。</w:t>
      </w:r>
    </w:p>
    <w:p>
      <w:pPr>
        <w:spacing w:before="40" w:after="80" w:line="440" w:lineRule="exact"/>
        <w:ind w:left="420"/>
      </w:pPr>
      <w:r>
        <w:rPr>
          <w:rFonts w:ascii="仿宋" w:hAnsi="仿宋" w:eastAsia="仿宋"/>
          <w:b w:val="0"/>
          <w:sz w:val="21"/>
        </w:rPr>
        <w:t>[唐]李贺《许公子郑姬歌》莫愁簾中許合歡，清弦五十爲君彈，彈聲咽春弄君骨，骨興牽人馬上鞍。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指牲体，古代供祭祀、宴飨所用的带骨肉。</w:t>
      </w:r>
    </w:p>
    <w:p>
      <w:pPr>
        <w:spacing w:before="40" w:after="80" w:line="440" w:lineRule="exact"/>
        <w:ind w:left="420"/>
      </w:pPr>
      <w:r>
        <w:rPr>
          <w:rFonts w:ascii="仿宋" w:hAnsi="仿宋" w:eastAsia="仿宋"/>
          <w:b w:val="0"/>
          <w:sz w:val="21"/>
        </w:rPr>
        <w:t>《周礼·天官·内饔》凡掌共羞、脩、刑、膴、胖、骨、鱐，以待共膳。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指躯体。</w:t>
      </w:r>
    </w:p>
    <w:p>
      <w:pPr>
        <w:spacing w:before="40" w:after="80" w:line="440" w:lineRule="exact"/>
        <w:ind w:left="420"/>
      </w:pPr>
      <w:r>
        <w:rPr>
          <w:rFonts w:ascii="仿宋" w:hAnsi="仿宋" w:eastAsia="仿宋"/>
          <w:b w:val="0"/>
          <w:sz w:val="21"/>
        </w:rPr>
        <w:t>[三国-魏]曹植《七启》乃使北宫東郭之儔，生抽豹尾，分裂貙肩，形不抗手，骨不隱拳。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特指枯瘦的躯体。</w:t>
      </w:r>
    </w:p>
    <w:p>
      <w:pPr>
        <w:spacing w:before="40" w:after="80" w:line="440" w:lineRule="exact"/>
        <w:ind w:left="420"/>
      </w:pPr>
      <w:r>
        <w:rPr>
          <w:rFonts w:ascii="仿宋" w:hAnsi="仿宋" w:eastAsia="仿宋"/>
          <w:b w:val="0"/>
          <w:sz w:val="21"/>
        </w:rPr>
        <w:t>《全唐诗》卷七八五载《秋》粉蛾恨骨不勝衣，映門楚碧蟬聲老。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指树根。</w:t>
      </w:r>
    </w:p>
    <w:p>
      <w:pPr>
        <w:spacing w:before="40" w:after="80" w:line="440" w:lineRule="exact"/>
        <w:ind w:left="420"/>
      </w:pPr>
      <w:r>
        <w:rPr>
          <w:rFonts w:ascii="仿宋" w:hAnsi="仿宋" w:eastAsia="仿宋"/>
          <w:b w:val="0"/>
          <w:sz w:val="21"/>
        </w:rPr>
        <w:t>《管子·四时》風生木與骨。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比喻内心深处。</w:t>
      </w:r>
    </w:p>
    <w:p>
      <w:pPr>
        <w:spacing w:before="40" w:after="80" w:line="440" w:lineRule="exact"/>
        <w:ind w:left="420"/>
      </w:pPr>
      <w:r>
        <w:rPr>
          <w:rFonts w:ascii="仿宋" w:hAnsi="仿宋" w:eastAsia="仿宋"/>
          <w:b w:val="0"/>
          <w:sz w:val="21"/>
        </w:rPr>
        <w:t>[汉]王充《论衡·自纪》以爲昔古之事，所言近是，信之入骨，不可自解。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指字的刚劲雄健的笔力。</w:t>
      </w:r>
    </w:p>
    <w:p>
      <w:pPr>
        <w:spacing w:before="40" w:after="80" w:line="440" w:lineRule="exact"/>
        <w:ind w:left="420"/>
      </w:pPr>
      <w:r>
        <w:rPr>
          <w:rFonts w:ascii="仿宋" w:hAnsi="仿宋" w:eastAsia="仿宋"/>
          <w:b w:val="0"/>
          <w:sz w:val="21"/>
        </w:rPr>
        <w:t>[晋]卫夫人《笔阵图》多骨微肉者筋書，多肉微骨者墨猪。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指诗文的理路和气势。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指品质；气概：～气｜媚～｜侠～。[同义词:另见]465页ɡū。</w:t>
      </w:r>
    </w:p>
    <w:p>
      <w:pPr>
        <w:spacing w:before="40" w:after="80" w:line="440" w:lineRule="exact"/>
        <w:ind w:left="420"/>
      </w:pPr>
      <w:r>
        <w:rPr>
          <w:rFonts w:ascii="仿宋" w:hAnsi="仿宋" w:eastAsia="仿宋"/>
          <w:b w:val="0"/>
          <w:sz w:val="21"/>
        </w:rPr>
        <w:t>[南朝-梁]刘勰《文心雕龙·风骨》故練於骨者，析辭必精。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通“滑”。扰乱。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古代新罗族按皇室、贵族的血统区分等级的一种制度。即骨品制。不同骨品不通婚姻，骨品世袭不变。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比喻话里暗含着的不满、讽刺等意思。</w:t>
      </w:r>
    </w:p>
    <w:p>
      <w:pPr>
        <w:spacing w:before="40" w:after="80" w:line="440" w:lineRule="exact"/>
        <w:ind w:left="420"/>
      </w:pPr>
      <w:r>
        <w:rPr>
          <w:rFonts w:ascii="仿宋" w:hAnsi="仿宋" w:eastAsia="仿宋"/>
          <w:b w:val="0"/>
          <w:sz w:val="21"/>
        </w:rPr>
        <w:t>茅盾《子夜》九李玉亭不明白他们的话中有骨。</w:t>
      </w:r>
    </w:p>
    <w:p>
      <w:r>
        <w:br w:type="page"/>
      </w:r>
    </w:p>
    <w:p>
      <w:pPr>
        <w:spacing w:before="240" w:after="120" w:line="440" w:lineRule="exact"/>
      </w:pPr>
      <w:r>
        <w:rPr>
          <w:rFonts w:ascii="黑体" w:hAnsi="黑体" w:eastAsia="黑体"/>
          <w:b/>
          <w:color w:val="1A1A1A"/>
          <w:sz w:val="32"/>
        </w:rPr>
        <w:t>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陶制汲水器。</w:t>
      </w:r>
    </w:p>
    <w:p>
      <w:pPr>
        <w:spacing w:before="40" w:after="80" w:line="440" w:lineRule="exact"/>
        <w:ind w:left="420"/>
      </w:pPr>
      <w:r>
        <w:rPr>
          <w:rFonts w:ascii="仿宋" w:hAnsi="仿宋" w:eastAsia="仿宋"/>
          <w:b w:val="0"/>
          <w:sz w:val="21"/>
        </w:rPr>
        <w:t>[宋]陆游《三游洞前岩下小潭水甚奇取以煎茶》诗汲取滿瓶牛乳白，分流觸石珮聲長。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古炊器。</w:t>
      </w:r>
    </w:p>
    <w:p>
      <w:pPr>
        <w:spacing w:before="40" w:after="80" w:line="440" w:lineRule="exact"/>
        <w:ind w:left="420"/>
      </w:pPr>
      <w:r>
        <w:rPr>
          <w:rFonts w:ascii="仿宋" w:hAnsi="仿宋" w:eastAsia="仿宋"/>
          <w:b w:val="0"/>
          <w:sz w:val="21"/>
        </w:rPr>
        <w:t>《礼记·礼器》夫奥者，老婦之祭也。盛於盆，尊於瓶。</w:t>
      </w:r>
    </w:p>
    <w:p>
      <w:r>
        <w:br w:type="page"/>
      </w:r>
    </w:p>
    <w:p>
      <w:pPr>
        <w:spacing w:before="240" w:after="120" w:line="440" w:lineRule="exact"/>
      </w:pPr>
      <w:r>
        <w:rPr>
          <w:rFonts w:ascii="黑体" w:hAnsi="黑体" w:eastAsia="黑体"/>
          <w:b/>
          <w:color w:val="1A1A1A"/>
          <w:sz w:val="32"/>
        </w:rPr>
        <w:t>准（準）</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古代测量水平的仪器。</w:t>
      </w:r>
    </w:p>
    <w:p>
      <w:pPr>
        <w:spacing w:before="40" w:after="80" w:line="440" w:lineRule="exact"/>
        <w:ind w:left="420"/>
      </w:pPr>
      <w:r>
        <w:rPr>
          <w:rFonts w:ascii="仿宋" w:hAnsi="仿宋" w:eastAsia="仿宋"/>
          <w:b w:val="0"/>
          <w:sz w:val="21"/>
        </w:rPr>
        <w:t>《韩非子·有度》故繩直而枉木斲，準夷而高科削。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鼻子。</w:t>
      </w:r>
    </w:p>
    <w:p>
      <w:pPr>
        <w:spacing w:before="40" w:after="80" w:line="440" w:lineRule="exact"/>
        <w:ind w:left="420"/>
      </w:pPr>
      <w:r>
        <w:rPr>
          <w:rFonts w:ascii="仿宋" w:hAnsi="仿宋" w:eastAsia="仿宋"/>
          <w:b w:val="0"/>
          <w:sz w:val="21"/>
        </w:rPr>
        <w:t>[清]魏源《圣武记》卷六﹝俄羅斯人﹞面白微頳，高準，采鬢髯，紅氊帽，油鞾。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指其它物体的平。</w:t>
      </w:r>
    </w:p>
    <w:p>
      <w:pPr>
        <w:spacing w:before="40" w:after="80" w:line="440" w:lineRule="exact"/>
        <w:ind w:left="420"/>
      </w:pPr>
      <w:r>
        <w:rPr>
          <w:rFonts w:ascii="仿宋" w:hAnsi="仿宋" w:eastAsia="仿宋"/>
          <w:b w:val="0"/>
          <w:sz w:val="21"/>
        </w:rPr>
        <w:t>《周礼·考工记·輈人》輈注則利準，利準則久，和則安。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衡量，比较。</w:t>
      </w:r>
    </w:p>
    <w:p>
      <w:pPr>
        <w:spacing w:before="40" w:after="80" w:line="440" w:lineRule="exact"/>
        <w:ind w:left="420"/>
      </w:pPr>
      <w:r>
        <w:rPr>
          <w:rFonts w:ascii="仿宋" w:hAnsi="仿宋" w:eastAsia="仿宋"/>
          <w:b w:val="0"/>
          <w:sz w:val="21"/>
        </w:rPr>
        <w:t>[三国-魏]嵇康《释私论》言不計乎得失而遇善，行不準乎是非而遇吉。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仿照；效法。</w:t>
      </w:r>
    </w:p>
    <w:p>
      <w:pPr>
        <w:spacing w:before="40" w:after="80" w:line="440" w:lineRule="exact"/>
        <w:ind w:left="420"/>
      </w:pPr>
      <w:r>
        <w:rPr>
          <w:rFonts w:ascii="仿宋" w:hAnsi="仿宋" w:eastAsia="仿宋"/>
          <w:b w:val="0"/>
          <w:sz w:val="21"/>
        </w:rPr>
        <w:t>《文选·左思〈咏史〉之一》著論準《過秦》，作賦擬《子虚》。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抵偿；折兑。</w:t>
      </w:r>
    </w:p>
    <w:p>
      <w:pPr>
        <w:spacing w:before="40" w:after="80" w:line="440" w:lineRule="exact"/>
        <w:ind w:left="420"/>
      </w:pPr>
      <w:r>
        <w:rPr>
          <w:rFonts w:ascii="仿宋" w:hAnsi="仿宋" w:eastAsia="仿宋"/>
          <w:b w:val="0"/>
          <w:sz w:val="21"/>
        </w:rPr>
        <w:t>[南朝-梁]任昉《奏弹刘整》米未展送，﹝劉整﹞忽至户前，隔箔攘拳大駡，突進房中，屏風上取車帷準米去。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准人。古代狱官。</w:t>
      </w:r>
    </w:p>
    <w:p>
      <w:pPr>
        <w:spacing w:before="40" w:after="80" w:line="440" w:lineRule="exact"/>
        <w:ind w:left="420"/>
      </w:pPr>
      <w:r>
        <w:rPr>
          <w:rFonts w:ascii="仿宋" w:hAnsi="仿宋" w:eastAsia="仿宋"/>
          <w:b w:val="0"/>
          <w:sz w:val="21"/>
        </w:rPr>
        <w:t>《书·立政》宅乃事，宅乃牧，宅乃準，兹惟后矣。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引申为揣度。</w:t>
      </w:r>
    </w:p>
    <w:p>
      <w:pPr>
        <w:spacing w:before="40" w:after="80" w:line="440" w:lineRule="exact"/>
        <w:ind w:left="420"/>
      </w:pPr>
      <w:r>
        <w:rPr>
          <w:rFonts w:ascii="仿宋" w:hAnsi="仿宋" w:eastAsia="仿宋"/>
          <w:b w:val="0"/>
          <w:sz w:val="21"/>
        </w:rPr>
        <w:t>《淮南子·览冥训》大夫隱道而不言，羣臣準上意而懷當。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同“準”。标准；准则。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同“準”。一定；肯定。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同“準”。犹言足；整。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同“準”。用作名词，犹把握；准头。或表示确定的主意、方式、规律等。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同“準”。折算；折合；抵偿。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同“準”。准确。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[词性:形]准确：瞄～｜钟走得不～｜他投球很～。</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抹</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轻按。弹奏弦乐器的一种指法。</w:t>
      </w:r>
    </w:p>
    <w:p>
      <w:pPr>
        <w:spacing w:before="40" w:after="80" w:line="440" w:lineRule="exact"/>
        <w:ind w:left="420"/>
      </w:pPr>
      <w:r>
        <w:rPr>
          <w:rFonts w:ascii="仿宋" w:hAnsi="仿宋" w:eastAsia="仿宋"/>
          <w:b w:val="0"/>
          <w:sz w:val="21"/>
        </w:rPr>
        <w:t>[唐]白居易《琵琶行》輕攏慢撚抹復挑，初爲《霓裳》後《緑腰》。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碰；摸。</w:t>
      </w:r>
    </w:p>
    <w:p>
      <w:pPr>
        <w:spacing w:before="40" w:after="80" w:line="440" w:lineRule="exact"/>
        <w:ind w:left="420"/>
      </w:pPr>
      <w:r>
        <w:rPr>
          <w:rFonts w:ascii="仿宋" w:hAnsi="仿宋" w:eastAsia="仿宋"/>
          <w:b w:val="0"/>
          <w:sz w:val="21"/>
        </w:rPr>
        <w:t>[元]高文秀《黑旋风》第一折我和你待擺手去横行，管教他抹著我的無乾浄。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紧挨着转弯；转。</w:t>
      </w:r>
    </w:p>
    <w:p>
      <w:pPr>
        <w:spacing w:before="40" w:after="80" w:line="440" w:lineRule="exact"/>
        <w:ind w:left="420"/>
      </w:pPr>
      <w:r>
        <w:rPr>
          <w:rFonts w:ascii="仿宋" w:hAnsi="仿宋" w:eastAsia="仿宋"/>
          <w:b w:val="0"/>
          <w:sz w:val="21"/>
        </w:rPr>
        <w:t>[元]王晔《桃花女》楔子轉過隅頭，抹過屋角。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一扫而过；扫视。</w:t>
      </w:r>
    </w:p>
    <w:p>
      <w:pPr>
        <w:spacing w:before="40" w:after="80" w:line="440" w:lineRule="exact"/>
        <w:ind w:left="420"/>
      </w:pPr>
      <w:r>
        <w:rPr>
          <w:rFonts w:ascii="仿宋" w:hAnsi="仿宋" w:eastAsia="仿宋"/>
          <w:b w:val="0"/>
          <w:sz w:val="21"/>
        </w:rPr>
        <w:t>[宋]苏轼《玉楼春》词佳人猶唱醉翁詞，四十三年如電抹。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细切；砍割。</w:t>
      </w:r>
    </w:p>
    <w:p>
      <w:pPr>
        <w:spacing w:before="40" w:after="80" w:line="440" w:lineRule="exact"/>
        <w:ind w:left="420"/>
      </w:pPr>
      <w:r>
        <w:rPr>
          <w:rFonts w:ascii="仿宋" w:hAnsi="仿宋" w:eastAsia="仿宋"/>
          <w:b w:val="0"/>
          <w:sz w:val="21"/>
        </w:rPr>
        <w:t>[宋]苏轼《春菜》诗茵陳甘菊不負渠，鱠縷堆盤纖手抹。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紧贴；紧束。</w:t>
      </w:r>
    </w:p>
    <w:p>
      <w:pPr>
        <w:spacing w:before="40" w:after="80" w:line="440" w:lineRule="exact"/>
        <w:ind w:left="420"/>
      </w:pPr>
      <w:r>
        <w:rPr>
          <w:rFonts w:ascii="仿宋" w:hAnsi="仿宋" w:eastAsia="仿宋"/>
          <w:b w:val="0"/>
          <w:sz w:val="21"/>
        </w:rPr>
        <w:t>[唐]刘言史《观绳伎》诗銀畫青綃抹雲髮，高處綺羅香更切。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弯下，低着。</w:t>
      </w:r>
    </w:p>
    <w:p>
      <w:pPr>
        <w:spacing w:before="40" w:after="80" w:line="440" w:lineRule="exact"/>
        <w:ind w:left="420"/>
      </w:pPr>
      <w:r>
        <w:rPr>
          <w:rFonts w:ascii="仿宋" w:hAnsi="仿宋" w:eastAsia="仿宋"/>
          <w:b w:val="0"/>
          <w:sz w:val="21"/>
        </w:rPr>
        <w:t>《古今小说·张古老种瓜得文女》文女引義方入去相見，大伯即時抹著腰出來。</w:t>
      </w:r>
    </w:p>
    <w:p>
      <w:r>
        <w:br w:type="page"/>
      </w:r>
    </w:p>
    <w:p>
      <w:pPr>
        <w:spacing w:before="240" w:after="120" w:line="440" w:lineRule="exact"/>
      </w:pPr>
      <w:r>
        <w:rPr>
          <w:rFonts w:ascii="黑体" w:hAnsi="黑体" w:eastAsia="黑体"/>
          <w:b/>
          <w:color w:val="1A1A1A"/>
          <w:sz w:val="32"/>
        </w:rPr>
        <w:t>缅（緬）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思念。</w:t>
      </w:r>
    </w:p>
    <w:p>
      <w:pPr>
        <w:spacing w:before="40" w:after="80" w:line="440" w:lineRule="exact"/>
        <w:ind w:left="420"/>
      </w:pPr>
      <w:r>
        <w:rPr>
          <w:rFonts w:ascii="仿宋" w:hAnsi="仿宋" w:eastAsia="仿宋"/>
          <w:b w:val="0"/>
          <w:sz w:val="21"/>
        </w:rPr>
        <w:t>[唐]杜甫《八哀诗·故秘书少监武功苏公源明》反爲後輩褻，予實苦懷緬。</w:t>
      </w:r>
    </w:p>
    <w:p>
      <w:r>
        <w:br w:type="page"/>
      </w:r>
    </w:p>
    <w:p>
      <w:pPr>
        <w:spacing w:before="240" w:after="120" w:line="440" w:lineRule="exact"/>
      </w:pPr>
      <w:r>
        <w:rPr>
          <w:rFonts w:ascii="黑体" w:hAnsi="黑体" w:eastAsia="黑体"/>
          <w:b/>
          <w:color w:val="1A1A1A"/>
          <w:sz w:val="32"/>
        </w:rPr>
        <w:t>积（積）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通“績”。功绩，劳绩。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郁积于心。</w:t>
      </w:r>
    </w:p>
    <w:p>
      <w:pPr>
        <w:spacing w:before="40" w:after="80" w:line="440" w:lineRule="exact"/>
        <w:ind w:left="420"/>
      </w:pPr>
      <w:r>
        <w:rPr>
          <w:rFonts w:ascii="仿宋" w:hAnsi="仿宋" w:eastAsia="仿宋"/>
          <w:b w:val="0"/>
          <w:sz w:val="21"/>
        </w:rPr>
        <w:t>《金史·后妃传上·太祖崇妃萧氏》海陵篡立，尊大氏爲皇太后，居永寧宫。每有宴集，太妃坐上坐，大氏執婦禮，海陵積不能平。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留滞。</w:t>
      </w:r>
    </w:p>
    <w:p>
      <w:pPr>
        <w:spacing w:before="40" w:after="80" w:line="440" w:lineRule="exact"/>
        <w:ind w:left="420"/>
      </w:pPr>
      <w:r>
        <w:rPr>
          <w:rFonts w:ascii="仿宋" w:hAnsi="仿宋" w:eastAsia="仿宋"/>
          <w:b w:val="0"/>
          <w:sz w:val="21"/>
        </w:rPr>
        <w:t>《庄子·天道》天道運而無所積，故萬物成。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过分。</w:t>
      </w:r>
    </w:p>
    <w:p>
      <w:pPr>
        <w:spacing w:before="40" w:after="80" w:line="440" w:lineRule="exact"/>
        <w:ind w:left="420"/>
      </w:pPr>
      <w:r>
        <w:rPr>
          <w:rFonts w:ascii="仿宋" w:hAnsi="仿宋" w:eastAsia="仿宋"/>
          <w:b w:val="0"/>
          <w:sz w:val="21"/>
        </w:rPr>
        <w:t>《太平御览》卷八○五引 晋  裴启 《语林》大將軍乃犒荆州文武，二十人積飲食，皆不能動。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通“漬”。疾病。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经过。</w:t>
      </w:r>
    </w:p>
    <w:p>
      <w:pPr>
        <w:spacing w:before="40" w:after="80" w:line="440" w:lineRule="exact"/>
        <w:ind w:left="420"/>
      </w:pPr>
      <w:r>
        <w:rPr>
          <w:rFonts w:ascii="仿宋" w:hAnsi="仿宋" w:eastAsia="仿宋"/>
          <w:b w:val="0"/>
          <w:sz w:val="21"/>
        </w:rPr>
        <w:t>[汉]刘向《说苑·臣术》翟黄對曰：‘此皆君之所以賜臣也，積三十歲故至於此。’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指渊博出众。</w:t>
      </w:r>
    </w:p>
    <w:p>
      <w:pPr>
        <w:spacing w:before="40" w:after="80" w:line="440" w:lineRule="exact"/>
        <w:ind w:left="420"/>
      </w:pPr>
      <w:r>
        <w:rPr>
          <w:rFonts w:ascii="仿宋" w:hAnsi="仿宋" w:eastAsia="仿宋"/>
          <w:b w:val="0"/>
          <w:sz w:val="21"/>
        </w:rPr>
        <w:t>[清]厉鹗《哭吴尺凫》诗序學積行修，意氣高爽如尺鳬者，何可多得！</w:t>
      </w:r>
    </w:p>
    <w:p>
      <w:r>
        <w:br w:type="page"/>
      </w:r>
    </w:p>
    <w:p>
      <w:pPr>
        <w:spacing w:before="240" w:after="120" w:line="440" w:lineRule="exact"/>
      </w:pPr>
      <w:r>
        <w:rPr>
          <w:rFonts w:ascii="黑体" w:hAnsi="黑体" w:eastAsia="黑体"/>
          <w:b/>
          <w:color w:val="1A1A1A"/>
          <w:sz w:val="32"/>
        </w:rPr>
        <w:t>债（債）</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索还所欠的钱财。</w:t>
      </w:r>
    </w:p>
    <w:p>
      <w:pPr>
        <w:spacing w:before="40" w:after="80" w:line="440" w:lineRule="exact"/>
        <w:ind w:left="420"/>
      </w:pPr>
      <w:r>
        <w:rPr>
          <w:rFonts w:ascii="仿宋" w:hAnsi="仿宋" w:eastAsia="仿宋"/>
          <w:b w:val="0"/>
          <w:sz w:val="21"/>
        </w:rPr>
        <w:t>《百喻经·债半钱喻》往有商人，貸他半錢，久不得償，即便往債。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借贷。</w:t>
      </w:r>
    </w:p>
    <w:p>
      <w:pPr>
        <w:spacing w:before="40" w:after="80" w:line="440" w:lineRule="exact"/>
        <w:ind w:left="420"/>
      </w:pPr>
      <w:r>
        <w:rPr>
          <w:rFonts w:ascii="仿宋" w:hAnsi="仿宋" w:eastAsia="仿宋"/>
          <w:b w:val="0"/>
          <w:sz w:val="21"/>
        </w:rPr>
        <w:t>《管子·问》邑之貧人債而食者幾何家？</w:t>
      </w:r>
    </w:p>
    <w:p>
      <w:r>
        <w:br w:type="page"/>
      </w:r>
    </w:p>
    <w:p>
      <w:pPr>
        <w:spacing w:before="240" w:after="120" w:line="440" w:lineRule="exact"/>
      </w:pPr>
      <w:r>
        <w:rPr>
          <w:rFonts w:ascii="黑体" w:hAnsi="黑体" w:eastAsia="黑体"/>
          <w:b/>
          <w:color w:val="1A1A1A"/>
          <w:sz w:val="32"/>
        </w:rPr>
        <w:t>日下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太阳落下去。</w:t>
      </w:r>
    </w:p>
    <w:p>
      <w:pPr>
        <w:spacing w:before="40" w:after="80" w:line="440" w:lineRule="exact"/>
        <w:ind w:left="420"/>
      </w:pPr>
      <w:r>
        <w:rPr>
          <w:rFonts w:ascii="仿宋" w:hAnsi="仿宋" w:eastAsia="仿宋"/>
          <w:b w:val="0"/>
          <w:sz w:val="21"/>
        </w:rPr>
        <w:t>[北周]庾信《三月三日华林园马射赋》既而日下澤宫，筵闌相圃，悵徙蹕之留歡，眷迴鑾之餘舞。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指太阳落下去的地方。形容遥远。</w:t>
      </w:r>
    </w:p>
    <w:p>
      <w:pPr>
        <w:spacing w:before="40" w:after="80" w:line="440" w:lineRule="exact"/>
        <w:ind w:left="420"/>
      </w:pPr>
      <w:r>
        <w:rPr>
          <w:rFonts w:ascii="仿宋" w:hAnsi="仿宋" w:eastAsia="仿宋"/>
          <w:b w:val="0"/>
          <w:sz w:val="21"/>
        </w:rPr>
        <w:t>[唐]王勃《滕王阁诗序》望長安於日下，指吴會於雲間。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即日，当天。</w:t>
      </w:r>
    </w:p>
    <w:p>
      <w:pPr>
        <w:spacing w:before="40" w:after="80" w:line="440" w:lineRule="exact"/>
        <w:ind w:left="420"/>
      </w:pPr>
      <w:r>
        <w:rPr>
          <w:rFonts w:ascii="仿宋" w:hAnsi="仿宋" w:eastAsia="仿宋"/>
          <w:b w:val="0"/>
          <w:sz w:val="21"/>
        </w:rPr>
        <w:t>[宋]叶绍翁《四朝闻见录·虎符》開禧間，慈明陰贊寧皇誅韓侂胄……御批云：‘已降御筆付三省，韓侂胄已與在外宫觀，日下出國門，仰殿前司差兵士三十人防護，不許疎失。’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目前，目下。</w:t>
      </w:r>
    </w:p>
    <w:p>
      <w:pPr>
        <w:spacing w:before="40" w:after="80" w:line="440" w:lineRule="exact"/>
        <w:ind w:left="420"/>
      </w:pPr>
      <w:r>
        <w:rPr>
          <w:rFonts w:ascii="仿宋" w:hAnsi="仿宋" w:eastAsia="仿宋"/>
          <w:b w:val="0"/>
          <w:sz w:val="21"/>
        </w:rPr>
        <w:t>《唐大诏令集·政事·咸通七年大赦》今南蠻已加招撫，冀就弭寧，日下但嚴守封疆，且備要害。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指京都。古代以帝王比日，因以皇帝所在地为“日下”。</w:t>
      </w:r>
    </w:p>
    <w:p>
      <w:pPr>
        <w:spacing w:before="40" w:after="80" w:line="440" w:lineRule="exact"/>
        <w:ind w:left="420"/>
      </w:pPr>
      <w:r>
        <w:rPr>
          <w:rFonts w:ascii="仿宋" w:hAnsi="仿宋" w:eastAsia="仿宋"/>
          <w:b w:val="0"/>
          <w:sz w:val="21"/>
        </w:rPr>
        <w:t>[南朝-宋]刘义庆《世说新语·排调》荀鳴鶴、陸士龍二人未相識，俱會張茂先坐。張令共語……陸舉手曰：‘雲間陸士龍。’荀答曰：‘日下荀鳴鶴。’</w:t>
      </w:r>
    </w:p>
    <w:p>
      <w:r>
        <w:br w:type="page"/>
      </w:r>
    </w:p>
    <w:p>
      <w:pPr>
        <w:spacing w:before="240" w:after="120" w:line="440" w:lineRule="exact"/>
      </w:pPr>
      <w:r>
        <w:rPr>
          <w:rFonts w:ascii="黑体" w:hAnsi="黑体" w:eastAsia="黑体"/>
          <w:b/>
          <w:color w:val="1A1A1A"/>
          <w:sz w:val="32"/>
        </w:rPr>
        <w:t>组织（組織）</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经纬相交，织作布帛。</w:t>
      </w:r>
    </w:p>
    <w:p>
      <w:pPr>
        <w:spacing w:before="40" w:after="80" w:line="440" w:lineRule="exact"/>
        <w:ind w:left="420"/>
      </w:pPr>
      <w:r>
        <w:rPr>
          <w:rFonts w:ascii="仿宋" w:hAnsi="仿宋" w:eastAsia="仿宋"/>
          <w:b w:val="0"/>
          <w:sz w:val="21"/>
        </w:rPr>
        <w:t>[宋]欧阳修《酬学诗僧惟晤》诗又如古衣裳，組織爛成文。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指诗文的造句构辞。</w:t>
      </w:r>
    </w:p>
    <w:p>
      <w:pPr>
        <w:spacing w:before="40" w:after="80" w:line="440" w:lineRule="exact"/>
        <w:ind w:left="420"/>
      </w:pPr>
      <w:r>
        <w:rPr>
          <w:rFonts w:ascii="仿宋" w:hAnsi="仿宋" w:eastAsia="仿宋"/>
          <w:b w:val="0"/>
          <w:sz w:val="21"/>
        </w:rPr>
        <w:t>[南朝-梁]刘勰《文心雕龙·原道》雕琢情性，組織辭令。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构陷。犹罗织。</w:t>
      </w:r>
    </w:p>
    <w:p>
      <w:pPr>
        <w:spacing w:before="40" w:after="80" w:line="440" w:lineRule="exact"/>
        <w:ind w:left="420"/>
      </w:pPr>
      <w:r>
        <w:rPr>
          <w:rFonts w:ascii="仿宋" w:hAnsi="仿宋" w:eastAsia="仿宋"/>
          <w:b w:val="0"/>
          <w:sz w:val="21"/>
        </w:rPr>
        <w:t>[唐]李白《叙旧赠江阳宰陆调》诗邀遮相組織，呵嚇來煎熬。</w:t>
      </w:r>
    </w:p>
    <w:p>
      <w:r>
        <w:br w:type="page"/>
      </w:r>
    </w:p>
    <w:p>
      <w:pPr>
        <w:spacing w:before="240" w:after="120" w:line="440" w:lineRule="exact"/>
      </w:pPr>
      <w:r>
        <w:rPr>
          <w:rFonts w:ascii="黑体" w:hAnsi="黑体" w:eastAsia="黑体"/>
          <w:b/>
          <w:color w:val="1A1A1A"/>
          <w:sz w:val="32"/>
        </w:rPr>
        <w:t>责任（責任）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使人担当起某种职务和职责。</w:t>
      </w:r>
    </w:p>
    <w:p>
      <w:pPr>
        <w:spacing w:before="40" w:after="80" w:line="440" w:lineRule="exact"/>
        <w:ind w:left="420"/>
      </w:pPr>
      <w:r>
        <w:rPr>
          <w:rFonts w:ascii="仿宋" w:hAnsi="仿宋" w:eastAsia="仿宋"/>
          <w:b w:val="0"/>
          <w:sz w:val="21"/>
        </w:rPr>
        <w:t>《新唐书·王珪薛收等传赞》觀太宗之責任也，謀斯從，言斯聽，才斯奮，洞然不疑。</w:t>
      </w:r>
    </w:p>
    <w:p>
      <w:r>
        <w:br w:type="page"/>
      </w:r>
    </w:p>
    <w:p>
      <w:pPr>
        <w:spacing w:before="240" w:after="120" w:line="440" w:lineRule="exact"/>
      </w:pPr>
      <w:r>
        <w:rPr>
          <w:rFonts w:ascii="黑体" w:hAnsi="黑体" w:eastAsia="黑体"/>
          <w:b/>
          <w:color w:val="1A1A1A"/>
          <w:sz w:val="32"/>
        </w:rPr>
        <w:t>左</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佐助。</w:t>
      </w:r>
    </w:p>
    <w:p>
      <w:pPr>
        <w:spacing w:before="40" w:after="80" w:line="440" w:lineRule="exact"/>
        <w:ind w:left="420"/>
      </w:pPr>
      <w:r>
        <w:rPr>
          <w:rFonts w:ascii="仿宋" w:hAnsi="仿宋" w:eastAsia="仿宋"/>
          <w:b w:val="0"/>
          <w:sz w:val="21"/>
        </w:rPr>
        <w:t>《墨子·杂守》亟收諸雜鄉金器，若銅鐵及他可以左守事者。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往左。</w:t>
      </w:r>
    </w:p>
    <w:p>
      <w:pPr>
        <w:spacing w:before="40" w:after="80" w:line="440" w:lineRule="exact"/>
        <w:ind w:left="420"/>
      </w:pPr>
      <w:r>
        <w:rPr>
          <w:rFonts w:ascii="仿宋" w:hAnsi="仿宋" w:eastAsia="仿宋"/>
          <w:b w:val="0"/>
          <w:sz w:val="21"/>
        </w:rPr>
        <w:t>《史记·殷本纪》欲左，左；欲右，右。不用命，乃入吾網。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佐证；证明。</w:t>
      </w:r>
    </w:p>
    <w:p>
      <w:pPr>
        <w:spacing w:before="40" w:after="80" w:line="440" w:lineRule="exact"/>
        <w:ind w:left="420"/>
      </w:pPr>
      <w:r>
        <w:rPr>
          <w:rFonts w:ascii="仿宋" w:hAnsi="仿宋" w:eastAsia="仿宋"/>
          <w:b w:val="0"/>
          <w:sz w:val="21"/>
        </w:rPr>
        <w:t>《史记·酷吏列传》使吏捕案湯左田信等。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在直书而左行的文字中，特指后面。</w:t>
      </w:r>
    </w:p>
    <w:p>
      <w:pPr>
        <w:spacing w:before="40" w:after="80" w:line="440" w:lineRule="exact"/>
        <w:ind w:left="420"/>
      </w:pPr>
      <w:r>
        <w:rPr>
          <w:rFonts w:ascii="仿宋" w:hAnsi="仿宋" w:eastAsia="仿宋"/>
          <w:b w:val="0"/>
          <w:sz w:val="21"/>
        </w:rPr>
        <w:t>《史记·滑稽列传褚少孙论》復作故事滑稽之語六章，編之於左。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贬谪；降格。</w:t>
      </w:r>
    </w:p>
    <w:p>
      <w:pPr>
        <w:spacing w:before="40" w:after="80" w:line="440" w:lineRule="exact"/>
        <w:ind w:left="420"/>
      </w:pPr>
      <w:r>
        <w:rPr>
          <w:rFonts w:ascii="仿宋" w:hAnsi="仿宋" w:eastAsia="仿宋"/>
          <w:b w:val="0"/>
          <w:sz w:val="21"/>
        </w:rPr>
        <w:t>《北史·郎茂传》品官左貶不減地。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疏远；贬抑。</w:t>
      </w:r>
    </w:p>
    <w:p>
      <w:pPr>
        <w:spacing w:before="40" w:after="80" w:line="440" w:lineRule="exact"/>
        <w:ind w:left="420"/>
      </w:pPr>
      <w:r>
        <w:rPr>
          <w:rFonts w:ascii="仿宋" w:hAnsi="仿宋" w:eastAsia="仿宋"/>
          <w:b w:val="0"/>
          <w:sz w:val="21"/>
        </w:rPr>
        <w:t>[汉]董仲舒《春秋繁露·玉杯》然則《春秋》之序道也，先質而後文，右志而左物。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指古代一般战车上的弓箭手。</w:t>
      </w:r>
    </w:p>
    <w:p>
      <w:pPr>
        <w:spacing w:before="40" w:after="80" w:line="440" w:lineRule="exact"/>
        <w:ind w:left="420"/>
      </w:pPr>
      <w:r>
        <w:rPr>
          <w:rFonts w:ascii="仿宋" w:hAnsi="仿宋" w:eastAsia="仿宋"/>
          <w:b w:val="0"/>
          <w:sz w:val="21"/>
        </w:rPr>
        <w:t>《左传·宣公十二年》吾聞致師者，左射以菆。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下；卑。</w:t>
      </w:r>
    </w:p>
    <w:p>
      <w:pPr>
        <w:spacing w:before="40" w:after="80" w:line="440" w:lineRule="exact"/>
        <w:ind w:left="420"/>
      </w:pPr>
      <w:r>
        <w:rPr>
          <w:rFonts w:ascii="仿宋" w:hAnsi="仿宋" w:eastAsia="仿宋"/>
          <w:b w:val="0"/>
          <w:sz w:val="21"/>
        </w:rPr>
        <w:t>《史记·魏其武安侯列传》諸士在己之左，愈貧賤，尤益敬，與鈞。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不帮助；反对。</w:t>
      </w:r>
    </w:p>
    <w:p>
      <w:pPr>
        <w:spacing w:before="40" w:after="80" w:line="440" w:lineRule="exact"/>
        <w:ind w:left="420"/>
      </w:pPr>
      <w:r>
        <w:rPr>
          <w:rFonts w:ascii="仿宋" w:hAnsi="仿宋" w:eastAsia="仿宋"/>
          <w:b w:val="0"/>
          <w:sz w:val="21"/>
        </w:rPr>
        <w:t>《左传·襄公十年》天子所右，寡君亦右之；所左，亦左之。</w:t>
      </w:r>
    </w:p>
    <w:p>
      <w:r>
        <w:br w:type="page"/>
      </w:r>
    </w:p>
    <w:p>
      <w:pPr>
        <w:spacing w:before="240" w:after="120" w:line="440" w:lineRule="exact"/>
      </w:pPr>
      <w:r>
        <w:rPr>
          <w:rFonts w:ascii="黑体" w:hAnsi="黑体" w:eastAsia="黑体"/>
          <w:b/>
          <w:color w:val="1A1A1A"/>
          <w:sz w:val="32"/>
        </w:rPr>
        <w:t>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斧柄。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[语体:书]斧子的柄：斧～。</w:t>
      </w:r>
    </w:p>
    <w:p>
      <w:pPr>
        <w:spacing w:before="40" w:after="80" w:line="440" w:lineRule="exact"/>
        <w:ind w:left="420"/>
      </w:pPr>
      <w:r>
        <w:rPr>
          <w:rFonts w:ascii="仿宋" w:hAnsi="仿宋" w:eastAsia="仿宋"/>
          <w:b w:val="0"/>
          <w:sz w:val="21"/>
        </w:rPr>
        <w:t>[汉]陈琳《檄吴将校部曲文》有斧無柯，何以自濟。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草木的枝茎。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[语体:书]草木的枝茎：枝～｜交～错叶。</w:t>
      </w:r>
    </w:p>
    <w:p>
      <w:pPr>
        <w:spacing w:before="40" w:after="80" w:line="440" w:lineRule="exact"/>
        <w:ind w:left="420"/>
      </w:pPr>
      <w:r>
        <w:rPr>
          <w:rFonts w:ascii="仿宋" w:hAnsi="仿宋" w:eastAsia="仿宋"/>
          <w:b w:val="0"/>
          <w:sz w:val="21"/>
        </w:rPr>
        <w:t>[宋]王安石《送石赓归宁》诗忽隨雁南飛，當此葉辭柯。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碗，盂一类的器物。</w:t>
      </w:r>
    </w:p>
    <w:p>
      <w:pPr>
        <w:spacing w:before="40" w:after="80" w:line="440" w:lineRule="exact"/>
        <w:ind w:left="420"/>
      </w:pPr>
      <w:r>
        <w:rPr>
          <w:rFonts w:ascii="仿宋" w:hAnsi="仿宋" w:eastAsia="仿宋"/>
          <w:b w:val="0"/>
          <w:sz w:val="21"/>
        </w:rPr>
        <w:t>《荀子·正论》故魯人以榶，衛人用柯，齊人用一革。</w:t>
      </w:r>
    </w:p>
    <w:p>
      <w:r>
        <w:br w:type="page"/>
      </w:r>
    </w:p>
    <w:p>
      <w:pPr>
        <w:spacing w:before="240" w:after="120" w:line="440" w:lineRule="exact"/>
      </w:pPr>
      <w:r>
        <w:rPr>
          <w:rFonts w:ascii="黑体" w:hAnsi="黑体" w:eastAsia="黑体"/>
          <w:b/>
          <w:color w:val="1A1A1A"/>
          <w:sz w:val="32"/>
        </w:rPr>
        <w:t>萧（蕭）</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蒿类植物的一种。即艾蒿。</w:t>
      </w:r>
    </w:p>
    <w:p>
      <w:pPr>
        <w:spacing w:before="40" w:after="80" w:line="440" w:lineRule="exact"/>
        <w:ind w:left="420"/>
      </w:pPr>
      <w:r>
        <w:rPr>
          <w:rFonts w:ascii="仿宋" w:hAnsi="仿宋" w:eastAsia="仿宋"/>
          <w:b w:val="0"/>
          <w:sz w:val="21"/>
        </w:rPr>
        <w:t>[唐]韩愈《秋怀诗》之二白露下百草，蕭蘭共雕悴。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通“肅”。参见“蕭牆”、“蕭斧”。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稀疏。</w:t>
      </w:r>
    </w:p>
    <w:p>
      <w:pPr>
        <w:spacing w:before="40" w:after="80" w:line="440" w:lineRule="exact"/>
        <w:ind w:left="420"/>
      </w:pPr>
      <w:r>
        <w:rPr>
          <w:rFonts w:ascii="仿宋" w:hAnsi="仿宋" w:eastAsia="仿宋"/>
          <w:b w:val="0"/>
          <w:sz w:val="21"/>
        </w:rPr>
        <w:t>《二刻拍案惊奇》卷四十愁萬種，醉鄉中兩鬢蕭。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指萧斧。</w:t>
      </w:r>
    </w:p>
    <w:p>
      <w:pPr>
        <w:spacing w:before="40" w:after="80" w:line="440" w:lineRule="exact"/>
        <w:ind w:left="420"/>
      </w:pPr>
      <w:r>
        <w:rPr>
          <w:rFonts w:ascii="仿宋" w:hAnsi="仿宋" w:eastAsia="仿宋"/>
          <w:b w:val="0"/>
          <w:sz w:val="21"/>
        </w:rPr>
        <w:t>《鹖冠子·天权》究賢能之變，極蕭楯之元。</w:t>
      </w:r>
    </w:p>
    <w:p>
      <w:r>
        <w:br w:type="page"/>
      </w:r>
    </w:p>
    <w:p>
      <w:pPr>
        <w:spacing w:before="240" w:after="120" w:line="440" w:lineRule="exact"/>
      </w:pPr>
      <w:r>
        <w:rPr>
          <w:rFonts w:ascii="黑体" w:hAnsi="黑体" w:eastAsia="黑体"/>
          <w:b/>
          <w:color w:val="1A1A1A"/>
          <w:sz w:val="32"/>
        </w:rPr>
        <w:t>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施行；奉行。</w:t>
      </w:r>
    </w:p>
    <w:p>
      <w:pPr>
        <w:spacing w:before="40" w:after="80" w:line="440" w:lineRule="exact"/>
        <w:ind w:left="420"/>
      </w:pPr>
      <w:r>
        <w:rPr>
          <w:rFonts w:ascii="仿宋" w:hAnsi="仿宋" w:eastAsia="仿宋"/>
          <w:b w:val="0"/>
          <w:sz w:val="21"/>
        </w:rPr>
        <w:t>[唐]韩愈《论淮西事宜状》爲統帥者，盡力行之於前，而參謀議者，盡心奉之於後，内外相應，其功乃成。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奉祀。</w:t>
      </w:r>
    </w:p>
    <w:p>
      <w:pPr>
        <w:spacing w:before="40" w:after="80" w:line="440" w:lineRule="exact"/>
        <w:ind w:left="420"/>
      </w:pPr>
      <w:r>
        <w:rPr>
          <w:rFonts w:ascii="仿宋" w:hAnsi="仿宋" w:eastAsia="仿宋"/>
          <w:b w:val="0"/>
          <w:sz w:val="21"/>
        </w:rPr>
        <w:t>[宋]岳飞《奏乞祗谒陵寝状》竊自劉豫盜據以來，祖宗陵寢久廢嚴奉，臣不勝臣子區區之情。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犹保全。</w:t>
      </w:r>
    </w:p>
    <w:p>
      <w:pPr>
        <w:spacing w:before="40" w:after="80" w:line="440" w:lineRule="exact"/>
        <w:ind w:left="420"/>
      </w:pPr>
      <w:r>
        <w:rPr>
          <w:rFonts w:ascii="仿宋" w:hAnsi="仿宋" w:eastAsia="仿宋"/>
          <w:b w:val="0"/>
          <w:sz w:val="21"/>
        </w:rPr>
        <w:t>《管子·四称》貨賄相入，酒食相親，俱亂其君，君若有過，各奉其身。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拥戴。</w:t>
      </w:r>
    </w:p>
    <w:p>
      <w:pPr>
        <w:spacing w:before="40" w:after="80" w:line="440" w:lineRule="exact"/>
        <w:ind w:left="420"/>
      </w:pPr>
      <w:r>
        <w:rPr>
          <w:rFonts w:ascii="仿宋" w:hAnsi="仿宋" w:eastAsia="仿宋"/>
          <w:b w:val="0"/>
          <w:sz w:val="21"/>
        </w:rPr>
        <w:t>[唐]刘知幾《史通·疑古》觀近古，有奸雄奮發，自號勤王，或廢父而立其子，或黜兄而奉其弟。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捧着。</w:t>
      </w:r>
    </w:p>
    <w:p>
      <w:pPr>
        <w:spacing w:before="40" w:after="80" w:line="440" w:lineRule="exact"/>
        <w:ind w:left="420"/>
      </w:pPr>
      <w:r>
        <w:rPr>
          <w:rFonts w:ascii="仿宋" w:hAnsi="仿宋" w:eastAsia="仿宋"/>
          <w:b w:val="0"/>
          <w:sz w:val="21"/>
        </w:rPr>
        <w:t>[唐]封演《封氏闻见记·贡举》進士張繟，漢陽王柬之曾孫也。時初落第，兩手奉《登科記》頂戴之，曰：‘此千佛名經也。’其企羨如此。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帮助。</w:t>
      </w:r>
    </w:p>
    <w:p>
      <w:pPr>
        <w:spacing w:before="40" w:after="80" w:line="440" w:lineRule="exact"/>
        <w:ind w:left="420"/>
      </w:pPr>
      <w:r>
        <w:rPr>
          <w:rFonts w:ascii="仿宋" w:hAnsi="仿宋" w:eastAsia="仿宋"/>
          <w:b w:val="0"/>
          <w:sz w:val="21"/>
        </w:rPr>
        <w:t>《淮南子·说林训》人不見龍之飛舉而能高者，風雨奉之。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通“俸”。俸禄。参见“奉邑”、“奉秩”、“奉粟”、“奉禄”。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奉承；顺从。</w:t>
      </w:r>
    </w:p>
    <w:p>
      <w:pPr>
        <w:spacing w:before="40" w:after="80" w:line="440" w:lineRule="exact"/>
        <w:ind w:left="420"/>
      </w:pPr>
      <w:r>
        <w:rPr>
          <w:rFonts w:ascii="仿宋" w:hAnsi="仿宋" w:eastAsia="仿宋"/>
          <w:b w:val="0"/>
          <w:sz w:val="21"/>
        </w:rPr>
        <w:t>《金瓶梅词话》第三八回休要怠慢了他，凡事奉他些兒。</w:t>
      </w:r>
    </w:p>
    <w:p>
      <w:r>
        <w:br w:type="page"/>
      </w:r>
    </w:p>
    <w:p>
      <w:pPr>
        <w:spacing w:before="240" w:after="120" w:line="440" w:lineRule="exact"/>
      </w:pPr>
      <w:r>
        <w:rPr>
          <w:rFonts w:ascii="黑体" w:hAnsi="黑体" w:eastAsia="黑体"/>
          <w:b/>
          <w:color w:val="1A1A1A"/>
          <w:sz w:val="32"/>
        </w:rPr>
        <w:t>老师（老師）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指军队出征日久而疲惫。</w:t>
      </w:r>
    </w:p>
    <w:p>
      <w:pPr>
        <w:spacing w:before="40" w:after="80" w:line="440" w:lineRule="exact"/>
        <w:ind w:left="420"/>
      </w:pPr>
      <w:r>
        <w:rPr>
          <w:rFonts w:ascii="仿宋" w:hAnsi="仿宋" w:eastAsia="仿宋"/>
          <w:b w:val="0"/>
          <w:sz w:val="21"/>
        </w:rPr>
        <w:t>[清]魏源《圣武纪》卷九語及額勒登保、德楞泰屢次奏捷，則皆爲將信將疑之詞，意存忌妬，以揜己老師南山、縱賊隴西之失。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对僧侣的尊称。</w:t>
      </w:r>
    </w:p>
    <w:p>
      <w:pPr>
        <w:spacing w:before="40" w:after="80" w:line="440" w:lineRule="exact"/>
        <w:ind w:left="420"/>
      </w:pPr>
      <w:r>
        <w:rPr>
          <w:rFonts w:ascii="仿宋" w:hAnsi="仿宋" w:eastAsia="仿宋"/>
          <w:b w:val="0"/>
          <w:sz w:val="21"/>
        </w:rPr>
        <w:t>[唐]王建《寻李山人不遇》诗從頭石上留名去，獨向南峯問老師。</w:t>
      </w:r>
    </w:p>
    <w:p>
      <w:r>
        <w:br w:type="page"/>
      </w:r>
    </w:p>
    <w:p>
      <w:pPr>
        <w:spacing w:before="240" w:after="120" w:line="440" w:lineRule="exact"/>
      </w:pPr>
      <w:r>
        <w:rPr>
          <w:rFonts w:ascii="黑体" w:hAnsi="黑体" w:eastAsia="黑体"/>
          <w:b/>
          <w:color w:val="1A1A1A"/>
          <w:sz w:val="32"/>
        </w:rPr>
        <w:t>刍（芻）</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以草喂牲口。</w:t>
      </w:r>
    </w:p>
    <w:p>
      <w:pPr>
        <w:spacing w:before="40" w:after="80" w:line="440" w:lineRule="exact"/>
        <w:ind w:left="420"/>
      </w:pPr>
      <w:r>
        <w:rPr>
          <w:rFonts w:ascii="仿宋" w:hAnsi="仿宋" w:eastAsia="仿宋"/>
          <w:b w:val="0"/>
          <w:sz w:val="21"/>
        </w:rPr>
        <w:t>《周礼·地官·充人》祀五帝，則繫于牢，芻之三月。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割草；刈割。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割草：～荛。</w:t>
      </w:r>
    </w:p>
    <w:p>
      <w:pPr>
        <w:spacing w:before="40" w:after="80" w:line="440" w:lineRule="exact"/>
        <w:ind w:left="420"/>
      </w:pPr>
      <w:r>
        <w:rPr>
          <w:rFonts w:ascii="仿宋" w:hAnsi="仿宋" w:eastAsia="仿宋"/>
          <w:b w:val="0"/>
          <w:sz w:val="21"/>
        </w:rPr>
        <w:t>[汉]袁康《越绝书·外传记吴王占梦》夫越王勾踐雖東僻，亦得繫於天皇之位，無罪，而王恒使其芻莖秩馬，比於奴虜。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草秆；草把。</w:t>
      </w:r>
    </w:p>
    <w:p>
      <w:pPr>
        <w:spacing w:before="40" w:after="80" w:line="440" w:lineRule="exact"/>
        <w:ind w:left="420"/>
      </w:pPr>
      <w:r>
        <w:rPr>
          <w:rFonts w:ascii="仿宋" w:hAnsi="仿宋" w:eastAsia="仿宋"/>
          <w:b w:val="0"/>
          <w:sz w:val="21"/>
        </w:rPr>
        <w:t>[唐]李咸用《和吴处士题村叟壁》嚇鷹芻戴笠，驅犢篠充鞭。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卑微；浅陋。</w:t>
      </w:r>
    </w:p>
    <w:p>
      <w:pPr>
        <w:spacing w:before="40" w:after="80" w:line="440" w:lineRule="exact"/>
        <w:ind w:left="420"/>
      </w:pPr>
      <w:r>
        <w:rPr>
          <w:rFonts w:ascii="仿宋" w:hAnsi="仿宋" w:eastAsia="仿宋"/>
          <w:b w:val="0"/>
          <w:sz w:val="21"/>
        </w:rPr>
        <w:t>《宋书·恩倖传·徐爰》先朝嘗以芻輩之中，粗有學解，故漸蒙驅策，出入兩宫。</w:t>
      </w:r>
    </w:p>
    <w:p>
      <w:r>
        <w:br w:type="page"/>
      </w:r>
    </w:p>
    <w:p>
      <w:pPr>
        <w:spacing w:before="240" w:after="120" w:line="440" w:lineRule="exact"/>
      </w:pPr>
      <w:r>
        <w:rPr>
          <w:rFonts w:ascii="黑体" w:hAnsi="黑体" w:eastAsia="黑体"/>
          <w:b/>
          <w:color w:val="1A1A1A"/>
          <w:sz w:val="32"/>
        </w:rPr>
        <w:t>科目</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指科目人。</w:t>
      </w:r>
    </w:p>
    <w:p>
      <w:pPr>
        <w:spacing w:before="40" w:after="80" w:line="440" w:lineRule="exact"/>
        <w:ind w:left="420"/>
      </w:pPr>
      <w:r>
        <w:rPr>
          <w:rFonts w:ascii="仿宋" w:hAnsi="仿宋" w:eastAsia="仿宋"/>
          <w:b w:val="0"/>
          <w:sz w:val="21"/>
        </w:rPr>
        <w:t>[元]刘壎《补史十忠诗·枢密闽广宣抚史陈公》不有二忠存，千古笑科目。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指通过科举取得的功名。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科举考试分科取士的名目。</w:t>
      </w:r>
    </w:p>
    <w:p>
      <w:pPr>
        <w:spacing w:before="40" w:after="80" w:line="440" w:lineRule="exact"/>
        <w:ind w:left="420"/>
      </w:pPr>
      <w:r>
        <w:rPr>
          <w:rFonts w:ascii="仿宋" w:hAnsi="仿宋" w:eastAsia="仿宋"/>
          <w:b w:val="0"/>
          <w:sz w:val="21"/>
        </w:rPr>
        <w:t>[宋]陈亮《送吴久成序》少以氣自豪，出手取科目，隨輒得之。</w:t>
      </w:r>
    </w:p>
    <w:p>
      <w:r>
        <w:br w:type="page"/>
      </w:r>
    </w:p>
    <w:p>
      <w:pPr>
        <w:spacing w:before="240" w:after="120" w:line="440" w:lineRule="exact"/>
      </w:pPr>
      <w:r>
        <w:rPr>
          <w:rFonts w:ascii="黑体" w:hAnsi="黑体" w:eastAsia="黑体"/>
          <w:b/>
          <w:color w:val="1A1A1A"/>
          <w:sz w:val="32"/>
        </w:rPr>
        <w:t>不中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不符合。</w:t>
      </w:r>
    </w:p>
    <w:p>
      <w:pPr>
        <w:spacing w:before="40" w:after="80" w:line="440" w:lineRule="exact"/>
        <w:ind w:left="420"/>
      </w:pPr>
      <w:r>
        <w:rPr>
          <w:rFonts w:ascii="仿宋" w:hAnsi="仿宋" w:eastAsia="仿宋"/>
          <w:b w:val="0"/>
          <w:sz w:val="21"/>
        </w:rPr>
        <w:t>[清]蒲松龄《聊斋志异·促织》又劣弱，不中於款。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没有中目标。</w:t>
      </w:r>
    </w:p>
    <w:p>
      <w:pPr>
        <w:spacing w:before="40" w:after="80" w:line="440" w:lineRule="exact"/>
        <w:ind w:left="420"/>
      </w:pPr>
      <w:r>
        <w:rPr>
          <w:rFonts w:ascii="仿宋" w:hAnsi="仿宋" w:eastAsia="仿宋"/>
          <w:b w:val="0"/>
          <w:sz w:val="21"/>
        </w:rPr>
        <w:t>[汉]贾谊《君道》夫射而不中者，不求之鵠，而反修之於己。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指科举落第。</w:t>
      </w:r>
    </w:p>
    <w:p>
      <w:pPr>
        <w:spacing w:before="40" w:after="80" w:line="440" w:lineRule="exact"/>
        <w:ind w:left="420"/>
      </w:pPr>
      <w:r>
        <w:rPr>
          <w:rFonts w:ascii="仿宋" w:hAnsi="仿宋" w:eastAsia="仿宋"/>
          <w:b w:val="0"/>
          <w:sz w:val="21"/>
        </w:rPr>
        <w:t>《清平山堂话本·简贴和尚》有個渾家王氏，見丈夫試不中歸來，把複姓爲題，做個詞兒。</w:t>
      </w:r>
    </w:p>
    <w:p>
      <w:r>
        <w:br w:type="page"/>
      </w:r>
    </w:p>
    <w:p>
      <w:pPr>
        <w:spacing w:before="240" w:after="120" w:line="440" w:lineRule="exact"/>
      </w:pPr>
      <w:r>
        <w:rPr>
          <w:rFonts w:ascii="黑体" w:hAnsi="黑体" w:eastAsia="黑体"/>
          <w:b/>
          <w:color w:val="1A1A1A"/>
          <w:sz w:val="32"/>
        </w:rPr>
        <w:t>判</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剖开。</w:t>
      </w:r>
    </w:p>
    <w:p>
      <w:pPr>
        <w:spacing w:before="40" w:after="80" w:line="440" w:lineRule="exact"/>
        <w:ind w:left="420"/>
      </w:pPr>
      <w:r>
        <w:rPr>
          <w:rFonts w:ascii="仿宋" w:hAnsi="仿宋" w:eastAsia="仿宋"/>
          <w:b w:val="0"/>
          <w:sz w:val="21"/>
        </w:rPr>
        <w:t>[晋]葛洪《抱朴子·博喻》瓊瑶以符采剖判，三金以琦玩冶鑠。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署理。</w:t>
      </w:r>
    </w:p>
    <w:p>
      <w:pPr>
        <w:spacing w:before="40" w:after="80" w:line="440" w:lineRule="exact"/>
        <w:ind w:left="420"/>
      </w:pPr>
      <w:r>
        <w:rPr>
          <w:rFonts w:ascii="仿宋" w:hAnsi="仿宋" w:eastAsia="仿宋"/>
          <w:b w:val="0"/>
          <w:sz w:val="21"/>
        </w:rPr>
        <w:t>《北齐书·鲜于世荣传》七年，後主幸晉陽，令世榮以本官判尚書右僕射事。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唐宋官制，以大兼小，即以高官兼较低职位的官也称判。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通“拼”。舍弃。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半，一分为两。</w:t>
      </w:r>
    </w:p>
    <w:p>
      <w:pPr>
        <w:spacing w:before="40" w:after="80" w:line="440" w:lineRule="exact"/>
        <w:ind w:left="420"/>
      </w:pPr>
      <w:r>
        <w:rPr>
          <w:rFonts w:ascii="仿宋" w:hAnsi="仿宋" w:eastAsia="仿宋"/>
          <w:b w:val="0"/>
          <w:sz w:val="21"/>
        </w:rPr>
        <w:t>《周礼·考工记·玉人》琰圭九寸，判規，以除慝，以易行。</w:t>
      </w:r>
    </w:p>
    <w:p>
      <w:r>
        <w:br w:type="page"/>
      </w:r>
    </w:p>
    <w:p>
      <w:pPr>
        <w:spacing w:before="240" w:after="120" w:line="440" w:lineRule="exact"/>
      </w:pPr>
      <w:r>
        <w:rPr>
          <w:rFonts w:ascii="黑体" w:hAnsi="黑体" w:eastAsia="黑体"/>
          <w:b/>
          <w:color w:val="1A1A1A"/>
          <w:sz w:val="32"/>
        </w:rPr>
        <w:t>一如</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佛家语。不二曰一，不异曰如，不二不异，谓之“一如”，即真如之理，犹言“永恒真理”或本体。</w:t>
      </w:r>
    </w:p>
    <w:p>
      <w:pPr>
        <w:spacing w:before="40" w:after="80" w:line="440" w:lineRule="exact"/>
        <w:ind w:left="420"/>
      </w:pPr>
      <w:r>
        <w:rPr>
          <w:rFonts w:ascii="仿宋" w:hAnsi="仿宋" w:eastAsia="仿宋"/>
          <w:b w:val="0"/>
          <w:sz w:val="21"/>
        </w:rPr>
        <w:t>[唐]李邕《国清寺碑》以一如正受之力，致三朝大事之因。</w:t>
      </w:r>
    </w:p>
    <w:p>
      <w:r>
        <w:br w:type="page"/>
      </w:r>
    </w:p>
    <w:p>
      <w:pPr>
        <w:spacing w:before="240" w:after="120" w:line="440" w:lineRule="exact"/>
      </w:pPr>
      <w:r>
        <w:rPr>
          <w:rFonts w:ascii="黑体" w:hAnsi="黑体" w:eastAsia="黑体"/>
          <w:b/>
          <w:color w:val="1A1A1A"/>
          <w:sz w:val="32"/>
        </w:rPr>
        <w:t>讲（講）</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和解。</w:t>
      </w:r>
    </w:p>
    <w:p>
      <w:pPr>
        <w:spacing w:before="40" w:after="80" w:line="440" w:lineRule="exact"/>
        <w:ind w:left="420"/>
      </w:pPr>
      <w:r>
        <w:rPr>
          <w:rFonts w:ascii="仿宋" w:hAnsi="仿宋" w:eastAsia="仿宋"/>
          <w:b w:val="0"/>
          <w:sz w:val="21"/>
        </w:rPr>
        <w:t>《战国策·齐策二》秦攻趙，趙令樓緩以五城求講於秦，而與之伐齊。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明白；知晓。</w:t>
      </w:r>
    </w:p>
    <w:p>
      <w:pPr>
        <w:spacing w:before="40" w:after="80" w:line="440" w:lineRule="exact"/>
        <w:ind w:left="420"/>
      </w:pPr>
      <w:r>
        <w:rPr>
          <w:rFonts w:ascii="仿宋" w:hAnsi="仿宋" w:eastAsia="仿宋"/>
          <w:b w:val="0"/>
          <w:sz w:val="21"/>
        </w:rPr>
        <w:t>《礼记·礼运》協於藝，講於仁，得之者强。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演习；训练。</w:t>
      </w:r>
    </w:p>
    <w:p>
      <w:pPr>
        <w:spacing w:before="40" w:after="80" w:line="440" w:lineRule="exact"/>
        <w:ind w:left="420"/>
      </w:pPr>
      <w:r>
        <w:rPr>
          <w:rFonts w:ascii="仿宋" w:hAnsi="仿宋" w:eastAsia="仿宋"/>
          <w:b w:val="0"/>
          <w:sz w:val="21"/>
        </w:rPr>
        <w:t>[汉]班固《西都赋》因兹以威戎夸狄，耀威靈而講武事。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考校；比较。</w:t>
      </w:r>
    </w:p>
    <w:p>
      <w:pPr>
        <w:spacing w:before="40" w:after="80" w:line="440" w:lineRule="exact"/>
        <w:ind w:left="420"/>
      </w:pPr>
      <w:r>
        <w:rPr>
          <w:rFonts w:ascii="仿宋" w:hAnsi="仿宋" w:eastAsia="仿宋"/>
          <w:b w:val="0"/>
          <w:sz w:val="21"/>
        </w:rPr>
        <w:t>《国语·郑语》擇臣取諫工而講以多物，務和同也。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通“構”。交合；连结。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通“顜”。明确；始终一贯。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谋画。</w:t>
      </w:r>
    </w:p>
    <w:p>
      <w:pPr>
        <w:spacing w:before="40" w:after="80" w:line="440" w:lineRule="exact"/>
        <w:ind w:left="420"/>
      </w:pPr>
      <w:r>
        <w:rPr>
          <w:rFonts w:ascii="仿宋" w:hAnsi="仿宋" w:eastAsia="仿宋"/>
          <w:b w:val="0"/>
          <w:sz w:val="21"/>
        </w:rPr>
        <w:t>[宋]王安石《扬州新园亭记》諸侯宫室臺榭，講軍實，容俎豆，各有制度。</w:t>
      </w:r>
    </w:p>
    <w:p>
      <w:r>
        <w:br w:type="page"/>
      </w:r>
    </w:p>
    <w:p>
      <w:pPr>
        <w:spacing w:before="240" w:after="120" w:line="440" w:lineRule="exact"/>
      </w:pPr>
      <w:r>
        <w:rPr>
          <w:rFonts w:ascii="黑体" w:hAnsi="黑体" w:eastAsia="黑体"/>
          <w:b/>
          <w:color w:val="1A1A1A"/>
          <w:sz w:val="32"/>
        </w:rPr>
        <w:t>机会（機會）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关键，要害。</w:t>
      </w:r>
    </w:p>
    <w:p>
      <w:pPr>
        <w:spacing w:before="40" w:after="80" w:line="440" w:lineRule="exact"/>
        <w:ind w:left="420"/>
      </w:pPr>
      <w:r>
        <w:rPr>
          <w:rFonts w:ascii="仿宋" w:hAnsi="仿宋" w:eastAsia="仿宋"/>
          <w:b w:val="0"/>
          <w:sz w:val="21"/>
        </w:rPr>
        <w:t>[唐]韩愈《与鄂州柳中丞书》此由天資忠孝，鬱於中而大作於外，動皆中於機會，以取勝於當世，而爲戎臣師。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犹机关，圈套。</w:t>
      </w:r>
    </w:p>
    <w:p>
      <w:pPr>
        <w:spacing w:before="40" w:after="80" w:line="440" w:lineRule="exact"/>
        <w:ind w:left="420"/>
      </w:pPr>
      <w:r>
        <w:rPr>
          <w:rFonts w:ascii="仿宋" w:hAnsi="仿宋" w:eastAsia="仿宋"/>
          <w:b w:val="0"/>
          <w:sz w:val="21"/>
        </w:rPr>
        <w:t>《西游记》第五十回他不聽吾言，要穿此晤晤脊背，不料中了大王機會，把貧僧拿來。</w:t>
      </w:r>
    </w:p>
    <w:p>
      <w:r>
        <w:br w:type="page"/>
      </w:r>
    </w:p>
    <w:p>
      <w:pPr>
        <w:spacing w:before="240" w:after="120" w:line="440" w:lineRule="exact"/>
      </w:pPr>
      <w:r>
        <w:rPr>
          <w:rFonts w:ascii="黑体" w:hAnsi="黑体" w:eastAsia="黑体"/>
          <w:b/>
          <w:color w:val="1A1A1A"/>
          <w:sz w:val="32"/>
        </w:rPr>
        <w:t>衅（釁）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过失；罪过；缺陷。</w:t>
      </w:r>
    </w:p>
    <w:p>
      <w:pPr>
        <w:spacing w:before="40" w:after="80" w:line="440" w:lineRule="exact"/>
        <w:ind w:left="420"/>
      </w:pPr>
      <w:r>
        <w:rPr>
          <w:rFonts w:ascii="仿宋" w:hAnsi="仿宋" w:eastAsia="仿宋"/>
          <w:b w:val="0"/>
          <w:sz w:val="21"/>
        </w:rPr>
        <w:t>[三国-魏]嵇康《与山巨源绝交书》無萬石之慎，而有好盡之累，久與事接，疵釁日興。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血祭。谓杀生取血涂物以祭。</w:t>
      </w:r>
    </w:p>
    <w:p>
      <w:pPr>
        <w:spacing w:before="40" w:after="80" w:line="440" w:lineRule="exact"/>
        <w:ind w:left="420"/>
      </w:pPr>
      <w:r>
        <w:rPr>
          <w:rFonts w:ascii="仿宋" w:hAnsi="仿宋" w:eastAsia="仿宋"/>
          <w:b w:val="0"/>
          <w:sz w:val="21"/>
        </w:rPr>
        <w:t>[唐]柳宗元《游南亭夜还叙志七十韵》問牛悲釁鐘，説彘驚臨牢。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征兆；迹象。</w:t>
      </w:r>
    </w:p>
    <w:p>
      <w:pPr>
        <w:spacing w:before="40" w:after="80" w:line="440" w:lineRule="exact"/>
        <w:ind w:left="420"/>
      </w:pPr>
      <w:r>
        <w:rPr>
          <w:rFonts w:ascii="仿宋" w:hAnsi="仿宋" w:eastAsia="仿宋"/>
          <w:b w:val="0"/>
          <w:sz w:val="21"/>
        </w:rPr>
        <w:t>《国语·鲁语上》善有章，雖賤，賞也；惡有釁，雖貴，罰也。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缝隙；裂痕。</w:t>
      </w:r>
    </w:p>
    <w:p>
      <w:pPr>
        <w:spacing w:before="40" w:after="80" w:line="440" w:lineRule="exact"/>
        <w:ind w:left="420"/>
      </w:pPr>
      <w:r>
        <w:rPr>
          <w:rFonts w:ascii="仿宋" w:hAnsi="仿宋" w:eastAsia="仿宋"/>
          <w:b w:val="0"/>
          <w:sz w:val="21"/>
        </w:rPr>
        <w:t>[明]宋应星《天工开物·冶铸》甲爐既傾，乙爐疾繼之，丙爐又疾繼之。其中自然粘合。若相承迂緩，則先入之質欲凍，後者不粘，釁所由生也。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祸患；祸乱。</w:t>
      </w:r>
    </w:p>
    <w:p>
      <w:pPr>
        <w:spacing w:before="40" w:after="80" w:line="440" w:lineRule="exact"/>
        <w:ind w:left="420"/>
      </w:pPr>
      <w:r>
        <w:rPr>
          <w:rFonts w:ascii="仿宋" w:hAnsi="仿宋" w:eastAsia="仿宋"/>
          <w:b w:val="0"/>
          <w:sz w:val="21"/>
        </w:rPr>
        <w:t>[元]纪君祥《赵氏孤儿》第三折如今削除了這點萌芽，方纔是永無後釁。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泛指奋动。</w:t>
      </w:r>
    </w:p>
    <w:p>
      <w:pPr>
        <w:spacing w:before="40" w:after="80" w:line="440" w:lineRule="exact"/>
        <w:ind w:left="420"/>
      </w:pPr>
      <w:r>
        <w:rPr>
          <w:rFonts w:ascii="仿宋" w:hAnsi="仿宋" w:eastAsia="仿宋"/>
          <w:b w:val="0"/>
          <w:sz w:val="21"/>
        </w:rPr>
        <w:t>《左传·襄公二十六年》夫小人之性，釁於勇。</w:t>
      </w:r>
    </w:p>
    <w:p>
      <w:r>
        <w:br w:type="page"/>
      </w:r>
    </w:p>
    <w:p>
      <w:pPr>
        <w:spacing w:before="240" w:after="120" w:line="440" w:lineRule="exact"/>
      </w:pPr>
      <w:r>
        <w:rPr>
          <w:rFonts w:ascii="黑体" w:hAnsi="黑体" w:eastAsia="黑体"/>
          <w:b/>
          <w:color w:val="1A1A1A"/>
          <w:sz w:val="32"/>
        </w:rPr>
        <w:t>元气（元氣）</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指天地未分前的混沌之气。</w:t>
      </w:r>
    </w:p>
    <w:p>
      <w:pPr>
        <w:spacing w:before="40" w:after="80" w:line="440" w:lineRule="exact"/>
        <w:ind w:left="420"/>
      </w:pPr>
      <w:r>
        <w:rPr>
          <w:rFonts w:ascii="仿宋" w:hAnsi="仿宋" w:eastAsia="仿宋"/>
          <w:b w:val="0"/>
          <w:sz w:val="21"/>
        </w:rPr>
        <w:t>[唐]陈子昂《谏政理书》元氣者，天地之始，萬物之祖。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中医学名词。人体的正气，与“邪气”相对。</w:t>
      </w:r>
    </w:p>
    <w:p>
      <w:pPr>
        <w:spacing w:before="40" w:after="80" w:line="440" w:lineRule="exact"/>
        <w:ind w:left="420"/>
      </w:pPr>
      <w:r>
        <w:rPr>
          <w:rFonts w:ascii="仿宋" w:hAnsi="仿宋" w:eastAsia="仿宋"/>
          <w:b w:val="0"/>
          <w:sz w:val="21"/>
        </w:rPr>
        <w:t>[宋]龚鼎臣《东原录》譬諸疾病者，元氣已虚，邪氣已甚，姑以平和湯劑扶持之可也。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泛指宇宙自然之气。</w:t>
      </w:r>
    </w:p>
    <w:p>
      <w:pPr>
        <w:spacing w:before="40" w:after="80" w:line="440" w:lineRule="exact"/>
        <w:ind w:left="420"/>
      </w:pPr>
      <w:r>
        <w:rPr>
          <w:rFonts w:ascii="仿宋" w:hAnsi="仿宋" w:eastAsia="仿宋"/>
          <w:b w:val="0"/>
          <w:sz w:val="21"/>
        </w:rPr>
        <w:t>[唐]刘长卿《岳阳馆中望洞庭湖》诗疊浪浮元氣，中流没太陽。</w:t>
      </w:r>
    </w:p>
    <w:p>
      <w:r>
        <w:br w:type="page"/>
      </w:r>
    </w:p>
    <w:p>
      <w:pPr>
        <w:spacing w:before="240" w:after="120" w:line="440" w:lineRule="exact"/>
      </w:pPr>
      <w:r>
        <w:rPr>
          <w:rFonts w:ascii="黑体" w:hAnsi="黑体" w:eastAsia="黑体"/>
          <w:b/>
          <w:color w:val="1A1A1A"/>
          <w:sz w:val="32"/>
        </w:rPr>
        <w:t>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像，如。</w:t>
      </w:r>
    </w:p>
    <w:p>
      <w:pPr>
        <w:spacing w:before="40" w:after="80" w:line="440" w:lineRule="exact"/>
        <w:ind w:left="420"/>
      </w:pPr>
      <w:r>
        <w:rPr>
          <w:rFonts w:ascii="仿宋" w:hAnsi="仿宋" w:eastAsia="仿宋"/>
          <w:b w:val="0"/>
          <w:sz w:val="21"/>
        </w:rPr>
        <w:t>[唐]李白《清平调》之一雲想衣裳花想容，春風拂檻露花濃。</w:t>
      </w:r>
    </w:p>
    <w:p>
      <w:r>
        <w:br w:type="page"/>
      </w:r>
    </w:p>
    <w:p>
      <w:pPr>
        <w:spacing w:before="240" w:after="120" w:line="440" w:lineRule="exact"/>
      </w:pPr>
      <w:r>
        <w:rPr>
          <w:rFonts w:ascii="黑体" w:hAnsi="黑体" w:eastAsia="黑体"/>
          <w:b/>
          <w:color w:val="1A1A1A"/>
          <w:sz w:val="32"/>
        </w:rPr>
        <w:t>瘠</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贫困。</w:t>
      </w:r>
    </w:p>
    <w:p>
      <w:pPr>
        <w:spacing w:before="40" w:after="80" w:line="440" w:lineRule="exact"/>
        <w:ind w:left="420"/>
      </w:pPr>
      <w:r>
        <w:rPr>
          <w:rFonts w:ascii="仿宋" w:hAnsi="仿宋" w:eastAsia="仿宋"/>
          <w:b w:val="0"/>
          <w:sz w:val="21"/>
        </w:rPr>
        <w:t>《国语·楚语上》夫君國者，將民之與處。民實瘠矣，君安得肥？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通“胔”。未完全腐烂的尸体。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菲薄，简约。</w:t>
      </w:r>
    </w:p>
    <w:p>
      <w:pPr>
        <w:spacing w:before="40" w:after="80" w:line="440" w:lineRule="exact"/>
        <w:ind w:left="420"/>
      </w:pPr>
      <w:r>
        <w:rPr>
          <w:rFonts w:ascii="仿宋" w:hAnsi="仿宋" w:eastAsia="仿宋"/>
          <w:b w:val="0"/>
          <w:sz w:val="21"/>
        </w:rPr>
        <w:t>[宋]洪迈《容斋随笔·宰我不诈》魯悼公之喪，孟敬子曰：‘食粥，天下之達禮也，吾三臣者之不能居公室也，四方莫不聞矣。勉而爲瘠，毋乃使人疑夫不以情居瘠者乎哉！’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指瘦弱的人。</w:t>
      </w:r>
    </w:p>
    <w:p>
      <w:pPr>
        <w:spacing w:before="40" w:after="80" w:line="440" w:lineRule="exact"/>
        <w:ind w:left="420"/>
      </w:pPr>
      <w:r>
        <w:rPr>
          <w:rFonts w:ascii="仿宋" w:hAnsi="仿宋" w:eastAsia="仿宋"/>
          <w:b w:val="0"/>
          <w:sz w:val="21"/>
        </w:rPr>
        <w:t>《史记·刘敬叔孙通列传》上使劉敬復往使匈奴，還報曰：‘兩國相擊，此宜誇矜見所長。今臣往，徒見羸瘠老弱，此必欲見短，伏奇兵以争利。’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损削，使之贫弱。</w:t>
      </w:r>
    </w:p>
    <w:p>
      <w:pPr>
        <w:spacing w:before="40" w:after="80" w:line="440" w:lineRule="exact"/>
        <w:ind w:left="420"/>
      </w:pPr>
      <w:r>
        <w:rPr>
          <w:rFonts w:ascii="仿宋" w:hAnsi="仿宋" w:eastAsia="仿宋"/>
          <w:b w:val="0"/>
          <w:sz w:val="21"/>
        </w:rPr>
        <w:t>[明]宋濂《元故王府君墓志铭》大樸之散久矣，嗜利之徒唯思肥己而瘠人。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指淡薄。</w:t>
      </w:r>
    </w:p>
    <w:p>
      <w:pPr>
        <w:spacing w:before="40" w:after="80" w:line="440" w:lineRule="exact"/>
        <w:ind w:left="420"/>
      </w:pPr>
      <w:r>
        <w:rPr>
          <w:rFonts w:ascii="仿宋" w:hAnsi="仿宋" w:eastAsia="仿宋"/>
          <w:b w:val="0"/>
          <w:sz w:val="21"/>
        </w:rPr>
        <w:t>[唐]韩愈《南海神庙碑》故明宫齋廬上雨旁風，無所蓋障，牲酒瘠酸，取具臨時。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书法用语。指笔画瘦劲。</w:t>
      </w:r>
    </w:p>
    <w:p>
      <w:pPr>
        <w:spacing w:before="40" w:after="80" w:line="440" w:lineRule="exact"/>
        <w:ind w:left="420"/>
      </w:pPr>
      <w:r>
        <w:rPr>
          <w:rFonts w:ascii="仿宋" w:hAnsi="仿宋" w:eastAsia="仿宋"/>
          <w:b w:val="0"/>
          <w:sz w:val="21"/>
        </w:rPr>
        <w:t>[唐]窦蒙《〈述书赋〉语例字格》瘠，瘦而有力曰瘠。</w:t>
      </w:r>
    </w:p>
    <w:p>
      <w:r>
        <w:br w:type="page"/>
      </w:r>
    </w:p>
    <w:p>
      <w:pPr>
        <w:spacing w:before="240" w:after="120" w:line="440" w:lineRule="exact"/>
      </w:pPr>
      <w:r>
        <w:rPr>
          <w:rFonts w:ascii="黑体" w:hAnsi="黑体" w:eastAsia="黑体"/>
          <w:b/>
          <w:color w:val="1A1A1A"/>
          <w:sz w:val="32"/>
        </w:rPr>
        <w:t>庄（莊）</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四通八达的道路。</w:t>
      </w:r>
    </w:p>
    <w:p>
      <w:pPr>
        <w:spacing w:before="40" w:after="80" w:line="440" w:lineRule="exact"/>
        <w:ind w:left="420"/>
      </w:pPr>
      <w:r>
        <w:rPr>
          <w:rFonts w:ascii="仿宋" w:hAnsi="仿宋" w:eastAsia="仿宋"/>
          <w:b w:val="0"/>
          <w:sz w:val="21"/>
        </w:rPr>
        <w:t>[南朝-宋]鲍照《芜城赋》重江複關之隩，四會八達之莊。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装饰。</w:t>
      </w:r>
    </w:p>
    <w:p>
      <w:pPr>
        <w:spacing w:before="40" w:after="80" w:line="440" w:lineRule="exact"/>
        <w:ind w:left="420"/>
      </w:pPr>
      <w:r>
        <w:rPr>
          <w:rFonts w:ascii="仿宋" w:hAnsi="仿宋" w:eastAsia="仿宋"/>
          <w:b w:val="0"/>
          <w:sz w:val="21"/>
        </w:rPr>
        <w:t>[南朝-宋]颜延之《三月三日曲水诗序》靚莊藻野，袨服縟川。</w:t>
      </w:r>
    </w:p>
    <w:p>
      <w:r>
        <w:br w:type="page"/>
      </w:r>
    </w:p>
    <w:p>
      <w:pPr>
        <w:spacing w:before="240" w:after="120" w:line="440" w:lineRule="exact"/>
      </w:pPr>
      <w:r>
        <w:rPr>
          <w:rFonts w:ascii="黑体" w:hAnsi="黑体" w:eastAsia="黑体"/>
          <w:b/>
          <w:color w:val="1A1A1A"/>
          <w:sz w:val="32"/>
        </w:rPr>
        <w:t>车（車）</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特指兵车。</w:t>
      </w:r>
    </w:p>
    <w:p>
      <w:pPr>
        <w:spacing w:before="40" w:after="80" w:line="440" w:lineRule="exact"/>
        <w:ind w:left="420"/>
      </w:pPr>
      <w:r>
        <w:rPr>
          <w:rFonts w:ascii="仿宋" w:hAnsi="仿宋" w:eastAsia="仿宋"/>
          <w:b w:val="0"/>
          <w:sz w:val="21"/>
        </w:rPr>
        <w:t>《左传·隐公元年》命子封帥車二百乘以伐京。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牙床。</w:t>
      </w:r>
    </w:p>
    <w:p>
      <w:pPr>
        <w:spacing w:before="40" w:after="80" w:line="440" w:lineRule="exact"/>
        <w:ind w:left="420"/>
      </w:pPr>
      <w:r>
        <w:rPr>
          <w:rFonts w:ascii="仿宋" w:hAnsi="仿宋" w:eastAsia="仿宋"/>
          <w:b w:val="0"/>
          <w:sz w:val="21"/>
        </w:rPr>
        <w:t>[唐]韩愈《与崔羣书》近者尤衰憊，左車第二牙無故動摇脱去。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车士，驾车的人。</w:t>
      </w:r>
    </w:p>
    <w:p>
      <w:pPr>
        <w:spacing w:before="40" w:after="80" w:line="440" w:lineRule="exact"/>
        <w:ind w:left="420"/>
      </w:pPr>
      <w:r>
        <w:rPr>
          <w:rFonts w:ascii="仿宋" w:hAnsi="仿宋" w:eastAsia="仿宋"/>
          <w:b w:val="0"/>
          <w:sz w:val="21"/>
        </w:rPr>
        <w:t>《左传·哀公十四年》春，西狩於大野，叔孫氏之車子鉏商獲麟。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用车子装运。</w:t>
      </w:r>
    </w:p>
    <w:p>
      <w:pPr>
        <w:spacing w:before="40" w:after="80" w:line="440" w:lineRule="exact"/>
        <w:ind w:left="420"/>
      </w:pPr>
      <w:r>
        <w:rPr>
          <w:rFonts w:ascii="仿宋" w:hAnsi="仿宋" w:eastAsia="仿宋"/>
          <w:b w:val="0"/>
          <w:sz w:val="21"/>
        </w:rPr>
        <w:t>叶紫《火》五自己伤亡的七八个人用凉床抬起来，谷子车着。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指推动船体前进的叶轮。</w:t>
      </w:r>
    </w:p>
    <w:p>
      <w:pPr>
        <w:spacing w:before="40" w:after="80" w:line="440" w:lineRule="exact"/>
        <w:ind w:left="420"/>
      </w:pPr>
      <w:r>
        <w:rPr>
          <w:rFonts w:ascii="仿宋" w:hAnsi="仿宋" w:eastAsia="仿宋"/>
          <w:b w:val="0"/>
          <w:sz w:val="21"/>
        </w:rPr>
        <w:t>[宋]李纲《与吕安老提刑书》之六江南戰艦自十五車以下，已製造得十餘隻，海鰍、棹舩之類二十餘隻。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旋转；侧转。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[语体:方][词性:动]转动（多指身体）：～过身来。</w:t>
      </w:r>
    </w:p>
    <w:p>
      <w:pPr>
        <w:spacing w:before="40" w:after="80" w:line="440" w:lineRule="exact"/>
        <w:ind w:left="420"/>
      </w:pPr>
      <w:r>
        <w:rPr>
          <w:rFonts w:ascii="仿宋" w:hAnsi="仿宋" w:eastAsia="仿宋"/>
          <w:b w:val="0"/>
          <w:sz w:val="21"/>
        </w:rPr>
        <w:t>巴金《秋》六‘大少爷，要不要把灯“车</w:t>
      </w:r>
    </w:p>
    <w:p>
      <w:r>
        <w:br w:type="page"/>
      </w:r>
    </w:p>
    <w:p>
      <w:pPr>
        <w:spacing w:before="240" w:after="120" w:line="440" w:lineRule="exact"/>
      </w:pPr>
      <w:r>
        <w:rPr>
          <w:rFonts w:ascii="黑体" w:hAnsi="黑体" w:eastAsia="黑体"/>
          <w:b/>
          <w:color w:val="1A1A1A"/>
          <w:sz w:val="32"/>
        </w:rPr>
        <w:t>相对（相對）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相符；相称。</w:t>
      </w:r>
    </w:p>
    <w:p>
      <w:pPr>
        <w:spacing w:before="40" w:after="80" w:line="440" w:lineRule="exact"/>
        <w:ind w:left="420"/>
      </w:pPr>
      <w:r>
        <w:rPr>
          <w:rFonts w:ascii="仿宋" w:hAnsi="仿宋" w:eastAsia="仿宋"/>
          <w:b w:val="0"/>
          <w:sz w:val="21"/>
        </w:rPr>
        <w:t>[唐]韩愈《朝归》诗服章豈不好？不與德相對。</w:t>
      </w:r>
    </w:p>
    <w:p>
      <w:r>
        <w:br w:type="page"/>
      </w:r>
    </w:p>
    <w:p>
      <w:pPr>
        <w:spacing w:before="240" w:after="120" w:line="440" w:lineRule="exact"/>
      </w:pPr>
      <w:r>
        <w:rPr>
          <w:rFonts w:ascii="黑体" w:hAnsi="黑体" w:eastAsia="黑体"/>
          <w:b/>
          <w:color w:val="1A1A1A"/>
          <w:sz w:val="32"/>
        </w:rPr>
        <w:t>则（則）</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仿效；效法。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[语体:书]效法。</w:t>
      </w:r>
    </w:p>
    <w:p>
      <w:pPr>
        <w:spacing w:before="40" w:after="80" w:line="440" w:lineRule="exact"/>
        <w:ind w:left="420"/>
      </w:pPr>
      <w:r>
        <w:rPr>
          <w:rFonts w:ascii="仿宋" w:hAnsi="仿宋" w:eastAsia="仿宋"/>
          <w:b w:val="0"/>
          <w:sz w:val="21"/>
        </w:rPr>
        <w:t>[宋]叶適《司马温公祠堂记》而廉夫畏其潔，高士則其操，儒先宗其學。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连词。表选择。</w:t>
      </w:r>
    </w:p>
    <w:p>
      <w:pPr>
        <w:spacing w:before="40" w:after="80" w:line="440" w:lineRule="exact"/>
        <w:ind w:left="420"/>
      </w:pPr>
      <w:r>
        <w:rPr>
          <w:rFonts w:ascii="仿宋" w:hAnsi="仿宋" w:eastAsia="仿宋"/>
          <w:b w:val="0"/>
          <w:sz w:val="21"/>
        </w:rPr>
        <w:t>[汉]贾谊《治安策》曰安且治者，非愚則諛。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副词。即，就。表示前后两事时间相距很近。</w:t>
      </w:r>
    </w:p>
    <w:p>
      <w:pPr>
        <w:spacing w:before="40" w:after="80" w:line="440" w:lineRule="exact"/>
        <w:ind w:left="420"/>
      </w:pPr>
      <w:r>
        <w:rPr>
          <w:rFonts w:ascii="仿宋" w:hAnsi="仿宋" w:eastAsia="仿宋"/>
          <w:b w:val="0"/>
          <w:sz w:val="21"/>
        </w:rPr>
        <w:t>《荀子·荣辱》糧食大侈，不顧其後，俄則屈安窮矣。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连词。表假设。犹若，如果。</w:t>
      </w:r>
    </w:p>
    <w:p>
      <w:pPr>
        <w:spacing w:before="40" w:after="80" w:line="440" w:lineRule="exact"/>
        <w:ind w:left="420"/>
      </w:pPr>
      <w:r>
        <w:rPr>
          <w:rFonts w:ascii="仿宋" w:hAnsi="仿宋" w:eastAsia="仿宋"/>
          <w:b w:val="0"/>
          <w:sz w:val="21"/>
        </w:rPr>
        <w:t>[金]王若虚《太一三代度师萧公墓表》雖然再三，則凟，亦恐徒勞耳。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通“側”。隐蔽。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通“賊”。害。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连词。表递进。犹而。</w:t>
      </w:r>
    </w:p>
    <w:p>
      <w:pPr>
        <w:spacing w:before="40" w:after="80" w:line="440" w:lineRule="exact"/>
        <w:ind w:left="420"/>
      </w:pPr>
      <w:r>
        <w:rPr>
          <w:rFonts w:ascii="仿宋" w:hAnsi="仿宋" w:eastAsia="仿宋"/>
          <w:b w:val="0"/>
          <w:sz w:val="21"/>
        </w:rPr>
        <w:t>[唐]韩愈《送李愿归盘谷序》飲則食兮壽而康。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连词。表让步。犹言固然，虽然。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[词性:连]e）用在相同的两个词之间表示让步：好～好，只是太贵。</w:t>
      </w:r>
    </w:p>
    <w:p>
      <w:pPr>
        <w:spacing w:before="40" w:after="80" w:line="440" w:lineRule="exact"/>
        <w:ind w:left="420"/>
      </w:pPr>
      <w:r>
        <w:rPr>
          <w:rFonts w:ascii="仿宋" w:hAnsi="仿宋" w:eastAsia="仿宋"/>
          <w:b w:val="0"/>
          <w:sz w:val="21"/>
        </w:rPr>
        <w:t>[晋]傅玄《马先生传》巧則巧矣，非盡善也。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副词。只，仅。</w:t>
      </w:r>
    </w:p>
    <w:p>
      <w:pPr>
        <w:spacing w:before="40" w:after="80" w:line="440" w:lineRule="exact"/>
        <w:ind w:left="420"/>
      </w:pPr>
      <w:r>
        <w:rPr>
          <w:rFonts w:ascii="仿宋" w:hAnsi="仿宋" w:eastAsia="仿宋"/>
          <w:b w:val="0"/>
          <w:sz w:val="21"/>
        </w:rPr>
        <w:t>[宋]刘克庄《贺新郎·张倅生日》词怕則怕，追鋒徵起。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副词。犹乃，就是。加强肯定语气。</w:t>
      </w:r>
    </w:p>
    <w:p>
      <w:pPr>
        <w:spacing w:before="40" w:after="80" w:line="440" w:lineRule="exact"/>
        <w:ind w:left="420"/>
      </w:pPr>
      <w:r>
        <w:rPr>
          <w:rFonts w:ascii="仿宋" w:hAnsi="仿宋" w:eastAsia="仿宋"/>
          <w:b w:val="0"/>
          <w:sz w:val="21"/>
        </w:rPr>
        <w:t>[宋]范仲淹《岳阳楼记》朝暉夕陰，氣象萬千，此則岳陽樓之大觀也。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副词。犹乃，才。</w:t>
      </w:r>
    </w:p>
    <w:p>
      <w:pPr>
        <w:spacing w:before="40" w:after="80" w:line="440" w:lineRule="exact"/>
        <w:ind w:left="420"/>
      </w:pPr>
      <w:r>
        <w:rPr>
          <w:rFonts w:ascii="仿宋" w:hAnsi="仿宋" w:eastAsia="仿宋"/>
          <w:b w:val="0"/>
          <w:sz w:val="21"/>
        </w:rPr>
        <w:t>《诗·小雅·出车》既見君子，我心則降。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连词。表平列。</w:t>
      </w:r>
    </w:p>
    <w:p>
      <w:pPr>
        <w:spacing w:before="40" w:after="80" w:line="440" w:lineRule="exact"/>
        <w:ind w:left="420"/>
      </w:pPr>
      <w:r>
        <w:rPr>
          <w:rFonts w:ascii="仿宋" w:hAnsi="仿宋" w:eastAsia="仿宋"/>
          <w:b w:val="0"/>
          <w:sz w:val="21"/>
        </w:rPr>
        <w:t>[唐]韩愈《论今年权停举选状》今若暫停舉選，或恐所害實深，一則遠近驚惶，二則人士失業。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助词。用于句中，无实义。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[词性:助]用在“一、二（再）、三”等后面，列举原因或理由：墨子在归途上，是走得较慢了，一～力乏，二～脚痛，三～干粮已经吃完，难免觉得肚子饿，四～事情已经办妥，不像来时的匆忙。</w:t>
      </w:r>
    </w:p>
    <w:p>
      <w:pPr>
        <w:spacing w:before="40" w:after="80" w:line="440" w:lineRule="exact"/>
        <w:ind w:left="420"/>
      </w:pPr>
      <w:r>
        <w:rPr>
          <w:rFonts w:ascii="仿宋" w:hAnsi="仿宋" w:eastAsia="仿宋"/>
          <w:b w:val="0"/>
          <w:sz w:val="21"/>
        </w:rPr>
        <w:t>《诗·齐风·鸡鸣》匪鷄則鳴，蒼蠅之聲。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助词。用于句末，表语气，犹只，哉，者。</w:t>
      </w:r>
    </w:p>
    <w:p>
      <w:pPr>
        <w:spacing w:before="40" w:after="80" w:line="440" w:lineRule="exact"/>
        <w:ind w:left="420"/>
      </w:pPr>
      <w:r>
        <w:rPr>
          <w:rFonts w:ascii="仿宋" w:hAnsi="仿宋" w:eastAsia="仿宋"/>
          <w:b w:val="0"/>
          <w:sz w:val="21"/>
        </w:rPr>
        <w:t>[元]无名氏《云窗梦》第四折早來到也，咱見相公去則。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标准权衡器。</w:t>
      </w:r>
    </w:p>
    <w:p>
      <w:pPr>
        <w:spacing w:before="40" w:after="80" w:line="440" w:lineRule="exact"/>
        <w:ind w:left="420"/>
      </w:pPr>
      <w:r>
        <w:rPr>
          <w:rFonts w:ascii="仿宋" w:hAnsi="仿宋" w:eastAsia="仿宋"/>
          <w:b w:val="0"/>
          <w:sz w:val="21"/>
        </w:rPr>
        <w:t>[秦]权铭文《始皇廿六年诏书》灋度量則，不壹歉疑者，皆明壹之。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谓权衡，衡量。</w:t>
      </w:r>
    </w:p>
    <w:p>
      <w:pPr>
        <w:spacing w:before="40" w:after="80" w:line="440" w:lineRule="exact"/>
        <w:ind w:left="420"/>
      </w:pPr>
      <w:r>
        <w:rPr>
          <w:rFonts w:ascii="仿宋" w:hAnsi="仿宋" w:eastAsia="仿宋"/>
          <w:b w:val="0"/>
          <w:sz w:val="21"/>
        </w:rPr>
        <w:t>《三国志·蜀志·张嶷传》取古則今。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立即，马上。</w:t>
      </w:r>
    </w:p>
    <w:p>
      <w:pPr>
        <w:spacing w:before="40" w:after="80" w:line="440" w:lineRule="exact"/>
        <w:ind w:left="420"/>
      </w:pPr>
      <w:r>
        <w:rPr>
          <w:rFonts w:ascii="仿宋" w:hAnsi="仿宋" w:eastAsia="仿宋"/>
          <w:b w:val="0"/>
          <w:sz w:val="21"/>
        </w:rPr>
        <w:t>《汉书·王莽传上》應聲滌地，則時成創。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助词。用于句首。无义。</w:t>
      </w:r>
    </w:p>
    <w:p>
      <w:pPr>
        <w:spacing w:before="40" w:after="80" w:line="440" w:lineRule="exact"/>
        <w:ind w:left="420"/>
      </w:pPr>
      <w:r>
        <w:rPr>
          <w:rFonts w:ascii="仿宋" w:hAnsi="仿宋" w:eastAsia="仿宋"/>
          <w:b w:val="0"/>
          <w:sz w:val="21"/>
        </w:rPr>
        <w:t>[明]王衡《郁轮袍》第一折則我姓裴名迪，關中人也。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通“測”。测度。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通“測”。深。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划分等级。</w:t>
      </w:r>
    </w:p>
    <w:p>
      <w:pPr>
        <w:spacing w:before="40" w:after="80" w:line="440" w:lineRule="exact"/>
        <w:ind w:left="420"/>
      </w:pPr>
      <w:r>
        <w:rPr>
          <w:rFonts w:ascii="仿宋" w:hAnsi="仿宋" w:eastAsia="仿宋"/>
          <w:b w:val="0"/>
          <w:sz w:val="21"/>
        </w:rPr>
        <w:t>《书·禹贡》咸則三壤，成賦中邦。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相同，均等。</w:t>
      </w:r>
    </w:p>
    <w:p>
      <w:pPr>
        <w:spacing w:before="40" w:after="80" w:line="440" w:lineRule="exact"/>
        <w:ind w:left="420"/>
      </w:pPr>
      <w:r>
        <w:rPr>
          <w:rFonts w:ascii="仿宋" w:hAnsi="仿宋" w:eastAsia="仿宋"/>
          <w:b w:val="0"/>
          <w:sz w:val="21"/>
        </w:rPr>
        <w:t>《左传·昭公七年》六物不同，民心不壹，事序不類，官職不則。</w:t>
      </w:r>
    </w:p>
    <w:p>
      <w:r>
        <w:br w:type="page"/>
      </w:r>
    </w:p>
    <w:p>
      <w:pPr>
        <w:spacing w:before="240" w:after="120" w:line="440" w:lineRule="exact"/>
      </w:pPr>
      <w:r>
        <w:rPr>
          <w:rFonts w:ascii="黑体" w:hAnsi="黑体" w:eastAsia="黑体"/>
          <w:b/>
          <w:color w:val="1A1A1A"/>
          <w:sz w:val="32"/>
        </w:rPr>
        <w:t>夫</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代词。表示近指。这；这个；这些。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[词性:代]指示代词。那；这：独不见～螳螂乎？</w:t>
      </w:r>
    </w:p>
    <w:p>
      <w:pPr>
        <w:spacing w:before="40" w:after="80" w:line="440" w:lineRule="exact"/>
        <w:ind w:left="420"/>
      </w:pPr>
      <w:r>
        <w:rPr>
          <w:rFonts w:ascii="仿宋" w:hAnsi="仿宋" w:eastAsia="仿宋"/>
          <w:b w:val="0"/>
          <w:sz w:val="21"/>
        </w:rPr>
        <w:t>[明]张煌言《答曹云霖监军书》弟中夜自念，一片孤忠，或是天地間一男子，而時勢交迫，終不克一昂首伸眉，夫亦命也已！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代词。表示远指。那；那个；那些。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[词性:代]指示代词。那；这：独不见～螳螂乎？</w:t>
      </w:r>
    </w:p>
    <w:p>
      <w:pPr>
        <w:spacing w:before="40" w:after="80" w:line="440" w:lineRule="exact"/>
        <w:ind w:left="420"/>
      </w:pPr>
      <w:r>
        <w:rPr>
          <w:rFonts w:ascii="仿宋" w:hAnsi="仿宋" w:eastAsia="仿宋"/>
          <w:b w:val="0"/>
          <w:sz w:val="21"/>
        </w:rPr>
        <w:t>[唐]柳宗元《捕蛇者说》故爲之説，以俟夫觀人風者得焉。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助词。用于句末，表感叹或疑问。</w:t>
      </w:r>
    </w:p>
    <w:p>
      <w:pPr>
        <w:spacing w:before="40" w:after="80" w:line="440" w:lineRule="exact"/>
        <w:ind w:left="420"/>
      </w:pPr>
      <w:r>
        <w:rPr>
          <w:rFonts w:ascii="仿宋" w:hAnsi="仿宋" w:eastAsia="仿宋"/>
          <w:b w:val="0"/>
          <w:sz w:val="21"/>
        </w:rPr>
        <w:t>[唐]陈子昂《唐水衡监丞李府君墓志铭》古所謂殁而不朽者，有矣夫？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代词。表示第三人称。他；它；他们。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[词性:代]人称代词。他：使～往而学焉。</w:t>
      </w:r>
    </w:p>
    <w:p>
      <w:pPr>
        <w:spacing w:before="40" w:after="80" w:line="440" w:lineRule="exact"/>
        <w:ind w:left="420"/>
      </w:pPr>
      <w:r>
        <w:rPr>
          <w:rFonts w:ascii="仿宋" w:hAnsi="仿宋" w:eastAsia="仿宋"/>
          <w:b w:val="0"/>
          <w:sz w:val="21"/>
        </w:rPr>
        <w:t>《左传·襄公二十六年》子木曰：‘夫獨無族姻？’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助词。用于句首，表发端。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[词性:助]a）用在一句话的开始：～战，勇气也。</w:t>
      </w:r>
    </w:p>
    <w:p>
      <w:pPr>
        <w:spacing w:before="40" w:after="80" w:line="440" w:lineRule="exact"/>
        <w:ind w:left="420"/>
      </w:pPr>
      <w:r>
        <w:rPr>
          <w:rFonts w:ascii="仿宋" w:hAnsi="仿宋" w:eastAsia="仿宋"/>
          <w:b w:val="0"/>
          <w:sz w:val="21"/>
        </w:rPr>
        <w:t>[汉]班固《东都赋》夫大漢之開元也，奮布衣以登皇位。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凡，所有的。</w:t>
      </w:r>
    </w:p>
    <w:p>
      <w:pPr>
        <w:spacing w:before="40" w:after="80" w:line="440" w:lineRule="exact"/>
        <w:ind w:left="420"/>
      </w:pPr>
      <w:r>
        <w:rPr>
          <w:rFonts w:ascii="仿宋" w:hAnsi="仿宋" w:eastAsia="仿宋"/>
          <w:b w:val="0"/>
          <w:sz w:val="21"/>
        </w:rPr>
        <w:t>《左传·襄公八年》夫人愁痛，不知所庇。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大丈夫。</w:t>
      </w:r>
    </w:p>
    <w:p>
      <w:pPr>
        <w:spacing w:before="40" w:after="80" w:line="440" w:lineRule="exact"/>
        <w:ind w:left="420"/>
      </w:pPr>
      <w:r>
        <w:rPr>
          <w:rFonts w:ascii="仿宋" w:hAnsi="仿宋" w:eastAsia="仿宋"/>
          <w:b w:val="0"/>
          <w:sz w:val="21"/>
        </w:rPr>
        <w:t>《左传·宣公十二年》且成師以出，聞敵彊而退，非夫也。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助词。用于句中。</w:t>
      </w:r>
    </w:p>
    <w:p>
      <w:pPr>
        <w:spacing w:before="40" w:after="80" w:line="440" w:lineRule="exact"/>
        <w:ind w:left="420"/>
      </w:pPr>
      <w:r>
        <w:rPr>
          <w:rFonts w:ascii="仿宋" w:hAnsi="仿宋" w:eastAsia="仿宋"/>
          <w:b w:val="0"/>
          <w:sz w:val="21"/>
        </w:rPr>
        <w:t>[唐]李华《吊古战场文》吾聞夫齊魏徭戍，荆韓召募。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同“趺”。脚。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介词。犹于。</w:t>
      </w:r>
    </w:p>
    <w:p>
      <w:pPr>
        <w:spacing w:before="40" w:after="80" w:line="440" w:lineRule="exact"/>
        <w:ind w:left="420"/>
      </w:pPr>
      <w:r>
        <w:rPr>
          <w:rFonts w:ascii="仿宋" w:hAnsi="仿宋" w:eastAsia="仿宋"/>
          <w:b w:val="0"/>
          <w:sz w:val="21"/>
        </w:rPr>
        <w:t>[南朝-梁]陆倕《新刻漏铭》譬彼春華，同夫海棗。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指兵卒。</w:t>
      </w:r>
    </w:p>
    <w:p>
      <w:pPr>
        <w:spacing w:before="40" w:after="80" w:line="440" w:lineRule="exact"/>
        <w:ind w:left="420"/>
      </w:pPr>
      <w:r>
        <w:rPr>
          <w:rFonts w:ascii="仿宋" w:hAnsi="仿宋" w:eastAsia="仿宋"/>
          <w:b w:val="0"/>
          <w:sz w:val="21"/>
        </w:rPr>
        <w:t>[唐]李白《送张遥之寿阳幕府》诗戰夫若熊虎，破敵有餘閑。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古代井田制，一夫受田百亩，故以百亩为夫。</w:t>
      </w:r>
    </w:p>
    <w:p>
      <w:pPr>
        <w:spacing w:before="40" w:after="80" w:line="440" w:lineRule="exact"/>
        <w:ind w:left="420"/>
      </w:pPr>
      <w:r>
        <w:rPr>
          <w:rFonts w:ascii="仿宋" w:hAnsi="仿宋" w:eastAsia="仿宋"/>
          <w:b w:val="0"/>
          <w:sz w:val="21"/>
        </w:rPr>
        <w:t>《周礼·地官·小司徒》九夫爲井。</w:t>
      </w:r>
    </w:p>
    <w:p>
      <w:r>
        <w:br w:type="page"/>
      </w:r>
    </w:p>
    <w:p>
      <w:pPr>
        <w:spacing w:before="240" w:after="120" w:line="440" w:lineRule="exact"/>
      </w:pPr>
      <w:r>
        <w:rPr>
          <w:rFonts w:ascii="黑体" w:hAnsi="黑体" w:eastAsia="黑体"/>
          <w:b/>
          <w:color w:val="1A1A1A"/>
          <w:sz w:val="32"/>
        </w:rPr>
        <w:t>盖（蓋）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通“盍”。何。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通“盍”。何不。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语气词。多用于句首。</w:t>
      </w:r>
    </w:p>
    <w:p>
      <w:pPr>
        <w:spacing w:before="40" w:after="80" w:line="440" w:lineRule="exact"/>
        <w:ind w:left="420"/>
      </w:pPr>
      <w:r>
        <w:rPr>
          <w:rFonts w:ascii="仿宋" w:hAnsi="仿宋" w:eastAsia="仿宋"/>
          <w:b w:val="0"/>
          <w:sz w:val="21"/>
        </w:rPr>
        <w:t>[唐]韩愈《送齐皞下第序》蓋其漸有因，其本有根，生於私其親，成於私其身。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引申为概括。</w:t>
      </w:r>
    </w:p>
    <w:p>
      <w:pPr>
        <w:spacing w:before="40" w:after="80" w:line="440" w:lineRule="exact"/>
        <w:ind w:left="420"/>
      </w:pPr>
      <w:r>
        <w:rPr>
          <w:rFonts w:ascii="仿宋" w:hAnsi="仿宋" w:eastAsia="仿宋"/>
          <w:b w:val="0"/>
          <w:sz w:val="21"/>
        </w:rPr>
        <w:t>[明]李贽《孔明为後主写申韩管子六韬》﹝汲長孺﹞又以‘博而寡要，勞而少功’八字蓋之，可謂至當不易之定論矣。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遮阳障雨的用具。指车篷或伞盖。</w:t>
      </w:r>
    </w:p>
    <w:p>
      <w:pPr>
        <w:spacing w:before="40" w:after="80" w:line="440" w:lineRule="exact"/>
        <w:ind w:left="420"/>
      </w:pPr>
      <w:r>
        <w:rPr>
          <w:rFonts w:ascii="仿宋" w:hAnsi="仿宋" w:eastAsia="仿宋"/>
          <w:b w:val="0"/>
          <w:sz w:val="21"/>
        </w:rPr>
        <w:t>[唐]韩愈《次潼关上都统相公》诗冠蓋相望催入相，待將功德格皇天。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通“闔”。门扇。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即苫。用白茅编成的覆盖物。</w:t>
      </w:r>
    </w:p>
    <w:p>
      <w:pPr>
        <w:spacing w:before="40" w:after="80" w:line="440" w:lineRule="exact"/>
        <w:ind w:left="420"/>
      </w:pPr>
      <w:r>
        <w:rPr>
          <w:rFonts w:ascii="仿宋" w:hAnsi="仿宋" w:eastAsia="仿宋"/>
          <w:b w:val="0"/>
          <w:sz w:val="21"/>
        </w:rPr>
        <w:t>《左传·襄公十四年》乃祖吾離被苫蓋，蒙荆棘，以來歸我先君。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崇尚。</w:t>
      </w:r>
    </w:p>
    <w:p>
      <w:pPr>
        <w:spacing w:before="40" w:after="80" w:line="440" w:lineRule="exact"/>
        <w:ind w:left="420"/>
      </w:pPr>
      <w:r>
        <w:rPr>
          <w:rFonts w:ascii="仿宋" w:hAnsi="仿宋" w:eastAsia="仿宋"/>
          <w:b w:val="0"/>
          <w:sz w:val="21"/>
        </w:rPr>
        <w:t>《国语·吴语》夫固知君王之蓋威以好勝也，故婉約其辭，以從逸王志。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危害。</w:t>
      </w:r>
    </w:p>
    <w:p>
      <w:pPr>
        <w:spacing w:before="40" w:after="80" w:line="440" w:lineRule="exact"/>
        <w:ind w:left="420"/>
      </w:pPr>
      <w:r>
        <w:rPr>
          <w:rFonts w:ascii="仿宋" w:hAnsi="仿宋" w:eastAsia="仿宋"/>
          <w:b w:val="0"/>
          <w:sz w:val="21"/>
        </w:rPr>
        <w:t>[唐]柳宗元《天对》象不兄龔，而奮以謀蓋。</w:t>
      </w:r>
    </w:p>
    <w:p>
      <w:r>
        <w:br w:type="page"/>
      </w:r>
    </w:p>
    <w:p>
      <w:pPr>
        <w:spacing w:before="240" w:after="120" w:line="440" w:lineRule="exact"/>
      </w:pPr>
      <w:r>
        <w:rPr>
          <w:rFonts w:ascii="黑体" w:hAnsi="黑体" w:eastAsia="黑体"/>
          <w:b/>
          <w:color w:val="1A1A1A"/>
          <w:sz w:val="32"/>
        </w:rPr>
        <w:t>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外城，古代在城的外围加筑的一道城墙。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古代在城的外围加筑的一道城墙：城～｜东～。</w:t>
      </w:r>
    </w:p>
    <w:p>
      <w:pPr>
        <w:spacing w:before="40" w:after="80" w:line="440" w:lineRule="exact"/>
        <w:ind w:left="420"/>
      </w:pPr>
      <w:r>
        <w:rPr>
          <w:rFonts w:ascii="仿宋" w:hAnsi="仿宋" w:eastAsia="仿宋"/>
          <w:b w:val="0"/>
          <w:sz w:val="21"/>
        </w:rPr>
        <w:t>[明]何景明《上元叶邦重别墅归》诗昏鍾野寺到郭，晚飯人家出村。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通“槨”。外棺。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耳轮。</w:t>
      </w:r>
    </w:p>
    <w:p>
      <w:pPr>
        <w:spacing w:before="40" w:after="80" w:line="440" w:lineRule="exact"/>
        <w:ind w:left="420"/>
      </w:pPr>
      <w:r>
        <w:rPr>
          <w:rFonts w:ascii="仿宋" w:hAnsi="仿宋" w:eastAsia="仿宋"/>
          <w:b w:val="0"/>
          <w:sz w:val="21"/>
        </w:rPr>
        <w:t>《医宗金鉴·正骨心法要旨·耳》耳門之名曰蔽，耳輪之名曰郭。</w:t>
      </w:r>
    </w:p>
    <w:p>
      <w:r>
        <w:br w:type="page"/>
      </w:r>
    </w:p>
    <w:p>
      <w:pPr>
        <w:spacing w:before="240" w:after="120" w:line="440" w:lineRule="exact"/>
      </w:pPr>
      <w:r>
        <w:rPr>
          <w:rFonts w:ascii="黑体" w:hAnsi="黑体" w:eastAsia="黑体"/>
          <w:b/>
          <w:color w:val="1A1A1A"/>
          <w:sz w:val="32"/>
        </w:rPr>
        <w:t>一起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一群，一伙。</w:t>
      </w:r>
    </w:p>
    <w:p>
      <w:pPr>
        <w:spacing w:before="40" w:after="80" w:line="440" w:lineRule="exact"/>
        <w:ind w:left="420"/>
      </w:pPr>
      <w:r>
        <w:rPr>
          <w:rFonts w:ascii="仿宋" w:hAnsi="仿宋" w:eastAsia="仿宋"/>
          <w:b w:val="0"/>
          <w:sz w:val="21"/>
        </w:rPr>
        <w:t>[元]无名氏《合同文字》第四折張千，將安柱一起都與我拿上廳來者。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表数量。一件；一次。</w:t>
      </w:r>
    </w:p>
    <w:p>
      <w:pPr>
        <w:spacing w:before="40" w:after="80" w:line="440" w:lineRule="exact"/>
        <w:ind w:left="420"/>
      </w:pPr>
      <w:r>
        <w:rPr>
          <w:rFonts w:ascii="仿宋" w:hAnsi="仿宋" w:eastAsia="仿宋"/>
          <w:b w:val="0"/>
          <w:sz w:val="21"/>
        </w:rPr>
        <w:t>[元]关汉卿《窦娥冤》第四折我將這文卷看幾宗咱，一起犯人竇娥，將毒藥致死公公。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一旦发生；一旦兴起。</w:t>
      </w:r>
    </w:p>
    <w:p>
      <w:pPr>
        <w:spacing w:before="40" w:after="80" w:line="440" w:lineRule="exact"/>
        <w:ind w:left="420"/>
      </w:pPr>
      <w:r>
        <w:rPr>
          <w:rFonts w:ascii="仿宋" w:hAnsi="仿宋" w:eastAsia="仿宋"/>
          <w:b w:val="0"/>
          <w:sz w:val="21"/>
        </w:rPr>
        <w:t>[汉]刘向《说宛·敬慎》是猶秋蓬惡於根本而美於枝葉，秋風一起，根且拔矣。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谓一旦崛起。</w:t>
      </w:r>
    </w:p>
    <w:p>
      <w:pPr>
        <w:spacing w:before="40" w:after="80" w:line="440" w:lineRule="exact"/>
        <w:ind w:left="420"/>
      </w:pPr>
      <w:r>
        <w:rPr>
          <w:rFonts w:ascii="仿宋" w:hAnsi="仿宋" w:eastAsia="仿宋"/>
          <w:b w:val="0"/>
          <w:sz w:val="21"/>
        </w:rPr>
        <w:t>[明]何景明《王右丞诗集序》右丞以清婉峭拔之才，一起而綽然名世。</w:t>
      </w:r>
    </w:p>
    <w:p>
      <w:r>
        <w:br w:type="page"/>
      </w:r>
    </w:p>
    <w:p>
      <w:pPr>
        <w:spacing w:before="240" w:after="120" w:line="440" w:lineRule="exact"/>
      </w:pPr>
      <w:r>
        <w:rPr>
          <w:rFonts w:ascii="黑体" w:hAnsi="黑体" w:eastAsia="黑体"/>
          <w:b/>
          <w:color w:val="1A1A1A"/>
          <w:sz w:val="32"/>
        </w:rPr>
        <w:t>责（責）</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索取，求取。</w:t>
      </w:r>
    </w:p>
    <w:p>
      <w:pPr>
        <w:spacing w:before="40" w:after="80" w:line="440" w:lineRule="exact"/>
        <w:ind w:left="420"/>
      </w:pPr>
      <w:r>
        <w:rPr>
          <w:rFonts w:ascii="仿宋" w:hAnsi="仿宋" w:eastAsia="仿宋"/>
          <w:b w:val="0"/>
          <w:sz w:val="21"/>
        </w:rPr>
        <w:t>[唐]颜萱《过张祜处士丹阳故居》诗柴扉草屋無人問，猶向荒田責地征。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指诘问。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诘问；质问：～问｜～难。</w:t>
      </w:r>
    </w:p>
    <w:p>
      <w:pPr>
        <w:spacing w:before="40" w:after="80" w:line="440" w:lineRule="exact"/>
        <w:ind w:left="420"/>
      </w:pPr>
      <w:r>
        <w:rPr>
          <w:rFonts w:ascii="仿宋" w:hAnsi="仿宋" w:eastAsia="仿宋"/>
          <w:b w:val="0"/>
          <w:sz w:val="21"/>
        </w:rPr>
        <w:t>[唐]韩愈《嘲鼾睡》诗孰云天地仁，吾欲責真宰。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特指鞭扑，责打。</w:t>
      </w:r>
    </w:p>
    <w:p>
      <w:pPr>
        <w:spacing w:before="40" w:after="80" w:line="440" w:lineRule="exact"/>
        <w:ind w:left="420"/>
      </w:pPr>
      <w:r>
        <w:rPr>
          <w:rFonts w:ascii="仿宋" w:hAnsi="仿宋" w:eastAsia="仿宋"/>
          <w:b w:val="0"/>
          <w:sz w:val="21"/>
        </w:rPr>
        <w:t>《新五代史·梁文惠皇后王氏传》﹝劉崇﹞患太祖慵墮不作業，數加笞責。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惩处、处罚。</w:t>
      </w:r>
    </w:p>
    <w:p>
      <w:pPr>
        <w:spacing w:before="40" w:after="80" w:line="440" w:lineRule="exact"/>
        <w:ind w:left="420"/>
      </w:pPr>
      <w:r>
        <w:rPr>
          <w:rFonts w:ascii="仿宋" w:hAnsi="仿宋" w:eastAsia="仿宋"/>
          <w:b w:val="0"/>
          <w:sz w:val="21"/>
        </w:rPr>
        <w:t>[唐]韩愈《中大夫陕府左司马李公墓志铭》改拜陝府左司馬，公又喜曰：‘是官無所職，吾其不以吏事受責死矣。’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贬谪。</w:t>
      </w:r>
    </w:p>
    <w:p>
      <w:pPr>
        <w:spacing w:before="40" w:after="80" w:line="440" w:lineRule="exact"/>
        <w:ind w:left="420"/>
      </w:pPr>
      <w:r>
        <w:rPr>
          <w:rFonts w:ascii="仿宋" w:hAnsi="仿宋" w:eastAsia="仿宋"/>
          <w:b w:val="0"/>
          <w:sz w:val="21"/>
        </w:rPr>
        <w:t>[宋]苏轼《东坡志林·僧伽何国人》余在惠州，忽被命責儋耳。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谓立下或写下。</w:t>
      </w:r>
    </w:p>
    <w:p>
      <w:pPr>
        <w:spacing w:before="40" w:after="80" w:line="440" w:lineRule="exact"/>
        <w:ind w:left="420"/>
      </w:pPr>
      <w:r>
        <w:rPr>
          <w:rFonts w:ascii="仿宋" w:hAnsi="仿宋" w:eastAsia="仿宋"/>
          <w:b w:val="0"/>
          <w:sz w:val="21"/>
        </w:rPr>
        <w:t>[唐]皇甫枚《三水小牍·埋蚕受祸》先集鄰保責手狀。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通“積”。聚积。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黄门（黄門）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宦者，太监。因东汉黄门令、中黄门诸官，皆为宦者充任，故称。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宫禁。</w:t>
      </w:r>
    </w:p>
    <w:p>
      <w:pPr>
        <w:spacing w:before="40" w:after="80" w:line="440" w:lineRule="exact"/>
        <w:ind w:left="420"/>
      </w:pPr>
      <w:r>
        <w:rPr>
          <w:rFonts w:ascii="仿宋" w:hAnsi="仿宋" w:eastAsia="仿宋"/>
          <w:b w:val="0"/>
          <w:sz w:val="21"/>
        </w:rPr>
        <w:t>《汉书·西域传赞》蒲梢、龍文、魚目、汗血之馬充於黄門。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谓男子不育。</w:t>
      </w:r>
    </w:p>
    <w:p>
      <w:pPr>
        <w:spacing w:before="40" w:after="80" w:line="440" w:lineRule="exact"/>
        <w:ind w:left="420"/>
      </w:pPr>
      <w:r>
        <w:rPr>
          <w:rFonts w:ascii="仿宋" w:hAnsi="仿宋" w:eastAsia="仿宋"/>
          <w:b w:val="0"/>
          <w:sz w:val="21"/>
        </w:rPr>
        <w:t>[宋]周密《齐东野语·黄门》世有男子雖娶婦而終身無嗣育者，謂之天閹，世俗命之曰黄門。</w:t>
      </w:r>
    </w:p>
    <w:p>
      <w:r>
        <w:br w:type="page"/>
      </w:r>
    </w:p>
    <w:p>
      <w:pPr>
        <w:spacing w:before="240" w:after="120" w:line="440" w:lineRule="exact"/>
      </w:pPr>
      <w:r>
        <w:rPr>
          <w:rFonts w:ascii="黑体" w:hAnsi="黑体" w:eastAsia="黑体"/>
          <w:b/>
          <w:color w:val="1A1A1A"/>
          <w:sz w:val="32"/>
        </w:rPr>
        <w:t>幕</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“幕府”的简称。古代将帅的府署。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古代战争时将帅的帐篷；古代将帅或行政长官办公的地方：～府｜～僚。</w:t>
      </w:r>
    </w:p>
    <w:p>
      <w:pPr>
        <w:spacing w:before="40" w:after="80" w:line="440" w:lineRule="exact"/>
        <w:ind w:left="420"/>
      </w:pPr>
      <w:r>
        <w:rPr>
          <w:rFonts w:ascii="仿宋" w:hAnsi="仿宋" w:eastAsia="仿宋"/>
          <w:b w:val="0"/>
          <w:sz w:val="21"/>
        </w:rPr>
        <w:t>[唐]白居易《寄王质夫》诗我守巴南城，君佐征西幕。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通“漠”。沙漠。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覆盖；隐蔽。</w:t>
      </w:r>
    </w:p>
    <w:p>
      <w:pPr>
        <w:spacing w:before="40" w:after="80" w:line="440" w:lineRule="exact"/>
        <w:ind w:left="420"/>
      </w:pPr>
      <w:r>
        <w:rPr>
          <w:rFonts w:ascii="仿宋" w:hAnsi="仿宋" w:eastAsia="仿宋"/>
          <w:b w:val="0"/>
          <w:sz w:val="21"/>
        </w:rPr>
        <w:t>《易·井》上六，井收，勿幕。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指幕府聘用的僚属。</w:t>
      </w:r>
    </w:p>
    <w:p>
      <w:pPr>
        <w:spacing w:before="40" w:after="80" w:line="440" w:lineRule="exact"/>
        <w:ind w:left="420"/>
      </w:pPr>
      <w:r>
        <w:rPr>
          <w:rFonts w:ascii="仿宋" w:hAnsi="仿宋" w:eastAsia="仿宋"/>
          <w:b w:val="0"/>
          <w:sz w:val="21"/>
        </w:rPr>
        <w:t>[宋]岳珂《桯史·淳熙内禅颂》﹝王才臣﹞階薦得官，初任徑爲成都帥幕。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外壳。</w:t>
      </w:r>
    </w:p>
    <w:p>
      <w:pPr>
        <w:spacing w:before="40" w:after="80" w:line="440" w:lineRule="exact"/>
        <w:ind w:left="420"/>
      </w:pPr>
      <w:r>
        <w:rPr>
          <w:rFonts w:ascii="仿宋" w:hAnsi="仿宋" w:eastAsia="仿宋"/>
          <w:b w:val="0"/>
          <w:sz w:val="21"/>
        </w:rPr>
        <w:t>《宋书·天文志一》天形穹隆，當如雞子幕，其際周接四海之表，浮乎元氣之上。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金属币的背面。</w:t>
      </w:r>
    </w:p>
    <w:p>
      <w:pPr>
        <w:spacing w:before="40" w:after="80" w:line="440" w:lineRule="exact"/>
        <w:ind w:left="420"/>
      </w:pPr>
      <w:r>
        <w:rPr>
          <w:rFonts w:ascii="仿宋" w:hAnsi="仿宋" w:eastAsia="仿宋"/>
          <w:b w:val="0"/>
          <w:sz w:val="21"/>
        </w:rPr>
        <w:t>[清]李斗《扬州画舫录·蜀冈录》跌成，古博戯也……用三錢者爲三星，六錢者爲六成，八錢者爲八乂，均字均幕爲成，四字四幕爲天分。天分必幕與幕偶，字與字偶。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古代一种头巾。</w:t>
      </w:r>
    </w:p>
    <w:p>
      <w:pPr>
        <w:spacing w:before="40" w:after="80" w:line="440" w:lineRule="exact"/>
        <w:ind w:left="420"/>
      </w:pPr>
      <w:r>
        <w:rPr>
          <w:rFonts w:ascii="仿宋" w:hAnsi="仿宋" w:eastAsia="仿宋"/>
          <w:b w:val="0"/>
          <w:sz w:val="21"/>
        </w:rPr>
        <w:t>[宋]赵彦卫《云麓漫钞》卷三幞頭之制，本曰巾，古亦曰折，以三尺皂絹向後裹髮。晉宋曰幕，後周武帝遂裁出四脚，名曰幞頭。</w:t>
      </w:r>
    </w:p>
    <w:p>
      <w:r>
        <w:br w:type="page"/>
      </w:r>
    </w:p>
    <w:p>
      <w:pPr>
        <w:spacing w:before="240" w:after="120" w:line="440" w:lineRule="exact"/>
      </w:pPr>
      <w:r>
        <w:rPr>
          <w:rFonts w:ascii="黑体" w:hAnsi="黑体" w:eastAsia="黑体"/>
          <w:b/>
          <w:color w:val="1A1A1A"/>
          <w:sz w:val="32"/>
        </w:rPr>
        <w:t>梅</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指杨梅。</w:t>
      </w:r>
    </w:p>
    <w:p>
      <w:pPr>
        <w:spacing w:before="40" w:after="80" w:line="440" w:lineRule="exact"/>
        <w:ind w:left="420"/>
      </w:pPr>
      <w:r>
        <w:rPr>
          <w:rFonts w:ascii="仿宋" w:hAnsi="仿宋" w:eastAsia="仿宋"/>
          <w:b w:val="0"/>
          <w:sz w:val="21"/>
        </w:rPr>
        <w:t>[宋]陆游《项里观杨梅》诗之一小傘輕輿不辭遠，年年來及貢梅時。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谓盐梅。喻指宰辅重臣。</w:t>
      </w:r>
    </w:p>
    <w:p>
      <w:pPr>
        <w:spacing w:before="40" w:after="80" w:line="440" w:lineRule="exact"/>
        <w:ind w:left="420"/>
      </w:pPr>
      <w:r>
        <w:rPr>
          <w:rFonts w:ascii="仿宋" w:hAnsi="仿宋" w:eastAsia="仿宋"/>
          <w:b w:val="0"/>
          <w:sz w:val="21"/>
        </w:rPr>
        <w:t>[宋]曾巩《送郑州邵资政》诗帝念人求舊，朝須汝作梅。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指柟木。即楠木。</w:t>
      </w:r>
    </w:p>
    <w:p>
      <w:pPr>
        <w:spacing w:before="40" w:after="80" w:line="440" w:lineRule="exact"/>
        <w:ind w:left="420"/>
      </w:pPr>
      <w:r>
        <w:rPr>
          <w:rFonts w:ascii="仿宋" w:hAnsi="仿宋" w:eastAsia="仿宋"/>
          <w:b w:val="0"/>
          <w:sz w:val="21"/>
        </w:rPr>
        <w:t>《诗·秦风·终南》終南何有？有條有梅。</w:t>
      </w:r>
    </w:p>
    <w:p>
      <w:r>
        <w:br w:type="page"/>
      </w:r>
    </w:p>
    <w:p>
      <w:pPr>
        <w:spacing w:before="240" w:after="120" w:line="440" w:lineRule="exact"/>
      </w:pPr>
      <w:r>
        <w:rPr>
          <w:rFonts w:ascii="黑体" w:hAnsi="黑体" w:eastAsia="黑体"/>
          <w:b/>
          <w:color w:val="1A1A1A"/>
          <w:sz w:val="32"/>
        </w:rPr>
        <w:t>书（書）</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指《尚书》。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文体名。用以铺叙国家典章制度。</w:t>
      </w:r>
    </w:p>
    <w:p>
      <w:pPr>
        <w:spacing w:before="40" w:after="80" w:line="440" w:lineRule="exact"/>
        <w:ind w:left="420"/>
      </w:pPr>
      <w:r>
        <w:rPr>
          <w:rFonts w:ascii="仿宋" w:hAnsi="仿宋" w:eastAsia="仿宋"/>
          <w:b w:val="0"/>
          <w:sz w:val="21"/>
        </w:rPr>
        <w:t>[汉]司马迁《报任少卿书》爲十表，本紀十二，書八章，世家三十，列傳七十，凡百三十篇。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特指某一种专著，如占兆书、历书等。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[词性:名]装订成册的著作：一本～｜一部～｜一套～｜丛～｜新～｜古～｜～店丨[语用:比喻用法]电子～。</w:t>
      </w:r>
    </w:p>
    <w:p>
      <w:pPr>
        <w:spacing w:before="40" w:after="80" w:line="440" w:lineRule="exact"/>
        <w:ind w:left="420"/>
      </w:pPr>
      <w:r>
        <w:rPr>
          <w:rFonts w:ascii="仿宋" w:hAnsi="仿宋" w:eastAsia="仿宋"/>
          <w:b w:val="0"/>
          <w:sz w:val="21"/>
        </w:rPr>
        <w:t>[汉]贾谊《鵩鸟赋》異物來萃兮，私怪其故；發書占之兮，讖言其度。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指六艺中的六书之学。</w:t>
      </w:r>
    </w:p>
    <w:p>
      <w:pPr>
        <w:spacing w:before="40" w:after="80" w:line="440" w:lineRule="exact"/>
        <w:ind w:left="420"/>
      </w:pPr>
      <w:r>
        <w:rPr>
          <w:rFonts w:ascii="仿宋" w:hAnsi="仿宋" w:eastAsia="仿宋"/>
          <w:b w:val="0"/>
          <w:sz w:val="21"/>
        </w:rPr>
        <w:t>[唐]韩愈《请上尊号表》臣得所管國子、太學、廣文、四門，及書、筭、律等七館學生沈周封等六百人狀。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某些曲艺的通称。</w:t>
      </w:r>
    </w:p>
    <w:p>
      <w:pPr>
        <w:spacing w:before="40" w:after="80" w:line="440" w:lineRule="exact"/>
        <w:ind w:left="420"/>
      </w:pPr>
      <w:r>
        <w:rPr>
          <w:rFonts w:ascii="仿宋" w:hAnsi="仿宋" w:eastAsia="仿宋"/>
          <w:b w:val="0"/>
          <w:sz w:val="21"/>
        </w:rPr>
        <w:t>《老残游记》第二回明兒白妞説書，我們可以不必做生意，來聽書罷。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文体名。用以陈述对政事的见解、意见。</w:t>
      </w:r>
    </w:p>
    <w:p>
      <w:pPr>
        <w:spacing w:before="40" w:after="80" w:line="440" w:lineRule="exact"/>
        <w:ind w:left="420"/>
      </w:pPr>
      <w:r>
        <w:rPr>
          <w:rFonts w:ascii="仿宋" w:hAnsi="仿宋" w:eastAsia="仿宋"/>
          <w:b w:val="0"/>
          <w:sz w:val="21"/>
        </w:rPr>
        <w:t>[汉]王充《论衡·对作》上書奏記，陳列便宜，皆欲輔政。今作書者，猶上書奏記，説發胸臆，文成手中，其實一也。夫上書謂之奏記，轉易其名謂之書。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指盟辞。</w:t>
      </w:r>
    </w:p>
    <w:p>
      <w:pPr>
        <w:spacing w:before="40" w:after="80" w:line="440" w:lineRule="exact"/>
        <w:ind w:left="420"/>
      </w:pPr>
      <w:r>
        <w:rPr>
          <w:rFonts w:ascii="仿宋" w:hAnsi="仿宋" w:eastAsia="仿宋"/>
          <w:b w:val="0"/>
          <w:sz w:val="21"/>
        </w:rPr>
        <w:t>[晋]陶潜《命子》诗書誓山河，啓土開封。</w:t>
      </w:r>
    </w:p>
    <w:p>
      <w:r>
        <w:br w:type="page"/>
      </w:r>
    </w:p>
    <w:p>
      <w:pPr>
        <w:spacing w:before="240" w:after="120" w:line="440" w:lineRule="exact"/>
      </w:pPr>
      <w:r>
        <w:rPr>
          <w:rFonts w:ascii="黑体" w:hAnsi="黑体" w:eastAsia="黑体"/>
          <w:b/>
          <w:color w:val="1A1A1A"/>
          <w:sz w:val="32"/>
        </w:rPr>
        <w:t>一口</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一人。</w:t>
      </w:r>
    </w:p>
    <w:p>
      <w:pPr>
        <w:spacing w:before="40" w:after="80" w:line="440" w:lineRule="exact"/>
        <w:ind w:left="420"/>
      </w:pPr>
      <w:r>
        <w:rPr>
          <w:rFonts w:ascii="仿宋" w:hAnsi="仿宋" w:eastAsia="仿宋"/>
          <w:b w:val="0"/>
          <w:sz w:val="21"/>
        </w:rPr>
        <w:t>《汉书·王莽传下》又一切調上公以下諸有奴婢者，率一口出錢三千六百，天下愈愁。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指一口之量。</w:t>
      </w:r>
    </w:p>
    <w:p>
      <w:pPr>
        <w:spacing w:before="40" w:after="80" w:line="440" w:lineRule="exact"/>
        <w:ind w:left="420"/>
      </w:pPr>
      <w:r>
        <w:rPr>
          <w:rFonts w:ascii="仿宋" w:hAnsi="仿宋" w:eastAsia="仿宋"/>
          <w:b w:val="0"/>
          <w:sz w:val="21"/>
        </w:rPr>
        <w:t>《雲笈七籤》卷二十中有玉樹青實，金翅之鳥棲宿其上，自生青精玉芝，食之一口，壽九萬年。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表数量。犹言一具，一把。</w:t>
      </w:r>
    </w:p>
    <w:p>
      <w:pPr>
        <w:spacing w:before="40" w:after="80" w:line="440" w:lineRule="exact"/>
        <w:ind w:left="420"/>
      </w:pPr>
      <w:r>
        <w:rPr>
          <w:rFonts w:ascii="仿宋" w:hAnsi="仿宋" w:eastAsia="仿宋"/>
          <w:b w:val="0"/>
          <w:sz w:val="21"/>
        </w:rPr>
        <w:t>[唐]段成式《酉阳杂俎·物异》虢州陵縣石城岡有古鑊一口。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犹一言。</w:t>
      </w:r>
    </w:p>
    <w:p>
      <w:pPr>
        <w:spacing w:before="40" w:after="80" w:line="440" w:lineRule="exact"/>
        <w:ind w:left="420"/>
      </w:pPr>
      <w:r>
        <w:rPr>
          <w:rFonts w:ascii="仿宋" w:hAnsi="仿宋" w:eastAsia="仿宋"/>
          <w:b w:val="0"/>
          <w:sz w:val="21"/>
        </w:rPr>
        <w:t>《文选·左思＜魏都赋＞》四海齊鋒，一口所敵。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出语一致，异口同声。</w:t>
      </w:r>
    </w:p>
    <w:p>
      <w:pPr>
        <w:spacing w:before="40" w:after="80" w:line="440" w:lineRule="exact"/>
        <w:ind w:left="420"/>
      </w:pPr>
      <w:r>
        <w:rPr>
          <w:rFonts w:ascii="仿宋" w:hAnsi="仿宋" w:eastAsia="仿宋"/>
          <w:b w:val="0"/>
          <w:sz w:val="21"/>
        </w:rPr>
        <w:t>[唐]韩愈《刘统军碑》故吏文武士門人，送客訖事，會哭將退，咸顧戀牽連，一口言曰：自我公薨至葬，凡所以較德焯勤者，莫不粗完。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一人之口。</w:t>
      </w:r>
    </w:p>
    <w:p>
      <w:pPr>
        <w:spacing w:before="40" w:after="80" w:line="440" w:lineRule="exact"/>
        <w:ind w:left="420"/>
      </w:pPr>
      <w:r>
        <w:rPr>
          <w:rFonts w:ascii="仿宋" w:hAnsi="仿宋" w:eastAsia="仿宋"/>
          <w:b w:val="0"/>
          <w:sz w:val="21"/>
        </w:rPr>
        <w:t>[晋]葛洪《抱朴子·辞义》文貴豐贍，何必稱善如一口乎？</w:t>
      </w:r>
    </w:p>
    <w:p>
      <w:r>
        <w:br w:type="page"/>
      </w:r>
    </w:p>
    <w:p>
      <w:pPr>
        <w:spacing w:before="240" w:after="120" w:line="440" w:lineRule="exact"/>
      </w:pPr>
      <w:r>
        <w:rPr>
          <w:rFonts w:ascii="黑体" w:hAnsi="黑体" w:eastAsia="黑体"/>
          <w:b/>
          <w:color w:val="1A1A1A"/>
          <w:sz w:val="32"/>
        </w:rPr>
        <w:t>向（嚮）</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从前；原来。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[语体:书]从前；旧时。</w:t>
      </w:r>
    </w:p>
    <w:p>
      <w:pPr>
        <w:spacing w:before="40" w:after="80" w:line="440" w:lineRule="exact"/>
        <w:ind w:left="420"/>
      </w:pPr>
      <w:r>
        <w:rPr>
          <w:rFonts w:ascii="仿宋" w:hAnsi="仿宋" w:eastAsia="仿宋"/>
          <w:b w:val="0"/>
          <w:sz w:val="21"/>
        </w:rPr>
        <w:t>[唐]柳宗元《始得西山宴游记》心凝形釋，與萬化冥合。然後知吾嚮之未始游，游於是乎始。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通“饗”。祭献。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劝导；诱导。</w:t>
      </w:r>
    </w:p>
    <w:p>
      <w:pPr>
        <w:spacing w:before="40" w:after="80" w:line="440" w:lineRule="exact"/>
        <w:ind w:left="420"/>
      </w:pPr>
      <w:r>
        <w:rPr>
          <w:rFonts w:ascii="仿宋" w:hAnsi="仿宋" w:eastAsia="仿宋"/>
          <w:b w:val="0"/>
          <w:sz w:val="21"/>
        </w:rPr>
        <w:t>《书·洪範》次九曰嚮用五福，威用六極。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通“響”。回声；声音。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将近，接近。参见“嚮明”、“嚮晦”。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通“饗”。犒赏，赐赏。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通“享”。享有，享受。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引申为迎合。</w:t>
      </w:r>
    </w:p>
    <w:p>
      <w:pPr>
        <w:spacing w:before="40" w:after="80" w:line="440" w:lineRule="exact"/>
        <w:ind w:left="420"/>
      </w:pPr>
      <w:r>
        <w:rPr>
          <w:rFonts w:ascii="仿宋" w:hAnsi="仿宋" w:eastAsia="仿宋"/>
          <w:b w:val="0"/>
          <w:sz w:val="21"/>
        </w:rPr>
        <w:t>《新唐书·王鉷传》﹝鉷﹞厚誅斂，嚮天子意，人雖被蠲貸，鉷更奏脚直，轉異貨，百姓間關輸送，乃倍所賦。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窗户。</w:t>
      </w:r>
    </w:p>
    <w:p>
      <w:pPr>
        <w:spacing w:before="40" w:after="80" w:line="440" w:lineRule="exact"/>
        <w:ind w:left="420"/>
      </w:pPr>
      <w:r>
        <w:rPr>
          <w:rFonts w:ascii="仿宋" w:hAnsi="仿宋" w:eastAsia="仿宋"/>
          <w:b w:val="0"/>
          <w:sz w:val="21"/>
        </w:rPr>
        <w:t>[北魏]郦道元《水经注·渭水》其制上圓下方，九宫十二堂，四嚮五室。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连词。表示假设。</w:t>
      </w:r>
    </w:p>
    <w:p>
      <w:pPr>
        <w:spacing w:before="40" w:after="80" w:line="440" w:lineRule="exact"/>
        <w:ind w:left="420"/>
      </w:pPr>
      <w:r>
        <w:rPr>
          <w:rFonts w:ascii="仿宋" w:hAnsi="仿宋" w:eastAsia="仿宋"/>
          <w:b w:val="0"/>
          <w:sz w:val="21"/>
        </w:rPr>
        <w:t>[宋]蔡絛《铁围山丛谈》卷二嚮非城西索水之北有新築堤，初架水之通宫苑者，偶横阻得且止，微此，一夕灌城，悉爲魚鼈矣。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指刚才。</w:t>
      </w:r>
    </w:p>
    <w:p>
      <w:pPr>
        <w:spacing w:before="40" w:after="80" w:line="440" w:lineRule="exact"/>
        <w:ind w:left="420"/>
      </w:pPr>
      <w:r>
        <w:rPr>
          <w:rFonts w:ascii="仿宋" w:hAnsi="仿宋" w:eastAsia="仿宋"/>
          <w:b w:val="0"/>
          <w:sz w:val="21"/>
        </w:rPr>
        <w:t>[汉]刘向《列女传·鲁秋洁妇》﹝秋胡子﹞使人唤婦，至，乃嚮采桑者也。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不久以前；以往。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[语体:书]从前；旧时。</w:t>
      </w:r>
    </w:p>
    <w:p>
      <w:pPr>
        <w:spacing w:before="40" w:after="80" w:line="440" w:lineRule="exact"/>
        <w:ind w:left="420"/>
      </w:pPr>
      <w:r>
        <w:rPr>
          <w:rFonts w:ascii="仿宋" w:hAnsi="仿宋" w:eastAsia="仿宋"/>
          <w:b w:val="0"/>
          <w:sz w:val="21"/>
        </w:rPr>
        <w:t>《仪礼·士相见礼》曏者，吾子辱使某見，請還摯於將命者。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[语体:书]从前；旧时。</w:t>
      </w:r>
    </w:p>
    <w:p>
      <w:pPr>
        <w:spacing w:before="40" w:after="80" w:line="440" w:lineRule="exact"/>
        <w:ind w:left="420"/>
      </w:pPr>
      <w:r>
        <w:rPr>
          <w:rFonts w:ascii="仿宋" w:hAnsi="仿宋" w:eastAsia="仿宋"/>
          <w:b w:val="0"/>
          <w:sz w:val="21"/>
        </w:rPr>
        <w:t>《文明小史》第三二回那些半向不新的學生，如果請他來是来的，要他出修繕費是不來的，這事恐怕要散場哩！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刚才。</w:t>
      </w:r>
    </w:p>
    <w:p>
      <w:pPr>
        <w:spacing w:before="40" w:after="80" w:line="440" w:lineRule="exact"/>
        <w:ind w:left="420"/>
      </w:pPr>
      <w:r>
        <w:rPr>
          <w:rFonts w:ascii="仿宋" w:hAnsi="仿宋" w:eastAsia="仿宋"/>
          <w:b w:val="0"/>
          <w:sz w:val="21"/>
        </w:rPr>
        <w:t>[北魏]崔鸿《十六国春秋·後赵·石勒》會有羣鹿旁過，軍人競逐之，勒乃獲免。俄而見一老父謂勒曰：‘向羣鹿者，我也。’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从前；原先。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[语体:书]从前；旧时。</w:t>
      </w:r>
    </w:p>
    <w:p>
      <w:pPr>
        <w:spacing w:before="40" w:after="80" w:line="440" w:lineRule="exact"/>
        <w:ind w:left="420"/>
      </w:pPr>
      <w:r>
        <w:rPr>
          <w:rFonts w:ascii="仿宋" w:hAnsi="仿宋" w:eastAsia="仿宋"/>
          <w:b w:val="0"/>
          <w:sz w:val="21"/>
        </w:rPr>
        <w:t>[宋]王安石《上杜学士言开河书》向之渠川，稍稍淺塞。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介词。表示动作的起点。犹从，由。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[词性:介]引进动作的方向、目标或对象：～东走｜～先进工作者学习｜从胜利走～胜利。</w:t>
      </w:r>
    </w:p>
    <w:p>
      <w:pPr>
        <w:spacing w:before="40" w:after="80" w:line="440" w:lineRule="exact"/>
        <w:ind w:left="420"/>
      </w:pPr>
      <w:r>
        <w:rPr>
          <w:rFonts w:ascii="仿宋" w:hAnsi="仿宋" w:eastAsia="仿宋"/>
          <w:b w:val="0"/>
          <w:sz w:val="21"/>
        </w:rPr>
        <w:t>《西游记》第七一回日期滿足才開鼎，我向當中跳出来。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仰慕；归向。</w:t>
      </w:r>
    </w:p>
    <w:p>
      <w:pPr>
        <w:spacing w:before="40" w:after="80" w:line="440" w:lineRule="exact"/>
        <w:ind w:left="420"/>
      </w:pPr>
      <w:r>
        <w:rPr>
          <w:rFonts w:ascii="仿宋" w:hAnsi="仿宋" w:eastAsia="仿宋"/>
          <w:b w:val="0"/>
          <w:sz w:val="21"/>
        </w:rPr>
        <w:t>[宋]沈作喆《寓简》卷二朝者君子所會，市者小人所集，義欲向君子而背小人也。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介词。表示动作的地点。犹在。</w:t>
      </w:r>
    </w:p>
    <w:p>
      <w:pPr>
        <w:spacing w:before="40" w:after="80" w:line="440" w:lineRule="exact"/>
        <w:ind w:left="420"/>
      </w:pPr>
      <w:r>
        <w:rPr>
          <w:rFonts w:ascii="仿宋" w:hAnsi="仿宋" w:eastAsia="仿宋"/>
          <w:b w:val="0"/>
          <w:sz w:val="21"/>
        </w:rPr>
        <w:t>[唐]崔曙《登水门楼见亡友题黄河诗因以感兴》诗人隨川上逝，書向壁中留。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面临；将近。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[语体:书]将近；接近：～晓｜～晚。</w:t>
      </w:r>
    </w:p>
    <w:p>
      <w:pPr>
        <w:spacing w:before="40" w:after="80" w:line="440" w:lineRule="exact"/>
        <w:ind w:left="420"/>
      </w:pPr>
      <w:r>
        <w:rPr>
          <w:rFonts w:ascii="仿宋" w:hAnsi="仿宋" w:eastAsia="仿宋"/>
          <w:b w:val="0"/>
          <w:sz w:val="21"/>
        </w:rPr>
        <w:t>[晋]陶潜《饮酒》诗之三道喪向千載，人人惜其情。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连词。假设；如果。</w:t>
      </w:r>
    </w:p>
    <w:p>
      <w:pPr>
        <w:spacing w:before="40" w:after="80" w:line="440" w:lineRule="exact"/>
        <w:ind w:left="420"/>
      </w:pPr>
      <w:r>
        <w:rPr>
          <w:rFonts w:ascii="仿宋" w:hAnsi="仿宋" w:eastAsia="仿宋"/>
          <w:b w:val="0"/>
          <w:sz w:val="21"/>
        </w:rPr>
        <w:t>[金]王若虚《诸史辨惑》一段之文而錯雜如是。向無注釋，讀者孰知其爲一人邪？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指迎合。</w:t>
      </w:r>
    </w:p>
    <w:p>
      <w:pPr>
        <w:spacing w:before="40" w:after="80" w:line="440" w:lineRule="exact"/>
        <w:ind w:left="420"/>
      </w:pPr>
      <w:r>
        <w:rPr>
          <w:rFonts w:ascii="仿宋" w:hAnsi="仿宋" w:eastAsia="仿宋"/>
          <w:b w:val="0"/>
          <w:sz w:val="21"/>
        </w:rPr>
        <w:t>[汉]袁康《越绝书·请籴内传》吴王曰：嚭止，子無乃向寡人之欲乎，此非忠臣之道。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朝北的窗。</w:t>
      </w:r>
    </w:p>
    <w:p>
      <w:pPr>
        <w:spacing w:before="40" w:after="80" w:line="440" w:lineRule="exact"/>
        <w:ind w:left="420"/>
      </w:pPr>
      <w:r>
        <w:rPr>
          <w:rFonts w:ascii="仿宋" w:hAnsi="仿宋" w:eastAsia="仿宋"/>
          <w:b w:val="0"/>
          <w:sz w:val="21"/>
        </w:rPr>
        <w:t>[清]夏炘《学礼管释·释窗牖向》牖與向不同，南出者謂之牖，北出者謂之向。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介词。表示动作的时间。犹至。</w:t>
      </w:r>
    </w:p>
    <w:p>
      <w:pPr>
        <w:spacing w:before="40" w:after="80" w:line="440" w:lineRule="exact"/>
        <w:ind w:left="420"/>
      </w:pPr>
      <w:r>
        <w:rPr>
          <w:rFonts w:ascii="仿宋" w:hAnsi="仿宋" w:eastAsia="仿宋"/>
          <w:b w:val="0"/>
          <w:sz w:val="21"/>
        </w:rPr>
        <w:t>[唐]陈玄佑《离魂记》向今五年，恩慈間阻，覆載之下，胡顔獨存也？</w:t>
      </w:r>
    </w:p>
    <w:p>
      <w:r>
        <w:br w:type="page"/>
      </w:r>
    </w:p>
    <w:p>
      <w:pPr>
        <w:spacing w:before="240" w:after="120" w:line="440" w:lineRule="exact"/>
      </w:pPr>
      <w:r>
        <w:rPr>
          <w:rFonts w:ascii="黑体" w:hAnsi="黑体" w:eastAsia="黑体"/>
          <w:b/>
          <w:color w:val="1A1A1A"/>
          <w:sz w:val="32"/>
        </w:rPr>
        <w:t>蓬</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用同“篷”。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蓬莱的省称。参见“蓬島”、“蓬瀛”。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某些植物果实的外苞。</w:t>
      </w:r>
    </w:p>
    <w:p>
      <w:pPr>
        <w:spacing w:before="40" w:after="80" w:line="440" w:lineRule="exact"/>
        <w:ind w:left="420"/>
      </w:pPr>
      <w:r>
        <w:rPr>
          <w:rFonts w:ascii="仿宋" w:hAnsi="仿宋" w:eastAsia="仿宋"/>
          <w:b w:val="0"/>
          <w:sz w:val="21"/>
        </w:rPr>
        <w:t>[北魏]贾思勰《齐民要术·荏蓼》荏子，秋未成，可收蓬於醬中藏之。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象声词。</w:t>
      </w:r>
    </w:p>
    <w:p>
      <w:pPr>
        <w:spacing w:before="40" w:after="80" w:line="440" w:lineRule="exact"/>
        <w:ind w:left="420"/>
      </w:pPr>
      <w:r>
        <w:rPr>
          <w:rFonts w:ascii="仿宋" w:hAnsi="仿宋" w:eastAsia="仿宋"/>
          <w:b w:val="0"/>
          <w:sz w:val="21"/>
        </w:rPr>
        <w:t>鲁迅《呐喊·阿Ｑ正传》蓬的一声，头上着了很粗的一下。</w:t>
      </w:r>
    </w:p>
    <w:p>
      <w:r>
        <w:br w:type="page"/>
      </w:r>
    </w:p>
    <w:p>
      <w:pPr>
        <w:spacing w:before="240" w:after="120" w:line="440" w:lineRule="exact"/>
      </w:pPr>
      <w:r>
        <w:rPr>
          <w:rFonts w:ascii="黑体" w:hAnsi="黑体" w:eastAsia="黑体"/>
          <w:b/>
          <w:color w:val="1A1A1A"/>
          <w:sz w:val="32"/>
        </w:rPr>
        <w:t>蚀（蝕）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干扰；冲犯。</w:t>
      </w:r>
    </w:p>
    <w:p>
      <w:pPr>
        <w:spacing w:before="40" w:after="80" w:line="440" w:lineRule="exact"/>
        <w:ind w:left="420"/>
      </w:pPr>
      <w:r>
        <w:rPr>
          <w:rFonts w:ascii="仿宋" w:hAnsi="仿宋" w:eastAsia="仿宋"/>
          <w:b w:val="0"/>
          <w:sz w:val="21"/>
        </w:rPr>
        <w:t>《史记·鲁仲连邹阳列传》衛先生爲秦畫長平之事，太白蝕昴，而昭王疑之。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日月食。</w:t>
      </w:r>
    </w:p>
    <w:p>
      <w:pPr>
        <w:spacing w:before="40" w:after="80" w:line="440" w:lineRule="exact"/>
        <w:ind w:left="420"/>
      </w:pPr>
      <w:r>
        <w:rPr>
          <w:rFonts w:ascii="仿宋" w:hAnsi="仿宋" w:eastAsia="仿宋"/>
          <w:b w:val="0"/>
          <w:sz w:val="21"/>
        </w:rPr>
        <w:t>[清]陶澂《当垂老别》诗地缺紫溟漲，天傾白日蝕。</w:t>
      </w:r>
    </w:p>
    <w:p>
      <w:r>
        <w:br w:type="page"/>
      </w:r>
    </w:p>
    <w:p>
      <w:pPr>
        <w:spacing w:before="240" w:after="120" w:line="440" w:lineRule="exact"/>
      </w:pPr>
      <w:r>
        <w:rPr>
          <w:rFonts w:ascii="黑体" w:hAnsi="黑体" w:eastAsia="黑体"/>
          <w:b/>
          <w:color w:val="1A1A1A"/>
          <w:sz w:val="32"/>
        </w:rPr>
        <w:t>可</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通“何”。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应当，应该。</w:t>
      </w:r>
    </w:p>
    <w:p>
      <w:pPr>
        <w:spacing w:before="40" w:after="80" w:line="440" w:lineRule="exact"/>
        <w:ind w:left="420"/>
      </w:pPr>
      <w:r>
        <w:rPr>
          <w:rFonts w:ascii="仿宋" w:hAnsi="仿宋" w:eastAsia="仿宋"/>
          <w:b w:val="0"/>
          <w:sz w:val="21"/>
        </w:rPr>
        <w:t>[汉]蔡邕《陈政事七要》先帝舊典，未嘗有此，可皆斷絶，以覈真僞。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副词。大约。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[语体:书][词性:副]大约：年～二十｜长～七尺。</w:t>
      </w:r>
    </w:p>
    <w:p>
      <w:pPr>
        <w:spacing w:before="40" w:after="80" w:line="440" w:lineRule="exact"/>
        <w:ind w:left="420"/>
      </w:pPr>
      <w:r>
        <w:rPr>
          <w:rFonts w:ascii="仿宋" w:hAnsi="仿宋" w:eastAsia="仿宋"/>
          <w:b w:val="0"/>
          <w:sz w:val="21"/>
        </w:rPr>
        <w:t>[晋]法显《佛国记》其國王奉法，可有四千餘僧，悉小乘學。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痊愈。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（病）好；痊愈（多见于早期白话）。</w:t>
      </w:r>
    </w:p>
    <w:p>
      <w:pPr>
        <w:spacing w:before="40" w:after="80" w:line="440" w:lineRule="exact"/>
        <w:ind w:left="420"/>
      </w:pPr>
      <w:r>
        <w:rPr>
          <w:rFonts w:ascii="仿宋" w:hAnsi="仿宋" w:eastAsia="仿宋"/>
          <w:b w:val="0"/>
          <w:sz w:val="21"/>
        </w:rPr>
        <w:t>[唐]张鷟《朝野佥载》卷一泉州有客盧元欽染大瘋……遂取一截蛇肉食之。三五日頓漸可，百日平復。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犹所。和动词组合，构成名词词组。</w:t>
      </w:r>
    </w:p>
    <w:p>
      <w:pPr>
        <w:spacing w:before="40" w:after="80" w:line="440" w:lineRule="exact"/>
        <w:ind w:left="420"/>
      </w:pPr>
      <w:r>
        <w:rPr>
          <w:rFonts w:ascii="仿宋" w:hAnsi="仿宋" w:eastAsia="仿宋"/>
          <w:b w:val="0"/>
          <w:sz w:val="21"/>
        </w:rPr>
        <w:t>《礼记·中庸》子曰：鬼神之爲德，其盛矣乎！視之而弗見，聽之而弗聞，體物而不可遺。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谓批准任命。</w:t>
      </w:r>
    </w:p>
    <w:p>
      <w:pPr>
        <w:spacing w:before="40" w:after="80" w:line="440" w:lineRule="exact"/>
        <w:ind w:left="420"/>
      </w:pPr>
      <w:r>
        <w:rPr>
          <w:rFonts w:ascii="仿宋" w:hAnsi="仿宋" w:eastAsia="仿宋"/>
          <w:b w:val="0"/>
          <w:sz w:val="21"/>
        </w:rPr>
        <w:t>《旧唐书·德宗纪上》伊西北庭節度觀察使李元忠可北庭大都護，四鎮節度留後郭昕可安西大都護、四鎮節度觀察使。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当；对着。</w:t>
      </w:r>
    </w:p>
    <w:p>
      <w:pPr>
        <w:spacing w:before="40" w:after="80" w:line="440" w:lineRule="exact"/>
        <w:ind w:left="420"/>
      </w:pPr>
      <w:r>
        <w:rPr>
          <w:rFonts w:ascii="仿宋" w:hAnsi="仿宋" w:eastAsia="仿宋"/>
          <w:b w:val="0"/>
          <w:sz w:val="21"/>
        </w:rPr>
        <w:t>[唐]白居易《宿张云举院》诗不食胡麻飯，杯中自得仙。隔房招好客，可室致芳筵。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副词。再。</w:t>
      </w:r>
    </w:p>
    <w:p>
      <w:pPr>
        <w:spacing w:before="40" w:after="80" w:line="440" w:lineRule="exact"/>
        <w:ind w:left="420"/>
      </w:pPr>
      <w:r>
        <w:rPr>
          <w:rFonts w:ascii="仿宋" w:hAnsi="仿宋" w:eastAsia="仿宋"/>
          <w:b w:val="0"/>
          <w:sz w:val="21"/>
        </w:rPr>
        <w:t>[元]高文秀《襄阳会》第一折喒且屯軍居止。若聚集的些人馬呵，那其間可與曹操讐殺，未爲晚矣。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不可。</w:t>
      </w:r>
    </w:p>
    <w:p>
      <w:pPr>
        <w:spacing w:before="40" w:after="80" w:line="440" w:lineRule="exact"/>
        <w:ind w:left="420"/>
      </w:pPr>
      <w:r>
        <w:rPr>
          <w:rFonts w:ascii="仿宋" w:hAnsi="仿宋" w:eastAsia="仿宋"/>
          <w:b w:val="0"/>
          <w:sz w:val="21"/>
        </w:rPr>
        <w:t>《书·尧典》異哉！試可乃已。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轻微；隐约。参见“可可”。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谓事小不足道；在其次。</w:t>
      </w:r>
    </w:p>
    <w:p>
      <w:pPr>
        <w:spacing w:before="40" w:after="80" w:line="440" w:lineRule="exact"/>
        <w:ind w:left="420"/>
      </w:pPr>
      <w:r>
        <w:rPr>
          <w:rFonts w:ascii="仿宋" w:hAnsi="仿宋" w:eastAsia="仿宋"/>
          <w:b w:val="0"/>
          <w:sz w:val="21"/>
        </w:rPr>
        <w:t>[宋]黄庭坚《题竹石牧牛》诗牛礪角尚可，牛鬭殘我竹。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谓限在某个范围内；尽着。</w:t>
      </w:r>
    </w:p>
    <w:p>
      <w:pPr>
        <w:spacing w:before="40" w:after="80" w:line="440" w:lineRule="exact"/>
        <w:ind w:left="420"/>
      </w:pPr>
      <w:r>
        <w:rPr>
          <w:rFonts w:ascii="仿宋" w:hAnsi="仿宋" w:eastAsia="仿宋"/>
          <w:b w:val="0"/>
          <w:sz w:val="21"/>
        </w:rPr>
        <w:t>周立波《暴风骤雨》第二部六狗汪汪地叫着，可院子乱跑，但跑不出去。</w:t>
      </w:r>
    </w:p>
    <w:p>
      <w:r>
        <w:br w:type="page"/>
      </w:r>
    </w:p>
    <w:p>
      <w:pPr>
        <w:spacing w:before="240" w:after="120" w:line="440" w:lineRule="exact"/>
      </w:pPr>
      <w:r>
        <w:rPr>
          <w:rFonts w:ascii="黑体" w:hAnsi="黑体" w:eastAsia="黑体"/>
          <w:b/>
          <w:color w:val="1A1A1A"/>
          <w:sz w:val="32"/>
        </w:rPr>
        <w:t>印</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比喻留下深刻印象。</w:t>
      </w:r>
    </w:p>
    <w:p>
      <w:pPr>
        <w:spacing w:before="40" w:after="80" w:line="440" w:lineRule="exact"/>
        <w:ind w:left="420"/>
      </w:pPr>
      <w:r>
        <w:rPr>
          <w:rFonts w:ascii="仿宋" w:hAnsi="仿宋" w:eastAsia="仿宋"/>
          <w:b w:val="0"/>
          <w:sz w:val="21"/>
        </w:rPr>
        <w:t>巴金《春》二梅的悲惨的结局还深深地印在她的脑里。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指印刷活字。</w:t>
      </w:r>
    </w:p>
    <w:p>
      <w:pPr>
        <w:spacing w:before="40" w:after="80" w:line="440" w:lineRule="exact"/>
        <w:ind w:left="420"/>
      </w:pPr>
      <w:r>
        <w:rPr>
          <w:rFonts w:ascii="仿宋" w:hAnsi="仿宋" w:eastAsia="仿宋"/>
          <w:b w:val="0"/>
          <w:sz w:val="21"/>
        </w:rPr>
        <w:t>[宋]沈括《梦溪笔谈·技艺》每一字皆有數印，如‘之’、‘也’等字，每字有二十餘印，以備一板内有重複者……昇死，其印爲予羣從所得，至今寶藏。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按压；压抑。</w:t>
      </w:r>
    </w:p>
    <w:p>
      <w:pPr>
        <w:spacing w:before="40" w:after="80" w:line="440" w:lineRule="exact"/>
        <w:ind w:left="420"/>
      </w:pPr>
      <w:r>
        <w:rPr>
          <w:rFonts w:ascii="仿宋" w:hAnsi="仿宋" w:eastAsia="仿宋"/>
          <w:b w:val="0"/>
          <w:sz w:val="21"/>
        </w:rPr>
        <w:t>[五代]和凝《江城子》词之四鬢亂釵垂，梳墮印山眉。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印烙。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（～儿）[词性:名]印子➊：烙～｜脚～儿｜纸上的水干了，可还有个～儿。</w:t>
      </w:r>
    </w:p>
    <w:p>
      <w:pPr>
        <w:spacing w:before="40" w:after="80" w:line="440" w:lineRule="exact"/>
        <w:ind w:left="420"/>
      </w:pPr>
      <w:r>
        <w:rPr>
          <w:rFonts w:ascii="仿宋" w:hAnsi="仿宋" w:eastAsia="仿宋"/>
          <w:b w:val="0"/>
          <w:sz w:val="21"/>
        </w:rPr>
        <w:t>《唐六典·太仆寺》凡在牧之馬皆印。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印度的省称。如：中印关系。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指印官。参见“印委”、“印官”。</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转（轉）</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副词。渐渐；更加。</w:t>
      </w:r>
    </w:p>
    <w:p>
      <w:pPr>
        <w:spacing w:before="40" w:after="80" w:line="440" w:lineRule="exact"/>
        <w:ind w:left="420"/>
      </w:pPr>
      <w:r>
        <w:rPr>
          <w:rFonts w:ascii="仿宋" w:hAnsi="仿宋" w:eastAsia="仿宋"/>
          <w:b w:val="0"/>
          <w:sz w:val="21"/>
        </w:rPr>
        <w:t>[唐]韩愈《贺雨表》青天湛然，旱氣轉甚。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副词。反而；反倒。</w:t>
      </w:r>
    </w:p>
    <w:p>
      <w:pPr>
        <w:spacing w:before="40" w:after="80" w:line="440" w:lineRule="exact"/>
        <w:ind w:left="420"/>
      </w:pPr>
      <w:r>
        <w:rPr>
          <w:rFonts w:ascii="仿宋" w:hAnsi="仿宋" w:eastAsia="仿宋"/>
          <w:b w:val="0"/>
          <w:sz w:val="21"/>
        </w:rPr>
        <w:t>[唐]韩愈《与崔群书》僕無以自全活者，從一官於此，轉困窮甚，思自放於伊潁之上，當亦終得之。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返回。</w:t>
      </w:r>
    </w:p>
    <w:p>
      <w:pPr>
        <w:spacing w:before="40" w:after="80" w:line="440" w:lineRule="exact"/>
        <w:ind w:left="420"/>
      </w:pPr>
      <w:r>
        <w:rPr>
          <w:rFonts w:ascii="仿宋" w:hAnsi="仿宋" w:eastAsia="仿宋"/>
          <w:b w:val="0"/>
          <w:sz w:val="21"/>
        </w:rPr>
        <w:t>[宋]马子严《贺圣朝·春游》词遊人拾翠不知遠，被子規呼轉。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迁职。</w:t>
      </w:r>
    </w:p>
    <w:p>
      <w:pPr>
        <w:spacing w:before="40" w:after="80" w:line="440" w:lineRule="exact"/>
        <w:ind w:left="420"/>
      </w:pPr>
      <w:r>
        <w:rPr>
          <w:rFonts w:ascii="仿宋" w:hAnsi="仿宋" w:eastAsia="仿宋"/>
          <w:b w:val="0"/>
          <w:sz w:val="21"/>
        </w:rPr>
        <w:t>《後汉书·周荣传》出爲潁川太守，坐法，當下獄，和帝思榮忠節，左轉共令。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通“專”。专一。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摇动；飘荡。</w:t>
      </w:r>
    </w:p>
    <w:p>
      <w:pPr>
        <w:spacing w:before="40" w:after="80" w:line="440" w:lineRule="exact"/>
        <w:ind w:left="420"/>
      </w:pPr>
      <w:r>
        <w:rPr>
          <w:rFonts w:ascii="仿宋" w:hAnsi="仿宋" w:eastAsia="仿宋"/>
          <w:b w:val="0"/>
          <w:sz w:val="21"/>
        </w:rPr>
        <w:t>[三国-魏]曹植《九华扇赋》隨皓腕以徐轉，發惠風之微寒。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翻，成倍的增加。</w:t>
      </w:r>
    </w:p>
    <w:p>
      <w:pPr>
        <w:spacing w:before="40" w:after="80" w:line="440" w:lineRule="exact"/>
        <w:ind w:left="420"/>
      </w:pPr>
      <w:r>
        <w:rPr>
          <w:rFonts w:ascii="仿宋" w:hAnsi="仿宋" w:eastAsia="仿宋"/>
          <w:b w:val="0"/>
          <w:sz w:val="21"/>
        </w:rPr>
        <w:t>[汉]王充《论衡·谢短》夫周禮六典，又六轉，六六三十六，三百六十，是以周官三百六十也。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弃尸。</w:t>
      </w:r>
    </w:p>
    <w:p>
      <w:pPr>
        <w:spacing w:before="40" w:after="80" w:line="440" w:lineRule="exact"/>
        <w:ind w:left="420"/>
      </w:pPr>
      <w:r>
        <w:rPr>
          <w:rFonts w:ascii="仿宋" w:hAnsi="仿宋" w:eastAsia="仿宋"/>
          <w:b w:val="0"/>
          <w:sz w:val="21"/>
        </w:rPr>
        <w:t>《左传·昭公十九年》今宫室無量，民人日駭，勞罷死轉，忘寢與食，非撫之也。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卖；转让。</w:t>
      </w:r>
    </w:p>
    <w:p>
      <w:pPr>
        <w:spacing w:before="40" w:after="80" w:line="440" w:lineRule="exact"/>
        <w:ind w:left="420"/>
      </w:pPr>
      <w:r>
        <w:rPr>
          <w:rFonts w:ascii="仿宋" w:hAnsi="仿宋" w:eastAsia="仿宋"/>
          <w:b w:val="0"/>
          <w:sz w:val="21"/>
        </w:rPr>
        <w:t>《儒林外史》第二十回他不管娘子肯與不肯，竟托書店裏人把房子轉了，拿了銀子回來。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再耕。</w:t>
      </w:r>
    </w:p>
    <w:p>
      <w:pPr>
        <w:spacing w:before="40" w:after="80" w:line="440" w:lineRule="exact"/>
        <w:ind w:left="420"/>
      </w:pPr>
      <w:r>
        <w:rPr>
          <w:rFonts w:ascii="仿宋" w:hAnsi="仿宋" w:eastAsia="仿宋"/>
          <w:b w:val="0"/>
          <w:sz w:val="21"/>
        </w:rPr>
        <w:t>[元]王祯《农书》卷二耕地之法，未耕曰生，已耕曰熟，初耕曰塌，再耕曰轉。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转调。</w:t>
      </w:r>
    </w:p>
    <w:p>
      <w:pPr>
        <w:spacing w:before="40" w:after="80" w:line="440" w:lineRule="exact"/>
        <w:ind w:left="420"/>
      </w:pPr>
      <w:r>
        <w:rPr>
          <w:rFonts w:ascii="仿宋" w:hAnsi="仿宋" w:eastAsia="仿宋"/>
          <w:b w:val="0"/>
          <w:sz w:val="21"/>
        </w:rPr>
        <w:t>[汉]桓宽《盐铁论·相刺》善聲而不知轉，未可爲能歌也。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通“囀”。婉转发声。亦指婉转的歌声。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诵，读。</w:t>
      </w:r>
    </w:p>
    <w:p>
      <w:pPr>
        <w:spacing w:before="40" w:after="80" w:line="440" w:lineRule="exact"/>
        <w:ind w:left="420"/>
      </w:pPr>
      <w:r>
        <w:rPr>
          <w:rFonts w:ascii="仿宋" w:hAnsi="仿宋" w:eastAsia="仿宋"/>
          <w:b w:val="0"/>
          <w:sz w:val="21"/>
        </w:rPr>
        <w:t>[唐]段成式《酉阳杂俎续集·寺塔记上》素公不出院，轉《法華經》三萬七千部。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旧时诗文结构章法方面的术语。</w:t>
      </w:r>
    </w:p>
    <w:p>
      <w:pPr>
        <w:spacing w:before="40" w:after="80" w:line="440" w:lineRule="exact"/>
        <w:ind w:left="420"/>
      </w:pPr>
      <w:r>
        <w:rPr>
          <w:rFonts w:ascii="仿宋" w:hAnsi="仿宋" w:eastAsia="仿宋"/>
          <w:b w:val="0"/>
          <w:sz w:val="21"/>
        </w:rPr>
        <w:t>[元]杨载《诗法家数·律诗要法》起、承、轉、合……頸聯轉意要變化，須多下實字。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逃避。</w:t>
      </w:r>
    </w:p>
    <w:p>
      <w:pPr>
        <w:spacing w:before="40" w:after="80" w:line="440" w:lineRule="exact"/>
        <w:ind w:left="420"/>
      </w:pPr>
      <w:r>
        <w:rPr>
          <w:rFonts w:ascii="仿宋" w:hAnsi="仿宋" w:eastAsia="仿宋"/>
          <w:b w:val="0"/>
          <w:sz w:val="21"/>
        </w:rPr>
        <w:t>《管子·法法》上令盡行，禁盡止，引而使之，民不敢轉其力。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缠绕。</w:t>
      </w:r>
    </w:p>
    <w:p>
      <w:pPr>
        <w:spacing w:before="40" w:after="80" w:line="440" w:lineRule="exact"/>
        <w:ind w:left="420"/>
      </w:pPr>
      <w:r>
        <w:rPr>
          <w:rFonts w:ascii="仿宋" w:hAnsi="仿宋" w:eastAsia="仿宋"/>
          <w:b w:val="0"/>
          <w:sz w:val="21"/>
        </w:rPr>
        <w:t>[宋]俞琰《席上腐谈》卷上韓退之《元和聖德詩》云：‘以紅帕首。’蓋以紅綃轉其頭，即今之抹額也。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书法术语。用笔圆转回旋之意。</w:t>
      </w:r>
    </w:p>
    <w:p>
      <w:pPr>
        <w:spacing w:before="40" w:after="80" w:line="440" w:lineRule="exact"/>
        <w:ind w:left="420"/>
      </w:pPr>
      <w:r>
        <w:rPr>
          <w:rFonts w:ascii="仿宋" w:hAnsi="仿宋" w:eastAsia="仿宋"/>
          <w:b w:val="0"/>
          <w:sz w:val="21"/>
        </w:rPr>
        <w:t>[唐]孙过庭《书谱》轉，謂鈎環盤紆之類是也。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通“專”。统领。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穴</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地道。</w:t>
      </w:r>
    </w:p>
    <w:p>
      <w:pPr>
        <w:spacing w:before="40" w:after="80" w:line="440" w:lineRule="exact"/>
        <w:ind w:left="420"/>
      </w:pPr>
      <w:r>
        <w:rPr>
          <w:rFonts w:ascii="仿宋" w:hAnsi="仿宋" w:eastAsia="仿宋"/>
          <w:b w:val="0"/>
          <w:sz w:val="21"/>
        </w:rPr>
        <w:t>《墨子·备穴》審知穴之所在，鑿穴迎之。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指敌人或奸人盘据、藏匿的地方。</w:t>
      </w:r>
    </w:p>
    <w:p>
      <w:pPr>
        <w:spacing w:before="40" w:after="80" w:line="440" w:lineRule="exact"/>
        <w:ind w:left="420"/>
      </w:pPr>
      <w:r>
        <w:rPr>
          <w:rFonts w:ascii="仿宋" w:hAnsi="仿宋" w:eastAsia="仿宋"/>
          <w:b w:val="0"/>
          <w:sz w:val="21"/>
        </w:rPr>
        <w:t>[明]张煌言《曹云霖中丞〈从龙诗集〉序》遵海而南，偶陷虜穴。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特指挖墙洞。</w:t>
      </w:r>
    </w:p>
    <w:p>
      <w:pPr>
        <w:spacing w:before="40" w:after="80" w:line="440" w:lineRule="exact"/>
        <w:ind w:left="420"/>
      </w:pPr>
      <w:r>
        <w:rPr>
          <w:rFonts w:ascii="仿宋" w:hAnsi="仿宋" w:eastAsia="仿宋"/>
          <w:b w:val="0"/>
          <w:sz w:val="21"/>
        </w:rPr>
        <w:t>《汉书·王莽传下》惟貧困飢寒，犯法爲非，大者羣盜，小者偷穴，不過二科。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水道。</w:t>
      </w:r>
    </w:p>
    <w:p>
      <w:pPr>
        <w:spacing w:before="40" w:after="80" w:line="440" w:lineRule="exact"/>
        <w:ind w:left="420"/>
      </w:pPr>
      <w:r>
        <w:rPr>
          <w:rFonts w:ascii="仿宋" w:hAnsi="仿宋" w:eastAsia="仿宋"/>
          <w:b w:val="0"/>
          <w:sz w:val="21"/>
        </w:rPr>
        <w:t>[唐]杜甫《三川观水涨二十韵》不有萬穴歸，何以尊四瀆。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洞穿；凿通。</w:t>
      </w:r>
    </w:p>
    <w:p>
      <w:pPr>
        <w:spacing w:before="40" w:after="80" w:line="440" w:lineRule="exact"/>
        <w:ind w:left="420"/>
      </w:pPr>
      <w:r>
        <w:rPr>
          <w:rFonts w:ascii="仿宋" w:hAnsi="仿宋" w:eastAsia="仿宋"/>
          <w:b w:val="0"/>
          <w:sz w:val="21"/>
        </w:rPr>
        <w:t>[唐]段成式《酉阳杂俎续集·金刚经鸠异》蕃將令穴肩骨，貫以皮索。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通“遹”。僻。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撰</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同“選”。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才具。</w:t>
      </w:r>
    </w:p>
    <w:p>
      <w:pPr>
        <w:spacing w:before="40" w:after="80" w:line="440" w:lineRule="exact"/>
        <w:ind w:left="420"/>
      </w:pPr>
      <w:r>
        <w:rPr>
          <w:rFonts w:ascii="仿宋" w:hAnsi="仿宋" w:eastAsia="仿宋"/>
          <w:b w:val="0"/>
          <w:sz w:val="21"/>
        </w:rPr>
        <w:t>《论语·先进》異乎三子者之撰。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制造；建造。</w:t>
      </w:r>
    </w:p>
    <w:p>
      <w:pPr>
        <w:spacing w:before="40" w:after="80" w:line="440" w:lineRule="exact"/>
        <w:ind w:left="420"/>
      </w:pPr>
      <w:r>
        <w:rPr>
          <w:rFonts w:ascii="仿宋" w:hAnsi="仿宋" w:eastAsia="仿宋"/>
          <w:b w:val="0"/>
          <w:sz w:val="21"/>
        </w:rPr>
        <w:t>[唐]李白《〈化城寺大钟铭〉序》乃採鳧氏撰鳴鐘，火天地之爐，扇陰陽之炭。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指置备。</w:t>
      </w:r>
    </w:p>
    <w:p>
      <w:pPr>
        <w:spacing w:before="40" w:after="80" w:line="440" w:lineRule="exact"/>
        <w:ind w:left="420"/>
      </w:pPr>
      <w:r>
        <w:rPr>
          <w:rFonts w:ascii="仿宋" w:hAnsi="仿宋" w:eastAsia="仿宋"/>
          <w:b w:val="0"/>
          <w:sz w:val="21"/>
        </w:rPr>
        <w:t>[晋]潘岳《藉田赋》后妃獻穜稑之種，司農撰播殖之器。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持，握。</w:t>
      </w:r>
    </w:p>
    <w:p>
      <w:pPr>
        <w:spacing w:before="40" w:after="80" w:line="440" w:lineRule="exact"/>
        <w:ind w:left="420"/>
      </w:pPr>
      <w:r>
        <w:rPr>
          <w:rFonts w:ascii="仿宋" w:hAnsi="仿宋" w:eastAsia="仿宋"/>
          <w:b w:val="0"/>
          <w:sz w:val="21"/>
        </w:rPr>
        <w:t>[宋]叶適《许敬之用余言作松山草堂》诗芒鞋價長今安之，撰屨欠伸吾老矣。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标准。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等级：上～｜下～。</w:t>
      </w:r>
    </w:p>
    <w:p>
      <w:pPr>
        <w:spacing w:before="40" w:after="80" w:line="440" w:lineRule="exact"/>
        <w:ind w:left="420"/>
      </w:pPr>
      <w:r>
        <w:rPr>
          <w:rFonts w:ascii="仿宋" w:hAnsi="仿宋" w:eastAsia="仿宋"/>
          <w:b w:val="0"/>
          <w:sz w:val="21"/>
        </w:rPr>
        <w:t>《汉书·酷吏传·咸宣》羣盜起不發覺，發覺而弗捕滿品者，二千石以下至小吏主者皆死。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众多。参见“品物”、“品類”。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佛经的篇章。梵语“跋渠”，意译为“品”。</w:t>
      </w:r>
    </w:p>
    <w:p>
      <w:pPr>
        <w:spacing w:before="40" w:after="80" w:line="440" w:lineRule="exact"/>
        <w:ind w:left="420"/>
      </w:pPr>
      <w:r>
        <w:rPr>
          <w:rFonts w:ascii="仿宋" w:hAnsi="仿宋" w:eastAsia="仿宋"/>
          <w:b w:val="0"/>
          <w:sz w:val="21"/>
        </w:rPr>
        <w:t>[南朝-齐]王屮《头陀寺碑文》故能使三十七品有樽俎之師，九十六種無藩籬之固。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演奏乐器。</w:t>
      </w:r>
    </w:p>
    <w:p>
      <w:pPr>
        <w:spacing w:before="40" w:after="80" w:line="440" w:lineRule="exact"/>
        <w:ind w:left="420"/>
      </w:pPr>
      <w:r>
        <w:rPr>
          <w:rFonts w:ascii="仿宋" w:hAnsi="仿宋" w:eastAsia="仿宋"/>
          <w:b w:val="0"/>
          <w:sz w:val="21"/>
        </w:rPr>
        <w:t>[前蜀]韦庄《玉楼春》词堪愛晚來韶景甚，寶柱秦筝方再品。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谓相同；齐等。</w:t>
      </w:r>
    </w:p>
    <w:p>
      <w:pPr>
        <w:spacing w:before="40" w:after="80" w:line="440" w:lineRule="exact"/>
        <w:ind w:left="420"/>
      </w:pPr>
      <w:r>
        <w:rPr>
          <w:rFonts w:ascii="仿宋" w:hAnsi="仿宋" w:eastAsia="仿宋"/>
          <w:b w:val="0"/>
          <w:sz w:val="21"/>
        </w:rPr>
        <w:t>《汉书·李寻传》臣聞月者，衆陰之長，銷息見伏，百里爲品。</w:t>
      </w:r>
    </w:p>
    <w:p>
      <w:r>
        <w:br w:type="page"/>
      </w:r>
    </w:p>
    <w:p>
      <w:pPr>
        <w:spacing w:before="240" w:after="120" w:line="440" w:lineRule="exact"/>
      </w:pPr>
      <w:r>
        <w:rPr>
          <w:rFonts w:ascii="黑体" w:hAnsi="黑体" w:eastAsia="黑体"/>
          <w:b/>
          <w:color w:val="1A1A1A"/>
          <w:sz w:val="32"/>
        </w:rPr>
        <w:t>赣（贛）</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赐给。</w:t>
      </w:r>
    </w:p>
    <w:p>
      <w:pPr>
        <w:spacing w:before="40" w:after="80" w:line="440" w:lineRule="exact"/>
        <w:ind w:left="420"/>
      </w:pPr>
      <w:r>
        <w:rPr>
          <w:rFonts w:ascii="仿宋" w:hAnsi="仿宋" w:eastAsia="仿宋"/>
          <w:b w:val="0"/>
          <w:sz w:val="21"/>
        </w:rPr>
        <w:t>《淮南子·精神训》今贛人敖倉，予人河水，飢而餐之，渴而飲之。</w:t>
      </w:r>
    </w:p>
    <w:p>
      <w:r>
        <w:br w:type="page"/>
      </w:r>
    </w:p>
    <w:p>
      <w:pPr>
        <w:spacing w:before="240" w:after="120" w:line="440" w:lineRule="exact"/>
      </w:pPr>
      <w:r>
        <w:rPr>
          <w:rFonts w:ascii="黑体" w:hAnsi="黑体" w:eastAsia="黑体"/>
          <w:b/>
          <w:color w:val="1A1A1A"/>
          <w:sz w:val="32"/>
        </w:rPr>
        <w:t>际（際）</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指人与人之间的关系。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彼此之间：国～｜星～旅行。</w:t>
      </w:r>
    </w:p>
    <w:p>
      <w:pPr>
        <w:spacing w:before="40" w:after="80" w:line="440" w:lineRule="exact"/>
        <w:ind w:left="420"/>
      </w:pPr>
      <w:r>
        <w:rPr>
          <w:rFonts w:ascii="仿宋" w:hAnsi="仿宋" w:eastAsia="仿宋"/>
          <w:b w:val="0"/>
          <w:sz w:val="21"/>
        </w:rPr>
        <w:t>[北齐]颜之推《颜氏家训·兄弟》兄弟之際，異於他人，望深則易怨，地親則易弭。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靠近；接近。</w:t>
      </w:r>
    </w:p>
    <w:p>
      <w:pPr>
        <w:spacing w:before="40" w:after="80" w:line="440" w:lineRule="exact"/>
        <w:ind w:left="420"/>
      </w:pPr>
      <w:r>
        <w:rPr>
          <w:rFonts w:ascii="仿宋" w:hAnsi="仿宋" w:eastAsia="仿宋"/>
          <w:b w:val="0"/>
          <w:sz w:val="21"/>
        </w:rPr>
        <w:t>[北魏]郦道元《水经注·穀水》門内東側際城，有魏文帝所起景陽山。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会合；交会。</w:t>
      </w:r>
    </w:p>
    <w:p>
      <w:pPr>
        <w:spacing w:before="40" w:after="80" w:line="440" w:lineRule="exact"/>
        <w:ind w:left="420"/>
      </w:pPr>
      <w:r>
        <w:rPr>
          <w:rFonts w:ascii="仿宋" w:hAnsi="仿宋" w:eastAsia="仿宋"/>
          <w:b w:val="0"/>
          <w:sz w:val="21"/>
        </w:rPr>
        <w:t>[唐]柳宗元《始得西山宴游记》縈青繚白，外與天際，四望如一。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适逢；恰遇。</w:t>
      </w:r>
    </w:p>
    <w:p>
      <w:pPr>
        <w:spacing w:before="40" w:after="80" w:line="440" w:lineRule="exact"/>
        <w:ind w:left="420"/>
      </w:pPr>
      <w:r>
        <w:rPr>
          <w:rFonts w:ascii="仿宋" w:hAnsi="仿宋" w:eastAsia="仿宋"/>
          <w:b w:val="0"/>
          <w:sz w:val="21"/>
        </w:rPr>
        <w:t>[元]杨文奎《儿女团圆》第一折幸際着太平時世，正遇着豐稔年歲。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指先后交接的时期。</w:t>
      </w:r>
    </w:p>
    <w:p>
      <w:pPr>
        <w:spacing w:before="40" w:after="80" w:line="440" w:lineRule="exact"/>
        <w:ind w:left="420"/>
      </w:pPr>
      <w:r>
        <w:rPr>
          <w:rFonts w:ascii="仿宋" w:hAnsi="仿宋" w:eastAsia="仿宋"/>
          <w:b w:val="0"/>
          <w:sz w:val="21"/>
        </w:rPr>
        <w:t>《论语·泰伯》唐虞之際，於斯爲盛。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缝隙；合缝之处。</w:t>
      </w:r>
    </w:p>
    <w:p>
      <w:pPr>
        <w:spacing w:before="40" w:after="80" w:line="440" w:lineRule="exact"/>
        <w:ind w:left="420"/>
      </w:pPr>
      <w:r>
        <w:rPr>
          <w:rFonts w:ascii="仿宋" w:hAnsi="仿宋" w:eastAsia="仿宋"/>
          <w:b w:val="0"/>
          <w:sz w:val="21"/>
        </w:rPr>
        <w:t>[宋]司马光《功名论》確然若膠漆之相合，視其際而不可得見也。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互相接触，交往。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彼此之间：国～｜星～旅行。</w:t>
      </w:r>
    </w:p>
    <w:p>
      <w:pPr>
        <w:spacing w:before="40" w:after="80" w:line="440" w:lineRule="exact"/>
        <w:ind w:left="420"/>
      </w:pPr>
      <w:r>
        <w:rPr>
          <w:rFonts w:ascii="仿宋" w:hAnsi="仿宋" w:eastAsia="仿宋"/>
          <w:b w:val="0"/>
          <w:sz w:val="21"/>
        </w:rPr>
        <w:t>《左传·昭公四年》叔孫爲孟鐘，曰：‘爾未際，饗大夫以落之。’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泛指处所。</w:t>
      </w:r>
    </w:p>
    <w:p>
      <w:pPr>
        <w:spacing w:before="40" w:after="80" w:line="440" w:lineRule="exact"/>
        <w:ind w:left="420"/>
      </w:pPr>
      <w:r>
        <w:rPr>
          <w:rFonts w:ascii="仿宋" w:hAnsi="仿宋" w:eastAsia="仿宋"/>
          <w:b w:val="0"/>
          <w:sz w:val="21"/>
        </w:rPr>
        <w:t>[晋]陶潜《归园田居》诗之一開荒南野際，守拙歸園田。</w:t>
      </w:r>
    </w:p>
    <w:p>
      <w:r>
        <w:br w:type="page"/>
      </w:r>
    </w:p>
    <w:p>
      <w:pPr>
        <w:spacing w:before="240" w:after="120" w:line="440" w:lineRule="exact"/>
      </w:pPr>
      <w:r>
        <w:rPr>
          <w:rFonts w:ascii="黑体" w:hAnsi="黑体" w:eastAsia="黑体"/>
          <w:b/>
          <w:color w:val="1A1A1A"/>
          <w:sz w:val="32"/>
        </w:rPr>
        <w:t>赢（贏）</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担负；带着。</w:t>
      </w:r>
    </w:p>
    <w:p>
      <w:pPr>
        <w:spacing w:before="40" w:after="80" w:line="440" w:lineRule="exact"/>
        <w:ind w:left="420"/>
      </w:pPr>
      <w:r>
        <w:rPr>
          <w:rFonts w:ascii="仿宋" w:hAnsi="仿宋" w:eastAsia="仿宋"/>
          <w:b w:val="0"/>
          <w:sz w:val="21"/>
        </w:rPr>
        <w:t>[宋]王安石《再用前韵寄蔡天启》陸贏淮汴糧，水僦湖海艓。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超过；多馀。</w:t>
      </w:r>
    </w:p>
    <w:p>
      <w:pPr>
        <w:spacing w:before="40" w:after="80" w:line="440" w:lineRule="exact"/>
        <w:ind w:left="420"/>
      </w:pPr>
      <w:r>
        <w:rPr>
          <w:rFonts w:ascii="仿宋" w:hAnsi="仿宋" w:eastAsia="仿宋"/>
          <w:b w:val="0"/>
          <w:sz w:val="21"/>
        </w:rPr>
        <w:t>[宋]王安石《寓言》诗之四物贏我收之，物窘出使營。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盈满；多。</w:t>
      </w:r>
    </w:p>
    <w:p>
      <w:pPr>
        <w:spacing w:before="40" w:after="80" w:line="440" w:lineRule="exact"/>
        <w:ind w:left="420"/>
      </w:pPr>
      <w:r>
        <w:rPr>
          <w:rFonts w:ascii="仿宋" w:hAnsi="仿宋" w:eastAsia="仿宋"/>
          <w:b w:val="0"/>
          <w:sz w:val="21"/>
        </w:rPr>
        <w:t>[马王堆]汉 墓帛书《经法·亡论》贏極必静，動舉必正。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取胜后得到(东西)。</w:t>
      </w:r>
    </w:p>
    <w:p>
      <w:pPr>
        <w:spacing w:before="40" w:after="80" w:line="440" w:lineRule="exact"/>
        <w:ind w:left="420"/>
      </w:pPr>
      <w:r>
        <w:rPr>
          <w:rFonts w:ascii="仿宋" w:hAnsi="仿宋" w:eastAsia="仿宋"/>
          <w:b w:val="0"/>
          <w:sz w:val="21"/>
        </w:rPr>
        <w:t>《新唐书·李光弼传》光弼收許州，斬賊贏千級，縛僞將二十二人。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容受；接待。</w:t>
      </w:r>
    </w:p>
    <w:p>
      <w:pPr>
        <w:spacing w:before="40" w:after="80" w:line="440" w:lineRule="exact"/>
        <w:ind w:left="420"/>
      </w:pPr>
      <w:r>
        <w:rPr>
          <w:rFonts w:ascii="仿宋" w:hAnsi="仿宋" w:eastAsia="仿宋"/>
          <w:b w:val="0"/>
          <w:sz w:val="21"/>
        </w:rPr>
        <w:t>《左传·襄公三十一年》我實不德，而以隸人之垣以贏諸侯，是吾罪也。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用同“羸”。缠绕。参见“贏縢”。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来得及。</w:t>
      </w:r>
    </w:p>
    <w:p>
      <w:pPr>
        <w:spacing w:before="40" w:after="80" w:line="440" w:lineRule="exact"/>
        <w:ind w:left="420"/>
      </w:pPr>
      <w:r>
        <w:rPr>
          <w:rFonts w:ascii="仿宋" w:hAnsi="仿宋" w:eastAsia="仿宋"/>
          <w:b w:val="0"/>
          <w:sz w:val="21"/>
        </w:rPr>
        <w:t>郭沫若《集外·我的作诗的经过》一来袭击，我便和扶着乩笔的人一样，写起诗来。有时连写也写不赢。</w:t>
      </w:r>
    </w:p>
    <w:p>
      <w:r>
        <w:br w:type="page"/>
      </w:r>
    </w:p>
    <w:p>
      <w:pPr>
        <w:spacing w:before="240" w:after="120" w:line="440" w:lineRule="exact"/>
      </w:pPr>
      <w:r>
        <w:rPr>
          <w:rFonts w:ascii="黑体" w:hAnsi="黑体" w:eastAsia="黑体"/>
          <w:b/>
          <w:color w:val="1A1A1A"/>
          <w:sz w:val="32"/>
        </w:rPr>
        <w:t>有心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有志向。</w:t>
      </w:r>
    </w:p>
    <w:p>
      <w:pPr>
        <w:spacing w:before="40" w:after="80" w:line="440" w:lineRule="exact"/>
        <w:ind w:left="420"/>
      </w:pPr>
      <w:r>
        <w:rPr>
          <w:rFonts w:ascii="仿宋" w:hAnsi="仿宋" w:eastAsia="仿宋"/>
          <w:b w:val="0"/>
          <w:sz w:val="21"/>
        </w:rPr>
        <w:t>《太平广记》卷三引《汉武帝内传》夫人笑曰：‘……拔嗜欲之根，願無爲之事，良有志矣。’王母曰：‘所謂有心哉。’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指有侠义心肠的人。</w:t>
      </w:r>
    </w:p>
    <w:p>
      <w:pPr>
        <w:spacing w:before="40" w:after="80" w:line="440" w:lineRule="exact"/>
        <w:ind w:left="420"/>
      </w:pPr>
      <w:r>
        <w:rPr>
          <w:rFonts w:ascii="仿宋" w:hAnsi="仿宋" w:eastAsia="仿宋"/>
          <w:b w:val="0"/>
          <w:sz w:val="21"/>
        </w:rPr>
        <w:t>[唐]李绰《尚书故实》余後周將尉遲迥也，死於此地，遺骸尚存。願託有心，得畢塟祭。</w:t>
      </w:r>
    </w:p>
    <w:p>
      <w:r>
        <w:br w:type="page"/>
      </w:r>
    </w:p>
    <w:p>
      <w:pPr>
        <w:spacing w:before="240" w:after="120" w:line="440" w:lineRule="exact"/>
      </w:pPr>
      <w:r>
        <w:rPr>
          <w:rFonts w:ascii="黑体" w:hAnsi="黑体" w:eastAsia="黑体"/>
          <w:b/>
          <w:color w:val="1A1A1A"/>
          <w:sz w:val="32"/>
        </w:rPr>
        <w:t>贵（貴）</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尊重，敬重。</w:t>
      </w:r>
    </w:p>
    <w:p>
      <w:pPr>
        <w:spacing w:before="40" w:after="80" w:line="440" w:lineRule="exact"/>
        <w:ind w:left="420"/>
      </w:pPr>
      <w:r>
        <w:rPr>
          <w:rFonts w:ascii="仿宋" w:hAnsi="仿宋" w:eastAsia="仿宋"/>
          <w:b w:val="0"/>
          <w:sz w:val="21"/>
        </w:rPr>
        <w:t>[唐]李白《送侯十一》诗時無魏公子，豈貴抱關人。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使显贵。</w:t>
      </w:r>
    </w:p>
    <w:p>
      <w:pPr>
        <w:spacing w:before="40" w:after="80" w:line="440" w:lineRule="exact"/>
        <w:ind w:left="420"/>
      </w:pPr>
      <w:r>
        <w:rPr>
          <w:rFonts w:ascii="仿宋" w:hAnsi="仿宋" w:eastAsia="仿宋"/>
          <w:b w:val="0"/>
          <w:sz w:val="21"/>
        </w:rPr>
        <w:t>[汉]荀悦《汉纪·宣帝纪一》初，霍光夫人顯有小女，欲貴，皇后當産疾，顯陰使醫淳子衍行毒藥。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欲；想要。</w:t>
      </w:r>
    </w:p>
    <w:p>
      <w:pPr>
        <w:spacing w:before="40" w:after="80" w:line="440" w:lineRule="exact"/>
        <w:ind w:left="420"/>
      </w:pPr>
      <w:r>
        <w:rPr>
          <w:rFonts w:ascii="仿宋" w:hAnsi="仿宋" w:eastAsia="仿宋"/>
          <w:b w:val="0"/>
          <w:sz w:val="21"/>
        </w:rPr>
        <w:t>[鲍彪 注；“貴，猶欲。” 三国-魏]曹植《与吴季重书》過屠門而大嚼，雖不得肉，貴且快意。</w:t>
      </w:r>
    </w:p>
    <w:p>
      <w:r>
        <w:br w:type="page"/>
      </w:r>
    </w:p>
    <w:p>
      <w:pPr>
        <w:spacing w:before="240" w:after="120" w:line="440" w:lineRule="exact"/>
      </w:pPr>
      <w:r>
        <w:rPr>
          <w:rFonts w:ascii="黑体" w:hAnsi="黑体" w:eastAsia="黑体"/>
          <w:b/>
          <w:color w:val="1A1A1A"/>
          <w:sz w:val="32"/>
        </w:rPr>
        <w:t>蔚</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荟萃；聚集。</w:t>
      </w:r>
    </w:p>
    <w:p>
      <w:pPr>
        <w:spacing w:before="40" w:after="80" w:line="440" w:lineRule="exact"/>
        <w:ind w:left="420"/>
      </w:pPr>
      <w:r>
        <w:rPr>
          <w:rFonts w:ascii="仿宋" w:hAnsi="仿宋" w:eastAsia="仿宋"/>
          <w:b w:val="0"/>
          <w:sz w:val="21"/>
        </w:rPr>
        <w:t>《汉书·叙传下》多識博物，有可觀采，蔚爲辭宗，賦頌之首。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华美，有文采。</w:t>
      </w:r>
    </w:p>
    <w:p>
      <w:pPr>
        <w:spacing w:before="40" w:after="80" w:line="440" w:lineRule="exact"/>
        <w:ind w:left="420"/>
      </w:pPr>
      <w:r>
        <w:rPr>
          <w:rFonts w:ascii="仿宋" w:hAnsi="仿宋" w:eastAsia="仿宋"/>
          <w:b w:val="0"/>
          <w:sz w:val="21"/>
        </w:rPr>
        <w:t>[南朝-梁]刘勰《文心雕龙·杂文》景純《客傲》，情見而采蔚。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云气弥漫貌。</w:t>
      </w:r>
    </w:p>
    <w:p>
      <w:pPr>
        <w:spacing w:before="40" w:after="80" w:line="440" w:lineRule="exact"/>
        <w:ind w:left="420"/>
      </w:pPr>
      <w:r>
        <w:rPr>
          <w:rFonts w:ascii="仿宋" w:hAnsi="仿宋" w:eastAsia="仿宋"/>
          <w:b w:val="0"/>
          <w:sz w:val="21"/>
        </w:rPr>
        <w:t>[南朝-宋]刘义庆《世说新语·言语》草木蒙蘢其上，若雲興霞蔚。</w:t>
      </w:r>
    </w:p>
    <w:p>
      <w:r>
        <w:br w:type="page"/>
      </w:r>
    </w:p>
    <w:p>
      <w:pPr>
        <w:spacing w:before="240" w:after="120" w:line="440" w:lineRule="exact"/>
      </w:pPr>
      <w:r>
        <w:rPr>
          <w:rFonts w:ascii="黑体" w:hAnsi="黑体" w:eastAsia="黑体"/>
          <w:b/>
          <w:color w:val="1A1A1A"/>
          <w:sz w:val="32"/>
        </w:rPr>
        <w:t>脸上（臉上）</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面颊之上。</w:t>
      </w:r>
    </w:p>
    <w:p>
      <w:pPr>
        <w:spacing w:before="40" w:after="80" w:line="440" w:lineRule="exact"/>
        <w:ind w:left="420"/>
      </w:pPr>
      <w:r>
        <w:rPr>
          <w:rFonts w:ascii="仿宋" w:hAnsi="仿宋" w:eastAsia="仿宋"/>
          <w:b w:val="0"/>
          <w:sz w:val="21"/>
        </w:rPr>
        <w:t>[唐]温庭筠《南歌子》词臉上金霞細，眉間翠鈿深。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犹言面子上。</w:t>
      </w:r>
    </w:p>
    <w:p>
      <w:pPr>
        <w:spacing w:before="40" w:after="80" w:line="440" w:lineRule="exact"/>
        <w:ind w:left="420"/>
      </w:pPr>
      <w:r>
        <w:rPr>
          <w:rFonts w:ascii="仿宋" w:hAnsi="仿宋" w:eastAsia="仿宋"/>
          <w:b w:val="0"/>
          <w:sz w:val="21"/>
        </w:rPr>
        <w:t>《儒林外史》第二二回這都是大家臉上有光輝的事，須幫襯一幫襯。</w:t>
      </w:r>
    </w:p>
    <w:p>
      <w:r>
        <w:br w:type="page"/>
      </w:r>
    </w:p>
    <w:p>
      <w:pPr>
        <w:spacing w:before="240" w:after="120" w:line="440" w:lineRule="exact"/>
      </w:pPr>
      <w:r>
        <w:rPr>
          <w:rFonts w:ascii="黑体" w:hAnsi="黑体" w:eastAsia="黑体"/>
          <w:b/>
          <w:color w:val="1A1A1A"/>
          <w:sz w:val="32"/>
        </w:rPr>
        <w:t>钝（鈍）</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失利；不顺利。</w:t>
      </w:r>
    </w:p>
    <w:p>
      <w:pPr>
        <w:spacing w:before="40" w:after="80" w:line="440" w:lineRule="exact"/>
        <w:ind w:left="420"/>
      </w:pPr>
      <w:r>
        <w:rPr>
          <w:rFonts w:ascii="仿宋" w:hAnsi="仿宋" w:eastAsia="仿宋"/>
          <w:b w:val="0"/>
          <w:sz w:val="21"/>
        </w:rPr>
        <w:t>[汉]扬雄《法言·五百》衆人愈利而後鈍，聖人愈鈍而後利。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折磨，折腾。</w:t>
      </w:r>
    </w:p>
    <w:p>
      <w:pPr>
        <w:spacing w:before="40" w:after="80" w:line="440" w:lineRule="exact"/>
        <w:ind w:left="420"/>
      </w:pPr>
      <w:r>
        <w:rPr>
          <w:rFonts w:ascii="仿宋" w:hAnsi="仿宋" w:eastAsia="仿宋"/>
          <w:b w:val="0"/>
          <w:sz w:val="21"/>
        </w:rPr>
        <w:t>《祖堂集·云居和尚》若向這裏不得，萬劫千生著鈍。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方言。嘲讽；挖苦。</w:t>
      </w:r>
    </w:p>
    <w:p>
      <w:pPr>
        <w:spacing w:before="40" w:after="80" w:line="440" w:lineRule="exact"/>
        <w:ind w:left="420"/>
      </w:pPr>
      <w:r>
        <w:rPr>
          <w:rFonts w:ascii="仿宋" w:hAnsi="仿宋" w:eastAsia="仿宋"/>
          <w:b w:val="0"/>
          <w:sz w:val="21"/>
        </w:rPr>
        <w:t>《歇浦潮》第五一回這幾句話把美士鈍得日月無光。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形容文辞质朴。</w:t>
      </w:r>
    </w:p>
    <w:p>
      <w:pPr>
        <w:spacing w:before="40" w:after="80" w:line="440" w:lineRule="exact"/>
        <w:ind w:left="420"/>
      </w:pPr>
      <w:r>
        <w:rPr>
          <w:rFonts w:ascii="仿宋" w:hAnsi="仿宋" w:eastAsia="仿宋"/>
          <w:b w:val="0"/>
          <w:sz w:val="21"/>
        </w:rPr>
        <w:t>[南朝-梁]刘勰《文心雕龙·铭箴》魏文九寶，器利辭鈍。</w:t>
      </w:r>
    </w:p>
    <w:p>
      <w:r>
        <w:br w:type="page"/>
      </w:r>
    </w:p>
    <w:p>
      <w:pPr>
        <w:spacing w:before="240" w:after="120" w:line="440" w:lineRule="exact"/>
      </w:pPr>
      <w:r>
        <w:rPr>
          <w:rFonts w:ascii="黑体" w:hAnsi="黑体" w:eastAsia="黑体"/>
          <w:b/>
          <w:color w:val="1A1A1A"/>
          <w:sz w:val="32"/>
        </w:rPr>
        <w:t>龟（龜）</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龟甲。古代用作占卜之具，遂为占卜之称。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龟甲。古代用作货币。</w:t>
      </w:r>
    </w:p>
    <w:p>
      <w:pPr>
        <w:spacing w:before="40" w:after="80" w:line="440" w:lineRule="exact"/>
        <w:ind w:left="420"/>
      </w:pPr>
      <w:r>
        <w:rPr>
          <w:rFonts w:ascii="仿宋" w:hAnsi="仿宋" w:eastAsia="仿宋"/>
          <w:b w:val="0"/>
          <w:sz w:val="21"/>
        </w:rPr>
        <w:t>《玉篇·骨部》龜，貨之寶也。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龟形的碑座。</w:t>
      </w:r>
    </w:p>
    <w:p>
      <w:pPr>
        <w:spacing w:before="40" w:after="80" w:line="440" w:lineRule="exact"/>
        <w:ind w:left="420"/>
      </w:pPr>
      <w:r>
        <w:rPr>
          <w:rFonts w:ascii="仿宋" w:hAnsi="仿宋" w:eastAsia="仿宋"/>
          <w:b w:val="0"/>
          <w:sz w:val="21"/>
        </w:rPr>
        <w:t>[唐]王建《题酸枣县蔡中郎碑》诗蒼苔滿字土埋龜，風雨銷磨絶妙詞。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印章的代称。古代印章多为龟形纽，故称。</w:t>
      </w:r>
    </w:p>
    <w:p>
      <w:pPr>
        <w:spacing w:before="40" w:after="80" w:line="440" w:lineRule="exact"/>
        <w:ind w:left="420"/>
      </w:pPr>
      <w:r>
        <w:rPr>
          <w:rFonts w:ascii="仿宋" w:hAnsi="仿宋" w:eastAsia="仿宋"/>
          <w:b w:val="0"/>
          <w:sz w:val="21"/>
        </w:rPr>
        <w:t>[南朝-宋]谢灵运《初去郡》诗牽絲及元興，解龜在景平。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指男性生殖器。</w:t>
      </w:r>
    </w:p>
    <w:p>
      <w:pPr>
        <w:spacing w:before="40" w:after="80" w:line="440" w:lineRule="exact"/>
        <w:ind w:left="420"/>
      </w:pPr>
      <w:r>
        <w:rPr>
          <w:rFonts w:ascii="仿宋" w:hAnsi="仿宋" w:eastAsia="仿宋"/>
          <w:b w:val="0"/>
          <w:sz w:val="21"/>
        </w:rPr>
        <w:t>《金瓶梅词话》第六九回今老爹不上三十一二年紀，正是當年漢子，大身材，一表人物，也曾吃藥養龜。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酒杯。古时以龟目饰尊，后遂借称酒杯。</w:t>
      </w:r>
    </w:p>
    <w:p>
      <w:pPr>
        <w:spacing w:before="40" w:after="80" w:line="440" w:lineRule="exact"/>
        <w:ind w:left="420"/>
      </w:pPr>
      <w:r>
        <w:rPr>
          <w:rFonts w:ascii="仿宋" w:hAnsi="仿宋" w:eastAsia="仿宋"/>
          <w:b w:val="0"/>
          <w:sz w:val="21"/>
        </w:rPr>
        <w:t>[唐]黄滔《送君南浦赋》及夫樂闋人散，龜飛日曛。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指兽类背部隆高处。</w:t>
      </w:r>
    </w:p>
    <w:p>
      <w:pPr>
        <w:spacing w:before="40" w:after="80" w:line="440" w:lineRule="exact"/>
        <w:ind w:left="420"/>
      </w:pPr>
      <w:r>
        <w:rPr>
          <w:rFonts w:ascii="仿宋" w:hAnsi="仿宋" w:eastAsia="仿宋"/>
          <w:b w:val="0"/>
          <w:sz w:val="21"/>
        </w:rPr>
        <w:t>[清]王士禛《东丹王射鹿图》诗雄狐狡兔皆遁藏，射麋麗龜走且僵。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龟袋的省称。</w:t>
      </w:r>
    </w:p>
    <w:p>
      <w:pPr>
        <w:spacing w:before="40" w:after="80" w:line="440" w:lineRule="exact"/>
        <w:ind w:left="420"/>
      </w:pPr>
      <w:r>
        <w:rPr>
          <w:rFonts w:ascii="仿宋" w:hAnsi="仿宋" w:eastAsia="仿宋"/>
          <w:b w:val="0"/>
          <w:sz w:val="21"/>
        </w:rPr>
        <w:t>[宋]梅尧臣《侄宰与外甥蔡駰下第东归》诗黄金鑄佩印，白玉刻佩龜。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皮肤因寒冷、干燥而破裂。</w:t>
      </w:r>
    </w:p>
    <w:p>
      <w:pPr>
        <w:spacing w:before="40" w:after="80" w:line="440" w:lineRule="exact"/>
        <w:ind w:left="420"/>
      </w:pPr>
      <w:r>
        <w:rPr>
          <w:rFonts w:ascii="仿宋" w:hAnsi="仿宋" w:eastAsia="仿宋"/>
          <w:b w:val="0"/>
          <w:sz w:val="21"/>
        </w:rPr>
        <w:t>[唐]李白《溧阳濑水贞义女碑铭》手柔荑而不龜，身擊漂以自業。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詈词。讥称其妻有外遇的人。</w:t>
      </w:r>
    </w:p>
    <w:p>
      <w:pPr>
        <w:spacing w:before="40" w:after="80" w:line="440" w:lineRule="exact"/>
        <w:ind w:left="420"/>
      </w:pPr>
      <w:r>
        <w:rPr>
          <w:rFonts w:ascii="仿宋" w:hAnsi="仿宋" w:eastAsia="仿宋"/>
          <w:b w:val="0"/>
          <w:sz w:val="21"/>
        </w:rPr>
        <w:t>[明]陶宗仪《辍耕录·废家子孙诗》‘宅眷皆爲撑目兔，舍人總作縮頭龜。’……夫兔撑目望月而孕，則婦女之不夫而妊也。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詈词。旧时开设妓院的男子。</w:t>
      </w:r>
    </w:p>
    <w:p>
      <w:pPr>
        <w:spacing w:before="40" w:after="80" w:line="440" w:lineRule="exact"/>
        <w:ind w:left="420"/>
      </w:pPr>
      <w:r>
        <w:rPr>
          <w:rFonts w:ascii="仿宋" w:hAnsi="仿宋" w:eastAsia="仿宋"/>
          <w:b w:val="0"/>
          <w:sz w:val="21"/>
        </w:rPr>
        <w:t>徐珂《清稗类钞·娼妓·天津之妓》北幫女閭自稱曰店，其龜、鴇曰掌櫃。</w:t>
      </w:r>
    </w:p>
    <w:p>
      <w:r>
        <w:br w:type="page"/>
      </w:r>
    </w:p>
    <w:p>
      <w:pPr>
        <w:spacing w:before="240" w:after="120" w:line="440" w:lineRule="exact"/>
      </w:pPr>
      <w:r>
        <w:rPr>
          <w:rFonts w:ascii="黑体" w:hAnsi="黑体" w:eastAsia="黑体"/>
          <w:b/>
          <w:color w:val="1A1A1A"/>
          <w:sz w:val="32"/>
        </w:rPr>
        <w:t>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丢失。</w:t>
      </w:r>
    </w:p>
    <w:p>
      <w:pPr>
        <w:spacing w:before="40" w:after="80" w:line="440" w:lineRule="exact"/>
        <w:ind w:left="420"/>
      </w:pPr>
      <w:r>
        <w:rPr>
          <w:rFonts w:ascii="仿宋" w:hAnsi="仿宋" w:eastAsia="仿宋"/>
          <w:b w:val="0"/>
          <w:sz w:val="21"/>
        </w:rPr>
        <w:t>《古今小说·陈御史巧勘金钗钿》原來那漢子是他方客人，因登東，解脱了裹肚，失了銀子，找尋不見。只道卸下茅坑，唤幾個潑皮來，正要下去淘摸。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凋谢。</w:t>
      </w:r>
    </w:p>
    <w:p>
      <w:pPr>
        <w:spacing w:before="40" w:after="80" w:line="440" w:lineRule="exact"/>
        <w:ind w:left="420"/>
      </w:pPr>
      <w:r>
        <w:rPr>
          <w:rFonts w:ascii="仿宋" w:hAnsi="仿宋" w:eastAsia="仿宋"/>
          <w:b w:val="0"/>
          <w:sz w:val="21"/>
        </w:rPr>
        <w:t>[清]史震林《西青散记·娟娟仙子降乩词》月光昏，隔水人斷孤村；深巷小，黄葉紛紛都卸。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降落；落。</w:t>
      </w:r>
    </w:p>
    <w:p>
      <w:pPr>
        <w:spacing w:before="40" w:after="80" w:line="440" w:lineRule="exact"/>
        <w:ind w:left="420"/>
      </w:pPr>
      <w:r>
        <w:rPr>
          <w:rFonts w:ascii="仿宋" w:hAnsi="仿宋" w:eastAsia="仿宋"/>
          <w:b w:val="0"/>
          <w:sz w:val="21"/>
        </w:rPr>
        <w:t>[宋]杨万里《初六日过鄱阳湖入相见湾》诗阻風兩日卸高桅，笑傲江妃縱酒杯。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倒塌。</w:t>
      </w:r>
    </w:p>
    <w:p>
      <w:pPr>
        <w:spacing w:before="40" w:after="80" w:line="440" w:lineRule="exact"/>
        <w:ind w:left="420"/>
      </w:pPr>
      <w:r>
        <w:rPr>
          <w:rFonts w:ascii="仿宋" w:hAnsi="仿宋" w:eastAsia="仿宋"/>
          <w:b w:val="0"/>
          <w:sz w:val="21"/>
        </w:rPr>
        <w:t>《儒林外史》第五二回只見他兩手扳着看牆門，把身子往後一挣，那垛看牆就拉拉雜雜卸了半堵。</w:t>
      </w:r>
    </w:p>
    <w:p>
      <w:r>
        <w:br w:type="page"/>
      </w:r>
    </w:p>
    <w:p>
      <w:pPr>
        <w:spacing w:before="240" w:after="120" w:line="440" w:lineRule="exact"/>
      </w:pPr>
      <w:r>
        <w:rPr>
          <w:rFonts w:ascii="黑体" w:hAnsi="黑体" w:eastAsia="黑体"/>
          <w:b/>
          <w:color w:val="1A1A1A"/>
          <w:sz w:val="32"/>
        </w:rPr>
        <w:t>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捕鸟用的长柄小网。</w:t>
      </w:r>
    </w:p>
    <w:p>
      <w:pPr>
        <w:spacing w:before="40" w:after="80" w:line="440" w:lineRule="exact"/>
        <w:ind w:left="420"/>
      </w:pPr>
      <w:r>
        <w:rPr>
          <w:rFonts w:ascii="仿宋" w:hAnsi="仿宋" w:eastAsia="仿宋"/>
          <w:b w:val="0"/>
          <w:sz w:val="21"/>
        </w:rPr>
        <w:t>《文选·司马相如〈上林赋〉》載雲罕，揜羣雅。</w:t>
      </w:r>
    </w:p>
    <w:p>
      <w:r>
        <w:br w:type="page"/>
      </w:r>
    </w:p>
    <w:p>
      <w:pPr>
        <w:spacing w:before="240" w:after="120" w:line="440" w:lineRule="exact"/>
      </w:pPr>
      <w:r>
        <w:rPr>
          <w:rFonts w:ascii="黑体" w:hAnsi="黑体" w:eastAsia="黑体"/>
          <w:b/>
          <w:color w:val="1A1A1A"/>
          <w:sz w:val="32"/>
        </w:rPr>
        <w:t>讯（訊）</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通“信”。书信。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通“迅”。迅疾。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问候。</w:t>
      </w:r>
    </w:p>
    <w:p>
      <w:pPr>
        <w:spacing w:before="40" w:after="80" w:line="440" w:lineRule="exact"/>
        <w:ind w:left="420"/>
      </w:pPr>
      <w:r>
        <w:rPr>
          <w:rFonts w:ascii="仿宋" w:hAnsi="仿宋" w:eastAsia="仿宋"/>
          <w:b w:val="0"/>
          <w:sz w:val="21"/>
        </w:rPr>
        <w:t>[明]沈鍊《寄张瓯江司丞》謹修短楮，奉訊旦夕。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通“信”。信使；通音问的人。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访问。</w:t>
      </w:r>
    </w:p>
    <w:p>
      <w:pPr>
        <w:spacing w:before="40" w:after="80" w:line="440" w:lineRule="exact"/>
        <w:ind w:left="420"/>
      </w:pPr>
      <w:r>
        <w:rPr>
          <w:rFonts w:ascii="仿宋" w:hAnsi="仿宋" w:eastAsia="仿宋"/>
          <w:b w:val="0"/>
          <w:sz w:val="21"/>
        </w:rPr>
        <w:t>[明]孟称舜《桃花人面》第四出目斷天涯，薄倖劉生，再不向溪頭重訊。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告诉。</w:t>
      </w:r>
    </w:p>
    <w:p>
      <w:pPr>
        <w:spacing w:before="40" w:after="80" w:line="440" w:lineRule="exact"/>
        <w:ind w:left="420"/>
      </w:pPr>
      <w:r>
        <w:rPr>
          <w:rFonts w:ascii="仿宋" w:hAnsi="仿宋" w:eastAsia="仿宋"/>
          <w:b w:val="0"/>
          <w:sz w:val="21"/>
        </w:rPr>
        <w:t>[三国-魏]嵇康《兄秀才公穆入军赠诗》之十二仰訊高雲，俯託輕波。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责让；诘问。</w:t>
      </w:r>
    </w:p>
    <w:p>
      <w:pPr>
        <w:spacing w:before="40" w:after="80" w:line="440" w:lineRule="exact"/>
        <w:ind w:left="420"/>
      </w:pPr>
      <w:r>
        <w:rPr>
          <w:rFonts w:ascii="仿宋" w:hAnsi="仿宋" w:eastAsia="仿宋"/>
          <w:b w:val="0"/>
          <w:sz w:val="21"/>
        </w:rPr>
        <w:t>[三国-魏]刘劭《人物志·八观》術士樂計笨之謀，辨士樂陵訊之辭。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指被俘的敌囚。</w:t>
      </w:r>
    </w:p>
    <w:p>
      <w:pPr>
        <w:spacing w:before="40" w:after="80" w:line="440" w:lineRule="exact"/>
        <w:ind w:left="420"/>
      </w:pPr>
      <w:r>
        <w:rPr>
          <w:rFonts w:ascii="仿宋" w:hAnsi="仿宋" w:eastAsia="仿宋"/>
          <w:b w:val="0"/>
          <w:sz w:val="21"/>
        </w:rPr>
        <w:t>《诗·小雅·出车》執訊獲醜，薄言還歸。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通“信”。相信；证实。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通“迅”。振奋。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鞠</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通“鞫”。困窘。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通“鞫”。审问；究问。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俯伏。</w:t>
      </w:r>
    </w:p>
    <w:p>
      <w:pPr>
        <w:spacing w:before="40" w:after="80" w:line="440" w:lineRule="exact"/>
        <w:ind w:left="420"/>
      </w:pPr>
      <w:r>
        <w:rPr>
          <w:rFonts w:ascii="仿宋" w:hAnsi="仿宋" w:eastAsia="仿宋"/>
          <w:b w:val="0"/>
          <w:sz w:val="21"/>
        </w:rPr>
        <w:t>[清]和邦额《夜谭随录·崔秀才》俄報崔先生至矣劉倒屣左辟鞠之。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生养；抚育。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[语体:书]抚养；养育：～养｜～育。</w:t>
      </w:r>
    </w:p>
    <w:p>
      <w:pPr>
        <w:spacing w:before="40" w:after="80" w:line="440" w:lineRule="exact"/>
        <w:ind w:left="420"/>
      </w:pPr>
      <w:r>
        <w:rPr>
          <w:rFonts w:ascii="仿宋" w:hAnsi="仿宋" w:eastAsia="仿宋"/>
          <w:b w:val="0"/>
          <w:sz w:val="21"/>
        </w:rPr>
        <w:t>《楚辞·东方朔〈七谏·初放〉》塊兮鞠，當道宿。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爱。参见“鞠愛”。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通“鞫”。穷；极。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通“鞫”。亦指询问。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通“菊”。菊花。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通“鞫”。尽；完全。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通“鞫”。大。参见“鞠凶”。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古代的一种球。最早是将毛纠结为球形，后则在皮囊内填以毛，宋代以后才出现充气的皮球。原以之练习武事，后始以脚踢为戏。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[词形:鞠²][拼音:jū]古代的一种球：蹴～。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幼稚。参见“鞠子”。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第</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副词。只是；只。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[词性:副]仅；只。</w:t>
      </w:r>
    </w:p>
    <w:p>
      <w:pPr>
        <w:spacing w:before="40" w:after="80" w:line="440" w:lineRule="exact"/>
        <w:ind w:left="420"/>
      </w:pPr>
      <w:r>
        <w:rPr>
          <w:rFonts w:ascii="仿宋" w:hAnsi="仿宋" w:eastAsia="仿宋"/>
          <w:b w:val="0"/>
          <w:sz w:val="21"/>
        </w:rPr>
        <w:t>[宋]吴曾《能改斋漫录·记诗》素不作詩，亦非禁而不作，第不欲爲閒言語耳。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官邸；大的住宅。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[词形:第²][拼音:dì]封建社会官僚的住宅：府～｜宅～｜门～｜进士～。</w:t>
      </w:r>
    </w:p>
    <w:p>
      <w:pPr>
        <w:spacing w:before="40" w:after="80" w:line="440" w:lineRule="exact"/>
        <w:ind w:left="420"/>
      </w:pPr>
      <w:r>
        <w:rPr>
          <w:rFonts w:ascii="仿宋" w:hAnsi="仿宋" w:eastAsia="仿宋"/>
          <w:b w:val="0"/>
          <w:sz w:val="21"/>
        </w:rPr>
        <w:t>[唐]封演《封氏闻见记·第宅》太子太師魏徵，當朝重臣也，所居室宇卑陋，太宗欲爲營第，輒謙讓不受。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指科举时代经考试而得中；录取。</w:t>
      </w:r>
    </w:p>
    <w:p>
      <w:pPr>
        <w:spacing w:before="40" w:after="80" w:line="440" w:lineRule="exact"/>
        <w:ind w:left="420"/>
      </w:pPr>
      <w:r>
        <w:rPr>
          <w:rFonts w:ascii="仿宋" w:hAnsi="仿宋" w:eastAsia="仿宋"/>
          <w:b w:val="0"/>
          <w:sz w:val="21"/>
        </w:rPr>
        <w:t>[唐]韩愈《上考功崔虞部书》始者謬爲今相國所第。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科第。科举时代考试合格列入的等第。也指取得的功名。</w:t>
      </w:r>
    </w:p>
    <w:p>
      <w:pPr>
        <w:spacing w:before="40" w:after="80" w:line="440" w:lineRule="exact"/>
        <w:ind w:left="420"/>
      </w:pPr>
      <w:r>
        <w:rPr>
          <w:rFonts w:ascii="仿宋" w:hAnsi="仿宋" w:eastAsia="仿宋"/>
          <w:b w:val="0"/>
          <w:sz w:val="21"/>
        </w:rPr>
        <w:t>[北齐]颜之推《颜氏家训·勉学》明經求第，則顧人答策。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品第；评定。</w:t>
      </w:r>
    </w:p>
    <w:p>
      <w:pPr>
        <w:spacing w:before="40" w:after="80" w:line="440" w:lineRule="exact"/>
        <w:ind w:left="420"/>
      </w:pPr>
      <w:r>
        <w:rPr>
          <w:rFonts w:ascii="仿宋" w:hAnsi="仿宋" w:eastAsia="仿宋"/>
          <w:b w:val="0"/>
          <w:sz w:val="21"/>
        </w:rPr>
        <w:t>[宋]叶適《郑仲酉墓志铭》君間至行在，封上數千言，天子爲下其書，使第其可行者條上之。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副词。但是。表示转折。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[词性:连]但是。</w:t>
      </w:r>
    </w:p>
    <w:p>
      <w:pPr>
        <w:spacing w:before="40" w:after="80" w:line="440" w:lineRule="exact"/>
        <w:ind w:left="420"/>
      </w:pPr>
      <w:r>
        <w:rPr>
          <w:rFonts w:ascii="仿宋" w:hAnsi="仿宋" w:eastAsia="仿宋"/>
          <w:b w:val="0"/>
          <w:sz w:val="21"/>
        </w:rPr>
        <w:t>[宋]欧阳修《熙宁四年与韩忠献王书》辱貺齋醖，尤爲醇美，第小邦鮮嘉客，老病少歡意，不得如侍台席時豪飲之量爾。可歎，可歎！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副词。姑且。</w:t>
      </w:r>
    </w:p>
    <w:p>
      <w:pPr>
        <w:spacing w:before="40" w:after="80" w:line="440" w:lineRule="exact"/>
        <w:ind w:left="420"/>
      </w:pPr>
      <w:r>
        <w:rPr>
          <w:rFonts w:ascii="仿宋" w:hAnsi="仿宋" w:eastAsia="仿宋"/>
          <w:b w:val="0"/>
          <w:sz w:val="21"/>
        </w:rPr>
        <w:t>[汉]刘向《说苑·正谏》﹝子西﹞曰：‘臣不敢下車，願得有道，大王肯聽之乎？’王曰：‘第言之。’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连词。如果。</w:t>
      </w:r>
    </w:p>
    <w:p>
      <w:pPr>
        <w:spacing w:before="40" w:after="80" w:line="440" w:lineRule="exact"/>
        <w:ind w:left="420"/>
      </w:pPr>
      <w:r>
        <w:rPr>
          <w:rFonts w:ascii="仿宋" w:hAnsi="仿宋" w:eastAsia="仿宋"/>
          <w:b w:val="0"/>
          <w:sz w:val="21"/>
        </w:rPr>
        <w:t>《左传·哀公十六年》楚國，第我死，令尹、司馬，非勝而誰？</w:t>
      </w:r>
    </w:p>
    <w:p>
      <w:r>
        <w:br w:type="page"/>
      </w:r>
    </w:p>
    <w:p>
      <w:pPr>
        <w:spacing w:before="240" w:after="120" w:line="440" w:lineRule="exact"/>
      </w:pPr>
      <w:r>
        <w:rPr>
          <w:rFonts w:ascii="黑体" w:hAnsi="黑体" w:eastAsia="黑体"/>
          <w:b/>
          <w:color w:val="1A1A1A"/>
          <w:sz w:val="32"/>
        </w:rPr>
        <w:t>洋</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旧指海之中心。亦泛指海域。</w:t>
      </w:r>
    </w:p>
    <w:p>
      <w:pPr>
        <w:spacing w:before="40" w:after="80" w:line="440" w:lineRule="exact"/>
        <w:ind w:left="420"/>
      </w:pPr>
      <w:r>
        <w:rPr>
          <w:rFonts w:ascii="仿宋" w:hAnsi="仿宋" w:eastAsia="仿宋"/>
          <w:b w:val="0"/>
          <w:sz w:val="21"/>
        </w:rPr>
        <w:t>[宋]赵令畤《侯鲭录》卷三今謂海之中心爲洋，亦水之衆多處。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用同“漾”。晃动。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通“祥”。福，赐福。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用同“烊”。熔化；溶化。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用同“漾”。抛掷。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通“翔”。引申指翼、侧。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新奇，与众不同。</w:t>
      </w:r>
    </w:p>
    <w:p>
      <w:pPr>
        <w:spacing w:before="40" w:after="80" w:line="440" w:lineRule="exact"/>
        <w:ind w:left="420"/>
      </w:pPr>
      <w:r>
        <w:rPr>
          <w:rFonts w:ascii="仿宋" w:hAnsi="仿宋" w:eastAsia="仿宋"/>
          <w:b w:val="0"/>
          <w:sz w:val="21"/>
        </w:rPr>
        <w:t>柳青《创业史》第二部第二五章豆腐客！你真洋！你这是训练骑兵马吗？</w:t>
      </w:r>
    </w:p>
    <w:p>
      <w:r>
        <w:br w:type="page"/>
      </w:r>
    </w:p>
    <w:p>
      <w:pPr>
        <w:spacing w:before="240" w:after="120" w:line="440" w:lineRule="exact"/>
      </w:pPr>
      <w:r>
        <w:rPr>
          <w:rFonts w:ascii="黑体" w:hAnsi="黑体" w:eastAsia="黑体"/>
          <w:b/>
          <w:color w:val="1A1A1A"/>
          <w:sz w:val="32"/>
        </w:rPr>
        <w:t>胜利（勝利）</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谓举办法事的盛大利益。</w:t>
      </w:r>
    </w:p>
    <w:p>
      <w:pPr>
        <w:spacing w:before="40" w:after="80" w:line="440" w:lineRule="exact"/>
        <w:ind w:left="420"/>
      </w:pPr>
      <w:r>
        <w:rPr>
          <w:rFonts w:ascii="仿宋" w:hAnsi="仿宋" w:eastAsia="仿宋"/>
          <w:b w:val="0"/>
          <w:sz w:val="21"/>
        </w:rPr>
        <w:t>[宋]欧阳修《太平兴国寺开元殿开启太祖皇帝忌辰道场功德疏右语》仰冀覺慈，廣敷勝利。</w:t>
      </w:r>
    </w:p>
    <w:p>
      <w:r>
        <w:br w:type="page"/>
      </w:r>
    </w:p>
    <w:p>
      <w:pPr>
        <w:spacing w:before="240" w:after="120" w:line="440" w:lineRule="exact"/>
      </w:pPr>
      <w:r>
        <w:rPr>
          <w:rFonts w:ascii="黑体" w:hAnsi="黑体" w:eastAsia="黑体"/>
          <w:b/>
          <w:color w:val="1A1A1A"/>
          <w:sz w:val="32"/>
        </w:rPr>
        <w:t>柏</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通“迫”。逼近，贴近。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通“伯”。大。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特指柏台。</w:t>
      </w:r>
    </w:p>
    <w:p>
      <w:pPr>
        <w:spacing w:before="40" w:after="80" w:line="440" w:lineRule="exact"/>
        <w:ind w:left="420"/>
      </w:pPr>
      <w:r>
        <w:rPr>
          <w:rFonts w:ascii="仿宋" w:hAnsi="仿宋" w:eastAsia="仿宋"/>
          <w:b w:val="0"/>
          <w:sz w:val="21"/>
        </w:rPr>
        <w:t>[唐]黄滔《祭陈侍御》俱蟠使下之栢，俱擅乙中之二。</w:t>
      </w:r>
    </w:p>
    <w:p>
      <w:r>
        <w:br w:type="page"/>
      </w:r>
    </w:p>
    <w:p>
      <w:pPr>
        <w:spacing w:before="240" w:after="120" w:line="440" w:lineRule="exact"/>
      </w:pPr>
      <w:r>
        <w:rPr>
          <w:rFonts w:ascii="黑体" w:hAnsi="黑体" w:eastAsia="黑体"/>
          <w:b/>
          <w:color w:val="1A1A1A"/>
          <w:sz w:val="32"/>
        </w:rPr>
        <w:t>恶（惡）</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诽谤；中伤。</w:t>
      </w:r>
    </w:p>
    <w:p>
      <w:pPr>
        <w:spacing w:before="40" w:after="80" w:line="440" w:lineRule="exact"/>
        <w:ind w:left="420"/>
      </w:pPr>
      <w:r>
        <w:rPr>
          <w:rFonts w:ascii="仿宋" w:hAnsi="仿宋" w:eastAsia="仿宋"/>
          <w:b w:val="0"/>
          <w:sz w:val="21"/>
        </w:rPr>
        <w:t>《战国策·燕策一》人有惡蘇秦於燕王者，曰：‘武安君，天下不信人也。’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畏惧。</w:t>
      </w:r>
    </w:p>
    <w:p>
      <w:pPr>
        <w:spacing w:before="40" w:after="80" w:line="440" w:lineRule="exact"/>
        <w:ind w:left="420"/>
      </w:pPr>
      <w:r>
        <w:rPr>
          <w:rFonts w:ascii="仿宋" w:hAnsi="仿宋" w:eastAsia="仿宋"/>
          <w:b w:val="0"/>
          <w:sz w:val="21"/>
        </w:rPr>
        <w:t>[汉]王符《潜夫论·考绩》曲木惡直繩，重罰惡明證。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丑陋；憔悴。</w:t>
      </w:r>
    </w:p>
    <w:p>
      <w:pPr>
        <w:spacing w:before="40" w:after="80" w:line="440" w:lineRule="exact"/>
        <w:ind w:left="420"/>
      </w:pPr>
      <w:r>
        <w:rPr>
          <w:rFonts w:ascii="仿宋" w:hAnsi="仿宋" w:eastAsia="仿宋"/>
          <w:b w:val="0"/>
          <w:sz w:val="21"/>
        </w:rPr>
        <w:t>[唐]杜甫《病後遇王倚饮赠歌》王生怪我顔色惡，答云伏枕艱難徧。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疑问代词。相当于“何”、“安”、“怎麽”。</w:t>
      </w:r>
    </w:p>
    <w:p>
      <w:pPr>
        <w:spacing w:before="40" w:after="80" w:line="440" w:lineRule="exact"/>
        <w:ind w:left="420"/>
      </w:pPr>
      <w:r>
        <w:rPr>
          <w:rFonts w:ascii="仿宋" w:hAnsi="仿宋" w:eastAsia="仿宋"/>
          <w:b w:val="0"/>
          <w:sz w:val="21"/>
        </w:rPr>
        <w:t>[唐]张九龄《大唐金紫光禄大夫忠宪公裴公碑铭》物惡有滿而不溢、高而不危者哉？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腐败；凋谢。</w:t>
      </w:r>
    </w:p>
    <w:p>
      <w:pPr>
        <w:spacing w:before="40" w:after="80" w:line="440" w:lineRule="exact"/>
        <w:ind w:left="420"/>
      </w:pPr>
      <w:r>
        <w:rPr>
          <w:rFonts w:ascii="仿宋" w:hAnsi="仿宋" w:eastAsia="仿宋"/>
          <w:b w:val="0"/>
          <w:sz w:val="21"/>
        </w:rPr>
        <w:t>[宋]吴曾《能改斋漫录·记诗》梅花過盡桃花惡，乞取山樊入浄瓶。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得罪；冒犯。</w:t>
      </w:r>
    </w:p>
    <w:p>
      <w:pPr>
        <w:spacing w:before="40" w:after="80" w:line="440" w:lineRule="exact"/>
        <w:ind w:left="420"/>
      </w:pPr>
      <w:r>
        <w:rPr>
          <w:rFonts w:ascii="仿宋" w:hAnsi="仿宋" w:eastAsia="仿宋"/>
          <w:b w:val="0"/>
          <w:sz w:val="21"/>
        </w:rPr>
        <w:t>[元]无名氏《冻苏秦》第三折止不過惡大官，吃八十棒。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忌讳。</w:t>
      </w:r>
    </w:p>
    <w:p>
      <w:pPr>
        <w:spacing w:before="40" w:after="80" w:line="440" w:lineRule="exact"/>
        <w:ind w:left="420"/>
      </w:pPr>
      <w:r>
        <w:rPr>
          <w:rFonts w:ascii="仿宋" w:hAnsi="仿宋" w:eastAsia="仿宋"/>
          <w:b w:val="0"/>
          <w:sz w:val="21"/>
        </w:rPr>
        <w:t>《礼记·王制》大史典禮，執簡記，奉諱惡。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污秽肮脏之物。特指粪便。</w:t>
      </w:r>
    </w:p>
    <w:p>
      <w:pPr>
        <w:spacing w:before="40" w:after="80" w:line="440" w:lineRule="exact"/>
        <w:ind w:left="420"/>
      </w:pPr>
      <w:r>
        <w:rPr>
          <w:rFonts w:ascii="仿宋" w:hAnsi="仿宋" w:eastAsia="仿宋"/>
          <w:b w:val="0"/>
          <w:sz w:val="21"/>
        </w:rPr>
        <w:t>[汉]赵晔《吴越春秋·勾践入臣外传》適遇吴王之便，大宰嚭奉溲惡以出。逢户中，越王因拜請嘗大王之溲以决吉凶，即以手取其便與惡而嘗之。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副词。表程度，相当于“甚”、“很”。</w:t>
      </w:r>
    </w:p>
    <w:p>
      <w:pPr>
        <w:spacing w:before="40" w:after="80" w:line="440" w:lineRule="exact"/>
        <w:ind w:left="420"/>
      </w:pPr>
      <w:r>
        <w:rPr>
          <w:rFonts w:ascii="仿宋" w:hAnsi="仿宋" w:eastAsia="仿宋"/>
          <w:b w:val="0"/>
          <w:sz w:val="21"/>
        </w:rPr>
        <w:t>[南唐]李煜《浣溪沙》词酒惡時拈花蕊嗅。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古人指不正之气。如邪恶鬼祟之类。</w:t>
      </w:r>
    </w:p>
    <w:p>
      <w:pPr>
        <w:spacing w:before="40" w:after="80" w:line="440" w:lineRule="exact"/>
        <w:ind w:left="420"/>
      </w:pPr>
      <w:r>
        <w:rPr>
          <w:rFonts w:ascii="仿宋" w:hAnsi="仿宋" w:eastAsia="仿宋"/>
          <w:b w:val="0"/>
          <w:sz w:val="21"/>
        </w:rPr>
        <w:t>《水浒传》第二六回王婆便道：‘這是中了惡，快將水來！’噴了兩口，何九叔漸漸地動轉，有些蘇醒。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叹词。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[词性:叹]表示惊讶：～，是何言也（啊，这是什么话）！[同义词:另见]340页ě；341页è；1395页wù。</w:t>
      </w:r>
    </w:p>
    <w:p>
      <w:pPr>
        <w:spacing w:before="40" w:after="80" w:line="440" w:lineRule="exact"/>
        <w:ind w:left="420"/>
      </w:pPr>
      <w:r>
        <w:rPr>
          <w:rFonts w:ascii="仿宋" w:hAnsi="仿宋" w:eastAsia="仿宋"/>
          <w:b w:val="0"/>
          <w:sz w:val="21"/>
        </w:rPr>
        <w:t>《孟子·公孙丑上》然則夫子既聖矣乎？曰：惡！是何言也？</w:t>
      </w:r>
    </w:p>
    <w:p>
      <w:r>
        <w:br w:type="page"/>
      </w:r>
    </w:p>
    <w:p>
      <w:pPr>
        <w:spacing w:before="240" w:after="120" w:line="440" w:lineRule="exact"/>
      </w:pPr>
      <w:r>
        <w:rPr>
          <w:rFonts w:ascii="黑体" w:hAnsi="黑体" w:eastAsia="黑体"/>
          <w:b/>
          <w:color w:val="1A1A1A"/>
          <w:sz w:val="32"/>
        </w:rPr>
        <w:t>甲</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一旬的第一日。</w:t>
      </w:r>
    </w:p>
    <w:p>
      <w:pPr>
        <w:spacing w:before="40" w:after="80" w:line="440" w:lineRule="exact"/>
        <w:ind w:left="420"/>
      </w:pPr>
      <w:r>
        <w:rPr>
          <w:rFonts w:ascii="仿宋" w:hAnsi="仿宋" w:eastAsia="仿宋"/>
          <w:b w:val="0"/>
          <w:sz w:val="21"/>
        </w:rPr>
        <w:t>[汉]扬雄《法言·先知》先甲一日易，後甲一日難。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古以干支与五行相配，甲乙配木，属东方，因以甲代称木。泛指木柴、森林、树木等。</w:t>
      </w:r>
    </w:p>
    <w:p>
      <w:pPr>
        <w:spacing w:before="40" w:after="80" w:line="440" w:lineRule="exact"/>
        <w:ind w:left="420"/>
      </w:pPr>
      <w:r>
        <w:rPr>
          <w:rFonts w:ascii="仿宋" w:hAnsi="仿宋" w:eastAsia="仿宋"/>
          <w:b w:val="0"/>
          <w:sz w:val="21"/>
        </w:rPr>
        <w:t>[宋]王定国《南怀州修汤王庙记》歲既旱暵，念彼編民，所以焦心默慮，敕躬齋宿，昭告於上帝，甲未及燃，而密雲四合，甘澤大澍。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披上战甲。</w:t>
      </w:r>
    </w:p>
    <w:p>
      <w:pPr>
        <w:spacing w:before="40" w:after="80" w:line="440" w:lineRule="exact"/>
        <w:ind w:left="420"/>
      </w:pPr>
      <w:r>
        <w:rPr>
          <w:rFonts w:ascii="仿宋" w:hAnsi="仿宋" w:eastAsia="仿宋"/>
          <w:b w:val="0"/>
          <w:sz w:val="21"/>
        </w:rPr>
        <w:t>[唐]韩愈《与少室李拾遗书》四海之所環，無一夫甲而兵者。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指甲士；士兵。</w:t>
      </w:r>
    </w:p>
    <w:p>
      <w:pPr>
        <w:spacing w:before="40" w:after="80" w:line="440" w:lineRule="exact"/>
        <w:ind w:left="420"/>
      </w:pPr>
      <w:r>
        <w:rPr>
          <w:rFonts w:ascii="仿宋" w:hAnsi="仿宋" w:eastAsia="仿宋"/>
          <w:b w:val="0"/>
          <w:sz w:val="21"/>
        </w:rPr>
        <w:t>[唐]杜牧《东兵长句十韵》羽林東下雷霆怒，楚甲南來組練明。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通“夾”。从相对两个方面来的；处于相对的两个方面的中间。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泛指等级。</w:t>
      </w:r>
    </w:p>
    <w:p>
      <w:pPr>
        <w:spacing w:before="40" w:after="80" w:line="440" w:lineRule="exact"/>
        <w:ind w:left="420"/>
      </w:pPr>
      <w:r>
        <w:rPr>
          <w:rFonts w:ascii="仿宋" w:hAnsi="仿宋" w:eastAsia="仿宋"/>
          <w:b w:val="0"/>
          <w:sz w:val="21"/>
        </w:rPr>
        <w:t>[宋]洪迈《容斋续笔·田租轻重》今時大不然，每當輸一石，而義倉省耗别爲一斗二升，官倉明言十加六；復於其間用米之精粗爲説，分若干甲，有至七八甲者，則數外之取亦如之。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代词。指代失传、虚构或不欲明言的人名。</w:t>
      </w:r>
    </w:p>
    <w:p>
      <w:pPr>
        <w:spacing w:before="40" w:after="80" w:line="440" w:lineRule="exact"/>
        <w:ind w:left="420"/>
      </w:pPr>
      <w:r>
        <w:rPr>
          <w:rFonts w:ascii="仿宋" w:hAnsi="仿宋" w:eastAsia="仿宋"/>
          <w:b w:val="0"/>
          <w:sz w:val="21"/>
        </w:rPr>
        <w:t>[睡虎地]秦 墓竹简《封诊式·告子》某里士五(伍)甲告曰：‘甲親子同里士五(伍)丙不孝，謁殺，敢告。’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同“押”。签押。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指科举殿试录取的等第。</w:t>
      </w:r>
    </w:p>
    <w:p>
      <w:pPr>
        <w:spacing w:before="40" w:after="80" w:line="440" w:lineRule="exact"/>
        <w:ind w:left="420"/>
      </w:pPr>
      <w:r>
        <w:rPr>
          <w:rFonts w:ascii="仿宋" w:hAnsi="仿宋" w:eastAsia="仿宋"/>
          <w:b w:val="0"/>
          <w:sz w:val="21"/>
        </w:rPr>
        <w:t>[宋]司马光《论选举状》其及第授官並與進士第一甲同在明經之上，仍於告身前列。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指带有甲壳的水族。</w:t>
      </w:r>
    </w:p>
    <w:p>
      <w:pPr>
        <w:spacing w:before="40" w:after="80" w:line="440" w:lineRule="exact"/>
        <w:ind w:left="420"/>
      </w:pPr>
      <w:r>
        <w:rPr>
          <w:rFonts w:ascii="仿宋" w:hAnsi="仿宋" w:eastAsia="仿宋"/>
          <w:b w:val="0"/>
          <w:sz w:val="21"/>
        </w:rPr>
        <w:t>[北魏]杨衒之《洛阳伽蓝记·景林寺》水猶澄清，洞底明静，鱗甲潛藏，辨其魚鼈。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“甲科”的省称。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通“狎”。亲昵；习狎。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植物某些部分的外层，如种皮、花萼、果实外壳等。</w:t>
      </w:r>
    </w:p>
    <w:p>
      <w:pPr>
        <w:spacing w:before="40" w:after="80" w:line="440" w:lineRule="exact"/>
        <w:ind w:left="420"/>
      </w:pPr>
      <w:r>
        <w:rPr>
          <w:rFonts w:ascii="仿宋" w:hAnsi="仿宋" w:eastAsia="仿宋"/>
          <w:b w:val="0"/>
          <w:sz w:val="21"/>
        </w:rPr>
        <w:t>[南朝-宋]鲍照《园葵赋》柔莩爰秀，剛甲以解。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宋代地方军队的基层组织单位。二十五人为一甲。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清代田地计算单位。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六十甲子的省称。满六十甲子或六十岁称花甲。</w:t>
      </w:r>
    </w:p>
    <w:p>
      <w:pPr>
        <w:spacing w:before="40" w:after="80" w:line="440" w:lineRule="exact"/>
        <w:ind w:left="420"/>
      </w:pPr>
      <w:r>
        <w:rPr>
          <w:rFonts w:ascii="仿宋" w:hAnsi="仿宋" w:eastAsia="仿宋"/>
          <w:b w:val="0"/>
          <w:sz w:val="21"/>
        </w:rPr>
        <w:t>[唐]韩偓《春阴独酌寄同年虞部李郎中》诗閒嗤入甲奔競態，醉唱落調漁樵歌。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甲属木主仁，故以甲名仁。</w:t>
      </w:r>
    </w:p>
    <w:p>
      <w:pPr>
        <w:spacing w:before="40" w:after="80" w:line="440" w:lineRule="exact"/>
        <w:ind w:left="420"/>
      </w:pPr>
      <w:r>
        <w:rPr>
          <w:rFonts w:ascii="仿宋" w:hAnsi="仿宋" w:eastAsia="仿宋"/>
          <w:b w:val="0"/>
          <w:sz w:val="21"/>
        </w:rPr>
        <w:t>[汉]扬雄《太玄·断》庚斷甲，義斷仁也。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宋称杂剧戏班为甲。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植物的新叶。</w:t>
      </w:r>
    </w:p>
    <w:p>
      <w:pPr>
        <w:spacing w:before="40" w:after="80" w:line="440" w:lineRule="exact"/>
        <w:ind w:left="420"/>
      </w:pPr>
      <w:r>
        <w:rPr>
          <w:rFonts w:ascii="仿宋" w:hAnsi="仿宋" w:eastAsia="仿宋"/>
          <w:b w:val="0"/>
          <w:sz w:val="21"/>
        </w:rPr>
        <w:t>[唐]杜甫《有客》诗自鋤稀菜甲，小摘爲情親。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台湾的地积单位。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事宜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事情的道理。</w:t>
      </w:r>
    </w:p>
    <w:p>
      <w:pPr>
        <w:spacing w:before="40" w:after="80" w:line="440" w:lineRule="exact"/>
        <w:ind w:left="420"/>
      </w:pPr>
      <w:r>
        <w:rPr>
          <w:rFonts w:ascii="仿宋" w:hAnsi="仿宋" w:eastAsia="仿宋"/>
          <w:b w:val="0"/>
          <w:sz w:val="21"/>
        </w:rPr>
        <w:t>[唐]刘禹锡《为容州窦中丞谢上表》識昧通變，動乖事宜。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事情。</w:t>
      </w:r>
    </w:p>
    <w:p>
      <w:pPr>
        <w:spacing w:before="40" w:after="80" w:line="440" w:lineRule="exact"/>
        <w:ind w:left="420"/>
      </w:pPr>
      <w:r>
        <w:rPr>
          <w:rFonts w:ascii="仿宋" w:hAnsi="仿宋" w:eastAsia="仿宋"/>
          <w:b w:val="0"/>
          <w:sz w:val="21"/>
        </w:rPr>
        <w:t>[清]龚自珍《乙丙之际塾议》之三京秩官未知外省事宜，宜聽我書。</w:t>
      </w:r>
    </w:p>
    <w:p>
      <w:r>
        <w:br w:type="page"/>
      </w:r>
    </w:p>
    <w:p>
      <w:pPr>
        <w:spacing w:before="240" w:after="120" w:line="440" w:lineRule="exact"/>
      </w:pPr>
      <w:r>
        <w:rPr>
          <w:rFonts w:ascii="黑体" w:hAnsi="黑体" w:eastAsia="黑体"/>
          <w:b/>
          <w:color w:val="1A1A1A"/>
          <w:sz w:val="32"/>
        </w:rPr>
        <w:t>硬</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冷酷；凶狠。</w:t>
      </w:r>
    </w:p>
    <w:p>
      <w:pPr>
        <w:spacing w:before="40" w:after="80" w:line="440" w:lineRule="exact"/>
        <w:ind w:left="420"/>
      </w:pPr>
      <w:r>
        <w:rPr>
          <w:rFonts w:ascii="仿宋" w:hAnsi="仿宋" w:eastAsia="仿宋"/>
          <w:b w:val="0"/>
          <w:sz w:val="21"/>
        </w:rPr>
        <w:t>巴金《春》二连我们都心疼你，难道他们就那样硬心肠不成？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确实；真正。</w:t>
      </w:r>
    </w:p>
    <w:p>
      <w:pPr>
        <w:spacing w:before="40" w:after="80" w:line="440" w:lineRule="exact"/>
        <w:ind w:left="420"/>
      </w:pPr>
      <w:r>
        <w:rPr>
          <w:rFonts w:ascii="仿宋" w:hAnsi="仿宋" w:eastAsia="仿宋"/>
          <w:b w:val="0"/>
          <w:sz w:val="21"/>
        </w:rPr>
        <w:t>张天翼《贝胡子》这位贝胡子呢－－总是忿忿的摆出一副骂人的脸孔：‘那只什么亚国皇帝啊－－硬该剐！’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壮；大。</w:t>
      </w:r>
    </w:p>
    <w:p>
      <w:pPr>
        <w:spacing w:before="40" w:after="80" w:line="440" w:lineRule="exact"/>
        <w:ind w:left="420"/>
      </w:pPr>
      <w:r>
        <w:rPr>
          <w:rFonts w:ascii="仿宋" w:hAnsi="仿宋" w:eastAsia="仿宋"/>
          <w:b w:val="0"/>
          <w:sz w:val="21"/>
        </w:rPr>
        <w:t>[元]李文蔚《燕青博鱼》第三折早是這吃敲才膽硬。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指命运凶险；多折磨。</w:t>
      </w:r>
    </w:p>
    <w:p>
      <w:pPr>
        <w:spacing w:before="40" w:after="80" w:line="440" w:lineRule="exact"/>
        <w:ind w:left="420"/>
      </w:pPr>
      <w:r>
        <w:rPr>
          <w:rFonts w:ascii="仿宋" w:hAnsi="仿宋" w:eastAsia="仿宋"/>
          <w:b w:val="0"/>
          <w:sz w:val="21"/>
        </w:rPr>
        <w:t>《何典》第五回可惜一個好相貌，如何倒這般命硬的？</w:t>
      </w:r>
    </w:p>
    <w:p>
      <w:r>
        <w:br w:type="page"/>
      </w:r>
    </w:p>
    <w:p>
      <w:pPr>
        <w:spacing w:before="240" w:after="120" w:line="440" w:lineRule="exact"/>
      </w:pPr>
      <w:r>
        <w:rPr>
          <w:rFonts w:ascii="黑体" w:hAnsi="黑体" w:eastAsia="黑体"/>
          <w:b/>
          <w:color w:val="1A1A1A"/>
          <w:sz w:val="32"/>
        </w:rPr>
        <w:t>去</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距离，离开。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[语体:书]距离：两地相～四十里｜～今五十年。</w:t>
      </w:r>
    </w:p>
    <w:p>
      <w:pPr>
        <w:spacing w:before="40" w:after="80" w:line="440" w:lineRule="exact"/>
        <w:ind w:left="420"/>
      </w:pPr>
      <w:r>
        <w:rPr>
          <w:rFonts w:ascii="仿宋" w:hAnsi="仿宋" w:eastAsia="仿宋"/>
          <w:b w:val="0"/>
          <w:sz w:val="21"/>
        </w:rPr>
        <w:t>[宋]梅尧臣《刑部厅海棠见赠依韵答永叔》之一彭祖與顔回，相去猶瞬息。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后；以后。</w:t>
      </w:r>
    </w:p>
    <w:p>
      <w:pPr>
        <w:spacing w:before="40" w:after="80" w:line="440" w:lineRule="exact"/>
        <w:ind w:left="420"/>
      </w:pPr>
      <w:r>
        <w:rPr>
          <w:rFonts w:ascii="仿宋" w:hAnsi="仿宋" w:eastAsia="仿宋"/>
          <w:b w:val="0"/>
          <w:sz w:val="21"/>
        </w:rPr>
        <w:t>[晋]陶潜《游斜川》诗未知從今去，當復如此不？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赶走；打发走。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[词性:动]除去；除掉：～病｜～火｜～皮｜这句话～几个字就简洁了。</w:t>
      </w:r>
    </w:p>
    <w:p>
      <w:pPr>
        <w:spacing w:before="40" w:after="80" w:line="440" w:lineRule="exact"/>
        <w:ind w:left="420"/>
      </w:pPr>
      <w:r>
        <w:rPr>
          <w:rFonts w:ascii="仿宋" w:hAnsi="仿宋" w:eastAsia="仿宋"/>
          <w:b w:val="0"/>
          <w:sz w:val="21"/>
        </w:rPr>
        <w:t>《战国策·秦策三》夫江上之處女，有家貧而無燭者，處女相與語，欲去之。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收藏。</w:t>
      </w:r>
    </w:p>
    <w:p>
      <w:pPr>
        <w:spacing w:before="40" w:after="80" w:line="440" w:lineRule="exact"/>
        <w:ind w:left="420"/>
      </w:pPr>
      <w:r>
        <w:rPr>
          <w:rFonts w:ascii="仿宋" w:hAnsi="仿宋" w:eastAsia="仿宋"/>
          <w:b w:val="0"/>
          <w:sz w:val="21"/>
        </w:rPr>
        <w:t>《周礼·春官·大司乐》凡日月食，四鎮五岳崩、大傀異烖、諸侯薨，令去樂。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表示命令退去。</w:t>
      </w:r>
    </w:p>
    <w:p>
      <w:pPr>
        <w:spacing w:before="40" w:after="80" w:line="440" w:lineRule="exact"/>
        <w:ind w:left="420"/>
      </w:pPr>
      <w:r>
        <w:rPr>
          <w:rFonts w:ascii="仿宋" w:hAnsi="仿宋" w:eastAsia="仿宋"/>
          <w:b w:val="0"/>
          <w:sz w:val="21"/>
        </w:rPr>
        <w:t>[宋]王观国《学林·方俗声语》‘去’者，叱使聽之聲，至今四方人凡爲叱退聲皆曰‘去’也。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驱逐。</w:t>
      </w:r>
    </w:p>
    <w:p>
      <w:pPr>
        <w:spacing w:before="40" w:after="80" w:line="440" w:lineRule="exact"/>
        <w:ind w:left="420"/>
      </w:pPr>
      <w:r>
        <w:rPr>
          <w:rFonts w:ascii="仿宋" w:hAnsi="仿宋" w:eastAsia="仿宋"/>
          <w:b w:val="0"/>
          <w:sz w:val="21"/>
        </w:rPr>
        <w:t>《左传·僖公十五年》千乘三去，三去之餘，獲其雄狐。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介词。从。</w:t>
      </w:r>
    </w:p>
    <w:p>
      <w:pPr>
        <w:spacing w:before="40" w:after="80" w:line="440" w:lineRule="exact"/>
        <w:ind w:left="420"/>
      </w:pPr>
      <w:r>
        <w:rPr>
          <w:rFonts w:ascii="仿宋" w:hAnsi="仿宋" w:eastAsia="仿宋"/>
          <w:b w:val="0"/>
          <w:sz w:val="21"/>
        </w:rPr>
        <w:t>《警世通言·皂角林大王假形》﹝大王﹞臉子是一個骷髏，去骷髏眼裏生出兩隻手來。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介词。在。</w:t>
      </w:r>
    </w:p>
    <w:p>
      <w:pPr>
        <w:spacing w:before="40" w:after="80" w:line="440" w:lineRule="exact"/>
        <w:ind w:left="420"/>
      </w:pPr>
      <w:r>
        <w:rPr>
          <w:rFonts w:ascii="仿宋" w:hAnsi="仿宋" w:eastAsia="仿宋"/>
          <w:b w:val="0"/>
          <w:sz w:val="21"/>
        </w:rPr>
        <w:t>《京本通俗小说·碾玉观音》去那左廊下，一個婦女，摇摇擺擺，從府堂裏出來。</w:t>
      </w:r>
    </w:p>
    <w:p>
      <w:r>
        <w:br w:type="page"/>
      </w:r>
    </w:p>
    <w:p>
      <w:pPr>
        <w:spacing w:before="240" w:after="120" w:line="440" w:lineRule="exact"/>
      </w:pPr>
      <w:r>
        <w:rPr>
          <w:rFonts w:ascii="黑体" w:hAnsi="黑体" w:eastAsia="黑体"/>
          <w:b/>
          <w:color w:val="1A1A1A"/>
          <w:sz w:val="32"/>
        </w:rPr>
        <w:t>罢（罷）</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疲劳；衰弱。</w:t>
      </w:r>
    </w:p>
    <w:p>
      <w:pPr>
        <w:spacing w:before="40" w:after="80" w:line="440" w:lineRule="exact"/>
        <w:ind w:left="420"/>
      </w:pPr>
      <w:r>
        <w:rPr>
          <w:rFonts w:ascii="仿宋" w:hAnsi="仿宋" w:eastAsia="仿宋"/>
          <w:b w:val="0"/>
          <w:sz w:val="21"/>
        </w:rPr>
        <w:t>《左传·昭公十九年》今宫室無量，民人日駭，勞罷死轉，忘寢與食，非撫之也。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遣走；遣散。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免去；解除：～职｜～免。</w:t>
      </w:r>
    </w:p>
    <w:p>
      <w:pPr>
        <w:spacing w:before="40" w:after="80" w:line="440" w:lineRule="exact"/>
        <w:ind w:left="420"/>
      </w:pPr>
      <w:r>
        <w:rPr>
          <w:rFonts w:ascii="仿宋" w:hAnsi="仿宋" w:eastAsia="仿宋"/>
          <w:b w:val="0"/>
          <w:sz w:val="21"/>
        </w:rPr>
        <w:t>[唐]韩愈《论淮西事宜状》三數月後，諸道客軍，一切可罷。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慰劳。</w:t>
      </w:r>
    </w:p>
    <w:p>
      <w:pPr>
        <w:spacing w:before="40" w:after="80" w:line="440" w:lineRule="exact"/>
        <w:ind w:left="420"/>
      </w:pPr>
      <w:r>
        <w:rPr>
          <w:rFonts w:ascii="仿宋" w:hAnsi="仿宋" w:eastAsia="仿宋"/>
          <w:b w:val="0"/>
          <w:sz w:val="21"/>
        </w:rPr>
        <w:t>[汉]扬雄《法言·修身》如刲羊刺豕，罷賓犒師。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返回。</w:t>
      </w:r>
    </w:p>
    <w:p>
      <w:pPr>
        <w:spacing w:before="40" w:after="80" w:line="440" w:lineRule="exact"/>
        <w:ind w:left="420"/>
      </w:pPr>
      <w:r>
        <w:rPr>
          <w:rFonts w:ascii="仿宋" w:hAnsi="仿宋" w:eastAsia="仿宋"/>
          <w:b w:val="0"/>
          <w:sz w:val="21"/>
        </w:rPr>
        <w:t>《国语·吴语》夫吴之邊鄙，遠者罷而未至。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疲敝；惫乏。</w:t>
      </w:r>
    </w:p>
    <w:p>
      <w:pPr>
        <w:spacing w:before="40" w:after="80" w:line="440" w:lineRule="exact"/>
        <w:ind w:left="420"/>
      </w:pPr>
      <w:r>
        <w:rPr>
          <w:rFonts w:ascii="仿宋" w:hAnsi="仿宋" w:eastAsia="仿宋"/>
          <w:b w:val="0"/>
          <w:sz w:val="21"/>
        </w:rPr>
        <w:t>《逸周书·命训》極禍則民鬼，民鬼則淫祭，淫祭則罷家。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败，失败。</w:t>
      </w:r>
    </w:p>
    <w:p>
      <w:pPr>
        <w:spacing w:before="40" w:after="80" w:line="440" w:lineRule="exact"/>
        <w:ind w:left="420"/>
      </w:pPr>
      <w:r>
        <w:rPr>
          <w:rFonts w:ascii="仿宋" w:hAnsi="仿宋" w:eastAsia="仿宋"/>
          <w:b w:val="0"/>
          <w:sz w:val="21"/>
        </w:rPr>
        <w:t>《商君书·画策》名卑地削，以至於亡者，何故？戰罷者也。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犹算了。亦表示无可如何。</w:t>
      </w:r>
    </w:p>
    <w:p>
      <w:pPr>
        <w:spacing w:before="40" w:after="80" w:line="440" w:lineRule="exact"/>
        <w:ind w:left="420"/>
      </w:pPr>
      <w:r>
        <w:rPr>
          <w:rFonts w:ascii="仿宋" w:hAnsi="仿宋" w:eastAsia="仿宋"/>
          <w:b w:val="0"/>
          <w:sz w:val="21"/>
        </w:rPr>
        <w:t>[元]关汉卿《窦娥冤》第一折若不來便罷，若來呵，我自有箇主意。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弱；无能。</w:t>
      </w:r>
    </w:p>
    <w:p>
      <w:pPr>
        <w:spacing w:before="40" w:after="80" w:line="440" w:lineRule="exact"/>
        <w:ind w:left="420"/>
      </w:pPr>
      <w:r>
        <w:rPr>
          <w:rFonts w:ascii="仿宋" w:hAnsi="仿宋" w:eastAsia="仿宋"/>
          <w:b w:val="0"/>
          <w:sz w:val="21"/>
        </w:rPr>
        <w:t>[明]张居正《王观吾六十序》故騏驥罷於遲暮，强弩頓於末力，若是者，豈其勇怯彊弱頓殊哉！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离散；分散；散开。</w:t>
      </w:r>
    </w:p>
    <w:p>
      <w:pPr>
        <w:spacing w:before="40" w:after="80" w:line="440" w:lineRule="exact"/>
        <w:ind w:left="420"/>
      </w:pPr>
      <w:r>
        <w:rPr>
          <w:rFonts w:ascii="仿宋" w:hAnsi="仿宋" w:eastAsia="仿宋"/>
          <w:b w:val="0"/>
          <w:sz w:val="21"/>
        </w:rPr>
        <w:t>[三国-魏]曹植《游观赋》從羆熊之武士，荷長戟而先驅，罷若雲歸，會如霧聚。</w:t>
      </w:r>
    </w:p>
    <w:p>
      <w:r>
        <w:br w:type="page"/>
      </w:r>
    </w:p>
    <w:p>
      <w:pPr>
        <w:spacing w:before="240" w:after="120" w:line="440" w:lineRule="exact"/>
      </w:pPr>
      <w:r>
        <w:rPr>
          <w:rFonts w:ascii="黑体" w:hAnsi="黑体" w:eastAsia="黑体"/>
          <w:b/>
          <w:color w:val="1A1A1A"/>
          <w:sz w:val="32"/>
        </w:rPr>
        <w:t>综（綜）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整理；治理。</w:t>
      </w:r>
    </w:p>
    <w:p>
      <w:pPr>
        <w:spacing w:before="40" w:after="80" w:line="440" w:lineRule="exact"/>
        <w:ind w:left="420"/>
      </w:pPr>
      <w:r>
        <w:rPr>
          <w:rFonts w:ascii="仿宋" w:hAnsi="仿宋" w:eastAsia="仿宋"/>
          <w:b w:val="0"/>
          <w:sz w:val="21"/>
        </w:rPr>
        <w:t>[北齐]颜之推《颜氏家训·省事》近世有兩人，朗悟士也，性多營綜，略無成名。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织机上使经线上下交错以便梭子通过的装置。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[词形:综][拼音:[语体:繁体]綜zènɡ]（旧读zònɡ）[词性:名]织布机上使经线交错着上下分开以便梭子通过的装置。[同义词:另见]1743页zōnɡ。</w:t>
      </w:r>
    </w:p>
    <w:p>
      <w:pPr>
        <w:spacing w:before="40" w:after="80" w:line="440" w:lineRule="exact"/>
        <w:ind w:left="420"/>
      </w:pPr>
      <w:r>
        <w:rPr>
          <w:rFonts w:ascii="仿宋" w:hAnsi="仿宋" w:eastAsia="仿宋"/>
          <w:b w:val="0"/>
          <w:sz w:val="21"/>
        </w:rPr>
        <w:t>[汉]刘向《列女传·鲁季敬姜》推而往，引而來者，綜也。</w:t>
      </w:r>
    </w:p>
    <w:p>
      <w:r>
        <w:br w:type="page"/>
      </w:r>
    </w:p>
    <w:p>
      <w:pPr>
        <w:spacing w:before="240" w:after="120" w:line="440" w:lineRule="exact"/>
      </w:pPr>
      <w:r>
        <w:rPr>
          <w:rFonts w:ascii="黑体" w:hAnsi="黑体" w:eastAsia="黑体"/>
          <w:b/>
          <w:color w:val="1A1A1A"/>
          <w:sz w:val="32"/>
        </w:rPr>
        <w:t>时（時）</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通“是”。此；这。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副词。及时。</w:t>
      </w:r>
    </w:p>
    <w:p>
      <w:pPr>
        <w:spacing w:before="40" w:after="80" w:line="440" w:lineRule="exact"/>
        <w:ind w:left="420"/>
      </w:pPr>
      <w:r>
        <w:rPr>
          <w:rFonts w:ascii="仿宋" w:hAnsi="仿宋" w:eastAsia="仿宋"/>
          <w:b w:val="0"/>
          <w:sz w:val="21"/>
        </w:rPr>
        <w:t>[宋]朱熹《答杨宗卿书》吏事匆匆，報謝不時，足下勿過。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指天时。</w:t>
      </w:r>
    </w:p>
    <w:p>
      <w:pPr>
        <w:spacing w:before="40" w:after="80" w:line="440" w:lineRule="exact"/>
        <w:ind w:left="420"/>
      </w:pPr>
      <w:r>
        <w:rPr>
          <w:rFonts w:ascii="仿宋" w:hAnsi="仿宋" w:eastAsia="仿宋"/>
          <w:b w:val="0"/>
          <w:sz w:val="21"/>
        </w:rPr>
        <w:t>《荀子·天论》受時與治世同，而殃禍與治世異。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时运。</w:t>
      </w:r>
    </w:p>
    <w:p>
      <w:pPr>
        <w:spacing w:before="40" w:after="80" w:line="440" w:lineRule="exact"/>
        <w:ind w:left="420"/>
      </w:pPr>
      <w:r>
        <w:rPr>
          <w:rFonts w:ascii="仿宋" w:hAnsi="仿宋" w:eastAsia="仿宋"/>
          <w:b w:val="0"/>
          <w:sz w:val="21"/>
        </w:rPr>
        <w:t>《左传·文公十三年》死之短長，時也。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通“蒔”。种植。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适时；合于时宜。</w:t>
      </w:r>
    </w:p>
    <w:p>
      <w:pPr>
        <w:spacing w:before="40" w:after="80" w:line="440" w:lineRule="exact"/>
        <w:ind w:left="420"/>
      </w:pPr>
      <w:r>
        <w:rPr>
          <w:rFonts w:ascii="仿宋" w:hAnsi="仿宋" w:eastAsia="仿宋"/>
          <w:b w:val="0"/>
          <w:sz w:val="21"/>
        </w:rPr>
        <w:t>[宋]欧阳修《求雨祭汉景帝文》縣令至愚，以謂雨澤頗時，民不至於不足。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善，鲜美。</w:t>
      </w:r>
    </w:p>
    <w:p>
      <w:pPr>
        <w:spacing w:before="40" w:after="80" w:line="440" w:lineRule="exact"/>
        <w:ind w:left="420"/>
      </w:pPr>
      <w:r>
        <w:rPr>
          <w:rFonts w:ascii="仿宋" w:hAnsi="仿宋" w:eastAsia="仿宋"/>
          <w:b w:val="0"/>
          <w:sz w:val="21"/>
        </w:rPr>
        <w:t>《诗·小雅·頍弁》爾酒既旨，爾殽既時。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指当时的人。</w:t>
      </w:r>
    </w:p>
    <w:p>
      <w:pPr>
        <w:spacing w:before="40" w:after="80" w:line="440" w:lineRule="exact"/>
        <w:ind w:left="420"/>
      </w:pPr>
      <w:r>
        <w:rPr>
          <w:rFonts w:ascii="仿宋" w:hAnsi="仿宋" w:eastAsia="仿宋"/>
          <w:b w:val="0"/>
          <w:sz w:val="21"/>
        </w:rPr>
        <w:t>[北齐]颜之推《颜氏家训·慕贤》時云：‘丁君十紙，不敵王襃數字。’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通“伺”。侍候；侍奉。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通“跱”。止息；停止。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时势；时局。</w:t>
      </w:r>
    </w:p>
    <w:p>
      <w:pPr>
        <w:spacing w:before="40" w:after="80" w:line="440" w:lineRule="exact"/>
        <w:ind w:left="420"/>
      </w:pPr>
      <w:r>
        <w:rPr>
          <w:rFonts w:ascii="仿宋" w:hAnsi="仿宋" w:eastAsia="仿宋"/>
          <w:b w:val="0"/>
          <w:sz w:val="21"/>
        </w:rPr>
        <w:t>[南朝-宋]鲍照《代出自蓟北门行》時危見臣節，世亂識忠良。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连词。相当于“而”。</w:t>
      </w:r>
    </w:p>
    <w:p>
      <w:pPr>
        <w:spacing w:before="40" w:after="80" w:line="440" w:lineRule="exact"/>
        <w:ind w:left="420"/>
      </w:pPr>
      <w:r>
        <w:rPr>
          <w:rFonts w:ascii="仿宋" w:hAnsi="仿宋" w:eastAsia="仿宋"/>
          <w:b w:val="0"/>
          <w:sz w:val="21"/>
        </w:rPr>
        <w:t>《汉书·张释之传》吾獨不得廉頗、李牧時爲吾將。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通“伺”。等候。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通“承”。顺承。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语气词。表停顿，相当于“呵”。</w:t>
      </w:r>
    </w:p>
    <w:p>
      <w:pPr>
        <w:spacing w:before="40" w:after="80" w:line="440" w:lineRule="exact"/>
        <w:ind w:left="420"/>
      </w:pPr>
      <w:r>
        <w:rPr>
          <w:rFonts w:ascii="仿宋" w:hAnsi="仿宋" w:eastAsia="仿宋"/>
          <w:b w:val="0"/>
          <w:sz w:val="21"/>
        </w:rPr>
        <w:t>[宋]无名氏《错立身》戏文第五出你明日若不去時，教你從前作過事，没興一齊來。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副词。特意。</w:t>
      </w:r>
    </w:p>
    <w:p>
      <w:pPr>
        <w:spacing w:before="40" w:after="80" w:line="440" w:lineRule="exact"/>
        <w:ind w:left="420"/>
      </w:pPr>
      <w:r>
        <w:rPr>
          <w:rFonts w:ascii="仿宋" w:hAnsi="仿宋" w:eastAsia="仿宋"/>
          <w:b w:val="0"/>
          <w:sz w:val="21"/>
        </w:rPr>
        <w:t>《旧唐书·姚崇传》其冬，曲赦京城，敕文時標誨名，令決杖一百，配流嶺南。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特指历法。</w:t>
      </w:r>
    </w:p>
    <w:p>
      <w:pPr>
        <w:spacing w:before="40" w:after="80" w:line="440" w:lineRule="exact"/>
        <w:ind w:left="420"/>
      </w:pPr>
      <w:r>
        <w:rPr>
          <w:rFonts w:ascii="仿宋" w:hAnsi="仿宋" w:eastAsia="仿宋"/>
          <w:b w:val="0"/>
          <w:sz w:val="21"/>
        </w:rPr>
        <w:t>[宋]程大昌《考古编·正朔二》夫子嘗取四代，凡制而折衷之，於時獨欲行夏。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季度。三个月为一时。</w:t>
      </w:r>
    </w:p>
    <w:p>
      <w:pPr>
        <w:spacing w:before="40" w:after="80" w:line="440" w:lineRule="exact"/>
        <w:ind w:left="420"/>
      </w:pPr>
      <w:r>
        <w:rPr>
          <w:rFonts w:ascii="仿宋" w:hAnsi="仿宋" w:eastAsia="仿宋"/>
          <w:b w:val="0"/>
          <w:sz w:val="21"/>
        </w:rPr>
        <w:t>《书·康诰》要囚，服念五六日，至于旬時。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通“承”。承受，接受。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借指时王。</w:t>
      </w:r>
    </w:p>
    <w:p>
      <w:pPr>
        <w:spacing w:before="40" w:after="80" w:line="440" w:lineRule="exact"/>
        <w:ind w:left="420"/>
      </w:pPr>
      <w:r>
        <w:rPr>
          <w:rFonts w:ascii="仿宋" w:hAnsi="仿宋" w:eastAsia="仿宋"/>
          <w:b w:val="0"/>
          <w:sz w:val="21"/>
        </w:rPr>
        <w:t>[宋]王安石《次韵元厚之平戎庆捷》文武佐時慚吉甫，宣王征伐自膚公。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处，处于。</w:t>
      </w:r>
    </w:p>
    <w:p>
      <w:pPr>
        <w:spacing w:before="40" w:after="80" w:line="440" w:lineRule="exact"/>
        <w:ind w:left="420"/>
      </w:pPr>
      <w:r>
        <w:rPr>
          <w:rFonts w:ascii="仿宋" w:hAnsi="仿宋" w:eastAsia="仿宋"/>
          <w:b w:val="0"/>
          <w:sz w:val="21"/>
        </w:rPr>
        <w:t>《荀子·修身》宜於時通，利於處窮，禮信是也。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通“司”。掌管。参见“時夜”。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忙忙</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急匆匆的样子。</w:t>
      </w:r>
    </w:p>
    <w:p>
      <w:pPr>
        <w:spacing w:before="40" w:after="80" w:line="440" w:lineRule="exact"/>
        <w:ind w:left="420"/>
      </w:pPr>
      <w:r>
        <w:rPr>
          <w:rFonts w:ascii="仿宋" w:hAnsi="仿宋" w:eastAsia="仿宋"/>
          <w:b w:val="0"/>
          <w:sz w:val="21"/>
        </w:rPr>
        <w:t>[元]郑廷玉《後庭花》第二折他兩個忙忙如喪家之狗，急急似漏網之魚。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形容事务繁冗，不得空闲。</w:t>
      </w:r>
    </w:p>
    <w:p>
      <w:pPr>
        <w:spacing w:before="40" w:after="80" w:line="440" w:lineRule="exact"/>
        <w:ind w:left="420"/>
      </w:pPr>
      <w:r>
        <w:rPr>
          <w:rFonts w:ascii="仿宋" w:hAnsi="仿宋" w:eastAsia="仿宋"/>
          <w:b w:val="0"/>
          <w:sz w:val="21"/>
        </w:rPr>
        <w:t>[汉]王充《论衡·书解》使著作之人，總衆事之凡，典國境之職，汲汲忙忙，或﹝何﹞暇著作！</w:t>
      </w:r>
    </w:p>
    <w:p>
      <w:r>
        <w:br w:type="page"/>
      </w:r>
    </w:p>
    <w:p>
      <w:pPr>
        <w:spacing w:before="240" w:after="120" w:line="440" w:lineRule="exact"/>
      </w:pPr>
      <w:r>
        <w:rPr>
          <w:rFonts w:ascii="黑体" w:hAnsi="黑体" w:eastAsia="黑体"/>
          <w:b/>
          <w:color w:val="1A1A1A"/>
          <w:sz w:val="32"/>
        </w:rPr>
        <w:t>伙（夥）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众多；盛多。</w:t>
      </w:r>
    </w:p>
    <w:p>
      <w:pPr>
        <w:spacing w:before="40" w:after="80" w:line="440" w:lineRule="exact"/>
        <w:ind w:left="420"/>
      </w:pPr>
      <w:r>
        <w:rPr>
          <w:rFonts w:ascii="仿宋" w:hAnsi="仿宋" w:eastAsia="仿宋"/>
          <w:b w:val="0"/>
          <w:sz w:val="21"/>
        </w:rPr>
        <w:t>[汉]司马相如《上林赋》魚鼈讙聲，萬物衆夥。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“夥”的简化字。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奴</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对人的鄙称。</w:t>
      </w:r>
    </w:p>
    <w:p>
      <w:pPr>
        <w:spacing w:before="40" w:after="80" w:line="440" w:lineRule="exact"/>
        <w:ind w:left="420"/>
      </w:pPr>
      <w:r>
        <w:rPr>
          <w:rFonts w:ascii="仿宋" w:hAnsi="仿宋" w:eastAsia="仿宋"/>
          <w:b w:val="0"/>
          <w:sz w:val="21"/>
        </w:rPr>
        <w:t>《後汉书·逸民传·严光》霸得書，封奏之。帝笑曰：‘狂奴故態也。’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多指男奴。</w:t>
      </w:r>
    </w:p>
    <w:p>
      <w:pPr>
        <w:spacing w:before="40" w:after="80" w:line="440" w:lineRule="exact"/>
        <w:ind w:left="420"/>
      </w:pPr>
      <w:r>
        <w:rPr>
          <w:rFonts w:ascii="仿宋" w:hAnsi="仿宋" w:eastAsia="仿宋"/>
          <w:b w:val="0"/>
          <w:sz w:val="21"/>
        </w:rPr>
        <w:t>[唐]韩愈《寄卢仝》诗一奴長鬚不裹頭，一婢赤脚老無齒。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我国古代少数民族臣下对其主的自称。</w:t>
      </w:r>
    </w:p>
    <w:p>
      <w:pPr>
        <w:spacing w:before="40" w:after="80" w:line="440" w:lineRule="exact"/>
        <w:ind w:left="420"/>
      </w:pPr>
      <w:r>
        <w:rPr>
          <w:rFonts w:ascii="仿宋" w:hAnsi="仿宋" w:eastAsia="仿宋"/>
          <w:b w:val="0"/>
          <w:sz w:val="21"/>
        </w:rPr>
        <w:t>[唐]刘知幾《史通·杂说中》如今之所謂者，若中州名漢，關右稱羌，易臣以奴，呼母云姊……閲諸《齊志》，則了然可知。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后世为妇女自称。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谦称自己，后专用作女子的自称（多见于早期白话）。</w:t>
      </w:r>
    </w:p>
    <w:p>
      <w:pPr>
        <w:spacing w:before="40" w:after="80" w:line="440" w:lineRule="exact"/>
        <w:ind w:left="420"/>
      </w:pPr>
      <w:r>
        <w:rPr>
          <w:rFonts w:ascii="仿宋" w:hAnsi="仿宋" w:eastAsia="仿宋"/>
          <w:b w:val="0"/>
          <w:sz w:val="21"/>
        </w:rPr>
        <w:t>[宋]张先《菩萨蛮》词花若勝如奴，花還解語無？</w:t>
      </w:r>
    </w:p>
    <w:p>
      <w:r>
        <w:br w:type="page"/>
      </w:r>
    </w:p>
    <w:p>
      <w:pPr>
        <w:spacing w:before="240" w:after="120" w:line="440" w:lineRule="exact"/>
      </w:pPr>
      <w:r>
        <w:rPr>
          <w:rFonts w:ascii="黑体" w:hAnsi="黑体" w:eastAsia="黑体"/>
          <w:b/>
          <w:color w:val="1A1A1A"/>
          <w:sz w:val="32"/>
        </w:rPr>
        <w:t>条件（條件）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逐条逐件。</w:t>
      </w:r>
    </w:p>
    <w:p>
      <w:pPr>
        <w:spacing w:before="40" w:after="80" w:line="440" w:lineRule="exact"/>
        <w:ind w:left="420"/>
      </w:pPr>
      <w:r>
        <w:rPr>
          <w:rFonts w:ascii="仿宋" w:hAnsi="仿宋" w:eastAsia="仿宋"/>
          <w:b w:val="0"/>
          <w:sz w:val="21"/>
        </w:rPr>
        <w:t>《北史·郎基传》州郡因循，失於請讞，致密綱久施，得罪者衆。遂條件申臺省，仍以情量事科處，自非極刑，一皆決放。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指逐条逐件写成的文字。</w:t>
      </w:r>
    </w:p>
    <w:p>
      <w:pPr>
        <w:spacing w:before="40" w:after="80" w:line="440" w:lineRule="exact"/>
        <w:ind w:left="420"/>
      </w:pPr>
      <w:r>
        <w:rPr>
          <w:rFonts w:ascii="仿宋" w:hAnsi="仿宋" w:eastAsia="仿宋"/>
          <w:b w:val="0"/>
          <w:sz w:val="21"/>
        </w:rPr>
        <w:t>[宋]苏辙《论差役五事状》臣前所謂疏略差誤，其事有五，謹具條件如左。</w:t>
      </w:r>
    </w:p>
    <w:p>
      <w:r>
        <w:br w:type="page"/>
      </w:r>
    </w:p>
    <w:p>
      <w:pPr>
        <w:spacing w:before="240" w:after="120" w:line="440" w:lineRule="exact"/>
      </w:pPr>
      <w:r>
        <w:rPr>
          <w:rFonts w:ascii="黑体" w:hAnsi="黑体" w:eastAsia="黑体"/>
          <w:b/>
          <w:color w:val="1A1A1A"/>
          <w:sz w:val="32"/>
        </w:rPr>
        <w:t>舆（輿）</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众，多。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[词形:舆²][拼音:[语体:繁体]輿yú]众多；众人的：～论｜～情。</w:t>
      </w:r>
    </w:p>
    <w:p>
      <w:pPr>
        <w:spacing w:before="40" w:after="80" w:line="440" w:lineRule="exact"/>
        <w:ind w:left="420"/>
      </w:pPr>
      <w:r>
        <w:rPr>
          <w:rFonts w:ascii="仿宋" w:hAnsi="仿宋" w:eastAsia="仿宋"/>
          <w:b w:val="0"/>
          <w:sz w:val="21"/>
        </w:rPr>
        <w:t>《左传·昭公八年》輿嬖袁克，殺馬毁玉以葬。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车：～马｜舍～登舟。</w:t>
      </w:r>
    </w:p>
    <w:p>
      <w:pPr>
        <w:spacing w:before="40" w:after="80" w:line="440" w:lineRule="exact"/>
        <w:ind w:left="420"/>
      </w:pPr>
      <w:r>
        <w:rPr>
          <w:rFonts w:ascii="仿宋" w:hAnsi="仿宋" w:eastAsia="仿宋"/>
          <w:b w:val="0"/>
          <w:sz w:val="21"/>
        </w:rPr>
        <w:t>[唐]卢照邻《行路难》诗春景春風花似雪，香車玉轝恒闐咽。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抬；扛。</w:t>
      </w:r>
    </w:p>
    <w:p>
      <w:pPr>
        <w:spacing w:before="40" w:after="80" w:line="440" w:lineRule="exact"/>
        <w:ind w:left="420"/>
      </w:pPr>
      <w:r>
        <w:rPr>
          <w:rFonts w:ascii="仿宋" w:hAnsi="仿宋" w:eastAsia="仿宋"/>
          <w:b w:val="0"/>
          <w:sz w:val="21"/>
        </w:rPr>
        <w:t>[宋]叶適《刘靖君墓志铭》父死，伯不弔，疑將祔於祖，一夕轝其柩他山，哀呼僵踣，幾不活者數焉，遂羸毁終身。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车箱。</w:t>
      </w:r>
    </w:p>
    <w:p>
      <w:pPr>
        <w:spacing w:before="40" w:after="80" w:line="440" w:lineRule="exact"/>
        <w:ind w:left="420"/>
      </w:pPr>
      <w:r>
        <w:rPr>
          <w:rFonts w:ascii="仿宋" w:hAnsi="仿宋" w:eastAsia="仿宋"/>
          <w:b w:val="0"/>
          <w:sz w:val="21"/>
        </w:rPr>
        <w:t>[汉]王符《潜夫论·相列》巧匠因象，各有所授，曲者宜爲輪，直者宜爲輿。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运载。</w:t>
      </w:r>
    </w:p>
    <w:p>
      <w:pPr>
        <w:spacing w:before="40" w:after="80" w:line="440" w:lineRule="exact"/>
        <w:ind w:left="420"/>
      </w:pPr>
      <w:r>
        <w:rPr>
          <w:rFonts w:ascii="仿宋" w:hAnsi="仿宋" w:eastAsia="仿宋"/>
          <w:b w:val="0"/>
          <w:sz w:val="21"/>
        </w:rPr>
        <w:t>[唐]韩愈《送穷文》元和六年正月乙丑晦，主人使奴星結柳作車，縛草爲船，載糗輿粻。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制作车箱的工匠。</w:t>
      </w:r>
    </w:p>
    <w:p>
      <w:pPr>
        <w:spacing w:before="40" w:after="80" w:line="440" w:lineRule="exact"/>
        <w:ind w:left="420"/>
      </w:pPr>
      <w:r>
        <w:rPr>
          <w:rFonts w:ascii="仿宋" w:hAnsi="仿宋" w:eastAsia="仿宋"/>
          <w:b w:val="0"/>
          <w:sz w:val="21"/>
        </w:rPr>
        <w:t>《周礼·考工记序》攻木之工，輪、輿、弓、廬、匠、車、梓。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特指驾车的人。</w:t>
      </w:r>
    </w:p>
    <w:p>
      <w:pPr>
        <w:spacing w:before="40" w:after="80" w:line="440" w:lineRule="exact"/>
        <w:ind w:left="420"/>
      </w:pPr>
      <w:r>
        <w:rPr>
          <w:rFonts w:ascii="仿宋" w:hAnsi="仿宋" w:eastAsia="仿宋"/>
          <w:b w:val="0"/>
          <w:sz w:val="21"/>
        </w:rPr>
        <w:t>《汉书·严助传》廝輿之卒有一不備而歸者，雖得越王之首，臣猶竊爲大漢羞之。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指载柩车。</w:t>
      </w:r>
    </w:p>
    <w:p>
      <w:pPr>
        <w:spacing w:before="40" w:after="80" w:line="440" w:lineRule="exact"/>
        <w:ind w:left="420"/>
      </w:pPr>
      <w:r>
        <w:rPr>
          <w:rFonts w:ascii="仿宋" w:hAnsi="仿宋" w:eastAsia="仿宋"/>
          <w:b w:val="0"/>
          <w:sz w:val="21"/>
        </w:rPr>
        <w:t>《荀子·礼论》輿藏而馬反，告不用也。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基本。</w:t>
      </w:r>
    </w:p>
    <w:p>
      <w:pPr>
        <w:spacing w:before="40" w:after="80" w:line="440" w:lineRule="exact"/>
        <w:ind w:left="420"/>
      </w:pPr>
      <w:r>
        <w:rPr>
          <w:rFonts w:ascii="仿宋" w:hAnsi="仿宋" w:eastAsia="仿宋"/>
          <w:b w:val="0"/>
          <w:sz w:val="21"/>
        </w:rPr>
        <w:t>《左传·僖公十一年》禮，國之幹也；敬，禮之輿也。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名誉；荣誉。</w:t>
      </w:r>
    </w:p>
    <w:p>
      <w:pPr>
        <w:spacing w:before="40" w:after="80" w:line="440" w:lineRule="exact"/>
        <w:ind w:left="420"/>
      </w:pPr>
      <w:r>
        <w:rPr>
          <w:rFonts w:ascii="仿宋" w:hAnsi="仿宋" w:eastAsia="仿宋"/>
          <w:b w:val="0"/>
          <w:sz w:val="21"/>
        </w:rPr>
        <w:t>《老子》故致數輿無輿。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古代职位低贱的吏卒。</w:t>
      </w:r>
    </w:p>
    <w:p>
      <w:pPr>
        <w:spacing w:before="40" w:after="80" w:line="440" w:lineRule="exact"/>
        <w:ind w:left="420"/>
      </w:pPr>
      <w:r>
        <w:rPr>
          <w:rFonts w:ascii="仿宋" w:hAnsi="仿宋" w:eastAsia="仿宋"/>
          <w:b w:val="0"/>
          <w:sz w:val="21"/>
        </w:rPr>
        <w:t>《左传·昭公七年》故王臣公，公臣大夫，大夫臣士，士臣皁，皁臣輿，輿臣隸，隸臣僚，僚臣僕，僕臣臺。</w:t>
      </w:r>
    </w:p>
    <w:p>
      <w:r>
        <w:br w:type="page"/>
      </w:r>
    </w:p>
    <w:p>
      <w:pPr>
        <w:spacing w:before="240" w:after="120" w:line="440" w:lineRule="exact"/>
      </w:pPr>
      <w:r>
        <w:rPr>
          <w:rFonts w:ascii="黑体" w:hAnsi="黑体" w:eastAsia="黑体"/>
          <w:b/>
          <w:color w:val="1A1A1A"/>
          <w:sz w:val="32"/>
        </w:rPr>
        <w:t>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填塞；堵塞。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淤塞。[同义词:另见]1562页yīn。</w:t>
      </w:r>
    </w:p>
    <w:p>
      <w:pPr>
        <w:spacing w:before="40" w:after="80" w:line="440" w:lineRule="exact"/>
        <w:ind w:left="420"/>
      </w:pPr>
      <w:r>
        <w:rPr>
          <w:rFonts w:ascii="仿宋" w:hAnsi="仿宋" w:eastAsia="仿宋"/>
          <w:b w:val="0"/>
          <w:sz w:val="21"/>
        </w:rPr>
        <w:t>[清]王念孙《读书杂志·文选》“乃湮洪塞源”塞字後人所加，‘湮洪源’者，湮，塞也。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指抑塞不畅。</w:t>
      </w:r>
    </w:p>
    <w:p>
      <w:pPr>
        <w:spacing w:before="40" w:after="80" w:line="440" w:lineRule="exact"/>
        <w:ind w:left="420"/>
      </w:pPr>
      <w:r>
        <w:rPr>
          <w:rFonts w:ascii="仿宋" w:hAnsi="仿宋" w:eastAsia="仿宋"/>
          <w:b w:val="0"/>
          <w:sz w:val="21"/>
        </w:rPr>
        <w:t>[南朝-梁]刘勰《文心雕龙·附会》若首唱榮華，而媵句憔悴，則遺勢鬱湮，餘風不暢。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液体落在布或纸上而漾开。</w:t>
      </w:r>
    </w:p>
    <w:p>
      <w:pPr>
        <w:spacing w:before="40" w:after="80" w:line="440" w:lineRule="exact"/>
        <w:ind w:left="420"/>
      </w:pPr>
      <w:r>
        <w:rPr>
          <w:rFonts w:ascii="仿宋" w:hAnsi="仿宋" w:eastAsia="仿宋"/>
          <w:b w:val="0"/>
          <w:sz w:val="21"/>
        </w:rPr>
        <w:t>[元]赵禹圭《风入松·忆旧》曲淚痕湮透香羅帕，憑闌干望夕陽西下。</w:t>
      </w:r>
    </w:p>
    <w:p>
      <w:r>
        <w:br w:type="page"/>
      </w:r>
    </w:p>
    <w:p>
      <w:pPr>
        <w:spacing w:before="240" w:after="120" w:line="440" w:lineRule="exact"/>
      </w:pPr>
      <w:r>
        <w:rPr>
          <w:rFonts w:ascii="黑体" w:hAnsi="黑体" w:eastAsia="黑体"/>
          <w:b/>
          <w:color w:val="1A1A1A"/>
          <w:sz w:val="32"/>
        </w:rPr>
        <w:t>谅（諒）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诚信；诚实。</w:t>
      </w:r>
    </w:p>
    <w:p>
      <w:pPr>
        <w:spacing w:before="40" w:after="80" w:line="440" w:lineRule="exact"/>
        <w:ind w:left="420"/>
      </w:pPr>
      <w:r>
        <w:rPr>
          <w:rFonts w:ascii="仿宋" w:hAnsi="仿宋" w:eastAsia="仿宋"/>
          <w:b w:val="0"/>
          <w:sz w:val="21"/>
        </w:rPr>
        <w:t>[宋]叶適《祭王木叔秘监文》諒所以端其友也，矢激烈而正詞。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确实；委实。</w:t>
      </w:r>
    </w:p>
    <w:p>
      <w:pPr>
        <w:spacing w:before="40" w:after="80" w:line="440" w:lineRule="exact"/>
        <w:ind w:left="420"/>
      </w:pPr>
      <w:r>
        <w:rPr>
          <w:rFonts w:ascii="仿宋" w:hAnsi="仿宋" w:eastAsia="仿宋"/>
          <w:b w:val="0"/>
          <w:sz w:val="21"/>
        </w:rPr>
        <w:t>[汉]郑玄《〈诗谱〉序》詩之興也，諒不於上皇之世。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相信；信任。</w:t>
      </w:r>
    </w:p>
    <w:p>
      <w:pPr>
        <w:spacing w:before="40" w:after="80" w:line="440" w:lineRule="exact"/>
        <w:ind w:left="420"/>
      </w:pPr>
      <w:r>
        <w:rPr>
          <w:rFonts w:ascii="仿宋" w:hAnsi="仿宋" w:eastAsia="仿宋"/>
          <w:b w:val="0"/>
          <w:sz w:val="21"/>
        </w:rPr>
        <w:t>[明]马中锡《中山狼传》我亦自諒，可得帷席之蔽如馬狗也。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攫取；拾取。</w:t>
      </w:r>
    </w:p>
    <w:p>
      <w:pPr>
        <w:spacing w:before="40" w:after="80" w:line="440" w:lineRule="exact"/>
        <w:ind w:left="420"/>
      </w:pPr>
      <w:r>
        <w:rPr>
          <w:rFonts w:ascii="仿宋" w:hAnsi="仿宋" w:eastAsia="仿宋"/>
          <w:b w:val="0"/>
          <w:sz w:val="21"/>
        </w:rPr>
        <w:t>[唐]韩愈《赠唐衢》诗虎有爪兮牛有角，虎可搏兮牛可觸。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通“傅”。附着；加上。</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痴（癡）</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幼稚；天真。</w:t>
      </w:r>
    </w:p>
    <w:p>
      <w:pPr>
        <w:spacing w:before="40" w:after="80" w:line="440" w:lineRule="exact"/>
        <w:ind w:left="420"/>
      </w:pPr>
      <w:r>
        <w:rPr>
          <w:rFonts w:ascii="仿宋" w:hAnsi="仿宋" w:eastAsia="仿宋"/>
          <w:b w:val="0"/>
          <w:sz w:val="21"/>
        </w:rPr>
        <w:t>[唐]杜甫《乾元中寓居同谷县作歌》之四有妹有妹在鍾離，良人早殁諸孤癡。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癫狂；神志不清。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[语体:方]由于某种事物影响变傻了的；精神失常：～子。</w:t>
      </w:r>
    </w:p>
    <w:p>
      <w:pPr>
        <w:spacing w:before="40" w:after="80" w:line="440" w:lineRule="exact"/>
        <w:ind w:left="420"/>
      </w:pPr>
      <w:r>
        <w:rPr>
          <w:rFonts w:ascii="仿宋" w:hAnsi="仿宋" w:eastAsia="仿宋"/>
          <w:b w:val="0"/>
          <w:sz w:val="21"/>
        </w:rPr>
        <w:t>[明]沈周《石田杂记》﹝蔣廷貴﹞聞子作縣，大失所望，遂致病心發狂，每見人但云：尹天官説一年便陞御史。座客皆笑其癡。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用同“瓻”。酒器。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佛教语。贪、瞋、痴“三毒”之一。梵语moha，也译作“無明”。谓愚昧无知，不明如实之事理。</w:t>
      </w:r>
    </w:p>
    <w:p>
      <w:pPr>
        <w:spacing w:before="40" w:after="80" w:line="440" w:lineRule="exact"/>
        <w:ind w:left="420"/>
      </w:pPr>
      <w:r>
        <w:rPr>
          <w:rFonts w:ascii="仿宋" w:hAnsi="仿宋" w:eastAsia="仿宋"/>
          <w:b w:val="0"/>
          <w:sz w:val="21"/>
        </w:rPr>
        <w:t>《成唯识论》卷六云何爲癡？於諸理事迷闇爲性，能障無癡，一切雜染所依爲業。</w:t>
      </w:r>
    </w:p>
    <w:p>
      <w:r>
        <w:br w:type="page"/>
      </w:r>
    </w:p>
    <w:p>
      <w:pPr>
        <w:spacing w:before="240" w:after="120" w:line="440" w:lineRule="exact"/>
      </w:pPr>
      <w:r>
        <w:rPr>
          <w:rFonts w:ascii="黑体" w:hAnsi="黑体" w:eastAsia="黑体"/>
          <w:b/>
          <w:color w:val="1A1A1A"/>
          <w:sz w:val="32"/>
        </w:rPr>
        <w:t>奔</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放纵。</w:t>
      </w:r>
    </w:p>
    <w:p>
      <w:pPr>
        <w:spacing w:before="40" w:after="80" w:line="440" w:lineRule="exact"/>
        <w:ind w:left="420"/>
      </w:pPr>
      <w:r>
        <w:rPr>
          <w:rFonts w:ascii="仿宋" w:hAnsi="仿宋" w:eastAsia="仿宋"/>
          <w:b w:val="0"/>
          <w:sz w:val="21"/>
        </w:rPr>
        <w:t>《後汉书·仲长统传》彼後嗣之愚主，見天下莫敢與之違，自謂若天地之不可亡也，乃奔其私嗜，騁其邪欲。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旧指女子私自与男子结合。</w:t>
      </w:r>
    </w:p>
    <w:p>
      <w:pPr>
        <w:spacing w:before="40" w:after="80" w:line="440" w:lineRule="exact"/>
        <w:ind w:left="420"/>
      </w:pPr>
      <w:r>
        <w:rPr>
          <w:rFonts w:ascii="仿宋" w:hAnsi="仿宋" w:eastAsia="仿宋"/>
          <w:b w:val="0"/>
          <w:sz w:val="21"/>
        </w:rPr>
        <w:t>[汉]刘向《列女传·齐伤槐女》婧懼，乃造於相晏子之門…晏子聞之笑曰：‘嬰其有淫色乎，何爲老而見奔！’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崩落，崩陷。</w:t>
      </w:r>
    </w:p>
    <w:p>
      <w:pPr>
        <w:spacing w:before="40" w:after="80" w:line="440" w:lineRule="exact"/>
        <w:ind w:left="420"/>
      </w:pPr>
      <w:r>
        <w:rPr>
          <w:rFonts w:ascii="仿宋" w:hAnsi="仿宋" w:eastAsia="仿宋"/>
          <w:b w:val="0"/>
          <w:sz w:val="21"/>
        </w:rPr>
        <w:t>《通志·地理一》自河陽以下，東至海千里，平田虚壤，故多奔決，無定流。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覆败。</w:t>
      </w:r>
    </w:p>
    <w:p>
      <w:pPr>
        <w:spacing w:before="40" w:after="80" w:line="440" w:lineRule="exact"/>
        <w:ind w:left="420"/>
      </w:pPr>
      <w:r>
        <w:rPr>
          <w:rFonts w:ascii="仿宋" w:hAnsi="仿宋" w:eastAsia="仿宋"/>
          <w:b w:val="0"/>
          <w:sz w:val="21"/>
        </w:rPr>
        <w:t>《左传·隐公九年》衷戎師，前後擊之，盡殪。戎師大奔。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驱逐。</w:t>
      </w:r>
    </w:p>
    <w:p>
      <w:pPr>
        <w:spacing w:before="40" w:after="80" w:line="440" w:lineRule="exact"/>
        <w:ind w:left="420"/>
      </w:pPr>
      <w:r>
        <w:rPr>
          <w:rFonts w:ascii="仿宋" w:hAnsi="仿宋" w:eastAsia="仿宋"/>
          <w:b w:val="0"/>
          <w:sz w:val="21"/>
        </w:rPr>
        <w:t>[唐]韩愈《唐故江南西道观察使王公神道碑铭》不比于權，以直友寃，敲撼挫揠，竟遭斥奔。</w:t>
      </w:r>
    </w:p>
    <w:p>
      <w:r>
        <w:br w:type="page"/>
      </w:r>
    </w:p>
    <w:p>
      <w:pPr>
        <w:spacing w:before="240" w:after="120" w:line="440" w:lineRule="exact"/>
      </w:pPr>
      <w:r>
        <w:rPr>
          <w:rFonts w:ascii="黑体" w:hAnsi="黑体" w:eastAsia="黑体"/>
          <w:b/>
          <w:color w:val="1A1A1A"/>
          <w:sz w:val="32"/>
        </w:rPr>
        <w:t>便宜</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谓斟酌事宜，不拘陈规，自行决断处理。</w:t>
      </w:r>
    </w:p>
    <w:p>
      <w:pPr>
        <w:spacing w:before="40" w:after="80" w:line="440" w:lineRule="exact"/>
        <w:ind w:left="420"/>
      </w:pPr>
      <w:r>
        <w:rPr>
          <w:rFonts w:ascii="仿宋" w:hAnsi="仿宋" w:eastAsia="仿宋"/>
          <w:b w:val="0"/>
          <w:sz w:val="21"/>
        </w:rPr>
        <w:t>《史记·廉颇蔺相如列传》以便宜置吏，市租皆輸入莫府，爲士卒費。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指有利国家，合乎时宜之事。</w:t>
      </w:r>
    </w:p>
    <w:p>
      <w:pPr>
        <w:spacing w:before="40" w:after="80" w:line="440" w:lineRule="exact"/>
        <w:ind w:left="420"/>
      </w:pPr>
      <w:r>
        <w:rPr>
          <w:rFonts w:ascii="仿宋" w:hAnsi="仿宋" w:eastAsia="仿宋"/>
          <w:b w:val="0"/>
          <w:sz w:val="21"/>
        </w:rPr>
        <w:t>[南朝-梁]刘勰《文心雕龙·奏启》鼂錯受書，還上便宜。後代便宜，多附封事，慎機密也。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上风，优势。</w:t>
      </w:r>
    </w:p>
    <w:p>
      <w:pPr>
        <w:spacing w:before="40" w:after="80" w:line="440" w:lineRule="exact"/>
        <w:ind w:left="420"/>
      </w:pPr>
      <w:r>
        <w:rPr>
          <w:rFonts w:ascii="仿宋" w:hAnsi="仿宋" w:eastAsia="仿宋"/>
          <w:b w:val="0"/>
          <w:sz w:val="21"/>
        </w:rPr>
        <w:t>《三国志平话》卷中曹相曰：‘倘若在旱灘上贏了周瑜，水面上交戰，不得便宜。’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指便宜行事之权。</w:t>
      </w:r>
    </w:p>
    <w:p>
      <w:pPr>
        <w:spacing w:before="40" w:after="80" w:line="440" w:lineRule="exact"/>
        <w:ind w:left="420"/>
      </w:pPr>
      <w:r>
        <w:rPr>
          <w:rFonts w:ascii="仿宋" w:hAnsi="仿宋" w:eastAsia="仿宋"/>
          <w:b w:val="0"/>
          <w:sz w:val="21"/>
        </w:rPr>
        <w:t>[宋]叶適《奏议·纪纲四》收還便宜，使州郡復承平之常制。</w:t>
      </w:r>
    </w:p>
    <w:p>
      <w:r>
        <w:br w:type="page"/>
      </w:r>
    </w:p>
    <w:p>
      <w:pPr>
        <w:spacing w:before="240" w:after="120" w:line="440" w:lineRule="exact"/>
      </w:pPr>
      <w:r>
        <w:rPr>
          <w:rFonts w:ascii="黑体" w:hAnsi="黑体" w:eastAsia="黑体"/>
          <w:b/>
          <w:color w:val="1A1A1A"/>
          <w:sz w:val="32"/>
        </w:rPr>
        <w:t>陶</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烧制陶器的工人。</w:t>
      </w:r>
    </w:p>
    <w:p>
      <w:pPr>
        <w:spacing w:before="40" w:after="80" w:line="440" w:lineRule="exact"/>
        <w:ind w:left="420"/>
      </w:pPr>
      <w:r>
        <w:rPr>
          <w:rFonts w:ascii="仿宋" w:hAnsi="仿宋" w:eastAsia="仿宋"/>
          <w:b w:val="0"/>
          <w:sz w:val="21"/>
        </w:rPr>
        <w:t>《周礼·考工记序》摶埴之工陶、旊。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喜悦，快乐。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[词形:陶²][拼音:táo]快乐：～然｜～醉。[同义词:另见]1522页yáo。</w:t>
      </w:r>
    </w:p>
    <w:p>
      <w:pPr>
        <w:spacing w:before="40" w:after="80" w:line="440" w:lineRule="exact"/>
        <w:ind w:left="420"/>
      </w:pPr>
      <w:r>
        <w:rPr>
          <w:rFonts w:ascii="仿宋" w:hAnsi="仿宋" w:eastAsia="仿宋"/>
          <w:b w:val="0"/>
          <w:sz w:val="21"/>
        </w:rPr>
        <w:t>[南朝-宋]谢灵运《酬从弟惠连》诗之四儻若果歸言，共陶暮春時。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忧郁，闷闷不乐。</w:t>
      </w:r>
    </w:p>
    <w:p>
      <w:pPr>
        <w:spacing w:before="40" w:after="80" w:line="440" w:lineRule="exact"/>
        <w:ind w:left="420"/>
      </w:pPr>
      <w:r>
        <w:rPr>
          <w:rFonts w:ascii="仿宋" w:hAnsi="仿宋" w:eastAsia="仿宋"/>
          <w:b w:val="0"/>
          <w:sz w:val="21"/>
        </w:rPr>
        <w:t>[南朝-梁]刘勰《文心雕龙·书记》詳總書體，本在盡言，言以散鬱陶，託風采，故宜條暢以任氣，優柔以懌懷。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塑造。</w:t>
      </w:r>
    </w:p>
    <w:p>
      <w:pPr>
        <w:spacing w:before="40" w:after="80" w:line="440" w:lineRule="exact"/>
        <w:ind w:left="420"/>
      </w:pPr>
      <w:r>
        <w:rPr>
          <w:rFonts w:ascii="仿宋" w:hAnsi="仿宋" w:eastAsia="仿宋"/>
          <w:b w:val="0"/>
          <w:sz w:val="21"/>
        </w:rPr>
        <w:t>[唐]无名氏《大唐传载》鴻漸性嗜茶，始創煎茶法。至今鬻茶之家，陶其像置於錫器之間，云：‘宜茶足利。’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畅茂，旺盛。</w:t>
      </w:r>
    </w:p>
    <w:p>
      <w:pPr>
        <w:spacing w:before="40" w:after="80" w:line="440" w:lineRule="exact"/>
        <w:ind w:left="420"/>
      </w:pPr>
      <w:r>
        <w:rPr>
          <w:rFonts w:ascii="仿宋" w:hAnsi="仿宋" w:eastAsia="仿宋"/>
          <w:b w:val="0"/>
          <w:sz w:val="21"/>
        </w:rPr>
        <w:t>《文选·枚乘〈七发〉》掩青蘋，游青風；陶陽氣，蕩春心。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通“掏”。掏挖。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醉貌。参见“陶陶”。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消解，排遣。参见“陶洩”。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羽毛或毛绒所制之衣。</w:t>
      </w:r>
    </w:p>
    <w:p>
      <w:pPr>
        <w:spacing w:before="40" w:after="80" w:line="440" w:lineRule="exact"/>
        <w:ind w:left="420"/>
      </w:pPr>
      <w:r>
        <w:rPr>
          <w:rFonts w:ascii="仿宋" w:hAnsi="仿宋" w:eastAsia="仿宋"/>
          <w:b w:val="0"/>
          <w:sz w:val="21"/>
        </w:rPr>
        <w:t>《左传·昭公十二年》雨雪，王皮冠，秦復陶，翠被，豹舄，執鞭以出。</w:t>
      </w:r>
    </w:p>
    <w:p>
      <w:r>
        <w:br w:type="page"/>
      </w:r>
    </w:p>
    <w:p>
      <w:pPr>
        <w:spacing w:before="240" w:after="120" w:line="440" w:lineRule="exact"/>
      </w:pPr>
      <w:r>
        <w:rPr>
          <w:rFonts w:ascii="黑体" w:hAnsi="黑体" w:eastAsia="黑体"/>
          <w:b/>
          <w:color w:val="1A1A1A"/>
          <w:sz w:val="32"/>
        </w:rPr>
        <w:t>怕</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表示反诘。犹难道，岂。</w:t>
      </w:r>
    </w:p>
    <w:p>
      <w:pPr>
        <w:spacing w:before="40" w:after="80" w:line="440" w:lineRule="exact"/>
        <w:ind w:left="420"/>
      </w:pPr>
      <w:r>
        <w:rPr>
          <w:rFonts w:ascii="仿宋" w:hAnsi="仿宋" w:eastAsia="仿宋"/>
          <w:b w:val="0"/>
          <w:sz w:val="21"/>
        </w:rPr>
        <w:t>[金]董解元《西厢记诸宫调》卷四自心思忖，怕咱做夫妻後不好？奴正青春，你又方年少。怕你不聰明？怕你不稔色？怕你没才調？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同“泊1”。恬静；淡泊。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倘使，如果。</w:t>
      </w:r>
    </w:p>
    <w:p>
      <w:pPr>
        <w:spacing w:before="40" w:after="80" w:line="440" w:lineRule="exact"/>
        <w:ind w:left="420"/>
      </w:pPr>
      <w:r>
        <w:rPr>
          <w:rFonts w:ascii="仿宋" w:hAnsi="仿宋" w:eastAsia="仿宋"/>
          <w:b w:val="0"/>
          <w:sz w:val="21"/>
        </w:rPr>
        <w:t>[宋]张炎《解连环·孤雁》词暮雨相呼，怕驀地玉關重見，未羞他雙燕歸來，畫簾半卷。</w:t>
      </w:r>
    </w:p>
    <w:p>
      <w:r>
        <w:br w:type="page"/>
      </w:r>
    </w:p>
    <w:p>
      <w:pPr>
        <w:spacing w:before="240" w:after="120" w:line="440" w:lineRule="exact"/>
      </w:pPr>
      <w:r>
        <w:rPr>
          <w:rFonts w:ascii="黑体" w:hAnsi="黑体" w:eastAsia="黑体"/>
          <w:b/>
          <w:color w:val="1A1A1A"/>
          <w:sz w:val="32"/>
        </w:rPr>
        <w:t>获（獲）</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指猎获物；捕获物。</w:t>
      </w:r>
    </w:p>
    <w:p>
      <w:pPr>
        <w:spacing w:before="40" w:after="80" w:line="440" w:lineRule="exact"/>
        <w:ind w:left="420"/>
      </w:pPr>
      <w:r>
        <w:rPr>
          <w:rFonts w:ascii="仿宋" w:hAnsi="仿宋" w:eastAsia="仿宋"/>
          <w:b w:val="0"/>
          <w:sz w:val="21"/>
        </w:rPr>
        <w:t>[明]刘基《郁离子·虞孚》卒歲，虎不能有獲。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得到信任。</w:t>
      </w:r>
    </w:p>
    <w:p>
      <w:pPr>
        <w:spacing w:before="40" w:after="80" w:line="440" w:lineRule="exact"/>
        <w:ind w:left="420"/>
      </w:pPr>
      <w:r>
        <w:rPr>
          <w:rFonts w:ascii="仿宋" w:hAnsi="仿宋" w:eastAsia="仿宋"/>
          <w:b w:val="0"/>
          <w:sz w:val="21"/>
        </w:rPr>
        <w:t>《左传·昭公元年》鍼懼選，楚公子不獲，是以皆來，亦唯命。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通“穫”。收割庄稼。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收割：收～。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得以；能够。</w:t>
      </w:r>
    </w:p>
    <w:p>
      <w:pPr>
        <w:spacing w:before="40" w:after="80" w:line="440" w:lineRule="exact"/>
        <w:ind w:left="420"/>
      </w:pPr>
      <w:r>
        <w:rPr>
          <w:rFonts w:ascii="仿宋" w:hAnsi="仿宋" w:eastAsia="仿宋"/>
          <w:b w:val="0"/>
          <w:sz w:val="21"/>
        </w:rPr>
        <w:t>[唐]韩愈《河南府同官记》愈自陽山移江陵法曹參軍，獲事河東公。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通“穫”。收获的谷物之类。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玷污；被辱。</w:t>
      </w:r>
    </w:p>
    <w:p>
      <w:pPr>
        <w:spacing w:before="40" w:after="80" w:line="440" w:lineRule="exact"/>
        <w:ind w:left="420"/>
      </w:pPr>
      <w:r>
        <w:rPr>
          <w:rFonts w:ascii="仿宋" w:hAnsi="仿宋" w:eastAsia="仿宋"/>
          <w:b w:val="0"/>
          <w:sz w:val="21"/>
        </w:rPr>
        <w:t>[汉]严忌《哀时命》務光自投於深淵兮，不獲世之塵垢。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遭受；招致。</w:t>
      </w:r>
    </w:p>
    <w:p>
      <w:pPr>
        <w:spacing w:before="40" w:after="80" w:line="440" w:lineRule="exact"/>
        <w:ind w:left="420"/>
      </w:pPr>
      <w:r>
        <w:rPr>
          <w:rFonts w:ascii="仿宋" w:hAnsi="仿宋" w:eastAsia="仿宋"/>
          <w:b w:val="0"/>
          <w:sz w:val="21"/>
        </w:rPr>
        <w:t>[晋]葛洪《抱朴子·广譬》般旋之儀，見憎於裸踞之鄉；繩墨之匠，獲忌於曲木之肆。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泛指获得之物。</w:t>
      </w:r>
    </w:p>
    <w:p>
      <w:pPr>
        <w:spacing w:before="40" w:after="80" w:line="440" w:lineRule="exact"/>
        <w:ind w:left="420"/>
      </w:pPr>
      <w:r>
        <w:rPr>
          <w:rFonts w:ascii="仿宋" w:hAnsi="仿宋" w:eastAsia="仿宋"/>
          <w:b w:val="0"/>
          <w:sz w:val="21"/>
        </w:rPr>
        <w:t>[唐]韩愈《复志赋》昔余之約吾心兮，誰無施，而有獲。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误。</w:t>
      </w:r>
    </w:p>
    <w:p>
      <w:pPr>
        <w:spacing w:before="40" w:after="80" w:line="440" w:lineRule="exact"/>
        <w:ind w:left="420"/>
      </w:pPr>
      <w:r>
        <w:rPr>
          <w:rFonts w:ascii="仿宋" w:hAnsi="仿宋" w:eastAsia="仿宋"/>
          <w:b w:val="0"/>
          <w:sz w:val="21"/>
        </w:rPr>
        <w:t>《逸周书·宝典》淺薄間瞞，其謀乃獲。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射中目标。特指古射礼中射中鹄的。</w:t>
      </w:r>
    </w:p>
    <w:p>
      <w:pPr>
        <w:spacing w:before="40" w:after="80" w:line="440" w:lineRule="exact"/>
        <w:ind w:left="420"/>
      </w:pPr>
      <w:r>
        <w:rPr>
          <w:rFonts w:ascii="仿宋" w:hAnsi="仿宋" w:eastAsia="仿宋"/>
          <w:b w:val="0"/>
          <w:sz w:val="21"/>
        </w:rPr>
        <w:t>《诗·秦风·驷驖》公曰：‘左之！’舍拔則獲。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古代对奴婢的贱称。</w:t>
      </w:r>
    </w:p>
    <w:p>
      <w:pPr>
        <w:spacing w:before="40" w:after="80" w:line="440" w:lineRule="exact"/>
        <w:ind w:left="420"/>
      </w:pPr>
      <w:r>
        <w:rPr>
          <w:rFonts w:ascii="仿宋" w:hAnsi="仿宋" w:eastAsia="仿宋"/>
          <w:b w:val="0"/>
          <w:sz w:val="21"/>
        </w:rPr>
        <w:t>[宋]沈作喆《寓简》卷九﹝鄧氏女﹞入籠中……時時坐卧其間，雖父母乳獲，皆莫曉其意。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指奴婢之子。</w:t>
      </w:r>
    </w:p>
    <w:p>
      <w:pPr>
        <w:spacing w:before="40" w:after="80" w:line="440" w:lineRule="exact"/>
        <w:ind w:left="420"/>
      </w:pPr>
      <w:r>
        <w:rPr>
          <w:rFonts w:ascii="仿宋" w:hAnsi="仿宋" w:eastAsia="仿宋"/>
          <w:b w:val="0"/>
          <w:sz w:val="21"/>
        </w:rPr>
        <w:t>《文选·司马迁〈报任少卿书〉》且夫臧獲婢妾，由能引決，況僕之不得已乎！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通“矱”。法度；规则。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泛指刈割、砍伐。</w:t>
      </w:r>
    </w:p>
    <w:p>
      <w:pPr>
        <w:spacing w:before="40" w:after="80" w:line="440" w:lineRule="exact"/>
        <w:ind w:left="420"/>
      </w:pPr>
      <w:r>
        <w:rPr>
          <w:rFonts w:ascii="仿宋" w:hAnsi="仿宋" w:eastAsia="仿宋"/>
          <w:b w:val="0"/>
          <w:sz w:val="21"/>
        </w:rPr>
        <w:t>[唐]韩愈《潮州祭神文》之二稻既穟矣而雨，不得熟以穫也。</w:t>
      </w:r>
    </w:p>
    <w:p>
      <w:r>
        <w:br w:type="page"/>
      </w:r>
    </w:p>
    <w:p>
      <w:pPr>
        <w:spacing w:before="240" w:after="120" w:line="440" w:lineRule="exact"/>
      </w:pPr>
      <w:r>
        <w:rPr>
          <w:rFonts w:ascii="黑体" w:hAnsi="黑体" w:eastAsia="黑体"/>
          <w:b/>
          <w:color w:val="1A1A1A"/>
          <w:sz w:val="32"/>
        </w:rPr>
        <w:t>吓（嚇）</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怒斥声。</w:t>
      </w:r>
    </w:p>
    <w:p>
      <w:pPr>
        <w:spacing w:before="40" w:after="80" w:line="440" w:lineRule="exact"/>
        <w:ind w:left="420"/>
      </w:pPr>
      <w:r>
        <w:rPr>
          <w:rFonts w:ascii="仿宋" w:hAnsi="仿宋" w:eastAsia="仿宋"/>
          <w:b w:val="0"/>
          <w:sz w:val="21"/>
        </w:rPr>
        <w:t>《庄子·秋水》於是鴟得腐鼠，鵷鶵過之，仰而視之曰：‘嚇’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怒，大怒。</w:t>
      </w:r>
    </w:p>
    <w:p>
      <w:pPr>
        <w:spacing w:before="40" w:after="80" w:line="440" w:lineRule="exact"/>
        <w:ind w:left="420"/>
      </w:pPr>
      <w:r>
        <w:rPr>
          <w:rFonts w:ascii="仿宋" w:hAnsi="仿宋" w:eastAsia="仿宋"/>
          <w:b w:val="0"/>
          <w:sz w:val="21"/>
        </w:rPr>
        <w:t>《素问·风论》心風之狀，多汗惡風焦絶，善怒嚇。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叹词。表示赞叹或慨叹。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[词性:叹]表示不满：～，怎么能这样呢！[同义词:另见]1415页xià。</w:t>
      </w:r>
    </w:p>
    <w:p>
      <w:pPr>
        <w:spacing w:before="40" w:after="80" w:line="440" w:lineRule="exact"/>
        <w:ind w:left="420"/>
      </w:pPr>
      <w:r>
        <w:rPr>
          <w:rFonts w:ascii="仿宋" w:hAnsi="仿宋" w:eastAsia="仿宋"/>
          <w:b w:val="0"/>
          <w:sz w:val="21"/>
        </w:rPr>
        <w:t>鲁迅《彷徨·祝福》现在第二个儿子的媳妇也娶进了，财礼只花了五十，除去办喜事的费用，还剩十多千。吓，你看，这多么好打算？</w:t>
      </w:r>
    </w:p>
    <w:p>
      <w:r>
        <w:br w:type="page"/>
      </w:r>
    </w:p>
    <w:p>
      <w:pPr>
        <w:spacing w:before="240" w:after="120" w:line="440" w:lineRule="exact"/>
      </w:pPr>
      <w:r>
        <w:rPr>
          <w:rFonts w:ascii="黑体" w:hAnsi="黑体" w:eastAsia="黑体"/>
          <w:b/>
          <w:color w:val="1A1A1A"/>
          <w:sz w:val="32"/>
        </w:rPr>
        <w:t>治道</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治理国家的方针、政策、措施等。</w:t>
      </w:r>
    </w:p>
    <w:p>
      <w:pPr>
        <w:spacing w:before="40" w:after="80" w:line="440" w:lineRule="exact"/>
        <w:ind w:left="420"/>
      </w:pPr>
      <w:r>
        <w:rPr>
          <w:rFonts w:ascii="仿宋" w:hAnsi="仿宋" w:eastAsia="仿宋"/>
          <w:b w:val="0"/>
          <w:sz w:val="21"/>
        </w:rPr>
        <w:t>[南朝-梁]刘勰《文心雕龙·议对》夫駁議偏辨，各執異見；對策揄揚，大明治道。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修筑道路。</w:t>
      </w:r>
    </w:p>
    <w:p>
      <w:pPr>
        <w:spacing w:before="40" w:after="80" w:line="440" w:lineRule="exact"/>
        <w:ind w:left="420"/>
      </w:pPr>
      <w:r>
        <w:rPr>
          <w:rFonts w:ascii="仿宋" w:hAnsi="仿宋" w:eastAsia="仿宋"/>
          <w:b w:val="0"/>
          <w:sz w:val="21"/>
        </w:rPr>
        <w:t>《史记·司马相如列传》治道二歲，道不成，士卒多物故，費以巨萬計。</w:t>
      </w:r>
    </w:p>
    <w:p>
      <w:r>
        <w:br w:type="page"/>
      </w:r>
    </w:p>
    <w:p>
      <w:pPr>
        <w:spacing w:before="240" w:after="120" w:line="440" w:lineRule="exact"/>
      </w:pPr>
      <w:r>
        <w:rPr>
          <w:rFonts w:ascii="黑体" w:hAnsi="黑体" w:eastAsia="黑体"/>
          <w:b/>
          <w:color w:val="1A1A1A"/>
          <w:sz w:val="32"/>
        </w:rPr>
        <w:t>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权力。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[语体:书]权：国～。</w:t>
      </w:r>
    </w:p>
    <w:p>
      <w:pPr>
        <w:spacing w:before="40" w:after="80" w:line="440" w:lineRule="exact"/>
        <w:ind w:left="420"/>
      </w:pPr>
      <w:r>
        <w:rPr>
          <w:rFonts w:ascii="仿宋" w:hAnsi="仿宋" w:eastAsia="仿宋"/>
          <w:b w:val="0"/>
          <w:sz w:val="21"/>
        </w:rPr>
        <w:t>[汉]陈琳《为袁绍檄豫州》曩者强秦弱主，趙高執柄。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根本。</w:t>
      </w:r>
    </w:p>
    <w:p>
      <w:pPr>
        <w:spacing w:before="40" w:after="80" w:line="440" w:lineRule="exact"/>
        <w:ind w:left="420"/>
      </w:pPr>
      <w:r>
        <w:rPr>
          <w:rFonts w:ascii="仿宋" w:hAnsi="仿宋" w:eastAsia="仿宋"/>
          <w:b w:val="0"/>
          <w:sz w:val="21"/>
        </w:rPr>
        <w:t>[晋]潘岳《为贾谧作赠陆机》诗立德之柄，莫匪安恒。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执掌，掌握。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[语体:书]执掌：～国｜～政。</w:t>
      </w:r>
    </w:p>
    <w:p>
      <w:pPr>
        <w:spacing w:before="40" w:after="80" w:line="440" w:lineRule="exact"/>
        <w:ind w:left="420"/>
      </w:pPr>
      <w:r>
        <w:rPr>
          <w:rFonts w:ascii="仿宋" w:hAnsi="仿宋" w:eastAsia="仿宋"/>
          <w:b w:val="0"/>
          <w:sz w:val="21"/>
        </w:rPr>
        <w:t>[宋]苏舜钦《蜀士》诗吾相柄天下，處事當幾先。</w:t>
      </w:r>
    </w:p>
    <w:p>
      <w:r>
        <w:br w:type="page"/>
      </w:r>
    </w:p>
    <w:p>
      <w:pPr>
        <w:spacing w:before="240" w:after="120" w:line="440" w:lineRule="exact"/>
      </w:pPr>
      <w:r>
        <w:rPr>
          <w:rFonts w:ascii="黑体" w:hAnsi="黑体" w:eastAsia="黑体"/>
          <w:b/>
          <w:color w:val="1A1A1A"/>
          <w:sz w:val="32"/>
        </w:rPr>
        <w:t>花</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旧时指妓女或跟妓女有关的。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指妓女：～魁｜～街柳巷｜寻～问柳。</w:t>
      </w:r>
    </w:p>
    <w:p>
      <w:pPr>
        <w:spacing w:before="40" w:after="80" w:line="440" w:lineRule="exact"/>
        <w:ind w:left="420"/>
      </w:pPr>
      <w:r>
        <w:rPr>
          <w:rFonts w:ascii="仿宋" w:hAnsi="仿宋" w:eastAsia="仿宋"/>
          <w:b w:val="0"/>
          <w:sz w:val="21"/>
        </w:rPr>
        <w:t>[宋]周密《武林旧事·歌馆》平康諸坊，如上下抱劍營……皆羣花所聚之地。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指开花。</w:t>
      </w:r>
    </w:p>
    <w:p>
      <w:pPr>
        <w:spacing w:before="40" w:after="80" w:line="440" w:lineRule="exact"/>
        <w:ind w:left="420"/>
      </w:pPr>
      <w:r>
        <w:rPr>
          <w:rFonts w:ascii="仿宋" w:hAnsi="仿宋" w:eastAsia="仿宋"/>
          <w:b w:val="0"/>
          <w:sz w:val="21"/>
        </w:rPr>
        <w:t>[唐]杜甫《偪侧行赠毕四曜》诗辛夷始花亦已落，况我與子非壯年。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水花。指漩儿。</w:t>
      </w:r>
    </w:p>
    <w:p>
      <w:pPr>
        <w:spacing w:before="40" w:after="80" w:line="440" w:lineRule="exact"/>
        <w:ind w:left="420"/>
      </w:pPr>
      <w:r>
        <w:rPr>
          <w:rFonts w:ascii="仿宋" w:hAnsi="仿宋" w:eastAsia="仿宋"/>
          <w:b w:val="0"/>
          <w:sz w:val="21"/>
        </w:rPr>
        <w:t>《西游记》第六回那大聖變魚兒……急轉頭，打個花就走。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古时妇女贴画在面颊上的装饰。</w:t>
      </w:r>
    </w:p>
    <w:p>
      <w:pPr>
        <w:spacing w:before="40" w:after="80" w:line="440" w:lineRule="exact"/>
        <w:ind w:left="420"/>
      </w:pPr>
      <w:r>
        <w:rPr>
          <w:rFonts w:ascii="仿宋" w:hAnsi="仿宋" w:eastAsia="仿宋"/>
          <w:b w:val="0"/>
          <w:sz w:val="21"/>
        </w:rPr>
        <w:t>[唐]杜甫《春日戏题恼郝使君兄》诗舞處重看花滿面，樽前還有錦纏頭。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指某些幼嫩细微的东西。</w:t>
      </w:r>
    </w:p>
    <w:p>
      <w:pPr>
        <w:spacing w:before="40" w:after="80" w:line="440" w:lineRule="exact"/>
        <w:ind w:left="420"/>
      </w:pPr>
      <w:r>
        <w:rPr>
          <w:rFonts w:ascii="仿宋" w:hAnsi="仿宋" w:eastAsia="仿宋"/>
          <w:b w:val="0"/>
          <w:sz w:val="21"/>
        </w:rPr>
        <w:t>[明]谢肇淛《西吴枝乘》吴興以四月爲蠶月……又有小蝦亦以蠶時出，市民謂之蠶花。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指天花。如：出过花了。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指小孩。</w:t>
      </w:r>
    </w:p>
    <w:p>
      <w:pPr>
        <w:spacing w:before="40" w:after="80" w:line="440" w:lineRule="exact"/>
        <w:ind w:left="420"/>
      </w:pPr>
      <w:r>
        <w:rPr>
          <w:rFonts w:ascii="仿宋" w:hAnsi="仿宋" w:eastAsia="仿宋"/>
          <w:b w:val="0"/>
          <w:sz w:val="21"/>
        </w:rPr>
        <w:t>《儒林外史》第十七回黄公中了一個進士，做任知縣，却是三十歲上就斷了絃，夫人没了，而今兒花女花也無。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风流浪荡。</w:t>
      </w:r>
    </w:p>
    <w:p>
      <w:pPr>
        <w:spacing w:before="40" w:after="80" w:line="440" w:lineRule="exact"/>
        <w:ind w:left="420"/>
      </w:pPr>
      <w:r>
        <w:rPr>
          <w:rFonts w:ascii="仿宋" w:hAnsi="仿宋" w:eastAsia="仿宋"/>
          <w:b w:val="0"/>
          <w:sz w:val="21"/>
        </w:rPr>
        <w:t>《红楼梦》第五三回這會子花得這個形象，你還敢領東西來！</w:t>
      </w:r>
    </w:p>
    <w:p>
      <w:r>
        <w:br w:type="page"/>
      </w:r>
    </w:p>
    <w:p>
      <w:pPr>
        <w:spacing w:before="240" w:after="120" w:line="440" w:lineRule="exact"/>
      </w:pPr>
      <w:r>
        <w:rPr>
          <w:rFonts w:ascii="黑体" w:hAnsi="黑体" w:eastAsia="黑体"/>
          <w:b/>
          <w:color w:val="1A1A1A"/>
          <w:sz w:val="32"/>
        </w:rPr>
        <w:t>应（應）</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感应；应验。</w:t>
      </w:r>
    </w:p>
    <w:p>
      <w:pPr>
        <w:spacing w:before="40" w:after="80" w:line="440" w:lineRule="exact"/>
        <w:ind w:left="420"/>
      </w:pPr>
      <w:r>
        <w:rPr>
          <w:rFonts w:ascii="仿宋" w:hAnsi="仿宋" w:eastAsia="仿宋"/>
          <w:b w:val="0"/>
          <w:sz w:val="21"/>
        </w:rPr>
        <w:t>[唐]韩愈《谒衡岳庙遂宿岳寺题门楼》诗潛心默禱若有應，豈非正直能感通。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通“膺”。当，判处。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认为是；是。</w:t>
      </w:r>
    </w:p>
    <w:p>
      <w:pPr>
        <w:spacing w:before="40" w:after="80" w:line="440" w:lineRule="exact"/>
        <w:ind w:left="420"/>
      </w:pPr>
      <w:r>
        <w:rPr>
          <w:rFonts w:ascii="仿宋" w:hAnsi="仿宋" w:eastAsia="仿宋"/>
          <w:b w:val="0"/>
          <w:sz w:val="21"/>
        </w:rPr>
        <w:t>[唐]王维《偶然作》诗之六宿世謬詞客，前身應畫師。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副词。表示料想之词。犹恐怕、大概。</w:t>
      </w:r>
    </w:p>
    <w:p>
      <w:pPr>
        <w:spacing w:before="40" w:after="80" w:line="440" w:lineRule="exact"/>
        <w:ind w:left="420"/>
      </w:pPr>
      <w:r>
        <w:rPr>
          <w:rFonts w:ascii="仿宋" w:hAnsi="仿宋" w:eastAsia="仿宋"/>
          <w:b w:val="0"/>
          <w:sz w:val="21"/>
        </w:rPr>
        <w:t>[南朝-陈]徐陵《走笔戏书应令》诗秋來應瘦盡，偏自著腰身。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所有，全部。</w:t>
      </w:r>
    </w:p>
    <w:p>
      <w:pPr>
        <w:spacing w:before="40" w:after="80" w:line="440" w:lineRule="exact"/>
        <w:ind w:left="420"/>
      </w:pPr>
      <w:r>
        <w:rPr>
          <w:rFonts w:ascii="仿宋" w:hAnsi="仿宋" w:eastAsia="仿宋"/>
          <w:b w:val="0"/>
          <w:sz w:val="21"/>
        </w:rPr>
        <w:t>[宋]苏辙《再论京西水柜状》應退出地皆撥還本主；應水占地皆以官地對還。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副词。犹曾；须。多与“不”或“未”连用。</w:t>
      </w:r>
    </w:p>
    <w:p>
      <w:pPr>
        <w:spacing w:before="40" w:after="80" w:line="440" w:lineRule="exact"/>
        <w:ind w:left="420"/>
      </w:pPr>
      <w:r>
        <w:rPr>
          <w:rFonts w:ascii="仿宋" w:hAnsi="仿宋" w:eastAsia="仿宋"/>
          <w:b w:val="0"/>
          <w:sz w:val="21"/>
        </w:rPr>
        <w:t>[唐]吴融《风雨吟》尋常倚月復眠花，莫説斜風兼細雨，應不知天地造化是何物，亦不知榮辱是誰主。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支付；供给。</w:t>
      </w:r>
    </w:p>
    <w:p>
      <w:pPr>
        <w:spacing w:before="40" w:after="80" w:line="440" w:lineRule="exact"/>
        <w:ind w:left="420"/>
      </w:pPr>
      <w:r>
        <w:rPr>
          <w:rFonts w:ascii="仿宋" w:hAnsi="仿宋" w:eastAsia="仿宋"/>
          <w:b w:val="0"/>
          <w:sz w:val="21"/>
        </w:rPr>
        <w:t>[唐]韩愈《潮州祭神文》之二農夫桑婦，將無以應賦税，繼衣食也。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副词。表示动作、行为是立即进行的。相当于“很快”、“立即”。</w:t>
      </w:r>
    </w:p>
    <w:p>
      <w:pPr>
        <w:spacing w:before="40" w:after="80" w:line="440" w:lineRule="exact"/>
        <w:ind w:left="420"/>
      </w:pPr>
      <w:r>
        <w:rPr>
          <w:rFonts w:ascii="仿宋" w:hAnsi="仿宋" w:eastAsia="仿宋"/>
          <w:b w:val="0"/>
          <w:sz w:val="21"/>
        </w:rPr>
        <w:t>[汉]王充《论衡·感虚》或時燕王好用刑，寒氣應至。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迎击。</w:t>
      </w:r>
    </w:p>
    <w:p>
      <w:pPr>
        <w:spacing w:before="40" w:after="80" w:line="440" w:lineRule="exact"/>
        <w:ind w:left="420"/>
      </w:pPr>
      <w:r>
        <w:rPr>
          <w:rFonts w:ascii="仿宋" w:hAnsi="仿宋" w:eastAsia="仿宋"/>
          <w:b w:val="0"/>
          <w:sz w:val="21"/>
        </w:rPr>
        <w:t>《战国策·燕策二》夫以蘇子之賢，將而應弱燕，燕必破矣。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犹顾，知。</w:t>
      </w:r>
    </w:p>
    <w:p>
      <w:pPr>
        <w:spacing w:before="40" w:after="80" w:line="440" w:lineRule="exact"/>
        <w:ind w:left="420"/>
      </w:pPr>
      <w:r>
        <w:rPr>
          <w:rFonts w:ascii="仿宋" w:hAnsi="仿宋" w:eastAsia="仿宋"/>
          <w:b w:val="0"/>
          <w:sz w:val="21"/>
        </w:rPr>
        <w:t>[宋]陈师道《河上》诗還家慰兒女，歸路不應長。</w:t>
      </w:r>
    </w:p>
    <w:p>
      <w:r>
        <w:br w:type="page"/>
      </w:r>
    </w:p>
    <w:p>
      <w:pPr>
        <w:spacing w:before="240" w:after="120" w:line="440" w:lineRule="exact"/>
      </w:pPr>
      <w:r>
        <w:rPr>
          <w:rFonts w:ascii="黑体" w:hAnsi="黑体" w:eastAsia="黑体"/>
          <w:b/>
          <w:color w:val="1A1A1A"/>
          <w:sz w:val="32"/>
        </w:rPr>
        <w:t>回头（回頭）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回顾，回想。</w:t>
      </w:r>
    </w:p>
    <w:p>
      <w:pPr>
        <w:spacing w:before="40" w:after="80" w:line="440" w:lineRule="exact"/>
        <w:ind w:left="420"/>
      </w:pPr>
      <w:r>
        <w:rPr>
          <w:rFonts w:ascii="仿宋" w:hAnsi="仿宋" w:eastAsia="仿宋"/>
          <w:b w:val="0"/>
          <w:sz w:val="21"/>
        </w:rPr>
        <w:t>[宋]苏轼《至济南李公择以诗相迎次其韵》之一夜擁笙歌霅水濱，回頭樂事總成塵。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指回转，好转。</w:t>
      </w:r>
    </w:p>
    <w:p>
      <w:pPr>
        <w:spacing w:before="40" w:after="80" w:line="440" w:lineRule="exact"/>
        <w:ind w:left="420"/>
      </w:pPr>
      <w:r>
        <w:rPr>
          <w:rFonts w:ascii="仿宋" w:hAnsi="仿宋" w:eastAsia="仿宋"/>
          <w:b w:val="0"/>
          <w:sz w:val="21"/>
        </w:rPr>
        <w:t>《儒林外史》第五回嚴監生的病，一日重似一日，再不回頭。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回绝；拒绝。</w:t>
      </w:r>
    </w:p>
    <w:p>
      <w:pPr>
        <w:spacing w:before="40" w:after="80" w:line="440" w:lineRule="exact"/>
        <w:ind w:left="420"/>
      </w:pPr>
      <w:r>
        <w:rPr>
          <w:rFonts w:ascii="仿宋" w:hAnsi="仿宋" w:eastAsia="仿宋"/>
          <w:b w:val="0"/>
          <w:sz w:val="21"/>
        </w:rPr>
        <w:t>[明]史槃《宋璟鹣钗记·家麻》這個老師就該回頭他了。</w:t>
      </w:r>
    </w:p>
    <w:p>
      <w:r>
        <w:br w:type="page"/>
      </w:r>
    </w:p>
    <w:p>
      <w:pPr>
        <w:spacing w:before="240" w:after="120" w:line="440" w:lineRule="exact"/>
      </w:pPr>
      <w:r>
        <w:rPr>
          <w:rFonts w:ascii="黑体" w:hAnsi="黑体" w:eastAsia="黑体"/>
          <w:b/>
          <w:color w:val="1A1A1A"/>
          <w:sz w:val="32"/>
        </w:rPr>
        <w:t>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高大貌。</w:t>
      </w:r>
    </w:p>
    <w:p>
      <w:pPr>
        <w:spacing w:before="40" w:after="80" w:line="440" w:lineRule="exact"/>
        <w:ind w:left="420"/>
      </w:pPr>
      <w:r>
        <w:rPr>
          <w:rFonts w:ascii="仿宋" w:hAnsi="仿宋" w:eastAsia="仿宋"/>
          <w:b w:val="0"/>
          <w:sz w:val="21"/>
        </w:rPr>
        <w:t>《左传·闵公元年》賜畢萬魏……卜偃曰：‘畢萬之後必大。萬，盈數也；魏，大名也，以是始賞，天啓之矣。’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宫门外两边的楼观。</w:t>
      </w:r>
    </w:p>
    <w:p>
      <w:pPr>
        <w:spacing w:before="40" w:after="80" w:line="440" w:lineRule="exact"/>
        <w:ind w:left="420"/>
      </w:pPr>
      <w:r>
        <w:rPr>
          <w:rFonts w:ascii="仿宋" w:hAnsi="仿宋" w:eastAsia="仿宋"/>
          <w:b w:val="0"/>
          <w:sz w:val="21"/>
        </w:rPr>
        <w:t>《周礼·天官·大宰》乃縣治象之灋于象魏，使萬民觀治象。</w:t>
      </w:r>
    </w:p>
    <w:p>
      <w:r>
        <w:br w:type="page"/>
      </w:r>
    </w:p>
    <w:p>
      <w:pPr>
        <w:spacing w:before="240" w:after="120" w:line="440" w:lineRule="exact"/>
      </w:pPr>
      <w:r>
        <w:rPr>
          <w:rFonts w:ascii="黑体" w:hAnsi="黑体" w:eastAsia="黑体"/>
          <w:b/>
          <w:color w:val="1A1A1A"/>
          <w:sz w:val="32"/>
        </w:rPr>
        <w:t>不就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不能完成。</w:t>
      </w:r>
    </w:p>
    <w:p>
      <w:pPr>
        <w:spacing w:before="40" w:after="80" w:line="440" w:lineRule="exact"/>
        <w:ind w:left="420"/>
      </w:pPr>
      <w:r>
        <w:rPr>
          <w:rFonts w:ascii="仿宋" w:hAnsi="仿宋" w:eastAsia="仿宋"/>
          <w:b w:val="0"/>
          <w:sz w:val="21"/>
        </w:rPr>
        <w:t>[宋]曾巩《＜陈书＞目录序》思廉遂受詔爲《陳書》，久之猶不就。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不就职，谓不接受任命。</w:t>
      </w:r>
    </w:p>
    <w:p>
      <w:pPr>
        <w:spacing w:before="40" w:after="80" w:line="440" w:lineRule="exact"/>
        <w:ind w:left="420"/>
      </w:pPr>
      <w:r>
        <w:rPr>
          <w:rFonts w:ascii="仿宋" w:hAnsi="仿宋" w:eastAsia="仿宋"/>
          <w:b w:val="0"/>
          <w:sz w:val="21"/>
        </w:rPr>
        <w:t>[宋]曾巩《徐幹＜中论＞目录序》《先賢行狀》亦稱幹篤行體道，不耽世業，魏太祖特旌命之，辭疾不就。</w:t>
      </w:r>
    </w:p>
    <w:p>
      <w:r>
        <w:br w:type="page"/>
      </w:r>
    </w:p>
    <w:p>
      <w:pPr>
        <w:spacing w:before="240" w:after="120" w:line="440" w:lineRule="exact"/>
      </w:pPr>
      <w:r>
        <w:rPr>
          <w:rFonts w:ascii="黑体" w:hAnsi="黑体" w:eastAsia="黑体"/>
          <w:b/>
          <w:color w:val="1A1A1A"/>
          <w:sz w:val="32"/>
        </w:rPr>
        <w:t>术（術）</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道路。</w:t>
      </w:r>
    </w:p>
    <w:p>
      <w:pPr>
        <w:spacing w:before="40" w:after="80" w:line="440" w:lineRule="exact"/>
        <w:ind w:left="420"/>
      </w:pPr>
      <w:r>
        <w:rPr>
          <w:rFonts w:ascii="仿宋" w:hAnsi="仿宋" w:eastAsia="仿宋"/>
          <w:b w:val="0"/>
          <w:sz w:val="21"/>
        </w:rPr>
        <w:t>[银雀山]汉 墓竹简《孙膑兵法·擒庞涓》齊城、高唐當術而大敗。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学习；效法。</w:t>
      </w:r>
    </w:p>
    <w:p>
      <w:pPr>
        <w:spacing w:before="40" w:after="80" w:line="440" w:lineRule="exact"/>
        <w:ind w:left="420"/>
      </w:pPr>
      <w:r>
        <w:rPr>
          <w:rFonts w:ascii="仿宋" w:hAnsi="仿宋" w:eastAsia="仿宋"/>
          <w:b w:val="0"/>
          <w:sz w:val="21"/>
        </w:rPr>
        <w:t>[宋]罗大经《鹤林玉露》卷九必時習焉，無一時不習也。必時敏焉，無一時不敏也。必時術焉，無一時不術也。必時中焉，無一時不中也。其競時如是，可以已矣。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方术。指医、卜、星、相等术艺。</w:t>
      </w:r>
    </w:p>
    <w:p>
      <w:pPr>
        <w:spacing w:before="40" w:after="80" w:line="440" w:lineRule="exact"/>
        <w:ind w:left="420"/>
      </w:pPr>
      <w:r>
        <w:rPr>
          <w:rFonts w:ascii="仿宋" w:hAnsi="仿宋" w:eastAsia="仿宋"/>
          <w:b w:val="0"/>
          <w:sz w:val="21"/>
        </w:rPr>
        <w:t>[南朝-梁]刘勰《文心雕龙·正纬》於是伎數之士，附以詭術，或説陰陽，或序災異。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通“述”。记述，陈述。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特指君主控制和使用臣下的策略、手段。</w:t>
      </w:r>
    </w:p>
    <w:p>
      <w:pPr>
        <w:spacing w:before="40" w:after="80" w:line="440" w:lineRule="exact"/>
        <w:ind w:left="420"/>
      </w:pPr>
      <w:r>
        <w:rPr>
          <w:rFonts w:ascii="仿宋" w:hAnsi="仿宋" w:eastAsia="仿宋"/>
          <w:b w:val="0"/>
          <w:sz w:val="21"/>
        </w:rPr>
        <w:t>[汉]王充《论衡·定贤》夫聖賢之治世也，得其術則成功，失其術則事廢。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通“述”。遵循，依照。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思想；学说。</w:t>
      </w:r>
    </w:p>
    <w:p>
      <w:pPr>
        <w:spacing w:before="40" w:after="80" w:line="440" w:lineRule="exact"/>
        <w:ind w:left="420"/>
      </w:pPr>
      <w:r>
        <w:rPr>
          <w:rFonts w:ascii="仿宋" w:hAnsi="仿宋" w:eastAsia="仿宋"/>
          <w:b w:val="0"/>
          <w:sz w:val="21"/>
        </w:rPr>
        <w:t>[南朝-梁]刘勰《文心雕龙·才略》諸子以道術取資，屈宋以《楚辭》發采。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小沟。</w:t>
      </w:r>
    </w:p>
    <w:p>
      <w:pPr>
        <w:spacing w:before="40" w:after="80" w:line="440" w:lineRule="exact"/>
        <w:ind w:left="420"/>
      </w:pPr>
      <w:r>
        <w:rPr>
          <w:rFonts w:ascii="仿宋" w:hAnsi="仿宋" w:eastAsia="仿宋"/>
          <w:b w:val="0"/>
          <w:sz w:val="21"/>
        </w:rPr>
        <w:t>《礼记·月令》審端徑術。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通“殺”。等级。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梁</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河堤，堤堰。</w:t>
      </w:r>
    </w:p>
    <w:p>
      <w:pPr>
        <w:spacing w:before="40" w:after="80" w:line="440" w:lineRule="exact"/>
        <w:ind w:left="420"/>
      </w:pPr>
      <w:r>
        <w:rPr>
          <w:rFonts w:ascii="仿宋" w:hAnsi="仿宋" w:eastAsia="仿宋"/>
          <w:b w:val="0"/>
          <w:sz w:val="21"/>
        </w:rPr>
        <w:t>《春秋·襄公十六年》公會晉侯、宋公……小邾子于湨梁。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古代九州中的州名之一。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筑桥，架桥。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桥：桥～｜津～。</w:t>
      </w:r>
    </w:p>
    <w:p>
      <w:pPr>
        <w:spacing w:before="40" w:after="80" w:line="440" w:lineRule="exact"/>
        <w:ind w:left="420"/>
      </w:pPr>
      <w:r>
        <w:rPr>
          <w:rFonts w:ascii="仿宋" w:hAnsi="仿宋" w:eastAsia="仿宋"/>
          <w:b w:val="0"/>
          <w:sz w:val="21"/>
        </w:rPr>
        <w:t>[唐]段成式《酉阳杂俎续集·支诺皋中》村路因水囓成谷，梁之。村人日行車過橋，橋根壞，墜車焉。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指冠上横脊。封建时代区分官阶的冠饰。</w:t>
      </w:r>
    </w:p>
    <w:p>
      <w:pPr>
        <w:spacing w:before="40" w:after="80" w:line="440" w:lineRule="exact"/>
        <w:ind w:left="420"/>
      </w:pPr>
      <w:r>
        <w:rPr>
          <w:rFonts w:ascii="仿宋" w:hAnsi="仿宋" w:eastAsia="仿宋"/>
          <w:b w:val="0"/>
          <w:sz w:val="21"/>
        </w:rPr>
        <w:t>[宋]吴自牧《梦粱录·驾出宿斋殿》其頭冠各有品從：宰執親王九梁，加貂蟬籠巾；侍從官七梁；餘官六梁至二梁有差；臺諫官增豸角耳。所謂梁者，則冠前額梁上排金銅葉是也。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断水捕鱼的堰。</w:t>
      </w:r>
    </w:p>
    <w:p>
      <w:pPr>
        <w:spacing w:before="40" w:after="80" w:line="440" w:lineRule="exact"/>
        <w:ind w:left="420"/>
      </w:pPr>
      <w:r>
        <w:rPr>
          <w:rFonts w:ascii="仿宋" w:hAnsi="仿宋" w:eastAsia="仿宋"/>
          <w:b w:val="0"/>
          <w:sz w:val="21"/>
        </w:rPr>
        <w:t>[宋]王安石《李氏沅江书堂》诗沅江水有梁與罾，沅田桑樹可蠶耕。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觉（覺）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通“梏”。正直；高大。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通“較”。比较；相差。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睡醒；清醒。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[语体:书]睡醒：大梦初～。</w:t>
      </w:r>
    </w:p>
    <w:p>
      <w:pPr>
        <w:spacing w:before="40" w:after="80" w:line="440" w:lineRule="exact"/>
        <w:ind w:left="420"/>
      </w:pPr>
      <w:r>
        <w:rPr>
          <w:rFonts w:ascii="仿宋" w:hAnsi="仿宋" w:eastAsia="仿宋"/>
          <w:b w:val="0"/>
          <w:sz w:val="21"/>
        </w:rPr>
        <w:t>[宋]张先《玉树後庭花》词寳牀香重春眠覺，魫窗難曉。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通“較”。治疗；痊愈。多见于元人曲语。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贤智者之称。</w:t>
      </w:r>
    </w:p>
    <w:p>
      <w:pPr>
        <w:spacing w:before="40" w:after="80" w:line="440" w:lineRule="exact"/>
        <w:ind w:left="420"/>
      </w:pPr>
      <w:r>
        <w:rPr>
          <w:rFonts w:ascii="仿宋" w:hAnsi="仿宋" w:eastAsia="仿宋"/>
          <w:b w:val="0"/>
          <w:sz w:val="21"/>
        </w:rPr>
        <w:t>[晋]左思《吴都赋》藏理於終古，而未寤於前覺也。</w:t>
      </w:r>
    </w:p>
    <w:p>
      <w:r>
        <w:br w:type="page"/>
      </w:r>
    </w:p>
    <w:p>
      <w:pPr>
        <w:spacing w:before="240" w:after="120" w:line="440" w:lineRule="exact"/>
      </w:pPr>
      <w:r>
        <w:rPr>
          <w:rFonts w:ascii="黑体" w:hAnsi="黑体" w:eastAsia="黑体"/>
          <w:b/>
          <w:color w:val="1A1A1A"/>
          <w:sz w:val="32"/>
        </w:rPr>
        <w:t>昂</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轩昂高傲貌。</w:t>
      </w:r>
    </w:p>
    <w:p>
      <w:pPr>
        <w:spacing w:before="40" w:after="80" w:line="440" w:lineRule="exact"/>
        <w:ind w:left="420"/>
      </w:pPr>
      <w:r>
        <w:rPr>
          <w:rFonts w:ascii="仿宋" w:hAnsi="仿宋" w:eastAsia="仿宋"/>
          <w:b w:val="0"/>
          <w:sz w:val="21"/>
        </w:rPr>
        <w:t>[清]洪昇《长生殿·重圆》呈獨立，鵠步昂，偷低度，鳳影藏。</w:t>
      </w:r>
    </w:p>
    <w:p>
      <w:r>
        <w:br w:type="page"/>
      </w:r>
    </w:p>
    <w:p>
      <w:pPr>
        <w:spacing w:before="240" w:after="120" w:line="440" w:lineRule="exact"/>
      </w:pPr>
      <w:r>
        <w:rPr>
          <w:rFonts w:ascii="黑体" w:hAnsi="黑体" w:eastAsia="黑体"/>
          <w:b/>
          <w:color w:val="1A1A1A"/>
          <w:sz w:val="32"/>
        </w:rPr>
        <w:t>超</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出色；高超。</w:t>
      </w:r>
    </w:p>
    <w:p>
      <w:pPr>
        <w:spacing w:before="40" w:after="80" w:line="440" w:lineRule="exact"/>
        <w:ind w:left="420"/>
      </w:pPr>
      <w:r>
        <w:rPr>
          <w:rFonts w:ascii="仿宋" w:hAnsi="仿宋" w:eastAsia="仿宋"/>
          <w:b w:val="0"/>
          <w:sz w:val="21"/>
        </w:rPr>
        <w:t>[明]冯梦龙《酒家佣·王成赠米》你把名繮脱，利鎖逃，隱田間，識見超。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越过。</w:t>
      </w:r>
    </w:p>
    <w:p>
      <w:pPr>
        <w:spacing w:before="40" w:after="80" w:line="440" w:lineRule="exact"/>
        <w:ind w:left="420"/>
      </w:pPr>
      <w:r>
        <w:rPr>
          <w:rFonts w:ascii="仿宋" w:hAnsi="仿宋" w:eastAsia="仿宋"/>
          <w:b w:val="0"/>
          <w:sz w:val="21"/>
        </w:rPr>
        <w:t>[三国-魏]曹植《孟冬篇》慶忌孟賁，蹈谷超巒。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提拔；擢升。</w:t>
      </w:r>
    </w:p>
    <w:p>
      <w:pPr>
        <w:spacing w:before="40" w:after="80" w:line="440" w:lineRule="exact"/>
        <w:ind w:left="420"/>
      </w:pPr>
      <w:r>
        <w:rPr>
          <w:rFonts w:ascii="仿宋" w:hAnsi="仿宋" w:eastAsia="仿宋"/>
          <w:b w:val="0"/>
          <w:sz w:val="21"/>
        </w:rPr>
        <w:t>[唐]韩愈《为韦相公让官表》何意恩澤益深，猥令超參鼎鉉；竊自惟度，實不堪任。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跃登；跳跃。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[语体:书]跳跃；跨过：挟泰山以～北海。</w:t>
      </w:r>
    </w:p>
    <w:p>
      <w:pPr>
        <w:spacing w:before="40" w:after="80" w:line="440" w:lineRule="exact"/>
        <w:ind w:left="420"/>
      </w:pPr>
      <w:r>
        <w:rPr>
          <w:rFonts w:ascii="仿宋" w:hAnsi="仿宋" w:eastAsia="仿宋"/>
          <w:b w:val="0"/>
          <w:sz w:val="21"/>
        </w:rPr>
        <w:t>[汉]张衡《西京赋》熊虎升而挐攫，猨狖超而高援。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遥远。</w:t>
      </w:r>
    </w:p>
    <w:p>
      <w:pPr>
        <w:spacing w:before="40" w:after="80" w:line="440" w:lineRule="exact"/>
        <w:ind w:left="420"/>
      </w:pPr>
      <w:r>
        <w:rPr>
          <w:rFonts w:ascii="仿宋" w:hAnsi="仿宋" w:eastAsia="仿宋"/>
          <w:b w:val="0"/>
          <w:sz w:val="21"/>
        </w:rPr>
        <w:t>[南朝-宋]颜延之《秋胡行》超遥行人遠，宛轉年運徂。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迅速。</w:t>
      </w:r>
    </w:p>
    <w:p>
      <w:pPr>
        <w:spacing w:before="40" w:after="80" w:line="440" w:lineRule="exact"/>
        <w:ind w:left="420"/>
      </w:pPr>
      <w:r>
        <w:rPr>
          <w:rFonts w:ascii="仿宋" w:hAnsi="仿宋" w:eastAsia="仿宋"/>
          <w:b w:val="0"/>
          <w:sz w:val="21"/>
        </w:rPr>
        <w:t>[宋]赵与时《宾退录》卷三拂衣而去，超捷如神。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惆怅。</w:t>
      </w:r>
    </w:p>
    <w:p>
      <w:pPr>
        <w:spacing w:before="40" w:after="80" w:line="440" w:lineRule="exact"/>
        <w:ind w:left="420"/>
      </w:pPr>
      <w:r>
        <w:rPr>
          <w:rFonts w:ascii="仿宋" w:hAnsi="仿宋" w:eastAsia="仿宋"/>
          <w:b w:val="0"/>
          <w:sz w:val="21"/>
        </w:rPr>
        <w:t>《文选·司马相如〈上林赋〉》於是二子愀然改容，超若自失。</w:t>
      </w:r>
    </w:p>
    <w:p>
      <w:r>
        <w:br w:type="page"/>
      </w:r>
    </w:p>
    <w:p>
      <w:pPr>
        <w:spacing w:before="240" w:after="120" w:line="440" w:lineRule="exact"/>
      </w:pPr>
      <w:r>
        <w:rPr>
          <w:rFonts w:ascii="黑体" w:hAnsi="黑体" w:eastAsia="黑体"/>
          <w:b/>
          <w:color w:val="1A1A1A"/>
          <w:sz w:val="32"/>
        </w:rPr>
        <w:t>诗人（詩人）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指《诗经》的作者。</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妻子和儿女。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妻子和儿女。</w:t>
      </w:r>
    </w:p>
    <w:p>
      <w:pPr>
        <w:spacing w:before="40" w:after="80" w:line="440" w:lineRule="exact"/>
        <w:ind w:left="420"/>
      </w:pPr>
      <w:r>
        <w:rPr>
          <w:rFonts w:ascii="仿宋" w:hAnsi="仿宋" w:eastAsia="仿宋"/>
          <w:b w:val="0"/>
          <w:sz w:val="21"/>
        </w:rPr>
        <w:t>[唐]韩愈《祭十二郎文》汝來省吾，止一歲，請歸取其孥。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通“奴”。第一人称代词，男女皆可用。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通“奴。”奴隶。亦用为动词，以为奴隶。参见“孥戮”。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一半</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一大片。</w:t>
      </w:r>
    </w:p>
    <w:p>
      <w:pPr>
        <w:spacing w:before="40" w:after="80" w:line="440" w:lineRule="exact"/>
        <w:ind w:left="420"/>
      </w:pPr>
      <w:r>
        <w:rPr>
          <w:rFonts w:ascii="仿宋" w:hAnsi="仿宋" w:eastAsia="仿宋"/>
          <w:b w:val="0"/>
          <w:sz w:val="21"/>
        </w:rPr>
        <w:t>《汉书·李陵传》令軍士人持二升糒，一半冰，期至遮虜鄣者相待。</w:t>
      </w:r>
    </w:p>
    <w:p>
      <w:r>
        <w:br w:type="page"/>
      </w:r>
    </w:p>
    <w:p>
      <w:pPr>
        <w:spacing w:before="240" w:after="120" w:line="440" w:lineRule="exact"/>
      </w:pPr>
      <w:r>
        <w:rPr>
          <w:rFonts w:ascii="黑体" w:hAnsi="黑体" w:eastAsia="黑体"/>
          <w:b/>
          <w:color w:val="1A1A1A"/>
          <w:sz w:val="32"/>
        </w:rPr>
        <w:t>个人（箇人）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彼人，那人。</w:t>
      </w:r>
    </w:p>
    <w:p>
      <w:pPr>
        <w:spacing w:before="40" w:after="80" w:line="440" w:lineRule="exact"/>
        <w:ind w:left="420"/>
      </w:pPr>
      <w:r>
        <w:rPr>
          <w:rFonts w:ascii="仿宋" w:hAnsi="仿宋" w:eastAsia="仿宋"/>
          <w:b w:val="0"/>
          <w:sz w:val="21"/>
        </w:rPr>
        <w:t>[唐]封演《封氏闻见记·淳信》元方（陸元方）告其人曰：‘此宅子甚好，但無出水處。’買者聞之，遽辭不置，子侄以爲言。元方曰：‘汝太奇，豈可爲錢而誑箇人！’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彼人，那人。多指所爱的人。</w:t>
      </w:r>
    </w:p>
    <w:p>
      <w:pPr>
        <w:spacing w:before="40" w:after="80" w:line="440" w:lineRule="exact"/>
        <w:ind w:left="420"/>
      </w:pPr>
      <w:r>
        <w:rPr>
          <w:rFonts w:ascii="仿宋" w:hAnsi="仿宋" w:eastAsia="仿宋"/>
          <w:b w:val="0"/>
          <w:sz w:val="21"/>
        </w:rPr>
        <w:t>[宋]陈亮《念奴娇·至金陵》词因念舊日山城，個人如畫，已作中州想。</w:t>
      </w:r>
    </w:p>
    <w:p>
      <w:r>
        <w:br w:type="page"/>
      </w:r>
    </w:p>
    <w:p>
      <w:pPr>
        <w:spacing w:before="240" w:after="120" w:line="440" w:lineRule="exact"/>
      </w:pPr>
      <w:r>
        <w:rPr>
          <w:rFonts w:ascii="黑体" w:hAnsi="黑体" w:eastAsia="黑体"/>
          <w:b/>
          <w:color w:val="1A1A1A"/>
          <w:sz w:val="32"/>
        </w:rPr>
        <w:t>老爷（老爺）</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对有一定身份的男子的尊称。</w:t>
      </w:r>
    </w:p>
    <w:p>
      <w:pPr>
        <w:spacing w:before="40" w:after="80" w:line="440" w:lineRule="exact"/>
        <w:ind w:left="420"/>
      </w:pPr>
      <w:r>
        <w:rPr>
          <w:rFonts w:ascii="仿宋" w:hAnsi="仿宋" w:eastAsia="仿宋"/>
          <w:b w:val="0"/>
          <w:sz w:val="21"/>
        </w:rPr>
        <w:t>《水浒传》第十七回老爺，今日事已做出來了，且通個商量。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明代宦官对死去皇帝之称。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旧时某些地区对出家人的尊称，不分男女。</w:t>
      </w:r>
    </w:p>
    <w:p>
      <w:pPr>
        <w:spacing w:before="40" w:after="80" w:line="440" w:lineRule="exact"/>
        <w:ind w:left="420"/>
      </w:pPr>
      <w:r>
        <w:rPr>
          <w:rFonts w:ascii="仿宋" w:hAnsi="仿宋" w:eastAsia="仿宋"/>
          <w:b w:val="0"/>
          <w:sz w:val="21"/>
        </w:rPr>
        <w:t>《儒林外史》第三十回杜慎卿道：‘我是來拜揚州新到來老爺的。’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妻子对丈夫的称呼。</w:t>
      </w:r>
    </w:p>
    <w:p>
      <w:pPr>
        <w:spacing w:before="40" w:after="80" w:line="440" w:lineRule="exact"/>
        <w:ind w:left="420"/>
      </w:pPr>
      <w:r>
        <w:rPr>
          <w:rFonts w:ascii="仿宋" w:hAnsi="仿宋" w:eastAsia="仿宋"/>
          <w:b w:val="0"/>
          <w:sz w:val="21"/>
        </w:rPr>
        <w:t>《红楼梦》第三三回王夫人哭道：‘寳玉雖然該打，老爺也要保重。’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儿女对父亲的称呼。</w:t>
      </w:r>
    </w:p>
    <w:p>
      <w:pPr>
        <w:spacing w:before="40" w:after="80" w:line="440" w:lineRule="exact"/>
        <w:ind w:left="420"/>
      </w:pPr>
      <w:r>
        <w:rPr>
          <w:rFonts w:ascii="仿宋" w:hAnsi="仿宋" w:eastAsia="仿宋"/>
          <w:b w:val="0"/>
          <w:sz w:val="21"/>
        </w:rPr>
        <w:t>[元]无名氏《连环计》第二折老爺休道一樁事，就是十樁事，你孩兒也依的。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旧俗对神灵之称。</w:t>
      </w:r>
    </w:p>
    <w:p>
      <w:pPr>
        <w:spacing w:before="40" w:after="80" w:line="440" w:lineRule="exact"/>
        <w:ind w:left="420"/>
      </w:pPr>
      <w:r>
        <w:rPr>
          <w:rFonts w:ascii="仿宋" w:hAnsi="仿宋" w:eastAsia="仿宋"/>
          <w:b w:val="0"/>
          <w:sz w:val="21"/>
        </w:rPr>
        <w:t>[宋]徐梦莘《三朝北盟会编》卷一三七鍾相，鼎州武陵人，無他技能，善爲誕謾。自號老爺，亦稱天大聖。言有神通，與天通，能救人疾患。</w:t>
      </w:r>
    </w:p>
    <w:p>
      <w:r>
        <w:br w:type="page"/>
      </w:r>
    </w:p>
    <w:p>
      <w:pPr>
        <w:spacing w:before="240" w:after="120" w:line="440" w:lineRule="exact"/>
      </w:pPr>
      <w:r>
        <w:rPr>
          <w:rFonts w:ascii="黑体" w:hAnsi="黑体" w:eastAsia="黑体"/>
          <w:b/>
          <w:color w:val="1A1A1A"/>
          <w:sz w:val="32"/>
        </w:rPr>
        <w:t>不久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不能长久。</w:t>
      </w:r>
    </w:p>
    <w:p>
      <w:pPr>
        <w:spacing w:before="40" w:after="80" w:line="440" w:lineRule="exact"/>
        <w:ind w:left="420"/>
      </w:pPr>
      <w:r>
        <w:rPr>
          <w:rFonts w:ascii="仿宋" w:hAnsi="仿宋" w:eastAsia="仿宋"/>
          <w:b w:val="0"/>
          <w:sz w:val="21"/>
        </w:rPr>
        <w:t>《後汉书·皇后纪下·顺烈梁皇后》﹝朕﹞援立聖嗣，恨不久育養，見其終始。</w:t>
      </w:r>
    </w:p>
    <w:p>
      <w:r>
        <w:br w:type="page"/>
      </w:r>
    </w:p>
    <w:p>
      <w:pPr>
        <w:spacing w:before="240" w:after="120" w:line="440" w:lineRule="exact"/>
      </w:pPr>
      <w:r>
        <w:rPr>
          <w:rFonts w:ascii="黑体" w:hAnsi="黑体" w:eastAsia="黑体"/>
          <w:b/>
          <w:color w:val="1A1A1A"/>
          <w:sz w:val="32"/>
        </w:rPr>
        <w:t>相距</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对峙。距，通“拒”。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扑（撲）</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满，遍。</w:t>
      </w:r>
    </w:p>
    <w:p>
      <w:pPr>
        <w:spacing w:before="40" w:after="80" w:line="440" w:lineRule="exact"/>
        <w:ind w:left="420"/>
      </w:pPr>
      <w:r>
        <w:rPr>
          <w:rFonts w:ascii="仿宋" w:hAnsi="仿宋" w:eastAsia="仿宋"/>
          <w:b w:val="0"/>
          <w:sz w:val="21"/>
        </w:rPr>
        <w:t>[宋]蒋捷《贺新郎》词夢冷黄金屋。嘆秦筝斜鴻陣裏，素弦塵撲。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相扑。</w:t>
      </w:r>
    </w:p>
    <w:p>
      <w:pPr>
        <w:spacing w:before="40" w:after="80" w:line="440" w:lineRule="exact"/>
        <w:ind w:left="420"/>
      </w:pPr>
      <w:r>
        <w:rPr>
          <w:rFonts w:ascii="仿宋" w:hAnsi="仿宋" w:eastAsia="仿宋"/>
          <w:b w:val="0"/>
          <w:sz w:val="21"/>
        </w:rPr>
        <w:t>《水浒传》第七四回此時宿露盡收，旭日初起，部署拿着竹批，兩邊分付已了，叫聲：‘看撲！’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摔；掷。</w:t>
      </w:r>
    </w:p>
    <w:p>
      <w:pPr>
        <w:spacing w:before="40" w:after="80" w:line="440" w:lineRule="exact"/>
        <w:ind w:left="420"/>
      </w:pPr>
      <w:r>
        <w:rPr>
          <w:rFonts w:ascii="仿宋" w:hAnsi="仿宋" w:eastAsia="仿宋"/>
          <w:b w:val="0"/>
          <w:sz w:val="21"/>
        </w:rPr>
        <w:t>《资治通鉴·唐僖宗乾符二年》老幼孕病，悉驅去殺之，嬰兒或撲於階，或擊於柱，流血成渠，號哭震天。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指扑灭。</w:t>
      </w:r>
    </w:p>
    <w:p>
      <w:pPr>
        <w:spacing w:before="40" w:after="80" w:line="440" w:lineRule="exact"/>
        <w:ind w:left="420"/>
      </w:pPr>
      <w:r>
        <w:rPr>
          <w:rFonts w:ascii="仿宋" w:hAnsi="仿宋" w:eastAsia="仿宋"/>
          <w:b w:val="0"/>
          <w:sz w:val="21"/>
        </w:rPr>
        <w:t>[唐]赵元一《〈奉天录〉序》洪流壞堤，猶可塞也；烈火燎原，猶可撲也。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象声词。参见“撲哧”、“撲通”。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宋元的一种包税制度。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指拂拭的用具。</w:t>
      </w:r>
    </w:p>
    <w:p>
      <w:pPr>
        <w:spacing w:before="40" w:after="80" w:line="440" w:lineRule="exact"/>
        <w:ind w:left="420"/>
      </w:pPr>
      <w:r>
        <w:rPr>
          <w:rFonts w:ascii="仿宋" w:hAnsi="仿宋" w:eastAsia="仿宋"/>
          <w:b w:val="0"/>
          <w:sz w:val="21"/>
        </w:rPr>
        <w:t>[元]关汉卿《救风尘》第三折那好人家將粉撲兒淺淡匀。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拂拭；轻轻地擦。</w:t>
      </w:r>
    </w:p>
    <w:p>
      <w:pPr>
        <w:spacing w:before="40" w:after="80" w:line="440" w:lineRule="exact"/>
        <w:ind w:left="420"/>
      </w:pPr>
      <w:r>
        <w:rPr>
          <w:rFonts w:ascii="仿宋" w:hAnsi="仿宋" w:eastAsia="仿宋"/>
          <w:b w:val="0"/>
          <w:sz w:val="21"/>
        </w:rPr>
        <w:t>[唐]杜甫《大历三年春白帝城放船出瞿唐峡》诗石苔凌几杖，空翠撲肌膚。</w:t>
      </w:r>
    </w:p>
    <w:p>
      <w:r>
        <w:br w:type="page"/>
      </w:r>
    </w:p>
    <w:p>
      <w:pPr>
        <w:spacing w:before="240" w:after="120" w:line="440" w:lineRule="exact"/>
      </w:pPr>
      <w:r>
        <w:rPr>
          <w:rFonts w:ascii="黑体" w:hAnsi="黑体" w:eastAsia="黑体"/>
          <w:b/>
          <w:color w:val="1A1A1A"/>
          <w:sz w:val="32"/>
        </w:rPr>
        <w:t>区（區）</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小，微小。</w:t>
      </w:r>
    </w:p>
    <w:p>
      <w:pPr>
        <w:spacing w:before="40" w:after="80" w:line="440" w:lineRule="exact"/>
        <w:ind w:left="420"/>
      </w:pPr>
      <w:r>
        <w:rPr>
          <w:rFonts w:ascii="仿宋" w:hAnsi="仿宋" w:eastAsia="仿宋"/>
          <w:b w:val="0"/>
          <w:sz w:val="21"/>
        </w:rPr>
        <w:t>《关尹子·一宇》吾道如處暗，夫處明者不見暗中一物，而處暗者能見明中區事。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隐匿。</w:t>
      </w:r>
    </w:p>
    <w:p>
      <w:pPr>
        <w:spacing w:before="40" w:after="80" w:line="440" w:lineRule="exact"/>
        <w:ind w:left="420"/>
      </w:pPr>
      <w:r>
        <w:rPr>
          <w:rFonts w:ascii="仿宋" w:hAnsi="仿宋" w:eastAsia="仿宋"/>
          <w:b w:val="0"/>
          <w:sz w:val="21"/>
        </w:rPr>
        <w:t>《左传·昭公七年》吾先君文王(楚文王)作僕區之法。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住宅。</w:t>
      </w:r>
    </w:p>
    <w:p>
      <w:pPr>
        <w:spacing w:before="40" w:after="80" w:line="440" w:lineRule="exact"/>
        <w:ind w:left="420"/>
      </w:pPr>
      <w:r>
        <w:rPr>
          <w:rFonts w:ascii="仿宋" w:hAnsi="仿宋" w:eastAsia="仿宋"/>
          <w:b w:val="0"/>
          <w:sz w:val="21"/>
        </w:rPr>
        <w:t>《汉书·食货志下》工匠醫巫卜祝及它方技商販賈人坐肆列里區謁舍。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弯曲。</w:t>
      </w:r>
    </w:p>
    <w:p>
      <w:pPr>
        <w:spacing w:before="40" w:after="80" w:line="440" w:lineRule="exact"/>
        <w:ind w:left="420"/>
      </w:pPr>
      <w:r>
        <w:rPr>
          <w:rFonts w:ascii="仿宋" w:hAnsi="仿宋" w:eastAsia="仿宋"/>
          <w:b w:val="0"/>
          <w:sz w:val="21"/>
        </w:rPr>
        <w:t>《庄子·天道》萬物化作，萌區有狀。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专指小屋。</w:t>
      </w:r>
    </w:p>
    <w:p>
      <w:pPr>
        <w:spacing w:before="40" w:after="80" w:line="440" w:lineRule="exact"/>
        <w:ind w:left="420"/>
      </w:pPr>
      <w:r>
        <w:rPr>
          <w:rFonts w:ascii="仿宋" w:hAnsi="仿宋" w:eastAsia="仿宋"/>
          <w:b w:val="0"/>
          <w:sz w:val="21"/>
        </w:rPr>
        <w:t>《汉书·胡建传》穿北軍壘垣以爲賈區。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畦；畦田。</w:t>
      </w:r>
    </w:p>
    <w:p>
      <w:pPr>
        <w:spacing w:before="40" w:after="80" w:line="440" w:lineRule="exact"/>
        <w:ind w:left="420"/>
      </w:pPr>
      <w:r>
        <w:rPr>
          <w:rFonts w:ascii="仿宋" w:hAnsi="仿宋" w:eastAsia="仿宋"/>
          <w:b w:val="0"/>
          <w:sz w:val="21"/>
        </w:rPr>
        <w:t>[汉]刘向《说苑·反质》衛有五大夫，俱負缶而入井灌韭，終日一區。鄧析過下車，爲教之曰：‘爲機，重其後，輕其前，命曰橋，終日溉韭百區不倦。’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古代农民播种时所开的穴或沟谓之“区”。</w:t>
      </w:r>
    </w:p>
    <w:p>
      <w:pPr>
        <w:spacing w:before="40" w:after="80" w:line="440" w:lineRule="exact"/>
        <w:ind w:left="420"/>
      </w:pPr>
      <w:r>
        <w:rPr>
          <w:rFonts w:ascii="仿宋" w:hAnsi="仿宋" w:eastAsia="仿宋"/>
          <w:b w:val="0"/>
          <w:sz w:val="21"/>
        </w:rPr>
        <w:t>[北魏]贾思勰《齐民要术·种谷》區，方七寸，深六寸，相去二尺，一畝千二十七區，用種一升，收粟五十一石。一日作三百區。</w:t>
      </w:r>
    </w:p>
    <w:p>
      <w:r>
        <w:br w:type="page"/>
      </w:r>
    </w:p>
    <w:p>
      <w:pPr>
        <w:spacing w:before="240" w:after="120" w:line="440" w:lineRule="exact"/>
      </w:pPr>
      <w:r>
        <w:rPr>
          <w:rFonts w:ascii="黑体" w:hAnsi="黑体" w:eastAsia="黑体"/>
          <w:b/>
          <w:color w:val="1A1A1A"/>
          <w:sz w:val="32"/>
        </w:rPr>
        <w:t>冒</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覆盖，笼罩。</w:t>
      </w:r>
    </w:p>
    <w:p>
      <w:pPr>
        <w:spacing w:before="40" w:after="80" w:line="440" w:lineRule="exact"/>
        <w:ind w:left="420"/>
      </w:pPr>
      <w:r>
        <w:rPr>
          <w:rFonts w:ascii="仿宋" w:hAnsi="仿宋" w:eastAsia="仿宋"/>
          <w:b w:val="0"/>
          <w:sz w:val="21"/>
        </w:rPr>
        <w:t>[唐]马戴《题吴发原南居》诗晴光分渚曲，緑氣冒原田。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通“媢”。妒忌。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包容，统括。</w:t>
      </w:r>
    </w:p>
    <w:p>
      <w:pPr>
        <w:spacing w:before="40" w:after="80" w:line="440" w:lineRule="exact"/>
        <w:ind w:left="420"/>
      </w:pPr>
      <w:r>
        <w:rPr>
          <w:rFonts w:ascii="仿宋" w:hAnsi="仿宋" w:eastAsia="仿宋"/>
          <w:b w:val="0"/>
          <w:sz w:val="21"/>
        </w:rPr>
        <w:t>[清]魏源《〈孙子集注〉序》經之《易》也，子之《老》也，兵家之《孫》也，其道皆冒萬有，其心皆照宇宙。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蒙住。</w:t>
      </w:r>
    </w:p>
    <w:p>
      <w:pPr>
        <w:spacing w:before="40" w:after="80" w:line="440" w:lineRule="exact"/>
        <w:ind w:left="420"/>
      </w:pPr>
      <w:r>
        <w:rPr>
          <w:rFonts w:ascii="仿宋" w:hAnsi="仿宋" w:eastAsia="仿宋"/>
          <w:b w:val="0"/>
          <w:sz w:val="21"/>
        </w:rPr>
        <w:t>[前蜀]朱希济《妖妄传·周济川》家人先備大木，空其中，如鼓墣。擁小兒於内，以大鐵葉冒其兩端而釘之。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漫溢；淹没。</w:t>
      </w:r>
    </w:p>
    <w:p>
      <w:pPr>
        <w:spacing w:before="40" w:after="80" w:line="440" w:lineRule="exact"/>
        <w:ind w:left="420"/>
      </w:pPr>
      <w:r>
        <w:rPr>
          <w:rFonts w:ascii="仿宋" w:hAnsi="仿宋" w:eastAsia="仿宋"/>
          <w:b w:val="0"/>
          <w:sz w:val="21"/>
        </w:rPr>
        <w:t>[宋]叶適《绍兴府新置二庄记》越之西皆海也，水怒防失，冒寶盆，隳白楊市，兩縣間蕩爲滄溟。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犹贪。</w:t>
      </w:r>
    </w:p>
    <w:p>
      <w:pPr>
        <w:spacing w:before="40" w:after="80" w:line="440" w:lineRule="exact"/>
        <w:ind w:left="420"/>
      </w:pPr>
      <w:r>
        <w:rPr>
          <w:rFonts w:ascii="仿宋" w:hAnsi="仿宋" w:eastAsia="仿宋"/>
          <w:b w:val="0"/>
          <w:sz w:val="21"/>
        </w:rPr>
        <w:t>[汉]贾谊《新书·道术》厚人自薄謂之讓，反讓爲冒。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方言。没有。</w:t>
      </w:r>
    </w:p>
    <w:p>
      <w:pPr>
        <w:spacing w:before="40" w:after="80" w:line="440" w:lineRule="exact"/>
        <w:ind w:left="420"/>
      </w:pPr>
      <w:r>
        <w:rPr>
          <w:rFonts w:ascii="仿宋" w:hAnsi="仿宋" w:eastAsia="仿宋"/>
          <w:b w:val="0"/>
          <w:sz w:val="21"/>
        </w:rPr>
        <w:t>赵树理《李家庄的变迁》十六不过你冒细细一想，在抗战以前这样子行不行？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通“懋”。勉力。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同“瑁”。玉制礼器。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引申为掩护。</w:t>
      </w:r>
    </w:p>
    <w:p>
      <w:pPr>
        <w:spacing w:before="40" w:after="80" w:line="440" w:lineRule="exact"/>
        <w:ind w:left="420"/>
      </w:pPr>
      <w:r>
        <w:rPr>
          <w:rFonts w:ascii="仿宋" w:hAnsi="仿宋" w:eastAsia="仿宋"/>
          <w:b w:val="0"/>
          <w:sz w:val="21"/>
        </w:rPr>
        <w:t>《左传·成公二年》狄卒皆抽戈楯冒之，以於入衛師，衛師免之。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“帽”的古字。帽子。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指敛尸。</w:t>
      </w:r>
    </w:p>
    <w:p>
      <w:pPr>
        <w:spacing w:before="40" w:after="80" w:line="440" w:lineRule="exact"/>
        <w:ind w:left="420"/>
      </w:pPr>
      <w:r>
        <w:rPr>
          <w:rFonts w:ascii="仿宋" w:hAnsi="仿宋" w:eastAsia="仿宋"/>
          <w:b w:val="0"/>
          <w:sz w:val="21"/>
        </w:rPr>
        <w:t>[唐]苏颋《垅上记·绀单衣》舜葬零陵，葬時冒以紺單衣。</w:t>
      </w:r>
    </w:p>
    <w:p>
      <w:r>
        <w:br w:type="page"/>
      </w:r>
    </w:p>
    <w:p>
      <w:pPr>
        <w:spacing w:before="240" w:after="120" w:line="440" w:lineRule="exact"/>
      </w:pPr>
      <w:r>
        <w:rPr>
          <w:rFonts w:ascii="黑体" w:hAnsi="黑体" w:eastAsia="黑体"/>
          <w:b/>
          <w:color w:val="1A1A1A"/>
          <w:sz w:val="32"/>
        </w:rPr>
        <w:t>怔</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惊恐。参见“怔忡”、“怔忪”。</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口</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告诉；说。</w:t>
      </w:r>
    </w:p>
    <w:p>
      <w:pPr>
        <w:spacing w:before="40" w:after="80" w:line="440" w:lineRule="exact"/>
        <w:ind w:left="420"/>
      </w:pPr>
      <w:r>
        <w:rPr>
          <w:rFonts w:ascii="仿宋" w:hAnsi="仿宋" w:eastAsia="仿宋"/>
          <w:b w:val="0"/>
          <w:sz w:val="21"/>
        </w:rPr>
        <w:t>[马王堆]汉 墓帛书《战国纵横家书·苏秦自齐献书于燕王章》臣恃之詔，是故無不以口齊王而得用焉。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指口腹。</w:t>
      </w:r>
    </w:p>
    <w:p>
      <w:pPr>
        <w:spacing w:before="40" w:after="80" w:line="440" w:lineRule="exact"/>
        <w:ind w:left="420"/>
      </w:pPr>
      <w:r>
        <w:rPr>
          <w:rFonts w:ascii="仿宋" w:hAnsi="仿宋" w:eastAsia="仿宋"/>
          <w:b w:val="0"/>
          <w:sz w:val="21"/>
        </w:rPr>
        <w:t>《孟子·梁惠王上》爲肥甘不足於口與？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特指闲言、谗言等。</w:t>
      </w:r>
    </w:p>
    <w:p>
      <w:pPr>
        <w:spacing w:before="40" w:after="80" w:line="440" w:lineRule="exact"/>
        <w:ind w:left="420"/>
      </w:pPr>
      <w:r>
        <w:rPr>
          <w:rFonts w:ascii="仿宋" w:hAnsi="仿宋" w:eastAsia="仿宋"/>
          <w:b w:val="0"/>
          <w:sz w:val="21"/>
        </w:rPr>
        <w:t>[马王堆]汉 墓帛书《战国纵横家书·苏秦自齐献书于燕王章》臣之行也，固知必將有口，故獻御書而行。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指询问；称道。</w:t>
      </w:r>
    </w:p>
    <w:p>
      <w:pPr>
        <w:spacing w:before="40" w:after="80" w:line="440" w:lineRule="exact"/>
        <w:ind w:left="420"/>
      </w:pPr>
      <w:r>
        <w:rPr>
          <w:rFonts w:ascii="仿宋" w:hAnsi="仿宋" w:eastAsia="仿宋"/>
          <w:b w:val="0"/>
          <w:sz w:val="21"/>
        </w:rPr>
        <w:t>[清]周亮工《书影》卷五此數人者，名高天下，歸而口司直不置，天下益向往之。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句；一句。</w:t>
      </w:r>
    </w:p>
    <w:p>
      <w:pPr>
        <w:spacing w:before="40" w:after="80" w:line="440" w:lineRule="exact"/>
        <w:ind w:left="420"/>
      </w:pPr>
      <w:r>
        <w:rPr>
          <w:rFonts w:ascii="仿宋" w:hAnsi="仿宋" w:eastAsia="仿宋"/>
          <w:b w:val="0"/>
          <w:sz w:val="21"/>
        </w:rPr>
        <w:t>[元]马致远《耍孩儿·借马》套曲有口話你明明的記：飽時休走，飲了休馳。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特指妇女、少年儿童。</w:t>
      </w:r>
    </w:p>
    <w:p>
      <w:pPr>
        <w:spacing w:before="40" w:after="80" w:line="440" w:lineRule="exact"/>
        <w:ind w:left="420"/>
      </w:pPr>
      <w:r>
        <w:rPr>
          <w:rFonts w:ascii="仿宋" w:hAnsi="仿宋" w:eastAsia="仿宋"/>
          <w:b w:val="0"/>
          <w:sz w:val="21"/>
        </w:rPr>
        <w:t>《清史稿·食货志一》凡民，男曰丁，女曰口。男年十六爲成丁，未成丁亦曰口。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寸口。中医指切脉的部位。即两手掌后一寸桡动脉搏动处，包括寸、关、尺三部。</w:t>
      </w:r>
    </w:p>
    <w:p>
      <w:pPr>
        <w:spacing w:before="40" w:after="80" w:line="440" w:lineRule="exact"/>
        <w:ind w:left="420"/>
      </w:pPr>
      <w:r>
        <w:rPr>
          <w:rFonts w:ascii="仿宋" w:hAnsi="仿宋" w:eastAsia="仿宋"/>
          <w:b w:val="0"/>
          <w:sz w:val="21"/>
        </w:rPr>
        <w:t>《史记·扁鹊仓公列传》切其脈時，右口氣急。</w:t>
      </w:r>
    </w:p>
    <w:p>
      <w:r>
        <w:br w:type="page"/>
      </w:r>
    </w:p>
    <w:p>
      <w:pPr>
        <w:spacing w:before="240" w:after="120" w:line="440" w:lineRule="exact"/>
      </w:pPr>
      <w:r>
        <w:rPr>
          <w:rFonts w:ascii="黑体" w:hAnsi="黑体" w:eastAsia="黑体"/>
          <w:b/>
          <w:color w:val="1A1A1A"/>
          <w:sz w:val="32"/>
        </w:rPr>
        <w:t>效</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通“校”。考核，考查。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证明；验证。</w:t>
      </w:r>
    </w:p>
    <w:p>
      <w:pPr>
        <w:spacing w:before="40" w:after="80" w:line="440" w:lineRule="exact"/>
        <w:ind w:left="420"/>
      </w:pPr>
      <w:r>
        <w:rPr>
          <w:rFonts w:ascii="仿宋" w:hAnsi="仿宋" w:eastAsia="仿宋"/>
          <w:b w:val="0"/>
          <w:sz w:val="21"/>
        </w:rPr>
        <w:t>《荀子·正论》故桀紂無天下，而湯武不弑君，由此效之也。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尽心尽力地服务。</w:t>
      </w:r>
    </w:p>
    <w:p>
      <w:pPr>
        <w:spacing w:before="40" w:after="80" w:line="440" w:lineRule="exact"/>
        <w:ind w:left="420"/>
      </w:pPr>
      <w:r>
        <w:rPr>
          <w:rFonts w:ascii="仿宋" w:hAnsi="仿宋" w:eastAsia="仿宋"/>
          <w:b w:val="0"/>
          <w:sz w:val="21"/>
        </w:rPr>
        <w:t>[唐]韩愈《答柳柳州食虾蟆》诗雖蒙勾踐禮，竟不聞報效。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显示，呈现。</w:t>
      </w:r>
    </w:p>
    <w:p>
      <w:pPr>
        <w:spacing w:before="40" w:after="80" w:line="440" w:lineRule="exact"/>
        <w:ind w:left="420"/>
      </w:pPr>
      <w:r>
        <w:rPr>
          <w:rFonts w:ascii="仿宋" w:hAnsi="仿宋" w:eastAsia="仿宋"/>
          <w:b w:val="0"/>
          <w:sz w:val="21"/>
        </w:rPr>
        <w:t>[唐]严武《酬别杜二》诗未効風霜勁，空慚雨露私。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貢献，进献。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[词形:效³][拼音:[语体:《通用规范汉字表》中的异体字]効xiào]为别人或集团献出（力量或生命）：～力｜～劳｜～命。</w:t>
      </w:r>
    </w:p>
    <w:p>
      <w:pPr>
        <w:spacing w:before="40" w:after="80" w:line="440" w:lineRule="exact"/>
        <w:ind w:left="420"/>
      </w:pPr>
      <w:r>
        <w:rPr>
          <w:rFonts w:ascii="仿宋" w:hAnsi="仿宋" w:eastAsia="仿宋"/>
          <w:b w:val="0"/>
          <w:sz w:val="21"/>
        </w:rPr>
        <w:t>[宋]苏轼《代张方平谏用兵书》既而薛向爲横出之謀，韓絳效深入之計。</w:t>
      </w:r>
    </w:p>
    <w:p>
      <w:r>
        <w:br w:type="page"/>
      </w:r>
    </w:p>
    <w:p>
      <w:pPr>
        <w:spacing w:before="240" w:after="120" w:line="440" w:lineRule="exact"/>
      </w:pPr>
      <w:r>
        <w:rPr>
          <w:rFonts w:ascii="黑体" w:hAnsi="黑体" w:eastAsia="黑体"/>
          <w:b/>
          <w:color w:val="1A1A1A"/>
          <w:sz w:val="32"/>
        </w:rPr>
        <w:t>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停柩待葬。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[语体:书]把棺材停放待葬，或浅埋以待改葬：暂～｜浮～。</w:t>
      </w:r>
    </w:p>
    <w:p>
      <w:pPr>
        <w:spacing w:before="40" w:after="80" w:line="440" w:lineRule="exact"/>
        <w:ind w:left="420"/>
      </w:pPr>
      <w:r>
        <w:rPr>
          <w:rFonts w:ascii="仿宋" w:hAnsi="仿宋" w:eastAsia="仿宋"/>
          <w:b w:val="0"/>
          <w:sz w:val="21"/>
        </w:rPr>
        <w:t>[宋]欧阳修《与丁学士书》今秋欲扶護歸鄉，恐趁葬期不及，則且權厝鄉寺，俟它年耳。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放置，安放。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[语体:书]放置：～火积薪。</w:t>
      </w:r>
    </w:p>
    <w:p>
      <w:pPr>
        <w:spacing w:before="40" w:after="80" w:line="440" w:lineRule="exact"/>
        <w:ind w:left="420"/>
      </w:pPr>
      <w:r>
        <w:rPr>
          <w:rFonts w:ascii="仿宋" w:hAnsi="仿宋" w:eastAsia="仿宋"/>
          <w:b w:val="0"/>
          <w:sz w:val="21"/>
        </w:rPr>
        <w:t>《战国策·魏策二》王厝需於側以稽之。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谓安排，施行。</w:t>
      </w:r>
    </w:p>
    <w:p>
      <w:pPr>
        <w:spacing w:before="40" w:after="80" w:line="440" w:lineRule="exact"/>
        <w:ind w:left="420"/>
      </w:pPr>
      <w:r>
        <w:rPr>
          <w:rFonts w:ascii="仿宋" w:hAnsi="仿宋" w:eastAsia="仿宋"/>
          <w:b w:val="0"/>
          <w:sz w:val="21"/>
        </w:rPr>
        <w:t>《後汉书·李云传》舉厝至重，不可不慎。班功行賞，宜應其實。</w:t>
      </w:r>
    </w:p>
    <w:p>
      <w:r>
        <w:br w:type="page"/>
      </w:r>
    </w:p>
    <w:p>
      <w:pPr>
        <w:spacing w:before="240" w:after="120" w:line="440" w:lineRule="exact"/>
      </w:pPr>
      <w:r>
        <w:rPr>
          <w:rFonts w:ascii="黑体" w:hAnsi="黑体" w:eastAsia="黑体"/>
          <w:b/>
          <w:color w:val="1A1A1A"/>
          <w:sz w:val="32"/>
        </w:rPr>
        <w:t>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等，类。</w:t>
      </w:r>
    </w:p>
    <w:p>
      <w:pPr>
        <w:spacing w:before="40" w:after="80" w:line="440" w:lineRule="exact"/>
        <w:ind w:left="420"/>
      </w:pPr>
      <w:r>
        <w:rPr>
          <w:rFonts w:ascii="仿宋" w:hAnsi="仿宋" w:eastAsia="仿宋"/>
          <w:b w:val="0"/>
          <w:sz w:val="21"/>
        </w:rPr>
        <w:t>《公羊传·僖公元年》臣子一例也。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类比。</w:t>
      </w:r>
    </w:p>
    <w:p>
      <w:pPr>
        <w:spacing w:before="40" w:after="80" w:line="440" w:lineRule="exact"/>
        <w:ind w:left="420"/>
      </w:pPr>
      <w:r>
        <w:rPr>
          <w:rFonts w:ascii="仿宋" w:hAnsi="仿宋" w:eastAsia="仿宋"/>
          <w:b w:val="0"/>
          <w:sz w:val="21"/>
        </w:rPr>
        <w:t>[元]刘壎《隐居通议·欧阳公》如此等語，殊似少陵，舉此以例其餘，概可知矣。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一概；大抵。</w:t>
      </w:r>
    </w:p>
    <w:p>
      <w:pPr>
        <w:spacing w:before="40" w:after="80" w:line="440" w:lineRule="exact"/>
        <w:ind w:left="420"/>
      </w:pPr>
      <w:r>
        <w:rPr>
          <w:rFonts w:ascii="仿宋" w:hAnsi="仿宋" w:eastAsia="仿宋"/>
          <w:b w:val="0"/>
          <w:sz w:val="21"/>
        </w:rPr>
        <w:t>[宋]岳飞《支拨战马状》所借省馬爲自廣西遠來，料食不足，例皆疲瘦。</w:t>
      </w:r>
    </w:p>
    <w:p>
      <w:r>
        <w:br w:type="page"/>
      </w:r>
    </w:p>
    <w:p>
      <w:pPr>
        <w:spacing w:before="240" w:after="120" w:line="440" w:lineRule="exact"/>
      </w:pPr>
      <w:r>
        <w:rPr>
          <w:rFonts w:ascii="黑体" w:hAnsi="黑体" w:eastAsia="黑体"/>
          <w:b/>
          <w:color w:val="1A1A1A"/>
          <w:sz w:val="32"/>
        </w:rPr>
        <w:t>凭（憑）</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请求；烦劳。</w:t>
      </w:r>
    </w:p>
    <w:p>
      <w:pPr>
        <w:spacing w:before="40" w:after="80" w:line="440" w:lineRule="exact"/>
        <w:ind w:left="420"/>
      </w:pPr>
      <w:r>
        <w:rPr>
          <w:rFonts w:ascii="仿宋" w:hAnsi="仿宋" w:eastAsia="仿宋"/>
          <w:b w:val="0"/>
          <w:sz w:val="21"/>
        </w:rPr>
        <w:t>[唐]杜甫《公安送李二十九弟晋肃入蜀余下沔鄂》诗憑將百錢卜，漂泊問君平。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指依附；附着。</w:t>
      </w:r>
    </w:p>
    <w:p>
      <w:pPr>
        <w:spacing w:before="40" w:after="80" w:line="440" w:lineRule="exact"/>
        <w:ind w:left="420"/>
      </w:pPr>
      <w:r>
        <w:rPr>
          <w:rFonts w:ascii="仿宋" w:hAnsi="仿宋" w:eastAsia="仿宋"/>
          <w:b w:val="0"/>
          <w:sz w:val="21"/>
        </w:rPr>
        <w:t>[晋]干宝《搜神记》卷四忽聞有神呼曰：‘我天帝使者，欲下憑君，可乎？’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满，满足。</w:t>
      </w:r>
    </w:p>
    <w:p>
      <w:pPr>
        <w:spacing w:before="40" w:after="80" w:line="440" w:lineRule="exact"/>
        <w:ind w:left="420"/>
      </w:pPr>
      <w:r>
        <w:rPr>
          <w:rFonts w:ascii="仿宋" w:hAnsi="仿宋" w:eastAsia="仿宋"/>
          <w:b w:val="0"/>
          <w:sz w:val="21"/>
        </w:rPr>
        <w:t>《楚辞·离骚》衆皆競進以貪婪兮，憑不猒乎求索。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大；盛。</w:t>
      </w:r>
    </w:p>
    <w:p>
      <w:pPr>
        <w:spacing w:before="40" w:after="80" w:line="440" w:lineRule="exact"/>
        <w:ind w:left="420"/>
      </w:pPr>
      <w:r>
        <w:rPr>
          <w:rFonts w:ascii="仿宋" w:hAnsi="仿宋" w:eastAsia="仿宋"/>
          <w:b w:val="0"/>
          <w:sz w:val="21"/>
        </w:rPr>
        <w:t>[宋]梅尧臣《冬雷》诗震發固有時，曷常事憑怒。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烦闷；愤怒。</w:t>
      </w:r>
    </w:p>
    <w:p>
      <w:pPr>
        <w:spacing w:before="40" w:after="80" w:line="440" w:lineRule="exact"/>
        <w:ind w:left="420"/>
      </w:pPr>
      <w:r>
        <w:rPr>
          <w:rFonts w:ascii="仿宋" w:hAnsi="仿宋" w:eastAsia="仿宋"/>
          <w:b w:val="0"/>
          <w:sz w:val="21"/>
        </w:rPr>
        <w:t>[汉]张衡《西京赋》雖斯宇之既坦，心猶憑而未攄。</w:t>
      </w:r>
    </w:p>
    <w:p>
      <w:r>
        <w:br w:type="page"/>
      </w:r>
    </w:p>
    <w:p>
      <w:pPr>
        <w:spacing w:before="240" w:after="120" w:line="440" w:lineRule="exact"/>
      </w:pPr>
      <w:r>
        <w:rPr>
          <w:rFonts w:ascii="黑体" w:hAnsi="黑体" w:eastAsia="黑体"/>
          <w:b/>
          <w:color w:val="1A1A1A"/>
          <w:sz w:val="32"/>
        </w:rPr>
        <w:t>促</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靠近，迫近。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靠近：～膝。</w:t>
      </w:r>
    </w:p>
    <w:p>
      <w:pPr>
        <w:spacing w:before="40" w:after="80" w:line="440" w:lineRule="exact"/>
        <w:ind w:left="420"/>
      </w:pPr>
      <w:r>
        <w:rPr>
          <w:rFonts w:ascii="仿宋" w:hAnsi="仿宋" w:eastAsia="仿宋"/>
          <w:b w:val="0"/>
          <w:sz w:val="21"/>
        </w:rPr>
        <w:t>《古诗十九首·东城高且长》音響一何悲，絃急知柱促。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狭小；狭窄。</w:t>
      </w:r>
    </w:p>
    <w:p>
      <w:pPr>
        <w:spacing w:before="40" w:after="80" w:line="440" w:lineRule="exact"/>
        <w:ind w:left="420"/>
      </w:pPr>
      <w:r>
        <w:rPr>
          <w:rFonts w:ascii="仿宋" w:hAnsi="仿宋" w:eastAsia="仿宋"/>
          <w:b w:val="0"/>
          <w:sz w:val="21"/>
        </w:rPr>
        <w:t>《後汉书·郦炎传》大道夷且長，窘路狹且促。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猝。突然，骤然。</w:t>
      </w:r>
    </w:p>
    <w:p>
      <w:pPr>
        <w:spacing w:before="40" w:after="80" w:line="440" w:lineRule="exact"/>
        <w:ind w:left="420"/>
      </w:pPr>
      <w:r>
        <w:rPr>
          <w:rFonts w:ascii="仿宋" w:hAnsi="仿宋" w:eastAsia="仿宋"/>
          <w:b w:val="0"/>
          <w:sz w:val="21"/>
        </w:rPr>
        <w:t>[清]蒲松龄《聊斋志异·素秋》駭異間，素秋促入，慘然曰：‘兄弟何所隔閡？所以然者，非避兄也。’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窘迫。</w:t>
      </w:r>
    </w:p>
    <w:p>
      <w:pPr>
        <w:spacing w:before="40" w:after="80" w:line="440" w:lineRule="exact"/>
        <w:ind w:left="420"/>
      </w:pPr>
      <w:r>
        <w:rPr>
          <w:rFonts w:ascii="仿宋" w:hAnsi="仿宋" w:eastAsia="仿宋"/>
          <w:b w:val="0"/>
          <w:sz w:val="21"/>
        </w:rPr>
        <w:t>[汉]桓宽《盐铁论·国疾》是以民年急而歲促。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指蹙，皱。</w:t>
      </w:r>
    </w:p>
    <w:p>
      <w:pPr>
        <w:spacing w:before="40" w:after="80" w:line="440" w:lineRule="exact"/>
        <w:ind w:left="420"/>
      </w:pPr>
      <w:r>
        <w:rPr>
          <w:rFonts w:ascii="仿宋" w:hAnsi="仿宋" w:eastAsia="仿宋"/>
          <w:b w:val="0"/>
          <w:sz w:val="21"/>
        </w:rPr>
        <w:t>[元]无名氏《鸳鸯被》第三折他促眉生巧計，開口討便宜。</w:t>
      </w:r>
    </w:p>
    <w:p>
      <w:r>
        <w:br w:type="page"/>
      </w:r>
    </w:p>
    <w:p>
      <w:pPr>
        <w:spacing w:before="240" w:after="120" w:line="440" w:lineRule="exact"/>
      </w:pPr>
      <w:r>
        <w:rPr>
          <w:rFonts w:ascii="黑体" w:hAnsi="黑体" w:eastAsia="黑体"/>
          <w:b/>
          <w:color w:val="1A1A1A"/>
          <w:sz w:val="32"/>
        </w:rPr>
        <w:t>私</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偏爱；宠爱。</w:t>
      </w:r>
    </w:p>
    <w:p>
      <w:pPr>
        <w:spacing w:before="40" w:after="80" w:line="440" w:lineRule="exact"/>
        <w:ind w:left="420"/>
      </w:pPr>
      <w:r>
        <w:rPr>
          <w:rFonts w:ascii="仿宋" w:hAnsi="仿宋" w:eastAsia="仿宋"/>
          <w:b w:val="0"/>
          <w:sz w:val="21"/>
        </w:rPr>
        <w:t>[唐]杜甫《夔府书怀四十韵》病隔君臣議，慚紆德澤私。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指通奸。</w:t>
      </w:r>
    </w:p>
    <w:p>
      <w:pPr>
        <w:spacing w:before="40" w:after="80" w:line="440" w:lineRule="exact"/>
        <w:ind w:left="420"/>
      </w:pPr>
      <w:r>
        <w:rPr>
          <w:rFonts w:ascii="仿宋" w:hAnsi="仿宋" w:eastAsia="仿宋"/>
          <w:b w:val="0"/>
          <w:sz w:val="21"/>
        </w:rPr>
        <w:t>[唐]牛肃《纪闻·北山道者》女夜卧，有人與之寢而私焉。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指个人居处。</w:t>
      </w:r>
    </w:p>
    <w:p>
      <w:pPr>
        <w:spacing w:before="40" w:after="80" w:line="440" w:lineRule="exact"/>
        <w:ind w:left="420"/>
      </w:pPr>
      <w:r>
        <w:rPr>
          <w:rFonts w:ascii="仿宋" w:hAnsi="仿宋" w:eastAsia="仿宋"/>
          <w:b w:val="0"/>
          <w:sz w:val="21"/>
        </w:rPr>
        <w:t>[宋]王禹偁《拾简牍遗事》子産還，舍于葛，遇田夫之私者，召而與之語。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小便。</w:t>
      </w:r>
    </w:p>
    <w:p>
      <w:pPr>
        <w:spacing w:before="40" w:after="80" w:line="440" w:lineRule="exact"/>
        <w:ind w:left="420"/>
      </w:pPr>
      <w:r>
        <w:rPr>
          <w:rFonts w:ascii="仿宋" w:hAnsi="仿宋" w:eastAsia="仿宋"/>
          <w:b w:val="0"/>
          <w:sz w:val="21"/>
        </w:rPr>
        <w:t>[唐]张鷟《朝野佥载》卷一食訖還房，午後如廁，長參典怪其久私，往候之。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指男女生殖器。</w:t>
      </w:r>
    </w:p>
    <w:p>
      <w:pPr>
        <w:spacing w:before="40" w:after="80" w:line="440" w:lineRule="exact"/>
        <w:ind w:left="420"/>
      </w:pPr>
      <w:r>
        <w:rPr>
          <w:rFonts w:ascii="仿宋" w:hAnsi="仿宋" w:eastAsia="仿宋"/>
          <w:b w:val="0"/>
          <w:sz w:val="21"/>
        </w:rPr>
        <w:t>[汉]伶玄《赵飞燕外传》早有私病，不近婦人。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用作自己的谦称。</w:t>
      </w:r>
    </w:p>
    <w:p>
      <w:pPr>
        <w:spacing w:before="40" w:after="80" w:line="440" w:lineRule="exact"/>
        <w:ind w:left="420"/>
      </w:pPr>
      <w:r>
        <w:rPr>
          <w:rFonts w:ascii="仿宋" w:hAnsi="仿宋" w:eastAsia="仿宋"/>
          <w:b w:val="0"/>
          <w:sz w:val="21"/>
        </w:rPr>
        <w:t>《晋书·荀勗传》若欲省官，私謂九寺可并於尚書，蘭臺宜省付三府。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古时称姊妹之夫。</w:t>
      </w:r>
    </w:p>
    <w:p>
      <w:pPr>
        <w:spacing w:before="40" w:after="80" w:line="440" w:lineRule="exact"/>
        <w:ind w:left="420"/>
      </w:pPr>
      <w:r>
        <w:rPr>
          <w:rFonts w:ascii="仿宋" w:hAnsi="仿宋" w:eastAsia="仿宋"/>
          <w:b w:val="0"/>
          <w:sz w:val="21"/>
        </w:rPr>
        <w:t>《诗·卫风·硕人》邢侯之姨，譚公維私。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微小；微贱。</w:t>
      </w:r>
    </w:p>
    <w:p>
      <w:pPr>
        <w:spacing w:before="40" w:after="80" w:line="440" w:lineRule="exact"/>
        <w:ind w:left="420"/>
      </w:pPr>
      <w:r>
        <w:rPr>
          <w:rFonts w:ascii="仿宋" w:hAnsi="仿宋" w:eastAsia="仿宋"/>
          <w:b w:val="0"/>
          <w:sz w:val="21"/>
        </w:rPr>
        <w:t>《仪礼·士相见礼》某也夫子之賤私，不足以賤禮，敢固辭。</w:t>
      </w:r>
    </w:p>
    <w:p>
      <w:r>
        <w:br w:type="page"/>
      </w:r>
    </w:p>
    <w:p>
      <w:pPr>
        <w:spacing w:before="240" w:after="120" w:line="440" w:lineRule="exact"/>
      </w:pPr>
      <w:r>
        <w:rPr>
          <w:rFonts w:ascii="黑体" w:hAnsi="黑体" w:eastAsia="黑体"/>
          <w:b/>
          <w:color w:val="1A1A1A"/>
          <w:sz w:val="32"/>
        </w:rPr>
        <w:t>堂</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建于高台基之上的厅房。古时，整幢房子建筑在一个高出地面的台基上。前面是堂，通常是行吉凶大礼的地方，不住人；堂后面是室，住人。</w:t>
      </w:r>
    </w:p>
    <w:p>
      <w:pPr>
        <w:spacing w:before="40" w:after="80" w:line="440" w:lineRule="exact"/>
        <w:ind w:left="420"/>
      </w:pPr>
      <w:r>
        <w:rPr>
          <w:rFonts w:ascii="仿宋" w:hAnsi="仿宋" w:eastAsia="仿宋"/>
          <w:b w:val="0"/>
          <w:sz w:val="21"/>
        </w:rPr>
        <w:t>《诗·唐风·蟋蟀》蟋蟀在堂。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高大。</w:t>
      </w:r>
    </w:p>
    <w:p>
      <w:pPr>
        <w:spacing w:before="40" w:after="80" w:line="440" w:lineRule="exact"/>
        <w:ind w:left="420"/>
      </w:pPr>
      <w:r>
        <w:rPr>
          <w:rFonts w:ascii="仿宋" w:hAnsi="仿宋" w:eastAsia="仿宋"/>
          <w:b w:val="0"/>
          <w:sz w:val="21"/>
        </w:rPr>
        <w:t>[清]龚自珍《叙嘉定七生》美矣臧矣！麗矣堂矣！毋相忘矣！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于厅事、书斋名称。南朝梁任昉《静思堂秋竹赋》：“静思堂，連洞房，臨曲沼，夾脩篁。”元马致远《夜行船》套曲：“裴公緑野堂，陶令白蓮社。”又如：清纪昀名其书斋为阅微草堂，俞樾名其书斋为春在堂。旧时亦用于一些人家的名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用于厅堂名称，旧时也指某一家、某一房或某一家族：三槐～。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夯土使高出地面成四方形的屋基。</w:t>
      </w:r>
    </w:p>
    <w:p>
      <w:pPr>
        <w:spacing w:before="40" w:after="80" w:line="440" w:lineRule="exact"/>
        <w:ind w:left="420"/>
      </w:pPr>
      <w:r>
        <w:rPr>
          <w:rFonts w:ascii="仿宋" w:hAnsi="仿宋" w:eastAsia="仿宋"/>
          <w:b w:val="0"/>
          <w:sz w:val="21"/>
        </w:rPr>
        <w:t>《书·大诰》厥子乃弗肯堂，矧肯構？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宽阔平整处。</w:t>
      </w:r>
    </w:p>
    <w:p>
      <w:pPr>
        <w:spacing w:before="40" w:after="80" w:line="440" w:lineRule="exact"/>
        <w:ind w:left="420"/>
      </w:pPr>
      <w:r>
        <w:rPr>
          <w:rFonts w:ascii="仿宋" w:hAnsi="仿宋" w:eastAsia="仿宋"/>
          <w:b w:val="0"/>
          <w:sz w:val="21"/>
        </w:rPr>
        <w:t>《诗·秦风·终南》終南何有？有紀有堂。</w:t>
      </w:r>
    </w:p>
    <w:p>
      <w:r>
        <w:br w:type="page"/>
      </w:r>
    </w:p>
    <w:p>
      <w:pPr>
        <w:spacing w:before="240" w:after="120" w:line="440" w:lineRule="exact"/>
      </w:pPr>
      <w:r>
        <w:rPr>
          <w:rFonts w:ascii="黑体" w:hAnsi="黑体" w:eastAsia="黑体"/>
          <w:b/>
          <w:color w:val="1A1A1A"/>
          <w:sz w:val="32"/>
        </w:rPr>
        <w:t>柒</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同“桼”、“漆”。用漆涂刷过的。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同“桼”、“漆”。用漆树的黏汁制成的涂料。</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秦</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汉时西域诸国对中国的称呼。</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分别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谓妄加区分。</w:t>
      </w:r>
    </w:p>
    <w:p>
      <w:pPr>
        <w:spacing w:before="40" w:after="80" w:line="440" w:lineRule="exact"/>
        <w:ind w:left="420"/>
      </w:pPr>
      <w:r>
        <w:rPr>
          <w:rFonts w:ascii="仿宋" w:hAnsi="仿宋" w:eastAsia="仿宋"/>
          <w:b w:val="0"/>
          <w:sz w:val="21"/>
        </w:rPr>
        <w:t>[宋]刘过《水调歌头》词未必古人皆是，未必今人俱錯，世事沐猴冠。老子不分别，内外與中間。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佛教语。谓凡夫之虚妄计度。</w:t>
      </w:r>
    </w:p>
    <w:p>
      <w:pPr>
        <w:spacing w:before="40" w:after="80" w:line="440" w:lineRule="exact"/>
        <w:ind w:left="420"/>
      </w:pPr>
      <w:r>
        <w:rPr>
          <w:rFonts w:ascii="仿宋" w:hAnsi="仿宋" w:eastAsia="仿宋"/>
          <w:b w:val="0"/>
          <w:sz w:val="21"/>
        </w:rPr>
        <w:t>[唐]白居易《答次休上人》诗禪心不合生分别，莫愛餘霞嫌碧雲。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划分。</w:t>
      </w:r>
    </w:p>
    <w:p>
      <w:pPr>
        <w:spacing w:before="40" w:after="80" w:line="440" w:lineRule="exact"/>
        <w:ind w:left="420"/>
      </w:pPr>
      <w:r>
        <w:rPr>
          <w:rFonts w:ascii="仿宋" w:hAnsi="仿宋" w:eastAsia="仿宋"/>
          <w:b w:val="0"/>
          <w:sz w:val="21"/>
        </w:rPr>
        <w:t>[汉]荀悦《汉纪·武帝纪六》此天地所以分别區域，隔絶内外也。</w:t>
      </w:r>
    </w:p>
    <w:p>
      <w:r>
        <w:br w:type="page"/>
      </w:r>
    </w:p>
    <w:p>
      <w:pPr>
        <w:spacing w:before="240" w:after="120" w:line="440" w:lineRule="exact"/>
      </w:pPr>
      <w:r>
        <w:rPr>
          <w:rFonts w:ascii="黑体" w:hAnsi="黑体" w:eastAsia="黑体"/>
          <w:b/>
          <w:color w:val="1A1A1A"/>
          <w:sz w:val="32"/>
        </w:rPr>
        <w:t>锡（錫）</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赐予。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[词形:锡²][拼音:[语体:繁体]錫xī][语体:书]赐给：天～良缘。</w:t>
      </w:r>
    </w:p>
    <w:p>
      <w:pPr>
        <w:spacing w:before="40" w:after="80" w:line="440" w:lineRule="exact"/>
        <w:ind w:left="420"/>
      </w:pPr>
      <w:r>
        <w:rPr>
          <w:rFonts w:ascii="仿宋" w:hAnsi="仿宋" w:eastAsia="仿宋"/>
          <w:b w:val="0"/>
          <w:sz w:val="21"/>
        </w:rPr>
        <w:t>[宋]陆游《过张王行庙》诗善人錫之福，奸僞亦擊汝。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指江苏无锡的锡山。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指锡杖。</w:t>
      </w:r>
    </w:p>
    <w:p>
      <w:pPr>
        <w:spacing w:before="40" w:after="80" w:line="440" w:lineRule="exact"/>
        <w:ind w:left="420"/>
      </w:pPr>
      <w:r>
        <w:rPr>
          <w:rFonts w:ascii="仿宋" w:hAnsi="仿宋" w:eastAsia="仿宋"/>
          <w:b w:val="0"/>
          <w:sz w:val="21"/>
        </w:rPr>
        <w:t>[南朝-梁]慧皎《高僧传·忘身·释僧群》忽有一折翅鴨舒翼當梁，頭就唼羣。羣欲舉錫撥之。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指贡给。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[词形:锡²][拼音:[语体:繁体]錫xī][语体:书]赐给：天～良缘。</w:t>
      </w:r>
    </w:p>
    <w:p>
      <w:pPr>
        <w:spacing w:before="40" w:after="80" w:line="440" w:lineRule="exact"/>
        <w:ind w:left="420"/>
      </w:pPr>
      <w:r>
        <w:rPr>
          <w:rFonts w:ascii="仿宋" w:hAnsi="仿宋" w:eastAsia="仿宋"/>
          <w:b w:val="0"/>
          <w:sz w:val="21"/>
        </w:rPr>
        <w:t>[宋]孙奕《履斋示儿编·总说·字训辨》《書》曰‘敷錫’，又曰‘不畀’；《詩》‘賚’：予也，皆上與下之謂也……‘納錫大龜’，此又古者下予上亦可謂之錫也。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通“緆”。细布。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赐予恩宠或财物。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[词形:锡²][拼音:[语体:繁体]錫xī][语体:书]赐给：天～良缘。</w:t>
      </w:r>
    </w:p>
    <w:p>
      <w:pPr>
        <w:spacing w:before="40" w:after="80" w:line="440" w:lineRule="exact"/>
        <w:ind w:left="420"/>
      </w:pPr>
      <w:r>
        <w:rPr>
          <w:rFonts w:ascii="仿宋" w:hAnsi="仿宋" w:eastAsia="仿宋"/>
          <w:b w:val="0"/>
          <w:sz w:val="21"/>
        </w:rPr>
        <w:t>[唐]韩愈《息国夫人墓志铭》昔在貞元，有錫自天。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假发。</w:t>
      </w:r>
    </w:p>
    <w:p>
      <w:pPr>
        <w:spacing w:before="40" w:after="80" w:line="440" w:lineRule="exact"/>
        <w:ind w:left="420"/>
      </w:pPr>
      <w:r>
        <w:rPr>
          <w:rFonts w:ascii="仿宋" w:hAnsi="仿宋" w:eastAsia="仿宋"/>
          <w:b w:val="0"/>
          <w:sz w:val="21"/>
        </w:rPr>
        <w:t>《仪礼·少牢馈食礼》主婦被錫衣移袂。</w:t>
      </w:r>
    </w:p>
    <w:p>
      <w:r>
        <w:br w:type="page"/>
      </w:r>
    </w:p>
    <w:p>
      <w:pPr>
        <w:spacing w:before="240" w:after="120" w:line="440" w:lineRule="exact"/>
      </w:pPr>
      <w:r>
        <w:rPr>
          <w:rFonts w:ascii="黑体" w:hAnsi="黑体" w:eastAsia="黑体"/>
          <w:b/>
          <w:color w:val="1A1A1A"/>
          <w:sz w:val="32"/>
        </w:rPr>
        <w:t>岑</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小而高的山。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[语体:书]小而高的山。</w:t>
      </w:r>
    </w:p>
    <w:p>
      <w:pPr>
        <w:spacing w:before="40" w:after="80" w:line="440" w:lineRule="exact"/>
        <w:ind w:left="420"/>
      </w:pPr>
      <w:r>
        <w:rPr>
          <w:rFonts w:ascii="仿宋" w:hAnsi="仿宋" w:eastAsia="仿宋"/>
          <w:b w:val="0"/>
          <w:sz w:val="21"/>
        </w:rPr>
        <w:t>[三国-魏]阮籍《咏怀》诗之六松柏翳岡岑，飛鳥鳴相過。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山峰，山顶。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[语体:书]小而高的山。</w:t>
      </w:r>
    </w:p>
    <w:p>
      <w:pPr>
        <w:spacing w:before="40" w:after="80" w:line="440" w:lineRule="exact"/>
        <w:ind w:left="420"/>
      </w:pPr>
      <w:r>
        <w:rPr>
          <w:rFonts w:ascii="仿宋" w:hAnsi="仿宋" w:eastAsia="仿宋"/>
          <w:b w:val="0"/>
          <w:sz w:val="21"/>
        </w:rPr>
        <w:t>[晋]陆机《猛虎行》静言幽谷底，長嘯高山岑。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崖岸。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[语体:书]高的山崖或堤岸。</w:t>
      </w:r>
    </w:p>
    <w:p>
      <w:pPr>
        <w:spacing w:before="40" w:after="80" w:line="440" w:lineRule="exact"/>
        <w:ind w:left="420"/>
      </w:pPr>
      <w:r>
        <w:rPr>
          <w:rFonts w:ascii="仿宋" w:hAnsi="仿宋" w:eastAsia="仿宋"/>
          <w:b w:val="0"/>
          <w:sz w:val="21"/>
        </w:rPr>
        <w:t>《庄子·徐无鬼》夜半於無人之時而與舟人鬭，未始離於岑而足以造於怨也。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高锐。</w:t>
      </w:r>
    </w:p>
    <w:p>
      <w:pPr>
        <w:spacing w:before="40" w:after="80" w:line="440" w:lineRule="exact"/>
        <w:ind w:left="420"/>
      </w:pPr>
      <w:r>
        <w:rPr>
          <w:rFonts w:ascii="仿宋" w:hAnsi="仿宋" w:eastAsia="仿宋"/>
          <w:b w:val="0"/>
          <w:sz w:val="21"/>
        </w:rPr>
        <w:t>《方言》第十二岑，高也。</w:t>
      </w:r>
    </w:p>
    <w:p>
      <w:r>
        <w:br w:type="page"/>
      </w:r>
    </w:p>
    <w:p>
      <w:pPr>
        <w:spacing w:before="240" w:after="120" w:line="440" w:lineRule="exact"/>
      </w:pPr>
      <w:r>
        <w:rPr>
          <w:rFonts w:ascii="黑体" w:hAnsi="黑体" w:eastAsia="黑体"/>
          <w:b/>
          <w:color w:val="1A1A1A"/>
          <w:sz w:val="32"/>
        </w:rPr>
        <w:t>凄（淒）</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沾湿貌。参见“淒淒”。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草木盛貌。参见“淒淒”。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特指枯叶。</w:t>
      </w:r>
    </w:p>
    <w:p>
      <w:pPr>
        <w:spacing w:before="40" w:after="80" w:line="440" w:lineRule="exact"/>
        <w:ind w:left="420"/>
      </w:pPr>
      <w:r>
        <w:rPr>
          <w:rFonts w:ascii="仿宋" w:hAnsi="仿宋" w:eastAsia="仿宋"/>
          <w:b w:val="0"/>
          <w:sz w:val="21"/>
        </w:rPr>
        <w:t>《商君书·弱民》秦師至，鄢郢舉，若振槁。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犹摧残。</w:t>
      </w:r>
    </w:p>
    <w:p>
      <w:pPr>
        <w:spacing w:before="40" w:after="80" w:line="440" w:lineRule="exact"/>
        <w:ind w:left="420"/>
      </w:pPr>
      <w:r>
        <w:rPr>
          <w:rFonts w:ascii="仿宋" w:hAnsi="仿宋" w:eastAsia="仿宋"/>
          <w:b w:val="0"/>
          <w:sz w:val="21"/>
        </w:rPr>
        <w:t>[宋]苏轼《哭刁景纯》诗此老如松柏，不受霜雪槁。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羸瘦；憔悴。</w:t>
      </w:r>
    </w:p>
    <w:p>
      <w:pPr>
        <w:spacing w:before="40" w:after="80" w:line="440" w:lineRule="exact"/>
        <w:ind w:left="420"/>
      </w:pPr>
      <w:r>
        <w:rPr>
          <w:rFonts w:ascii="仿宋" w:hAnsi="仿宋" w:eastAsia="仿宋"/>
          <w:b w:val="0"/>
          <w:sz w:val="21"/>
        </w:rPr>
        <w:t>[宋]王安石《次韵致远木人》之一河側鮑焦乾尚立，江邊屈子槁將投。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死亡。</w:t>
      </w:r>
    </w:p>
    <w:p>
      <w:pPr>
        <w:spacing w:before="40" w:after="80" w:line="440" w:lineRule="exact"/>
        <w:ind w:left="420"/>
      </w:pPr>
      <w:r>
        <w:rPr>
          <w:rFonts w:ascii="仿宋" w:hAnsi="仿宋" w:eastAsia="仿宋"/>
          <w:b w:val="0"/>
          <w:sz w:val="21"/>
        </w:rPr>
        <w:t>[汉]刘向《说苑·立节》成公趙曰：‘……吾若是而生，何面目而見天下之士。’遂立槁於彭山之上。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敲打，敲击。</w:t>
      </w:r>
    </w:p>
    <w:p>
      <w:pPr>
        <w:spacing w:before="40" w:after="80" w:line="440" w:lineRule="exact"/>
        <w:ind w:left="420"/>
      </w:pPr>
      <w:r>
        <w:rPr>
          <w:rFonts w:ascii="仿宋" w:hAnsi="仿宋" w:eastAsia="仿宋"/>
          <w:b w:val="0"/>
          <w:sz w:val="21"/>
        </w:rPr>
        <w:t>《墨子·明鬼下》袾子舉揖而槀之，殪之壇上。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通“篙”。撑船竿。参见“槁4工”。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牢</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牢笼，笼络。</w:t>
      </w:r>
    </w:p>
    <w:p>
      <w:pPr>
        <w:spacing w:before="40" w:after="80" w:line="440" w:lineRule="exact"/>
        <w:ind w:left="420"/>
      </w:pPr>
      <w:r>
        <w:rPr>
          <w:rFonts w:ascii="仿宋" w:hAnsi="仿宋" w:eastAsia="仿宋"/>
          <w:b w:val="0"/>
          <w:sz w:val="21"/>
        </w:rPr>
        <w:t>《荀子·王霸》睪牢天下而制之，若制子孫。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单指供祭祀用的牛或羊、豕。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古代祭祀用的牲畜；牺牲➊：太～（原指牛、羊、猪三牲，后也专指祭祀用的牛）。</w:t>
      </w:r>
    </w:p>
    <w:p>
      <w:pPr>
        <w:spacing w:before="40" w:after="80" w:line="440" w:lineRule="exact"/>
        <w:ind w:left="420"/>
      </w:pPr>
      <w:r>
        <w:rPr>
          <w:rFonts w:ascii="仿宋" w:hAnsi="仿宋" w:eastAsia="仿宋"/>
          <w:b w:val="0"/>
          <w:sz w:val="21"/>
        </w:rPr>
        <w:t>《醒世恒言·马当神风送滕王阁》子適來言供備牲牢者，何牢也？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指飨礼所用牛、羊、豕等。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古代祭祀用的牲畜；牺牲➊：太～（原指牛、羊、猪三牲，后也专指祭祀用的牛）。</w:t>
      </w:r>
    </w:p>
    <w:p>
      <w:pPr>
        <w:spacing w:before="40" w:after="80" w:line="440" w:lineRule="exact"/>
        <w:ind w:left="420"/>
      </w:pPr>
      <w:r>
        <w:rPr>
          <w:rFonts w:ascii="仿宋" w:hAnsi="仿宋" w:eastAsia="仿宋"/>
          <w:b w:val="0"/>
          <w:sz w:val="21"/>
        </w:rPr>
        <w:t>《周礼·秋官·掌客》掌四方賓客之牢禮餼獻飲食之等數與其政治。王合諸侯而饗禮，則具十有二牢。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古代祭礼用的牛、羊、豕三牲。三牲各一为一牢。</w:t>
      </w:r>
    </w:p>
    <w:p>
      <w:pPr>
        <w:spacing w:before="40" w:after="80" w:line="440" w:lineRule="exact"/>
        <w:ind w:left="420"/>
      </w:pPr>
      <w:r>
        <w:rPr>
          <w:rFonts w:ascii="仿宋" w:hAnsi="仿宋" w:eastAsia="仿宋"/>
          <w:b w:val="0"/>
          <w:sz w:val="21"/>
        </w:rPr>
        <w:t>《左传·僖公十五年》饋七牢焉。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搜刮，索取。</w:t>
      </w:r>
    </w:p>
    <w:p>
      <w:pPr>
        <w:spacing w:before="40" w:after="80" w:line="440" w:lineRule="exact"/>
        <w:ind w:left="420"/>
      </w:pPr>
      <w:r>
        <w:rPr>
          <w:rFonts w:ascii="仿宋" w:hAnsi="仿宋" w:eastAsia="仿宋"/>
          <w:b w:val="0"/>
          <w:sz w:val="21"/>
        </w:rPr>
        <w:t>《後汉书·董卓传》是時洛中貴戚，室第相望，金帛財産，家家殷積。卓縱放兵士，突其廬舍，淫略婦女，剽虜資物，謂之‘搜牢’。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忧郁貌。</w:t>
      </w:r>
    </w:p>
    <w:p>
      <w:pPr>
        <w:spacing w:before="40" w:after="80" w:line="440" w:lineRule="exact"/>
        <w:ind w:left="420"/>
      </w:pPr>
      <w:r>
        <w:rPr>
          <w:rFonts w:ascii="仿宋" w:hAnsi="仿宋" w:eastAsia="仿宋"/>
          <w:b w:val="0"/>
          <w:sz w:val="21"/>
        </w:rPr>
        <w:t>[唐]皮日休《忧赋》尚尚羊羊，隱隱遑遑，牢然不胜悒。</w:t>
      </w:r>
    </w:p>
    <w:p>
      <w:r>
        <w:br w:type="page"/>
      </w:r>
    </w:p>
    <w:p>
      <w:pPr>
        <w:spacing w:before="240" w:after="120" w:line="440" w:lineRule="exact"/>
      </w:pPr>
      <w:r>
        <w:rPr>
          <w:rFonts w:ascii="黑体" w:hAnsi="黑体" w:eastAsia="黑体"/>
          <w:b/>
          <w:color w:val="1A1A1A"/>
          <w:sz w:val="32"/>
        </w:rPr>
        <w:t>万分（萬分）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万分之一。谓极少。</w:t>
      </w:r>
    </w:p>
    <w:p>
      <w:pPr>
        <w:spacing w:before="40" w:after="80" w:line="440" w:lineRule="exact"/>
        <w:ind w:left="420"/>
      </w:pPr>
      <w:r>
        <w:rPr>
          <w:rFonts w:ascii="仿宋" w:hAnsi="仿宋" w:eastAsia="仿宋"/>
          <w:b w:val="0"/>
          <w:sz w:val="21"/>
        </w:rPr>
        <w:t>[汉]黄琼《移疾疏》敢以垂絶之日，陳不諱之言，庶有萬分，無恨三泉。</w:t>
      </w:r>
    </w:p>
    <w:p>
      <w:r>
        <w:br w:type="page"/>
      </w:r>
    </w:p>
    <w:p>
      <w:pPr>
        <w:spacing w:before="240" w:after="120" w:line="440" w:lineRule="exact"/>
      </w:pPr>
      <w:r>
        <w:rPr>
          <w:rFonts w:ascii="黑体" w:hAnsi="黑体" w:eastAsia="黑体"/>
          <w:b/>
          <w:color w:val="1A1A1A"/>
          <w:sz w:val="32"/>
        </w:rPr>
        <w:t>安静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使安定平静。</w:t>
      </w:r>
    </w:p>
    <w:p>
      <w:pPr>
        <w:spacing w:before="40" w:after="80" w:line="440" w:lineRule="exact"/>
        <w:ind w:left="420"/>
      </w:pPr>
      <w:r>
        <w:rPr>
          <w:rFonts w:ascii="仿宋" w:hAnsi="仿宋" w:eastAsia="仿宋"/>
          <w:b w:val="0"/>
          <w:sz w:val="21"/>
        </w:rPr>
        <w:t>[晋]袁宏《後汉纪·和帝纪下》古之有天下者，非欲御制之也，貴在安静之。</w:t>
      </w:r>
    </w:p>
    <w:p>
      <w:r>
        <w:br w:type="page"/>
      </w:r>
    </w:p>
    <w:p>
      <w:pPr>
        <w:spacing w:before="240" w:after="120" w:line="440" w:lineRule="exact"/>
      </w:pPr>
      <w:r>
        <w:rPr>
          <w:rFonts w:ascii="黑体" w:hAnsi="黑体" w:eastAsia="黑体"/>
          <w:b/>
          <w:color w:val="1A1A1A"/>
          <w:sz w:val="32"/>
        </w:rPr>
        <w:t>脉（脈）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指地下水。</w:t>
      </w:r>
    </w:p>
    <w:p>
      <w:pPr>
        <w:spacing w:before="40" w:after="80" w:line="440" w:lineRule="exact"/>
        <w:ind w:left="420"/>
      </w:pPr>
      <w:r>
        <w:rPr>
          <w:rFonts w:ascii="仿宋" w:hAnsi="仿宋" w:eastAsia="仿宋"/>
          <w:b w:val="0"/>
          <w:sz w:val="21"/>
        </w:rPr>
        <w:t>[唐]皇甫冉《杂言无锡惠山寺流泉歌》土膏脈動知春早，隈隩陰深長苔草。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通“眽”。审观；察视。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用同“默”。视而不语。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篆</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用篆体字书写铭刻。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写篆书：～额（用篆字写在碑额上）。</w:t>
      </w:r>
    </w:p>
    <w:p>
      <w:pPr>
        <w:spacing w:before="40" w:after="80" w:line="440" w:lineRule="exact"/>
        <w:ind w:left="420"/>
      </w:pPr>
      <w:r>
        <w:rPr>
          <w:rFonts w:ascii="仿宋" w:hAnsi="仿宋" w:eastAsia="仿宋"/>
          <w:b w:val="0"/>
          <w:sz w:val="21"/>
        </w:rPr>
        <w:t>[唐-韩愈]孟郊《赠剑客李园联句》太一裝以寶，列仙篆其文。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名字印章多为篆文，故称名为篆，称字为次篆。又为对别人名字的敬称。如：台篆；雅篆。亦以为官印的代称。如接印叫接篆，代理叫摄篆。</w:t>
      </w:r>
    </w:p>
    <w:p>
      <w:pPr>
        <w:spacing w:before="40" w:after="80" w:line="440" w:lineRule="exact"/>
        <w:ind w:left="420"/>
      </w:pPr>
      <w:r>
        <w:rPr>
          <w:rFonts w:ascii="仿宋" w:hAnsi="仿宋" w:eastAsia="仿宋"/>
          <w:b w:val="0"/>
          <w:sz w:val="21"/>
        </w:rPr>
        <w:t>[宋]岳珂《金陀粹编》卷五先臣聞警，輕騎而先，二十六日入泰州，未視篆，藉郡中敢死士及部押使臣效用。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铭刻。比喻牢记在心。</w:t>
      </w:r>
    </w:p>
    <w:p>
      <w:pPr>
        <w:spacing w:before="40" w:after="80" w:line="440" w:lineRule="exact"/>
        <w:ind w:left="420"/>
      </w:pPr>
      <w:r>
        <w:rPr>
          <w:rFonts w:ascii="仿宋" w:hAnsi="仿宋" w:eastAsia="仿宋"/>
          <w:b w:val="0"/>
          <w:sz w:val="21"/>
        </w:rPr>
        <w:t>[唐]顾云《谢徐学士启》才微往彦，遇倍昔時，仰戴恩榮，已增銘篆。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指盘香的烟缕。</w:t>
      </w:r>
    </w:p>
    <w:p>
      <w:pPr>
        <w:spacing w:before="40" w:after="80" w:line="440" w:lineRule="exact"/>
        <w:ind w:left="420"/>
      </w:pPr>
      <w:r>
        <w:rPr>
          <w:rFonts w:ascii="仿宋" w:hAnsi="仿宋" w:eastAsia="仿宋"/>
          <w:b w:val="0"/>
          <w:sz w:val="21"/>
        </w:rPr>
        <w:t>[清]纳兰性德《浪淘沙》词之九清鏡上朝雲，宿篆猶熏。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通“瑑”。钟口处或车毂约上所刻画的条形图案花纹。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盘香的喻称。</w:t>
      </w:r>
    </w:p>
    <w:p>
      <w:pPr>
        <w:spacing w:before="40" w:after="80" w:line="440" w:lineRule="exact"/>
        <w:ind w:left="420"/>
      </w:pPr>
      <w:r>
        <w:rPr>
          <w:rFonts w:ascii="仿宋" w:hAnsi="仿宋" w:eastAsia="仿宋"/>
          <w:b w:val="0"/>
          <w:sz w:val="21"/>
        </w:rPr>
        <w:t>[宋]秦观《海棠春》词翠被曉寒輕，寶篆沉烟裊。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引申为做官任职。</w:t>
      </w:r>
    </w:p>
    <w:p>
      <w:pPr>
        <w:spacing w:before="40" w:after="80" w:line="440" w:lineRule="exact"/>
        <w:ind w:left="420"/>
      </w:pPr>
      <w:r>
        <w:rPr>
          <w:rFonts w:ascii="仿宋" w:hAnsi="仿宋" w:eastAsia="仿宋"/>
          <w:b w:val="0"/>
          <w:sz w:val="21"/>
        </w:rPr>
        <w:t>徐特立《工读》足下前篆长沙提倡植树，尚觉有益，可以继续进行。</w:t>
      </w:r>
    </w:p>
    <w:p>
      <w:r>
        <w:br w:type="page"/>
      </w:r>
    </w:p>
    <w:p>
      <w:pPr>
        <w:spacing w:before="240" w:after="120" w:line="440" w:lineRule="exact"/>
      </w:pPr>
      <w:r>
        <w:rPr>
          <w:rFonts w:ascii="黑体" w:hAnsi="黑体" w:eastAsia="黑体"/>
          <w:b/>
          <w:color w:val="1A1A1A"/>
          <w:sz w:val="32"/>
        </w:rPr>
        <w:t>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堤防。防水或御敌的狭长建筑物。</w:t>
      </w:r>
    </w:p>
    <w:p>
      <w:pPr>
        <w:spacing w:before="40" w:after="80" w:line="440" w:lineRule="exact"/>
        <w:ind w:left="420"/>
      </w:pPr>
      <w:r>
        <w:rPr>
          <w:rFonts w:ascii="仿宋" w:hAnsi="仿宋" w:eastAsia="仿宋"/>
          <w:b w:val="0"/>
          <w:sz w:val="21"/>
        </w:rPr>
        <w:t>[唐]杜甫《崔氏东山草堂》诗盤剥白鴉谷口栗，飯煑青泥坊底芹。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防范；防御。</w:t>
      </w:r>
    </w:p>
    <w:p>
      <w:pPr>
        <w:spacing w:before="40" w:after="80" w:line="440" w:lineRule="exact"/>
        <w:ind w:left="420"/>
      </w:pPr>
      <w:r>
        <w:rPr>
          <w:rFonts w:ascii="仿宋" w:hAnsi="仿宋" w:eastAsia="仿宋"/>
          <w:b w:val="0"/>
          <w:sz w:val="21"/>
        </w:rPr>
        <w:t>[清]魏源《圣武记》卷九水之奔潰，必堤以坊之。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别室；专用的房舍。</w:t>
      </w:r>
    </w:p>
    <w:p>
      <w:pPr>
        <w:spacing w:before="40" w:after="80" w:line="440" w:lineRule="exact"/>
        <w:ind w:left="420"/>
      </w:pPr>
      <w:r>
        <w:rPr>
          <w:rFonts w:ascii="仿宋" w:hAnsi="仿宋" w:eastAsia="仿宋"/>
          <w:b w:val="0"/>
          <w:sz w:val="21"/>
        </w:rPr>
        <w:t>《文选·何晏〈景福殿赋〉》屯坊列署，三十有二；星居宿陳，綺錯鱗比。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铸造器物的土模。</w:t>
      </w:r>
    </w:p>
    <w:p>
      <w:pPr>
        <w:spacing w:before="40" w:after="80" w:line="440" w:lineRule="exact"/>
        <w:ind w:left="420"/>
      </w:pPr>
      <w:r>
        <w:rPr>
          <w:rFonts w:ascii="仿宋" w:hAnsi="仿宋" w:eastAsia="仿宋"/>
          <w:b w:val="0"/>
          <w:sz w:val="21"/>
        </w:rPr>
        <w:t>《淮南子·齐俗训》故剞劂銷鋸陳，非良工不能以制木；鑪橐埵坊設，非巧冶不能以治金。</w:t>
      </w:r>
    </w:p>
    <w:p>
      <w:r>
        <w:br w:type="page"/>
      </w:r>
    </w:p>
    <w:p>
      <w:pPr>
        <w:spacing w:before="240" w:after="120" w:line="440" w:lineRule="exact"/>
      </w:pPr>
      <w:r>
        <w:rPr>
          <w:rFonts w:ascii="黑体" w:hAnsi="黑体" w:eastAsia="黑体"/>
          <w:b/>
          <w:color w:val="1A1A1A"/>
          <w:sz w:val="32"/>
        </w:rPr>
        <w:t>昼夜（晝夜）</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指代一切事物的两种相互对立、消长的力量，或阴阳两个方面。</w:t>
      </w:r>
    </w:p>
    <w:p>
      <w:pPr>
        <w:spacing w:before="40" w:after="80" w:line="440" w:lineRule="exact"/>
        <w:ind w:left="420"/>
      </w:pPr>
      <w:r>
        <w:rPr>
          <w:rFonts w:ascii="仿宋" w:hAnsi="仿宋" w:eastAsia="仿宋"/>
          <w:b w:val="0"/>
          <w:sz w:val="21"/>
        </w:rPr>
        <w:t>《易·繫辞上》剛柔者，晝夜之象也。</w:t>
      </w:r>
    </w:p>
    <w:p>
      <w:r>
        <w:br w:type="page"/>
      </w:r>
    </w:p>
    <w:p>
      <w:pPr>
        <w:spacing w:before="240" w:after="120" w:line="440" w:lineRule="exact"/>
      </w:pPr>
      <w:r>
        <w:rPr>
          <w:rFonts w:ascii="黑体" w:hAnsi="黑体" w:eastAsia="黑体"/>
          <w:b/>
          <w:color w:val="1A1A1A"/>
          <w:sz w:val="32"/>
        </w:rPr>
        <w:t>谩（謾）</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通“慢”。怠慢；轻慢。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[词形:谩][拼音:[语体:繁体]謾màn]轻慢，没有礼貌：～骂。[同义词:另见]874页mán。</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欺骗；蒙蔽。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[词形:谩][拼音:[语体:繁体]謾mán][语体:书]欺骗；蒙蔽。[同义词:另见]876页màn。</w:t>
      </w:r>
    </w:p>
    <w:p>
      <w:pPr>
        <w:spacing w:before="40" w:after="80" w:line="440" w:lineRule="exact"/>
        <w:ind w:left="420"/>
      </w:pPr>
      <w:r>
        <w:rPr>
          <w:rFonts w:ascii="仿宋" w:hAnsi="仿宋" w:eastAsia="仿宋"/>
          <w:b w:val="0"/>
          <w:sz w:val="21"/>
        </w:rPr>
        <w:t>[汉]刘向《新序·杂事五》荆人卞和得玉璞而獻之。荆厲王使玉尹相之，曰：‘石也。’王以和爲謾而斷其左足。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通“漫”。胡乱；随便。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通“漫”。曼延；延长。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通“漫”。漫长；冗长。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通“漫”。聊且。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通“漫”。徒然。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通“慢”。猥亵。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通“慢”。缓慢。参见“謾2謾”。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莫，不要。</w:t>
      </w:r>
    </w:p>
    <w:p>
      <w:pPr>
        <w:spacing w:before="40" w:after="80" w:line="440" w:lineRule="exact"/>
        <w:ind w:left="420"/>
      </w:pPr>
      <w:r>
        <w:rPr>
          <w:rFonts w:ascii="仿宋" w:hAnsi="仿宋" w:eastAsia="仿宋"/>
          <w:b w:val="0"/>
          <w:sz w:val="21"/>
        </w:rPr>
        <w:t>[宋]周邦彦《玉烛新·梅花》词壽陽謾鬭，終不似，照水一枝清瘦。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毁谤；谩骂。</w:t>
      </w:r>
    </w:p>
    <w:p>
      <w:pPr>
        <w:spacing w:before="40" w:after="80" w:line="440" w:lineRule="exact"/>
        <w:ind w:left="420"/>
      </w:pPr>
      <w:r>
        <w:rPr>
          <w:rFonts w:ascii="仿宋" w:hAnsi="仿宋" w:eastAsia="仿宋"/>
          <w:b w:val="0"/>
          <w:sz w:val="21"/>
        </w:rPr>
        <w:t>[宋]苏轼《凤翔八观·诅楚文》诗吾聞古秦俗，面詐背不汗，豈惟公子卭，社鬼亦遭謾。</w:t>
      </w:r>
    </w:p>
    <w:p>
      <w:r>
        <w:br w:type="page"/>
      </w:r>
    </w:p>
    <w:p>
      <w:pPr>
        <w:spacing w:before="240" w:after="120" w:line="440" w:lineRule="exact"/>
      </w:pPr>
      <w:r>
        <w:rPr>
          <w:rFonts w:ascii="黑体" w:hAnsi="黑体" w:eastAsia="黑体"/>
          <w:b/>
          <w:color w:val="1A1A1A"/>
          <w:sz w:val="32"/>
        </w:rPr>
        <w:t>构（構）</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架木造屋。</w:t>
      </w:r>
    </w:p>
    <w:p>
      <w:pPr>
        <w:spacing w:before="40" w:after="80" w:line="440" w:lineRule="exact"/>
        <w:ind w:left="420"/>
      </w:pPr>
      <w:r>
        <w:rPr>
          <w:rFonts w:ascii="仿宋" w:hAnsi="仿宋" w:eastAsia="仿宋"/>
          <w:b w:val="0"/>
          <w:sz w:val="21"/>
        </w:rPr>
        <w:t>[唐]柳宗元《凌助教蓬屋题诗序》家本吴地，欲歸而不可得，遂構蓬室，以備揖讓之位。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房屋，屋宇。</w:t>
      </w:r>
    </w:p>
    <w:p>
      <w:pPr>
        <w:spacing w:before="40" w:after="80" w:line="440" w:lineRule="exact"/>
        <w:ind w:left="420"/>
      </w:pPr>
      <w:r>
        <w:rPr>
          <w:rFonts w:ascii="仿宋" w:hAnsi="仿宋" w:eastAsia="仿宋"/>
          <w:b w:val="0"/>
          <w:sz w:val="21"/>
        </w:rPr>
        <w:t>[晋]陆云《祖考颂》公堂峻趾，華構重屋。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诬陷，陷害。</w:t>
      </w:r>
    </w:p>
    <w:p>
      <w:pPr>
        <w:spacing w:before="40" w:after="80" w:line="440" w:lineRule="exact"/>
        <w:ind w:left="420"/>
      </w:pPr>
      <w:r>
        <w:rPr>
          <w:rFonts w:ascii="仿宋" w:hAnsi="仿宋" w:eastAsia="仿宋"/>
          <w:b w:val="0"/>
          <w:sz w:val="21"/>
        </w:rPr>
        <w:t>[宋]曾巩《抚州颜鲁公祠堂记》在肅宗時，數正言，宰相不悦，斥去之；又爲御史唐旻所構，連輒斥。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通“購”。悬赏。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挑拨离间。</w:t>
      </w:r>
    </w:p>
    <w:p>
      <w:pPr>
        <w:spacing w:before="40" w:after="80" w:line="440" w:lineRule="exact"/>
        <w:ind w:left="420"/>
      </w:pPr>
      <w:r>
        <w:rPr>
          <w:rFonts w:ascii="仿宋" w:hAnsi="仿宋" w:eastAsia="仿宋"/>
          <w:b w:val="0"/>
          <w:sz w:val="21"/>
        </w:rPr>
        <w:t>《诗·小雅·青蝇》讒人罔極，構我二人。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基业，业绩。</w:t>
      </w:r>
    </w:p>
    <w:p>
      <w:pPr>
        <w:spacing w:before="40" w:after="80" w:line="440" w:lineRule="exact"/>
        <w:ind w:left="420"/>
      </w:pPr>
      <w:r>
        <w:rPr>
          <w:rFonts w:ascii="仿宋" w:hAnsi="仿宋" w:eastAsia="仿宋"/>
          <w:b w:val="0"/>
          <w:sz w:val="21"/>
        </w:rPr>
        <w:t>《南齐书·明帝纪》顧臨兆民，永懷先構。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通“遘”。相遇。参见“構禍”。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拟定，创作。多指诗文写作而言。</w:t>
      </w:r>
    </w:p>
    <w:p>
      <w:pPr>
        <w:spacing w:before="40" w:after="80" w:line="440" w:lineRule="exact"/>
        <w:ind w:left="420"/>
      </w:pPr>
      <w:r>
        <w:rPr>
          <w:rFonts w:ascii="仿宋" w:hAnsi="仿宋" w:eastAsia="仿宋"/>
          <w:b w:val="0"/>
          <w:sz w:val="21"/>
        </w:rPr>
        <w:t>[南朝-梁]刘勰《文心雕龙·才略》王褒構采，以密巧爲致。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图谋。</w:t>
      </w:r>
    </w:p>
    <w:p>
      <w:pPr>
        <w:spacing w:before="40" w:after="80" w:line="440" w:lineRule="exact"/>
        <w:ind w:left="420"/>
      </w:pPr>
      <w:r>
        <w:rPr>
          <w:rFonts w:ascii="仿宋" w:hAnsi="仿宋" w:eastAsia="仿宋"/>
          <w:b w:val="0"/>
          <w:sz w:val="21"/>
        </w:rPr>
        <w:t>《淮南子·说林训》紂醢梅伯，文王與諸侯構之。桀辜諫者，湯使人哭之。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指文学艺术作品。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[语体:书]指文艺作品：佳～（佳作）。</w:t>
      </w:r>
    </w:p>
    <w:p>
      <w:pPr>
        <w:spacing w:before="40" w:after="80" w:line="440" w:lineRule="exact"/>
        <w:ind w:left="420"/>
      </w:pPr>
      <w:r>
        <w:rPr>
          <w:rFonts w:ascii="仿宋" w:hAnsi="仿宋" w:eastAsia="仿宋"/>
          <w:b w:val="0"/>
          <w:sz w:val="21"/>
        </w:rPr>
        <w:t>[清]包世臣《艺舟双楫·钱东湖诗序》又言詩人有佳構二三十首，足自雄。</w:t>
      </w:r>
    </w:p>
    <w:p>
      <w:r>
        <w:br w:type="page"/>
      </w:r>
    </w:p>
    <w:p>
      <w:pPr>
        <w:spacing w:before="240" w:after="120" w:line="440" w:lineRule="exact"/>
      </w:pPr>
      <w:r>
        <w:rPr>
          <w:rFonts w:ascii="黑体" w:hAnsi="黑体" w:eastAsia="黑体"/>
          <w:b/>
          <w:color w:val="1A1A1A"/>
          <w:sz w:val="32"/>
        </w:rPr>
        <w:t>谓（謂）</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通“爲2”。对；与。介动作、行为所涉及的对象。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以为；认为。</w:t>
      </w:r>
    </w:p>
    <w:p>
      <w:pPr>
        <w:spacing w:before="40" w:after="80" w:line="440" w:lineRule="exact"/>
        <w:ind w:left="420"/>
      </w:pPr>
      <w:r>
        <w:rPr>
          <w:rFonts w:ascii="仿宋" w:hAnsi="仿宋" w:eastAsia="仿宋"/>
          <w:b w:val="0"/>
          <w:sz w:val="21"/>
        </w:rPr>
        <w:t>[宋]王安石《上皇帝万言书》竊謂在位之人才不足。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通“爲2”。因为。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评论。</w:t>
      </w:r>
    </w:p>
    <w:p>
      <w:pPr>
        <w:spacing w:before="40" w:after="80" w:line="440" w:lineRule="exact"/>
        <w:ind w:left="420"/>
      </w:pPr>
      <w:r>
        <w:rPr>
          <w:rFonts w:ascii="仿宋" w:hAnsi="仿宋" w:eastAsia="仿宋"/>
          <w:b w:val="0"/>
          <w:sz w:val="21"/>
        </w:rPr>
        <w:t>《论语·八佾》孔子謂季氏：‘八佾舞於庭，是可忍也，孰不可忍也？’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通“爲1”。是。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意料；料想。</w:t>
      </w:r>
    </w:p>
    <w:p>
      <w:pPr>
        <w:spacing w:before="40" w:after="80" w:line="440" w:lineRule="exact"/>
        <w:ind w:left="420"/>
      </w:pPr>
      <w:r>
        <w:rPr>
          <w:rFonts w:ascii="仿宋" w:hAnsi="仿宋" w:eastAsia="仿宋"/>
          <w:b w:val="0"/>
          <w:sz w:val="21"/>
        </w:rPr>
        <w:t>[北齐]颜之推《颜氏家训·勉学》博士一夜共披尋之，達明，乃來謝曰：‘不謂玄成如此學也。’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奈；如。</w:t>
      </w:r>
    </w:p>
    <w:p>
      <w:pPr>
        <w:spacing w:before="40" w:after="80" w:line="440" w:lineRule="exact"/>
        <w:ind w:left="420"/>
      </w:pPr>
      <w:r>
        <w:rPr>
          <w:rFonts w:ascii="仿宋" w:hAnsi="仿宋" w:eastAsia="仿宋"/>
          <w:b w:val="0"/>
          <w:sz w:val="21"/>
        </w:rPr>
        <w:t>[清]王引之《经传释词》卷二家大人曰：‘謂，猶如也，奈也。’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通“爲1”。作为；成为。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意思；意义。</w:t>
      </w:r>
    </w:p>
    <w:p>
      <w:pPr>
        <w:spacing w:before="40" w:after="80" w:line="440" w:lineRule="exact"/>
        <w:ind w:left="420"/>
      </w:pPr>
      <w:r>
        <w:rPr>
          <w:rFonts w:ascii="仿宋" w:hAnsi="仿宋" w:eastAsia="仿宋"/>
          <w:b w:val="0"/>
          <w:sz w:val="21"/>
        </w:rPr>
        <w:t>[唐]韩愈《杂诗》之四蛙黽鳴無謂，閤閤祗亂人。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如果；倘若。</w:t>
      </w:r>
    </w:p>
    <w:p>
      <w:pPr>
        <w:spacing w:before="40" w:after="80" w:line="440" w:lineRule="exact"/>
        <w:ind w:left="420"/>
      </w:pPr>
      <w:r>
        <w:rPr>
          <w:rFonts w:ascii="仿宋" w:hAnsi="仿宋" w:eastAsia="仿宋"/>
          <w:b w:val="0"/>
          <w:sz w:val="21"/>
        </w:rPr>
        <w:t>[汉]刘向《新序·杂事五》君謂赦鳧須，顯出以爲右，如鳧須之罪重也，君猶赦之，況有輕於鳧須者乎？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当；合适。</w:t>
      </w:r>
    </w:p>
    <w:p>
      <w:pPr>
        <w:spacing w:before="40" w:after="80" w:line="440" w:lineRule="exact"/>
        <w:ind w:left="420"/>
      </w:pPr>
      <w:r>
        <w:rPr>
          <w:rFonts w:ascii="仿宋" w:hAnsi="仿宋" w:eastAsia="仿宋"/>
          <w:b w:val="0"/>
          <w:sz w:val="21"/>
        </w:rPr>
        <w:t>章太炎《三与黄侃书》漢孝景皇帝詔曰：‘有罪者不伏罪，姦法爲暴，甚無謂也！’又曰：‘縣丞，長吏也，奸法與盜盜，甚無謂也！’諸言無謂者，猶云‘不當’。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通“爲1”。犹被。表示被动。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使；令。</w:t>
      </w:r>
    </w:p>
    <w:p>
      <w:pPr>
        <w:spacing w:before="40" w:after="80" w:line="440" w:lineRule="exact"/>
        <w:ind w:left="420"/>
      </w:pPr>
      <w:r>
        <w:rPr>
          <w:rFonts w:ascii="仿宋" w:hAnsi="仿宋" w:eastAsia="仿宋"/>
          <w:b w:val="0"/>
          <w:sz w:val="21"/>
        </w:rPr>
        <w:t>[汉]袁康《越绝书·请籴内传》越王謂范蠡殺吴王，蠡曰：‘臣不敢殺主。’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缘故。</w:t>
      </w:r>
    </w:p>
    <w:p>
      <w:pPr>
        <w:spacing w:before="40" w:after="80" w:line="440" w:lineRule="exact"/>
        <w:ind w:left="420"/>
      </w:pPr>
      <w:r>
        <w:rPr>
          <w:rFonts w:ascii="仿宋" w:hAnsi="仿宋" w:eastAsia="仿宋"/>
          <w:b w:val="0"/>
          <w:sz w:val="21"/>
        </w:rPr>
        <w:t>[汉]刘向《说苑·修文》夫臣勇多則弑其君，子力多則殺其長，然而不敢者，惟禮之謂也。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引申为示意。</w:t>
      </w:r>
    </w:p>
    <w:p>
      <w:pPr>
        <w:spacing w:before="40" w:after="80" w:line="440" w:lineRule="exact"/>
        <w:ind w:left="420"/>
      </w:pPr>
      <w:r>
        <w:rPr>
          <w:rFonts w:ascii="仿宋" w:hAnsi="仿宋" w:eastAsia="仿宋"/>
          <w:b w:val="0"/>
          <w:sz w:val="21"/>
        </w:rPr>
        <w:t>[宋]王偁《东都事略·朱勔传》篙工柂師，陵轢郡縣，人以目相謂。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劝。</w:t>
      </w:r>
    </w:p>
    <w:p>
      <w:pPr>
        <w:spacing w:before="40" w:after="80" w:line="440" w:lineRule="exact"/>
        <w:ind w:left="420"/>
      </w:pPr>
      <w:r>
        <w:rPr>
          <w:rFonts w:ascii="仿宋" w:hAnsi="仿宋" w:eastAsia="仿宋"/>
          <w:b w:val="0"/>
          <w:sz w:val="21"/>
        </w:rPr>
        <w:t>《诗·小雅·宾之初筵》式勿從謂，無俾大怠。</w:t>
      </w:r>
    </w:p>
    <w:p>
      <w:r>
        <w:br w:type="page"/>
      </w:r>
    </w:p>
    <w:p>
      <w:pPr>
        <w:spacing w:before="240" w:after="120" w:line="440" w:lineRule="exact"/>
      </w:pPr>
      <w:r>
        <w:rPr>
          <w:rFonts w:ascii="黑体" w:hAnsi="黑体" w:eastAsia="黑体"/>
          <w:b/>
          <w:color w:val="1A1A1A"/>
          <w:sz w:val="32"/>
        </w:rPr>
        <w:t>朝</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指诸侯定期朝见天子，报告封国情况。朝，古代凡见人皆称朝。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朝见；朝拜：～觐｜～顶。</w:t>
      </w:r>
    </w:p>
    <w:p>
      <w:pPr>
        <w:spacing w:before="40" w:after="80" w:line="440" w:lineRule="exact"/>
        <w:ind w:left="420"/>
      </w:pPr>
      <w:r>
        <w:rPr>
          <w:rFonts w:ascii="仿宋" w:hAnsi="仿宋" w:eastAsia="仿宋"/>
          <w:b w:val="0"/>
          <w:sz w:val="21"/>
        </w:rPr>
        <w:t>[南朝-梁]刘勰《文心雕龙·章表》天子垂珠以聽，諸侯鳴玉以朝。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指中央和地方高级官吏治理政务处。</w:t>
      </w:r>
    </w:p>
    <w:p>
      <w:pPr>
        <w:spacing w:before="40" w:after="80" w:line="440" w:lineRule="exact"/>
        <w:ind w:left="420"/>
      </w:pPr>
      <w:r>
        <w:rPr>
          <w:rFonts w:ascii="仿宋" w:hAnsi="仿宋" w:eastAsia="仿宋"/>
          <w:b w:val="0"/>
          <w:sz w:val="21"/>
        </w:rPr>
        <w:t>[南朝-梁]任昉《到大司马记室笺》府朝初建，俊賢翹首。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诸侯相拜见。</w:t>
      </w:r>
    </w:p>
    <w:p>
      <w:pPr>
        <w:spacing w:before="40" w:after="80" w:line="440" w:lineRule="exact"/>
        <w:ind w:left="420"/>
      </w:pPr>
      <w:r>
        <w:rPr>
          <w:rFonts w:ascii="仿宋" w:hAnsi="仿宋" w:eastAsia="仿宋"/>
          <w:b w:val="0"/>
          <w:sz w:val="21"/>
        </w:rPr>
        <w:t>《左传·文公十五年》夏，曹伯來朝，禮也。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拜访。</w:t>
      </w:r>
    </w:p>
    <w:p>
      <w:pPr>
        <w:spacing w:before="40" w:after="80" w:line="440" w:lineRule="exact"/>
        <w:ind w:left="420"/>
      </w:pPr>
      <w:r>
        <w:rPr>
          <w:rFonts w:ascii="仿宋" w:hAnsi="仿宋" w:eastAsia="仿宋"/>
          <w:b w:val="0"/>
          <w:sz w:val="21"/>
        </w:rPr>
        <w:t>《史记·司馬相如列传》臨邛令繆爲恭敬，日往朝相如。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臣下朝见君王。</w:t>
      </w:r>
    </w:p>
    <w:p>
      <w:pPr>
        <w:spacing w:before="40" w:after="80" w:line="440" w:lineRule="exact"/>
        <w:ind w:left="420"/>
      </w:pPr>
      <w:r>
        <w:rPr>
          <w:rFonts w:ascii="仿宋" w:hAnsi="仿宋" w:eastAsia="仿宋"/>
          <w:b w:val="0"/>
          <w:sz w:val="21"/>
        </w:rPr>
        <w:t>[唐]杜甫《野人送朱樱》诗憶昨賜霑門下省，退朝擎出大明宫。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指政事。</w:t>
      </w:r>
    </w:p>
    <w:p>
      <w:pPr>
        <w:spacing w:before="40" w:after="80" w:line="440" w:lineRule="exact"/>
        <w:ind w:left="420"/>
      </w:pPr>
      <w:r>
        <w:rPr>
          <w:rFonts w:ascii="仿宋" w:hAnsi="仿宋" w:eastAsia="仿宋"/>
          <w:b w:val="0"/>
          <w:sz w:val="21"/>
        </w:rPr>
        <w:t>[汉]司马迁《报任少卿书》後數日，陵敗書聞，主上爲之食不甘味，聽朝不怡，大臣憂懼，不知所出。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天亮；明亮。</w:t>
      </w:r>
    </w:p>
    <w:p>
      <w:pPr>
        <w:spacing w:before="40" w:after="80" w:line="440" w:lineRule="exact"/>
        <w:ind w:left="420"/>
      </w:pPr>
      <w:r>
        <w:rPr>
          <w:rFonts w:ascii="仿宋" w:hAnsi="仿宋" w:eastAsia="仿宋"/>
          <w:b w:val="0"/>
          <w:sz w:val="21"/>
        </w:rPr>
        <w:t>[晋]潘岳《哀永逝》诗聞鳴雞兮戒朝，咸驚號兮撫膺。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使来朝见。</w:t>
      </w:r>
    </w:p>
    <w:p>
      <w:pPr>
        <w:spacing w:before="40" w:after="80" w:line="440" w:lineRule="exact"/>
        <w:ind w:left="420"/>
      </w:pPr>
      <w:r>
        <w:rPr>
          <w:rFonts w:ascii="仿宋" w:hAnsi="仿宋" w:eastAsia="仿宋"/>
          <w:b w:val="0"/>
          <w:sz w:val="21"/>
        </w:rPr>
        <w:t>[汉]司马相如《难蜀父老》風之所被，罔不披靡，因朝冉從駹，定笮存邛。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祭拜；礼拜。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朝见；朝拜：～觐｜～顶。</w:t>
      </w:r>
    </w:p>
    <w:p>
      <w:pPr>
        <w:spacing w:before="40" w:after="80" w:line="440" w:lineRule="exact"/>
        <w:ind w:left="420"/>
      </w:pPr>
      <w:r>
        <w:rPr>
          <w:rFonts w:ascii="仿宋" w:hAnsi="仿宋" w:eastAsia="仿宋"/>
          <w:b w:val="0"/>
          <w:sz w:val="21"/>
        </w:rPr>
        <w:t>[元]李文蔚《圯桥进履》第二折親赴蒼天朝上帝，奉承勑旨下雲霄。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通“潮”。参见“朝2夕”。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“三朝”的省称。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通“召”。召回；召集。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宫室。</w:t>
      </w:r>
    </w:p>
    <w:p>
      <w:pPr>
        <w:spacing w:before="40" w:after="80" w:line="440" w:lineRule="exact"/>
        <w:ind w:left="420"/>
      </w:pPr>
      <w:r>
        <w:rPr>
          <w:rFonts w:ascii="仿宋" w:hAnsi="仿宋" w:eastAsia="仿宋"/>
          <w:b w:val="0"/>
          <w:sz w:val="21"/>
        </w:rPr>
        <w:t>《老子》朝甚除，田甚蕪，倉甚虚。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会聚。</w:t>
      </w:r>
    </w:p>
    <w:p>
      <w:pPr>
        <w:spacing w:before="40" w:after="80" w:line="440" w:lineRule="exact"/>
        <w:ind w:left="420"/>
      </w:pPr>
      <w:r>
        <w:rPr>
          <w:rFonts w:ascii="仿宋" w:hAnsi="仿宋" w:eastAsia="仿宋"/>
          <w:b w:val="0"/>
          <w:sz w:val="21"/>
        </w:rPr>
        <w:t>《逸周书·大匡》王乃召冢卿三老、三吏、大夫，百執事之人，朝于大庭。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初，始。</w:t>
      </w:r>
    </w:p>
    <w:p>
      <w:pPr>
        <w:spacing w:before="40" w:after="80" w:line="440" w:lineRule="exact"/>
        <w:ind w:left="420"/>
      </w:pPr>
      <w:r>
        <w:rPr>
          <w:rFonts w:ascii="仿宋" w:hAnsi="仿宋" w:eastAsia="仿宋"/>
          <w:b w:val="0"/>
          <w:sz w:val="21"/>
        </w:rPr>
        <w:t>[宋]范成大《腊月村田乐府·爆竹行》歲朝爆竹傳自昔，吴儂政用前五日。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晩辈问候长辈；部下进见长官。</w:t>
      </w:r>
    </w:p>
    <w:p>
      <w:pPr>
        <w:spacing w:before="40" w:after="80" w:line="440" w:lineRule="exact"/>
        <w:ind w:left="420"/>
      </w:pPr>
      <w:r>
        <w:rPr>
          <w:rFonts w:ascii="仿宋" w:hAnsi="仿宋" w:eastAsia="仿宋"/>
          <w:b w:val="0"/>
          <w:sz w:val="21"/>
        </w:rPr>
        <w:t>《国语·鲁语下》﹝公父文伯﹞朝其母，其母方績。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诸侯或卿大夫处理政务。</w:t>
      </w:r>
    </w:p>
    <w:p>
      <w:pPr>
        <w:spacing w:before="40" w:after="80" w:line="440" w:lineRule="exact"/>
        <w:ind w:left="420"/>
      </w:pPr>
      <w:r>
        <w:rPr>
          <w:rFonts w:ascii="仿宋" w:hAnsi="仿宋" w:eastAsia="仿宋"/>
          <w:b w:val="0"/>
          <w:sz w:val="21"/>
        </w:rPr>
        <w:t>《诗·桧风·羔裘》羔裘逍遥，狐裘以朝。</w:t>
      </w:r>
    </w:p>
    <w:p>
      <w:r>
        <w:br w:type="page"/>
      </w:r>
    </w:p>
    <w:p>
      <w:pPr>
        <w:spacing w:before="240" w:after="120" w:line="440" w:lineRule="exact"/>
      </w:pPr>
      <w:r>
        <w:rPr>
          <w:rFonts w:ascii="黑体" w:hAnsi="黑体" w:eastAsia="黑体"/>
          <w:b/>
          <w:color w:val="1A1A1A"/>
          <w:sz w:val="32"/>
        </w:rPr>
        <w:t>作为（作爲）</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创制。</w:t>
      </w:r>
    </w:p>
    <w:p>
      <w:pPr>
        <w:spacing w:before="40" w:after="80" w:line="440" w:lineRule="exact"/>
        <w:ind w:left="420"/>
      </w:pPr>
      <w:r>
        <w:rPr>
          <w:rFonts w:ascii="仿宋" w:hAnsi="仿宋" w:eastAsia="仿宋"/>
          <w:b w:val="0"/>
          <w:sz w:val="21"/>
        </w:rPr>
        <w:t>《诗·小雅·巷伯》寺人孟子，作爲此詩。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特指人力所为。</w:t>
      </w:r>
    </w:p>
    <w:p>
      <w:pPr>
        <w:spacing w:before="40" w:after="80" w:line="440" w:lineRule="exact"/>
        <w:ind w:left="420"/>
      </w:pPr>
      <w:r>
        <w:rPr>
          <w:rFonts w:ascii="仿宋" w:hAnsi="仿宋" w:eastAsia="仿宋"/>
          <w:b w:val="0"/>
          <w:sz w:val="21"/>
        </w:rPr>
        <w:t>[元]刘壎《隐居通议·樊宗师文》要亦出於自然，非作爲也。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指出力。</w:t>
      </w:r>
    </w:p>
    <w:p>
      <w:pPr>
        <w:spacing w:before="40" w:after="80" w:line="440" w:lineRule="exact"/>
        <w:ind w:left="420"/>
      </w:pPr>
      <w:r>
        <w:rPr>
          <w:rFonts w:ascii="仿宋" w:hAnsi="仿宋" w:eastAsia="仿宋"/>
          <w:b w:val="0"/>
          <w:sz w:val="21"/>
        </w:rPr>
        <w:t>《西游记》第八七回你若回心向善，趁早兒唸佛看經，我還替你作爲，汝若仍前不改……性命不能保矣。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作假，实行欺骗。爲，同“僞”。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明</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照亮。</w:t>
      </w:r>
    </w:p>
    <w:p>
      <w:pPr>
        <w:spacing w:before="40" w:after="80" w:line="440" w:lineRule="exact"/>
        <w:ind w:left="420"/>
      </w:pPr>
      <w:r>
        <w:rPr>
          <w:rFonts w:ascii="仿宋" w:hAnsi="仿宋" w:eastAsia="仿宋"/>
          <w:b w:val="0"/>
          <w:sz w:val="21"/>
        </w:rPr>
        <w:t>[唐]杜甫《月》诗四更山吐月，殘夜水明樓。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通“盟”。对神发誓立约。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通“萌”。萌发。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清明；修明。</w:t>
      </w:r>
    </w:p>
    <w:p>
      <w:pPr>
        <w:spacing w:before="40" w:after="80" w:line="440" w:lineRule="exact"/>
        <w:ind w:left="420"/>
      </w:pPr>
      <w:r>
        <w:rPr>
          <w:rFonts w:ascii="仿宋" w:hAnsi="仿宋" w:eastAsia="仿宋"/>
          <w:b w:val="0"/>
          <w:sz w:val="21"/>
        </w:rPr>
        <w:t>[汉]王褒《四子讲德论》夫世衰道微，僞臣虚稱者，殆也；世平道明，臣子不宣者，鄙也。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眼睛；视力。</w:t>
      </w:r>
    </w:p>
    <w:p>
      <w:pPr>
        <w:spacing w:before="40" w:after="80" w:line="440" w:lineRule="exact"/>
        <w:ind w:left="420"/>
      </w:pPr>
      <w:r>
        <w:rPr>
          <w:rFonts w:ascii="仿宋" w:hAnsi="仿宋" w:eastAsia="仿宋"/>
          <w:b w:val="0"/>
          <w:sz w:val="21"/>
        </w:rPr>
        <w:t>[汉]董仲舒《春秋繁露·三代改制质文》至舜形體大上而員首，而明有二童子。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指使明智。</w:t>
      </w:r>
    </w:p>
    <w:p>
      <w:pPr>
        <w:spacing w:before="40" w:after="80" w:line="440" w:lineRule="exact"/>
        <w:ind w:left="420"/>
      </w:pPr>
      <w:r>
        <w:rPr>
          <w:rFonts w:ascii="仿宋" w:hAnsi="仿宋" w:eastAsia="仿宋"/>
          <w:b w:val="0"/>
          <w:sz w:val="21"/>
        </w:rPr>
        <w:t>[唐]柳宗元《非国语上·料民》君子之諫其君也，以道不以誣，務明其君，非務愚其君也。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神；神灵。</w:t>
      </w:r>
    </w:p>
    <w:p>
      <w:pPr>
        <w:spacing w:before="40" w:after="80" w:line="440" w:lineRule="exact"/>
        <w:ind w:left="420"/>
      </w:pPr>
      <w:r>
        <w:rPr>
          <w:rFonts w:ascii="仿宋" w:hAnsi="仿宋" w:eastAsia="仿宋"/>
          <w:b w:val="0"/>
          <w:sz w:val="21"/>
        </w:rPr>
        <w:t>《左传·襄公十四年》仰之如日月，敬之如神明。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通“勉”。努力；尽力。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白昼；白天。</w:t>
      </w:r>
    </w:p>
    <w:p>
      <w:pPr>
        <w:spacing w:before="40" w:after="80" w:line="440" w:lineRule="exact"/>
        <w:ind w:left="420"/>
      </w:pPr>
      <w:r>
        <w:rPr>
          <w:rFonts w:ascii="仿宋" w:hAnsi="仿宋" w:eastAsia="仿宋"/>
          <w:b w:val="0"/>
          <w:sz w:val="21"/>
        </w:rPr>
        <w:t>[三国-吴]韦昭《博弈论》今世之人，多不務經術，好翫博弈，廢事棄業，忘寢與食，窮日盡明，繼以脂燭。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旧时指人世间、阳世。</w:t>
      </w:r>
    </w:p>
    <w:p>
      <w:pPr>
        <w:spacing w:before="40" w:after="80" w:line="440" w:lineRule="exact"/>
        <w:ind w:left="420"/>
      </w:pPr>
      <w:r>
        <w:rPr>
          <w:rFonts w:ascii="仿宋" w:hAnsi="仿宋" w:eastAsia="仿宋"/>
          <w:b w:val="0"/>
          <w:sz w:val="21"/>
        </w:rPr>
        <w:t>[唐]李复言《续玄怪录·卢仆射从史》吾之形所未圓者三寸耳，飛行自在，出幽入明亦可也。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严明。</w:t>
      </w:r>
    </w:p>
    <w:p>
      <w:pPr>
        <w:spacing w:before="40" w:after="80" w:line="440" w:lineRule="exact"/>
        <w:ind w:left="420"/>
      </w:pPr>
      <w:r>
        <w:rPr>
          <w:rFonts w:ascii="仿宋" w:hAnsi="仿宋" w:eastAsia="仿宋"/>
          <w:b w:val="0"/>
          <w:sz w:val="21"/>
        </w:rPr>
        <w:t>[唐]韩愈《南海神庙碑》公正直方嚴，中心樂易，秪慎所職，治人以明。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用同“名”。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指贤明的人。</w:t>
      </w:r>
    </w:p>
    <w:p>
      <w:pPr>
        <w:spacing w:before="40" w:after="80" w:line="440" w:lineRule="exact"/>
        <w:ind w:left="420"/>
      </w:pPr>
      <w:r>
        <w:rPr>
          <w:rFonts w:ascii="仿宋" w:hAnsi="仿宋" w:eastAsia="仿宋"/>
          <w:b w:val="0"/>
          <w:sz w:val="21"/>
        </w:rPr>
        <w:t>《书·舜典》三載考績，三考黜陟幽明。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洁净。旧时祭神、供神之物皆洁净，故以明泛指祭神、供神之物。</w:t>
      </w:r>
    </w:p>
    <w:p>
      <w:pPr>
        <w:spacing w:before="40" w:after="80" w:line="440" w:lineRule="exact"/>
        <w:ind w:left="420"/>
      </w:pPr>
      <w:r>
        <w:rPr>
          <w:rFonts w:ascii="仿宋" w:hAnsi="仿宋" w:eastAsia="仿宋"/>
          <w:b w:val="0"/>
          <w:sz w:val="21"/>
        </w:rPr>
        <w:t>《礼记·中庸》使天下之人，齊明盛服，以承祭祀。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成；收成。</w:t>
      </w:r>
    </w:p>
    <w:p>
      <w:pPr>
        <w:spacing w:before="40" w:after="80" w:line="440" w:lineRule="exact"/>
        <w:ind w:left="420"/>
      </w:pPr>
      <w:r>
        <w:rPr>
          <w:rFonts w:ascii="仿宋" w:hAnsi="仿宋" w:eastAsia="仿宋"/>
          <w:b w:val="0"/>
          <w:sz w:val="21"/>
        </w:rPr>
        <w:t>《诗·周颂·臣工》於皇來牟，將受厥明。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强盛；旺盛。</w:t>
      </w:r>
    </w:p>
    <w:p>
      <w:pPr>
        <w:spacing w:before="40" w:after="80" w:line="440" w:lineRule="exact"/>
        <w:ind w:left="420"/>
      </w:pPr>
      <w:r>
        <w:rPr>
          <w:rFonts w:ascii="仿宋" w:hAnsi="仿宋" w:eastAsia="仿宋"/>
          <w:b w:val="0"/>
          <w:sz w:val="21"/>
        </w:rPr>
        <w:t>《左传·哀公十六年》與不仁人争明，無不勝。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通“鳴”。鸣叫。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明艳；鲜艳。</w:t>
      </w:r>
    </w:p>
    <w:p>
      <w:pPr>
        <w:spacing w:before="40" w:after="80" w:line="440" w:lineRule="exact"/>
        <w:ind w:left="420"/>
      </w:pPr>
      <w:r>
        <w:rPr>
          <w:rFonts w:ascii="仿宋" w:hAnsi="仿宋" w:eastAsia="仿宋"/>
          <w:b w:val="0"/>
          <w:sz w:val="21"/>
        </w:rPr>
        <w:t>[唐]李白《忆旧游寄谯郡元参军》诗一溪初入千花明，萬壑度盡松風聲。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指使成长。</w:t>
      </w:r>
    </w:p>
    <w:p>
      <w:pPr>
        <w:spacing w:before="40" w:after="80" w:line="440" w:lineRule="exact"/>
        <w:ind w:left="420"/>
      </w:pPr>
      <w:r>
        <w:rPr>
          <w:rFonts w:ascii="仿宋" w:hAnsi="仿宋" w:eastAsia="仿宋"/>
          <w:b w:val="0"/>
          <w:sz w:val="21"/>
        </w:rPr>
        <w:t>《墨子·天志上》然則何以知天之愛天下之百姓？以其兼而明之。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尊崇；尊敬。</w:t>
      </w:r>
    </w:p>
    <w:p>
      <w:pPr>
        <w:spacing w:before="40" w:after="80" w:line="440" w:lineRule="exact"/>
        <w:ind w:left="420"/>
      </w:pPr>
      <w:r>
        <w:rPr>
          <w:rFonts w:ascii="仿宋" w:hAnsi="仿宋" w:eastAsia="仿宋"/>
          <w:b w:val="0"/>
          <w:sz w:val="21"/>
        </w:rPr>
        <w:t>《礼记·礼运》故君者所明也，非明人者也。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用作敬辞。</w:t>
      </w:r>
    </w:p>
    <w:p>
      <w:pPr>
        <w:spacing w:before="40" w:after="80" w:line="440" w:lineRule="exact"/>
        <w:ind w:left="420"/>
      </w:pPr>
      <w:r>
        <w:rPr>
          <w:rFonts w:ascii="仿宋" w:hAnsi="仿宋" w:eastAsia="仿宋"/>
          <w:b w:val="0"/>
          <w:sz w:val="21"/>
        </w:rPr>
        <w:t>[唐]李朝威《柳毅传》賴明君子信義昭彰，致達遠冤。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点燃；点亮。</w:t>
      </w:r>
    </w:p>
    <w:p>
      <w:pPr>
        <w:spacing w:before="40" w:after="80" w:line="440" w:lineRule="exact"/>
        <w:ind w:left="420"/>
      </w:pPr>
      <w:r>
        <w:rPr>
          <w:rFonts w:ascii="仿宋" w:hAnsi="仿宋" w:eastAsia="仿宋"/>
          <w:b w:val="0"/>
          <w:sz w:val="21"/>
        </w:rPr>
        <w:t>[汉]王符《潜夫论·遏利》知脂臘之可明燈也。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通“萌”。庶民，老百姓。</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斯</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指示代词。此。</w:t>
      </w:r>
    </w:p>
    <w:p>
      <w:pPr>
        <w:spacing w:before="40" w:after="80" w:line="440" w:lineRule="exact"/>
        <w:ind w:left="420"/>
      </w:pPr>
      <w:r>
        <w:rPr>
          <w:rFonts w:ascii="仿宋" w:hAnsi="仿宋" w:eastAsia="仿宋"/>
          <w:b w:val="0"/>
          <w:sz w:val="21"/>
        </w:rPr>
        <w:t>[南朝-梁]刘勰《文心雕龙·时序》誠哉斯談，可爲歎息。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助词。犹耳、然。</w:t>
      </w:r>
    </w:p>
    <w:p>
      <w:pPr>
        <w:spacing w:before="40" w:after="80" w:line="440" w:lineRule="exact"/>
        <w:ind w:left="420"/>
      </w:pPr>
      <w:r>
        <w:rPr>
          <w:rFonts w:ascii="仿宋" w:hAnsi="仿宋" w:eastAsia="仿宋"/>
          <w:b w:val="0"/>
          <w:sz w:val="21"/>
        </w:rPr>
        <w:t>《诗·大雅·皇矣》王赫斯怒，爰整其旅。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连词。犹则；乃。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[语体:书][词性:连]于是；就。</w:t>
      </w:r>
    </w:p>
    <w:p>
      <w:pPr>
        <w:spacing w:before="40" w:after="80" w:line="440" w:lineRule="exact"/>
        <w:ind w:left="420"/>
      </w:pPr>
      <w:r>
        <w:rPr>
          <w:rFonts w:ascii="仿宋" w:hAnsi="仿宋" w:eastAsia="仿宋"/>
          <w:b w:val="0"/>
          <w:sz w:val="21"/>
        </w:rPr>
        <w:t>[唐]韩愈《与少至李拾遗书》拾遺公不疾起，與天下之士君子樂成而享之，斯無時矣。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语气词。用于句末。</w:t>
      </w:r>
    </w:p>
    <w:p>
      <w:pPr>
        <w:spacing w:before="40" w:after="80" w:line="440" w:lineRule="exact"/>
        <w:ind w:left="420"/>
      </w:pPr>
      <w:r>
        <w:rPr>
          <w:rFonts w:ascii="仿宋" w:hAnsi="仿宋" w:eastAsia="仿宋"/>
          <w:b w:val="0"/>
          <w:sz w:val="21"/>
        </w:rPr>
        <w:t>[三国-魏]曹植《洛神赋》彼何人斯，若此之艷也。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副词。皆；尽。</w:t>
      </w:r>
    </w:p>
    <w:p>
      <w:pPr>
        <w:spacing w:before="40" w:after="80" w:line="440" w:lineRule="exact"/>
        <w:ind w:left="420"/>
      </w:pPr>
      <w:r>
        <w:rPr>
          <w:rFonts w:ascii="仿宋" w:hAnsi="仿宋" w:eastAsia="仿宋"/>
          <w:b w:val="0"/>
          <w:sz w:val="21"/>
        </w:rPr>
        <w:t>《书·金縢》周公居東二年，則罪人斯得。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助词。犹之、的。</w:t>
      </w:r>
    </w:p>
    <w:p>
      <w:pPr>
        <w:spacing w:before="40" w:after="80" w:line="440" w:lineRule="exact"/>
        <w:ind w:left="420"/>
      </w:pPr>
      <w:r>
        <w:rPr>
          <w:rFonts w:ascii="仿宋" w:hAnsi="仿宋" w:eastAsia="仿宋"/>
          <w:b w:val="0"/>
          <w:sz w:val="21"/>
        </w:rPr>
        <w:t>《诗·周南·螽斯》螽斯羽，振振兮。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助词。犹是。用于宾语提前的倒装句。</w:t>
      </w:r>
    </w:p>
    <w:p>
      <w:pPr>
        <w:spacing w:before="40" w:after="80" w:line="440" w:lineRule="exact"/>
        <w:ind w:left="420"/>
      </w:pPr>
      <w:r>
        <w:rPr>
          <w:rFonts w:ascii="仿宋" w:hAnsi="仿宋" w:eastAsia="仿宋"/>
          <w:b w:val="0"/>
          <w:sz w:val="21"/>
        </w:rPr>
        <w:t>《诗·豳风·七月》朋酒斯饗，曰殺羔羊。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分；分开。</w:t>
      </w:r>
    </w:p>
    <w:p>
      <w:pPr>
        <w:spacing w:before="40" w:after="80" w:line="440" w:lineRule="exact"/>
        <w:ind w:left="420"/>
      </w:pPr>
      <w:r>
        <w:rPr>
          <w:rFonts w:ascii="仿宋" w:hAnsi="仿宋" w:eastAsia="仿宋"/>
          <w:b w:val="0"/>
          <w:sz w:val="21"/>
        </w:rPr>
        <w:t>[北魏]郦道元《水经注·沂水》水出鹿嶺山東南流，左則二川臻湊，右則諸葛泉源，斯奔亂流，逕城陽之盧縣。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离开；距离。</w:t>
      </w:r>
    </w:p>
    <w:p>
      <w:pPr>
        <w:spacing w:before="40" w:after="80" w:line="440" w:lineRule="exact"/>
        <w:ind w:left="420"/>
      </w:pPr>
      <w:r>
        <w:rPr>
          <w:rFonts w:ascii="仿宋" w:hAnsi="仿宋" w:eastAsia="仿宋"/>
          <w:b w:val="0"/>
          <w:sz w:val="21"/>
        </w:rPr>
        <w:t>《列子·黄帝》華胥氏之國……不知斯齊國幾千萬里。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助词。诗歌中衬字，无实际意义，亦无语法作用。</w:t>
      </w:r>
    </w:p>
    <w:p>
      <w:pPr>
        <w:spacing w:before="40" w:after="80" w:line="440" w:lineRule="exact"/>
        <w:ind w:left="420"/>
      </w:pPr>
      <w:r>
        <w:rPr>
          <w:rFonts w:ascii="仿宋" w:hAnsi="仿宋" w:eastAsia="仿宋"/>
          <w:b w:val="0"/>
          <w:sz w:val="21"/>
        </w:rPr>
        <w:t>《诗·小雅·甫田》乃求千斯倉，乃求萬斯箱。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析，劈开。</w:t>
      </w:r>
    </w:p>
    <w:p>
      <w:pPr>
        <w:spacing w:before="40" w:after="80" w:line="440" w:lineRule="exact"/>
        <w:ind w:left="420"/>
      </w:pPr>
      <w:r>
        <w:rPr>
          <w:rFonts w:ascii="仿宋" w:hAnsi="仿宋" w:eastAsia="仿宋"/>
          <w:b w:val="0"/>
          <w:sz w:val="21"/>
        </w:rPr>
        <w:t>《诗·陈风·墓门》墓門有棘，斧以斯之。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白色。</w:t>
      </w:r>
    </w:p>
    <w:p>
      <w:pPr>
        <w:spacing w:before="40" w:after="80" w:line="440" w:lineRule="exact"/>
        <w:ind w:left="420"/>
      </w:pPr>
      <w:r>
        <w:rPr>
          <w:rFonts w:ascii="仿宋" w:hAnsi="仿宋" w:eastAsia="仿宋"/>
          <w:b w:val="0"/>
          <w:sz w:val="21"/>
        </w:rPr>
        <w:t>《诗·小雅·瓠叶》有兔斯首，炮之燔之。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为，是。</w:t>
      </w:r>
    </w:p>
    <w:p>
      <w:pPr>
        <w:spacing w:before="40" w:after="80" w:line="440" w:lineRule="exact"/>
        <w:ind w:left="420"/>
      </w:pPr>
      <w:r>
        <w:rPr>
          <w:rFonts w:ascii="仿宋" w:hAnsi="仿宋" w:eastAsia="仿宋"/>
          <w:b w:val="0"/>
          <w:sz w:val="21"/>
        </w:rPr>
        <w:t>《诗·小雅·采薇》彼爾維何？惟常之華。彼路斯何？君子之車。</w:t>
      </w:r>
    </w:p>
    <w:p>
      <w:r>
        <w:br w:type="page"/>
      </w:r>
    </w:p>
    <w:p>
      <w:pPr>
        <w:spacing w:before="240" w:after="120" w:line="440" w:lineRule="exact"/>
      </w:pPr>
      <w:r>
        <w:rPr>
          <w:rFonts w:ascii="黑体" w:hAnsi="黑体" w:eastAsia="黑体"/>
          <w:b/>
          <w:color w:val="1A1A1A"/>
          <w:sz w:val="32"/>
        </w:rPr>
        <w:t>军机（軍機）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军事，战争。</w:t>
      </w:r>
    </w:p>
    <w:p>
      <w:pPr>
        <w:spacing w:before="40" w:after="80" w:line="440" w:lineRule="exact"/>
        <w:ind w:left="420"/>
      </w:pPr>
      <w:r>
        <w:rPr>
          <w:rFonts w:ascii="仿宋" w:hAnsi="仿宋" w:eastAsia="仿宋"/>
          <w:b w:val="0"/>
          <w:sz w:val="21"/>
        </w:rPr>
        <w:t>[北周]庾信《周柱国楚国公岐州刺史慕容公神道碑》屬以江南阻兵，渚宫邊敵，軍機警急，鋒鏑縱横。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泛指机密。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军事机密：泄露～。</w:t>
      </w:r>
    </w:p>
    <w:p>
      <w:pPr>
        <w:spacing w:before="40" w:after="80" w:line="440" w:lineRule="exact"/>
        <w:ind w:left="420"/>
      </w:pPr>
      <w:r>
        <w:rPr>
          <w:rFonts w:ascii="仿宋" w:hAnsi="仿宋" w:eastAsia="仿宋"/>
          <w:b w:val="0"/>
          <w:sz w:val="21"/>
        </w:rPr>
        <w:t>瞿秋白《乱弹·新英雄》这是《申报》泄漏了一次军机！</w:t>
      </w:r>
    </w:p>
    <w:p>
      <w:r>
        <w:br w:type="page"/>
      </w:r>
    </w:p>
    <w:p>
      <w:pPr>
        <w:spacing w:before="240" w:after="120" w:line="440" w:lineRule="exact"/>
      </w:pPr>
      <w:r>
        <w:rPr>
          <w:rFonts w:ascii="黑体" w:hAnsi="黑体" w:eastAsia="黑体"/>
          <w:b/>
          <w:color w:val="1A1A1A"/>
          <w:sz w:val="32"/>
        </w:rPr>
        <w:t>出来（出來）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犹言出面；露面。</w:t>
      </w:r>
    </w:p>
    <w:p>
      <w:pPr>
        <w:spacing w:before="40" w:after="80" w:line="440" w:lineRule="exact"/>
        <w:ind w:left="420"/>
      </w:pPr>
      <w:r>
        <w:rPr>
          <w:rFonts w:ascii="仿宋" w:hAnsi="仿宋" w:eastAsia="仿宋"/>
          <w:b w:val="0"/>
          <w:sz w:val="21"/>
        </w:rPr>
        <w:t>[明]李贽《复周柳塘书》若特地出來，要扶綱常，立人極，繼往古，開羣蒙，有如許擔荷，則一言之失，乃四海之所觀聽；一行之謬，乃後生小子之所效尤，豈易放過乎？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多数；一般。</w:t>
      </w:r>
    </w:p>
    <w:p>
      <w:pPr>
        <w:spacing w:before="40" w:after="80" w:line="440" w:lineRule="exact"/>
        <w:ind w:left="420"/>
      </w:pPr>
      <w:r>
        <w:rPr>
          <w:rFonts w:ascii="仿宋" w:hAnsi="仿宋" w:eastAsia="仿宋"/>
          <w:b w:val="0"/>
          <w:sz w:val="21"/>
        </w:rPr>
        <w:t>[元]高安道《哨遍·嗓淡行院》套曲尋故友，出來的衣冠濟楚，像兒端嚴，一箇箇特清秀。</w:t>
      </w:r>
    </w:p>
    <w:p>
      <w:r>
        <w:br w:type="page"/>
      </w:r>
    </w:p>
    <w:p>
      <w:pPr>
        <w:spacing w:before="240" w:after="120" w:line="440" w:lineRule="exact"/>
      </w:pPr>
      <w:r>
        <w:rPr>
          <w:rFonts w:ascii="黑体" w:hAnsi="黑体" w:eastAsia="黑体"/>
          <w:b/>
          <w:color w:val="1A1A1A"/>
          <w:sz w:val="32"/>
        </w:rPr>
        <w:t>爷（爺）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父亲。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[词性:名][语体:方]父亲：～娘。</w:t>
      </w:r>
    </w:p>
    <w:p>
      <w:pPr>
        <w:spacing w:before="40" w:after="80" w:line="440" w:lineRule="exact"/>
        <w:ind w:left="420"/>
      </w:pPr>
      <w:r>
        <w:rPr>
          <w:rFonts w:ascii="仿宋" w:hAnsi="仿宋" w:eastAsia="仿宋"/>
          <w:b w:val="0"/>
          <w:sz w:val="21"/>
        </w:rPr>
        <w:t>[唐]杜牧《别家》诗初歲嬌兒未識爺，别爺不拜手吒叉。</w:t>
      </w:r>
    </w:p>
    <w:p>
      <w:r>
        <w:br w:type="page"/>
      </w:r>
    </w:p>
    <w:p>
      <w:pPr>
        <w:spacing w:before="240" w:after="120" w:line="440" w:lineRule="exact"/>
      </w:pPr>
      <w:r>
        <w:rPr>
          <w:rFonts w:ascii="黑体" w:hAnsi="黑体" w:eastAsia="黑体"/>
          <w:b/>
          <w:color w:val="1A1A1A"/>
          <w:sz w:val="32"/>
        </w:rPr>
        <w:t>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叹息；哀叹。</w:t>
      </w:r>
    </w:p>
    <w:p>
      <w:pPr>
        <w:spacing w:before="40" w:after="80" w:line="440" w:lineRule="exact"/>
        <w:ind w:left="420"/>
      </w:pPr>
      <w:r>
        <w:rPr>
          <w:rFonts w:ascii="仿宋" w:hAnsi="仿宋" w:eastAsia="仿宋"/>
          <w:b w:val="0"/>
          <w:sz w:val="21"/>
        </w:rPr>
        <w:t>[三国-魏]嵇康《幽愤诗》咨予不淑，嬰累多虞。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旧时用于同级官署的一种公文。后亦指移送公文。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咨文。</w:t>
      </w:r>
    </w:p>
    <w:p>
      <w:pPr>
        <w:spacing w:before="40" w:after="80" w:line="440" w:lineRule="exact"/>
        <w:ind w:left="420"/>
      </w:pPr>
      <w:r>
        <w:rPr>
          <w:rFonts w:ascii="仿宋" w:hAnsi="仿宋" w:eastAsia="仿宋"/>
          <w:b w:val="0"/>
          <w:sz w:val="21"/>
        </w:rPr>
        <w:t>[清]陈梦雷《绝交书》時家嚴以撫軍在泉，遣使具呈請咨到京，而年兄竟留其呈詞，不令投致。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叹词。多表赞赏。</w:t>
      </w:r>
    </w:p>
    <w:p>
      <w:pPr>
        <w:spacing w:before="40" w:after="80" w:line="440" w:lineRule="exact"/>
        <w:ind w:left="420"/>
      </w:pPr>
      <w:r>
        <w:rPr>
          <w:rFonts w:ascii="仿宋" w:hAnsi="仿宋" w:eastAsia="仿宋"/>
          <w:b w:val="0"/>
          <w:sz w:val="21"/>
        </w:rPr>
        <w:t>[参见“ 咨爾 ”。亦为赞叹，赞赏。 晋]郭璞《江赋》咨五才之並用，實水德之靈長。</w:t>
      </w:r>
    </w:p>
    <w:p>
      <w:r>
        <w:br w:type="page"/>
      </w:r>
    </w:p>
    <w:p>
      <w:pPr>
        <w:spacing w:before="240" w:after="120" w:line="440" w:lineRule="exact"/>
      </w:pPr>
      <w:r>
        <w:rPr>
          <w:rFonts w:ascii="黑体" w:hAnsi="黑体" w:eastAsia="黑体"/>
          <w:b/>
          <w:color w:val="1A1A1A"/>
          <w:sz w:val="32"/>
        </w:rPr>
        <w:t>爽</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伤败；败坏。</w:t>
      </w:r>
    </w:p>
    <w:p>
      <w:pPr>
        <w:spacing w:before="40" w:after="80" w:line="440" w:lineRule="exact"/>
        <w:ind w:left="420"/>
      </w:pPr>
      <w:r>
        <w:rPr>
          <w:rFonts w:ascii="仿宋" w:hAnsi="仿宋" w:eastAsia="仿宋"/>
          <w:b w:val="0"/>
          <w:sz w:val="21"/>
        </w:rPr>
        <w:t>《老子》五音令人耳聾，五味令人口爽。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差失；不合。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[词形:爽²][拼音:shuǎnɡ]违背；差失：～约｜毫厘不～。</w:t>
      </w:r>
    </w:p>
    <w:p>
      <w:pPr>
        <w:spacing w:before="40" w:after="80" w:line="440" w:lineRule="exact"/>
        <w:ind w:left="420"/>
      </w:pPr>
      <w:r>
        <w:rPr>
          <w:rFonts w:ascii="仿宋" w:hAnsi="仿宋" w:eastAsia="仿宋"/>
          <w:b w:val="0"/>
          <w:sz w:val="21"/>
        </w:rPr>
        <w:t>[唐]刘知幾《史通·杂记上》非惟與左氏有乖，亦於物理全爽者矣。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开阔；宽阔。</w:t>
      </w:r>
    </w:p>
    <w:p>
      <w:pPr>
        <w:spacing w:before="40" w:after="80" w:line="440" w:lineRule="exact"/>
        <w:ind w:left="420"/>
      </w:pPr>
      <w:r>
        <w:rPr>
          <w:rFonts w:ascii="仿宋" w:hAnsi="仿宋" w:eastAsia="仿宋"/>
          <w:b w:val="0"/>
          <w:sz w:val="21"/>
        </w:rPr>
        <w:t>[晋]陆机《齐讴行》營丘負海曲，沃野爽且平。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丧失；失去。</w:t>
      </w:r>
    </w:p>
    <w:p>
      <w:pPr>
        <w:spacing w:before="40" w:after="80" w:line="440" w:lineRule="exact"/>
        <w:ind w:left="420"/>
      </w:pPr>
      <w:r>
        <w:rPr>
          <w:rFonts w:ascii="仿宋" w:hAnsi="仿宋" w:eastAsia="仿宋"/>
          <w:b w:val="0"/>
          <w:sz w:val="21"/>
        </w:rPr>
        <w:t>[晋]张载《杂诗》君子守固窮，在約不爽貞。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差别；不同。</w:t>
      </w:r>
    </w:p>
    <w:p>
      <w:pPr>
        <w:spacing w:before="40" w:after="80" w:line="440" w:lineRule="exact"/>
        <w:ind w:left="420"/>
      </w:pPr>
      <w:r>
        <w:rPr>
          <w:rFonts w:ascii="仿宋" w:hAnsi="仿宋" w:eastAsia="仿宋"/>
          <w:b w:val="0"/>
          <w:sz w:val="21"/>
        </w:rPr>
        <w:t>[南朝-齐]王融《永明九年策秀才文》二途如爽，即用兼通。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句首助词。</w:t>
      </w:r>
    </w:p>
    <w:p>
      <w:pPr>
        <w:spacing w:before="40" w:after="80" w:line="440" w:lineRule="exact"/>
        <w:ind w:left="420"/>
      </w:pPr>
      <w:r>
        <w:rPr>
          <w:rFonts w:ascii="仿宋" w:hAnsi="仿宋" w:eastAsia="仿宋"/>
          <w:b w:val="0"/>
          <w:sz w:val="21"/>
        </w:rPr>
        <w:t>《书·康诰》爽惟民迪吉康。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受伤害。</w:t>
      </w:r>
    </w:p>
    <w:p>
      <w:pPr>
        <w:spacing w:before="40" w:after="80" w:line="440" w:lineRule="exact"/>
        <w:ind w:left="420"/>
      </w:pPr>
      <w:r>
        <w:rPr>
          <w:rFonts w:ascii="仿宋" w:hAnsi="仿宋" w:eastAsia="仿宋"/>
          <w:b w:val="0"/>
          <w:sz w:val="21"/>
        </w:rPr>
        <w:t>《汉书·贾谊传》夫樹國固必相疑之勢，下數被其殃，上數爽其憂，甚非所以安上而全下也。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昌明。</w:t>
      </w:r>
    </w:p>
    <w:p>
      <w:pPr>
        <w:spacing w:before="40" w:after="80" w:line="440" w:lineRule="exact"/>
        <w:ind w:left="420"/>
      </w:pPr>
      <w:r>
        <w:rPr>
          <w:rFonts w:ascii="仿宋" w:hAnsi="仿宋" w:eastAsia="仿宋"/>
          <w:b w:val="0"/>
          <w:sz w:val="21"/>
        </w:rPr>
        <w:t>[清]龚自珍《臣里》三世耳相續，三世目相續，三世心知相續，社鬼護之，其爽十世；水不溺，火不燒，雷霆不求，其爽百世。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用以指依附于形体的精神，即所谓“魄”。</w:t>
      </w:r>
    </w:p>
    <w:p>
      <w:pPr>
        <w:spacing w:before="40" w:after="80" w:line="440" w:lineRule="exact"/>
        <w:ind w:left="420"/>
      </w:pPr>
      <w:r>
        <w:rPr>
          <w:rFonts w:ascii="仿宋" w:hAnsi="仿宋" w:eastAsia="仿宋"/>
          <w:b w:val="0"/>
          <w:sz w:val="21"/>
        </w:rPr>
        <w:t>[唐]韩愈《为裴相公让官表》承命驚惶，魂爽飛越，俯仰天地，若無所容。</w:t>
      </w:r>
    </w:p>
    <w:p>
      <w:r>
        <w:br w:type="page"/>
      </w:r>
    </w:p>
    <w:p>
      <w:pPr>
        <w:spacing w:before="240" w:after="120" w:line="440" w:lineRule="exact"/>
      </w:pPr>
      <w:r>
        <w:rPr>
          <w:rFonts w:ascii="黑体" w:hAnsi="黑体" w:eastAsia="黑体"/>
          <w:b/>
          <w:color w:val="1A1A1A"/>
          <w:sz w:val="32"/>
        </w:rPr>
        <w:t>漫</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杂乱；散乱。</w:t>
      </w:r>
    </w:p>
    <w:p>
      <w:pPr>
        <w:spacing w:before="40" w:after="80" w:line="440" w:lineRule="exact"/>
        <w:ind w:left="420"/>
      </w:pPr>
      <w:r>
        <w:rPr>
          <w:rFonts w:ascii="仿宋" w:hAnsi="仿宋" w:eastAsia="仿宋"/>
          <w:b w:val="0"/>
          <w:sz w:val="21"/>
        </w:rPr>
        <w:t>[宋]王安石《有感》诗之五楚天如夢水悠悠，花底殘紅漫不收。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漫漶；模糊。</w:t>
      </w:r>
    </w:p>
    <w:p>
      <w:pPr>
        <w:spacing w:before="40" w:after="80" w:line="440" w:lineRule="exact"/>
        <w:ind w:left="420"/>
      </w:pPr>
      <w:r>
        <w:rPr>
          <w:rFonts w:ascii="仿宋" w:hAnsi="仿宋" w:eastAsia="仿宋"/>
          <w:b w:val="0"/>
          <w:sz w:val="21"/>
        </w:rPr>
        <w:t>[宋]赵彦卫《云麓漫钞》卷九碑敍官爵，若永樂少府，悉漢代所有。字古隸與今文相錯，舊隸漫處，則以今文足之。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副词。空，徒然。</w:t>
      </w:r>
    </w:p>
    <w:p>
      <w:pPr>
        <w:spacing w:before="40" w:after="80" w:line="440" w:lineRule="exact"/>
        <w:ind w:left="420"/>
      </w:pPr>
      <w:r>
        <w:rPr>
          <w:rFonts w:ascii="仿宋" w:hAnsi="仿宋" w:eastAsia="仿宋"/>
          <w:b w:val="0"/>
          <w:sz w:val="21"/>
        </w:rPr>
        <w:t>[唐]杜审言《春日京中有怀》诗上林苑裏花徒發，細柳營前葉漫新。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穿越；跨过。</w:t>
      </w:r>
    </w:p>
    <w:p>
      <w:pPr>
        <w:spacing w:before="40" w:after="80" w:line="440" w:lineRule="exact"/>
        <w:ind w:left="420"/>
      </w:pPr>
      <w:r>
        <w:rPr>
          <w:rFonts w:ascii="仿宋" w:hAnsi="仿宋" w:eastAsia="仿宋"/>
          <w:b w:val="0"/>
          <w:sz w:val="21"/>
        </w:rPr>
        <w:t>《西游记》第二一回他兩個也不管有路無路，漫草而行，直至那家門首。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同“墁”。涂抹。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沿；顺。</w:t>
      </w:r>
    </w:p>
    <w:p>
      <w:pPr>
        <w:spacing w:before="40" w:after="80" w:line="440" w:lineRule="exact"/>
        <w:ind w:left="420"/>
      </w:pPr>
      <w:r>
        <w:rPr>
          <w:rFonts w:ascii="仿宋" w:hAnsi="仿宋" w:eastAsia="仿宋"/>
          <w:b w:val="0"/>
          <w:sz w:val="21"/>
        </w:rPr>
        <w:t>[唐]刘长卿《奉送从兄罢官之淮南》诗溪路漫岡轉，夕陽歸鳥斜。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副词。休；莫。</w:t>
      </w:r>
    </w:p>
    <w:p>
      <w:pPr>
        <w:spacing w:before="40" w:after="80" w:line="440" w:lineRule="exact"/>
        <w:ind w:left="420"/>
      </w:pPr>
      <w:r>
        <w:rPr>
          <w:rFonts w:ascii="仿宋" w:hAnsi="仿宋" w:eastAsia="仿宋"/>
          <w:b w:val="0"/>
          <w:sz w:val="21"/>
        </w:rPr>
        <w:t>[唐]杜甫《一百五日夜对月》诗牛女漫愁思，秋期猶渡河。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水盛大无际貌。</w:t>
      </w:r>
    </w:p>
    <w:p>
      <w:pPr>
        <w:spacing w:before="40" w:after="80" w:line="440" w:lineRule="exact"/>
        <w:ind w:left="420"/>
      </w:pPr>
      <w:r>
        <w:rPr>
          <w:rFonts w:ascii="仿宋" w:hAnsi="仿宋" w:eastAsia="仿宋"/>
          <w:b w:val="0"/>
          <w:sz w:val="21"/>
        </w:rPr>
        <w:t>[唐]储光羲《酬綦毋校书梦耶溪见赠之作》诗春看湖水漫，夜入迴塘深。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铺设。</w:t>
      </w:r>
    </w:p>
    <w:p>
      <w:pPr>
        <w:spacing w:before="40" w:after="80" w:line="440" w:lineRule="exact"/>
        <w:ind w:left="420"/>
      </w:pPr>
      <w:r>
        <w:rPr>
          <w:rFonts w:ascii="仿宋" w:hAnsi="仿宋" w:eastAsia="仿宋"/>
          <w:b w:val="0"/>
          <w:sz w:val="21"/>
        </w:rPr>
        <w:t>《红楼梦》第四十回一進門，只見兩邊翠竹夾路，土地下蒼苔布滿，中間羊腸一條石子漫的甬路。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慢。</w:t>
      </w:r>
    </w:p>
    <w:p>
      <w:pPr>
        <w:spacing w:before="40" w:after="80" w:line="440" w:lineRule="exact"/>
        <w:ind w:left="420"/>
      </w:pPr>
      <w:r>
        <w:rPr>
          <w:rFonts w:ascii="仿宋" w:hAnsi="仿宋" w:eastAsia="仿宋"/>
          <w:b w:val="0"/>
          <w:sz w:val="21"/>
        </w:rPr>
        <w:t>[宋]赵与时《宾退录》卷二蔡襄如少年女子，體態嬌嬈，行步緩漫，多飾繁華。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污。</w:t>
      </w:r>
    </w:p>
    <w:p>
      <w:pPr>
        <w:spacing w:before="40" w:after="80" w:line="440" w:lineRule="exact"/>
        <w:ind w:left="420"/>
      </w:pPr>
      <w:r>
        <w:rPr>
          <w:rFonts w:ascii="仿宋" w:hAnsi="仿宋" w:eastAsia="仿宋"/>
          <w:b w:val="0"/>
          <w:sz w:val="21"/>
        </w:rPr>
        <w:t>[三国-魏]嵇康《与山巨源绝交书》恐足下羞庖人之獨割，引尸祝以自助，手薦鸞刀，漫之羶腥。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副词。聊，姑且。</w:t>
      </w:r>
    </w:p>
    <w:p>
      <w:pPr>
        <w:spacing w:before="40" w:after="80" w:line="440" w:lineRule="exact"/>
        <w:ind w:left="420"/>
      </w:pPr>
      <w:r>
        <w:rPr>
          <w:rFonts w:ascii="仿宋" w:hAnsi="仿宋" w:eastAsia="仿宋"/>
          <w:b w:val="0"/>
          <w:sz w:val="21"/>
        </w:rPr>
        <w:t>[唐]唐彦谦《高平九日》诗偶逢佳節牽詩興，漫把芳樽遣客愁。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副词。全。</w:t>
      </w:r>
    </w:p>
    <w:p>
      <w:pPr>
        <w:spacing w:before="40" w:after="80" w:line="440" w:lineRule="exact"/>
        <w:ind w:left="420"/>
      </w:pPr>
      <w:r>
        <w:rPr>
          <w:rFonts w:ascii="仿宋" w:hAnsi="仿宋" w:eastAsia="仿宋"/>
          <w:b w:val="0"/>
          <w:sz w:val="21"/>
        </w:rPr>
        <w:t>[宋]苏辙《待月轩记》一夕舉酒延客，道隱者之語；客漫不喻。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平缓。参见“漫漫”。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遮掩；覆盖。</w:t>
      </w:r>
    </w:p>
    <w:p>
      <w:pPr>
        <w:spacing w:before="40" w:after="80" w:line="440" w:lineRule="exact"/>
        <w:ind w:left="420"/>
      </w:pPr>
      <w:r>
        <w:rPr>
          <w:rFonts w:ascii="仿宋" w:hAnsi="仿宋" w:eastAsia="仿宋"/>
          <w:b w:val="0"/>
          <w:sz w:val="21"/>
        </w:rPr>
        <w:t>[唐]皮日休《奉和鲁望四明山九题·石窗》苔染渾成綺，雲漫便當紗。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骗；瞒。</w:t>
      </w:r>
    </w:p>
    <w:p>
      <w:pPr>
        <w:spacing w:before="40" w:after="80" w:line="440" w:lineRule="exact"/>
        <w:ind w:left="420"/>
      </w:pPr>
      <w:r>
        <w:rPr>
          <w:rFonts w:ascii="仿宋" w:hAnsi="仿宋" w:eastAsia="仿宋"/>
          <w:b w:val="0"/>
          <w:sz w:val="21"/>
        </w:rPr>
        <w:t>[宋]苏轼《游灵隐寺戏赠开轩李居士》诗若教從此成千里，巧曆如今也被漫。</w:t>
      </w:r>
    </w:p>
    <w:p>
      <w:r>
        <w:br w:type="page"/>
      </w:r>
    </w:p>
    <w:p>
      <w:pPr>
        <w:spacing w:before="240" w:after="120" w:line="440" w:lineRule="exact"/>
      </w:pPr>
      <w:r>
        <w:rPr>
          <w:rFonts w:ascii="黑体" w:hAnsi="黑体" w:eastAsia="黑体"/>
          <w:b/>
          <w:color w:val="1A1A1A"/>
          <w:sz w:val="32"/>
        </w:rPr>
        <w:t>凤（鳳）</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凤钗。妇女的首饰。</w:t>
      </w:r>
    </w:p>
    <w:p>
      <w:pPr>
        <w:spacing w:before="40" w:after="80" w:line="440" w:lineRule="exact"/>
        <w:ind w:left="420"/>
      </w:pPr>
      <w:r>
        <w:rPr>
          <w:rFonts w:ascii="仿宋" w:hAnsi="仿宋" w:eastAsia="仿宋"/>
          <w:b w:val="0"/>
          <w:sz w:val="21"/>
        </w:rPr>
        <w:t>[前蜀]李珣《虞美人》词映花避月遥相送，膩髻偏垂鳳。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凤盖，帝王仪仗。</w:t>
      </w:r>
    </w:p>
    <w:p>
      <w:pPr>
        <w:spacing w:before="40" w:after="80" w:line="440" w:lineRule="exact"/>
        <w:ind w:left="420"/>
      </w:pPr>
      <w:r>
        <w:rPr>
          <w:rFonts w:ascii="仿宋" w:hAnsi="仿宋" w:eastAsia="仿宋"/>
          <w:b w:val="0"/>
          <w:sz w:val="21"/>
        </w:rPr>
        <w:t>《文选·江淹〈杂体诗·效袁淑“从驾”〉》詔徒登季月，戒鳳藻行川。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比喻婚姻关系中的男方。</w:t>
      </w:r>
    </w:p>
    <w:p>
      <w:pPr>
        <w:spacing w:before="40" w:after="80" w:line="440" w:lineRule="exact"/>
        <w:ind w:left="420"/>
      </w:pPr>
      <w:r>
        <w:rPr>
          <w:rFonts w:ascii="仿宋" w:hAnsi="仿宋" w:eastAsia="仿宋"/>
          <w:b w:val="0"/>
          <w:sz w:val="21"/>
        </w:rPr>
        <w:t>[汉]司马相如《琴歌》之一鳳兮鳳兮歸故鄉，遨遊四海求其凰。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古代比喻有圣德的人。</w:t>
      </w:r>
    </w:p>
    <w:p>
      <w:pPr>
        <w:spacing w:before="40" w:after="80" w:line="440" w:lineRule="exact"/>
        <w:ind w:left="420"/>
      </w:pPr>
      <w:r>
        <w:rPr>
          <w:rFonts w:ascii="仿宋" w:hAnsi="仿宋" w:eastAsia="仿宋"/>
          <w:b w:val="0"/>
          <w:sz w:val="21"/>
        </w:rPr>
        <w:t>[汉]王褒《九怀·通路》痛鳳兮遠逝，畜鴳兮近處。</w:t>
      </w:r>
    </w:p>
    <w:p>
      <w:r>
        <w:br w:type="page"/>
      </w:r>
    </w:p>
    <w:p>
      <w:pPr>
        <w:spacing w:before="240" w:after="120" w:line="440" w:lineRule="exact"/>
      </w:pPr>
      <w:r>
        <w:rPr>
          <w:rFonts w:ascii="黑体" w:hAnsi="黑体" w:eastAsia="黑体"/>
          <w:b/>
          <w:color w:val="1A1A1A"/>
          <w:sz w:val="32"/>
        </w:rPr>
        <w:t>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通“隳”。毁坏。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通“惰”。懈怠。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同“墮”。坠落；垂下。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遥</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飘荡。</w:t>
      </w:r>
    </w:p>
    <w:p>
      <w:pPr>
        <w:spacing w:before="40" w:after="80" w:line="440" w:lineRule="exact"/>
        <w:ind w:left="420"/>
      </w:pPr>
      <w:r>
        <w:rPr>
          <w:rFonts w:ascii="仿宋" w:hAnsi="仿宋" w:eastAsia="仿宋"/>
          <w:b w:val="0"/>
          <w:sz w:val="21"/>
        </w:rPr>
        <w:t>《楚辞·大招》魂魄歸徠，無遠遥只。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指时间长。</w:t>
      </w:r>
    </w:p>
    <w:p>
      <w:pPr>
        <w:spacing w:before="40" w:after="80" w:line="440" w:lineRule="exact"/>
        <w:ind w:left="420"/>
      </w:pPr>
      <w:r>
        <w:rPr>
          <w:rFonts w:ascii="仿宋" w:hAnsi="仿宋" w:eastAsia="仿宋"/>
          <w:b w:val="0"/>
          <w:sz w:val="21"/>
        </w:rPr>
        <w:t>[宋]欧阳修《和八月十五日斋宫对月》齋館心方寂，秋城夜已遥。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通“摇”。参见“遥曳”、“遥遥”。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方言。指水流弯曲。</w:t>
      </w:r>
    </w:p>
    <w:p>
      <w:pPr>
        <w:spacing w:before="40" w:after="80" w:line="440" w:lineRule="exact"/>
        <w:ind w:left="420"/>
      </w:pPr>
      <w:r>
        <w:rPr>
          <w:rFonts w:ascii="仿宋" w:hAnsi="仿宋" w:eastAsia="仿宋"/>
          <w:b w:val="0"/>
          <w:sz w:val="21"/>
        </w:rPr>
        <w:t>[清]俞樾《茶香室丛钞·七十二遥》南人謂水一折爲遥。故有七十二遥之名。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通“姚”。妖艳；美好。参见“遥冶”、“遥豔”。</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里（裏）</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通“理”。治理，整理。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助词。用在句中。相当于“得”、“的”、“底”。</w:t>
      </w:r>
    </w:p>
    <w:p>
      <w:pPr>
        <w:spacing w:before="40" w:after="80" w:line="440" w:lineRule="exact"/>
        <w:ind w:left="420"/>
      </w:pPr>
      <w:r>
        <w:rPr>
          <w:rFonts w:ascii="仿宋" w:hAnsi="仿宋" w:eastAsia="仿宋"/>
          <w:b w:val="0"/>
          <w:sz w:val="21"/>
        </w:rPr>
        <w:t>[明]汤显祖《紫箫记·探春》﹝六娘﹞破花朝，儘着逍遥。那管得桂叢人老，香夢無聊！［合］兀自裏袖染檀紅，銀字笙寒不奈調。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助词。用在句末，相当于“哩”、“呢”。</w:t>
      </w:r>
    </w:p>
    <w:p>
      <w:pPr>
        <w:spacing w:before="40" w:after="80" w:line="440" w:lineRule="exact"/>
        <w:ind w:left="420"/>
      </w:pPr>
      <w:r>
        <w:rPr>
          <w:rFonts w:ascii="仿宋" w:hAnsi="仿宋" w:eastAsia="仿宋"/>
          <w:b w:val="0"/>
          <w:sz w:val="21"/>
        </w:rPr>
        <w:t>[宋]张履信《谒金门》词春睡起，小閣明窗兒底。簾外雨聲花積水，薄寒猶在裏。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中医指腹胁之内。</w:t>
      </w:r>
    </w:p>
    <w:p>
      <w:pPr>
        <w:spacing w:before="40" w:after="80" w:line="440" w:lineRule="exact"/>
        <w:ind w:left="420"/>
      </w:pPr>
      <w:r>
        <w:rPr>
          <w:rFonts w:ascii="仿宋" w:hAnsi="仿宋" w:eastAsia="仿宋"/>
          <w:b w:val="0"/>
          <w:sz w:val="21"/>
        </w:rPr>
        <w:t>《素问·至真要大论》少腹堅滿，裏急暴痛。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指胞胎。</w:t>
      </w:r>
    </w:p>
    <w:p>
      <w:pPr>
        <w:spacing w:before="40" w:after="80" w:line="440" w:lineRule="exact"/>
        <w:ind w:left="420"/>
      </w:pPr>
      <w:r>
        <w:rPr>
          <w:rFonts w:ascii="仿宋" w:hAnsi="仿宋" w:eastAsia="仿宋"/>
          <w:b w:val="0"/>
          <w:sz w:val="21"/>
        </w:rPr>
        <w:t>《诗·小雅·小弁》不屬于毛，不罹于裏。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古代地方行政组织。自周始，后代多因之，其制不一。(1)二十五家为一里。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古代五家为邻，五邻为里。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乡村的庐舍、宅院。后泛指乡村居民聚落。</w:t>
      </w:r>
    </w:p>
    <w:p>
      <w:pPr>
        <w:spacing w:before="40" w:after="80" w:line="440" w:lineRule="exact"/>
        <w:ind w:left="420"/>
      </w:pPr>
      <w:r>
        <w:rPr>
          <w:rFonts w:ascii="仿宋" w:hAnsi="仿宋" w:eastAsia="仿宋"/>
          <w:b w:val="0"/>
          <w:sz w:val="21"/>
        </w:rPr>
        <w:t>[晋]张协《杂诗》之十里無曲突烟，路無行輪聲。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通“理”。道理；常理。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居住；为邻。</w:t>
      </w:r>
    </w:p>
    <w:p>
      <w:pPr>
        <w:spacing w:before="40" w:after="80" w:line="440" w:lineRule="exact"/>
        <w:ind w:left="420"/>
      </w:pPr>
      <w:r>
        <w:rPr>
          <w:rFonts w:ascii="仿宋" w:hAnsi="仿宋" w:eastAsia="仿宋"/>
          <w:b w:val="0"/>
          <w:sz w:val="21"/>
        </w:rPr>
        <w:t>《文选·班固〈幽通赋〉》終保己而貽則兮，里上仁之所廬。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谓计算路程。</w:t>
      </w:r>
    </w:p>
    <w:p>
      <w:pPr>
        <w:spacing w:before="40" w:after="80" w:line="440" w:lineRule="exact"/>
        <w:ind w:left="420"/>
      </w:pPr>
      <w:r>
        <w:rPr>
          <w:rFonts w:ascii="仿宋" w:hAnsi="仿宋" w:eastAsia="仿宋"/>
          <w:b w:val="0"/>
          <w:sz w:val="21"/>
        </w:rPr>
        <w:t>《穆天子传》卷四庚辰，天子大朝于宗周之廟，乃里西土之數。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通“裏”。里面，内部。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里面；内部（跟“外”相对）：手～｜箱子～｜话～有话。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古代井田制亦特指方里。</w:t>
      </w:r>
    </w:p>
    <w:p>
      <w:pPr>
        <w:spacing w:before="40" w:after="80" w:line="440" w:lineRule="exact"/>
        <w:ind w:left="420"/>
      </w:pPr>
      <w:r>
        <w:rPr>
          <w:rFonts w:ascii="仿宋" w:hAnsi="仿宋" w:eastAsia="仿宋"/>
          <w:b w:val="0"/>
          <w:sz w:val="21"/>
        </w:rPr>
        <w:t>《韩诗外传》卷四古者八家而井田。方里爲一井。廣三百步，長三百步爲一里，其田九百畝。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语气词。</w:t>
      </w:r>
    </w:p>
    <w:p>
      <w:pPr>
        <w:spacing w:before="40" w:after="80" w:line="440" w:lineRule="exact"/>
        <w:ind w:left="420"/>
      </w:pPr>
      <w:r>
        <w:rPr>
          <w:rFonts w:ascii="仿宋" w:hAnsi="仿宋" w:eastAsia="仿宋"/>
          <w:b w:val="0"/>
          <w:sz w:val="21"/>
        </w:rPr>
        <w:t>[元]关汉卿《单刀会》第四折請父親上舡，孩兒每來迎接里。</w:t>
      </w:r>
    </w:p>
    <w:p>
      <w:r>
        <w:br w:type="page"/>
      </w:r>
    </w:p>
    <w:p>
      <w:pPr>
        <w:spacing w:before="240" w:after="120" w:line="440" w:lineRule="exact"/>
      </w:pPr>
      <w:r>
        <w:rPr>
          <w:rFonts w:ascii="黑体" w:hAnsi="黑体" w:eastAsia="黑体"/>
          <w:b/>
          <w:color w:val="1A1A1A"/>
          <w:sz w:val="32"/>
        </w:rPr>
        <w:t>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苟且；怠惰。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苟且敷衍，只顾眼前：～安。</w:t>
      </w:r>
    </w:p>
    <w:p>
      <w:pPr>
        <w:spacing w:before="40" w:after="80" w:line="440" w:lineRule="exact"/>
        <w:ind w:left="420"/>
      </w:pPr>
      <w:r>
        <w:rPr>
          <w:rFonts w:ascii="仿宋" w:hAnsi="仿宋" w:eastAsia="仿宋"/>
          <w:b w:val="0"/>
          <w:sz w:val="21"/>
        </w:rPr>
        <w:t>《左传·襄公三十一年》穆叔至自會，見孟孝伯，語之曰：‘趙孟將死矣。其語偷，不似民主。’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狡猾。</w:t>
      </w:r>
    </w:p>
    <w:p>
      <w:pPr>
        <w:spacing w:before="40" w:after="80" w:line="440" w:lineRule="exact"/>
        <w:ind w:left="420"/>
      </w:pPr>
      <w:r>
        <w:rPr>
          <w:rFonts w:ascii="仿宋" w:hAnsi="仿宋" w:eastAsia="仿宋"/>
          <w:b w:val="0"/>
          <w:sz w:val="21"/>
        </w:rPr>
        <w:t>[唐]柳宗元《段太尉逸事状》邠人偷嗜暴惡者卒以貨竄名軍伍中，則肆志，吏不得問。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浇薄；不厚道。</w:t>
      </w:r>
    </w:p>
    <w:p>
      <w:pPr>
        <w:spacing w:before="40" w:after="80" w:line="440" w:lineRule="exact"/>
        <w:ind w:left="420"/>
      </w:pPr>
      <w:r>
        <w:rPr>
          <w:rFonts w:ascii="仿宋" w:hAnsi="仿宋" w:eastAsia="仿宋"/>
          <w:b w:val="0"/>
          <w:sz w:val="21"/>
        </w:rPr>
        <w:t>[宋]王安石《汉文帝》诗輕刑死人衆，喪短生者偷。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轻视。</w:t>
      </w:r>
    </w:p>
    <w:p>
      <w:pPr>
        <w:spacing w:before="40" w:after="80" w:line="440" w:lineRule="exact"/>
        <w:ind w:left="420"/>
      </w:pPr>
      <w:r>
        <w:rPr>
          <w:rFonts w:ascii="仿宋" w:hAnsi="仿宋" w:eastAsia="仿宋"/>
          <w:b w:val="0"/>
          <w:sz w:val="21"/>
        </w:rPr>
        <w:t>《左传·昭公十六年》子大叔、子羽謂子産曰：‘韓子亦無幾术，晋國亦未可以貳。晋國、韓子不可偷也。’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取。</w:t>
      </w:r>
    </w:p>
    <w:p>
      <w:pPr>
        <w:spacing w:before="40" w:after="80" w:line="440" w:lineRule="exact"/>
        <w:ind w:left="420"/>
      </w:pPr>
      <w:r>
        <w:rPr>
          <w:rFonts w:ascii="仿宋" w:hAnsi="仿宋" w:eastAsia="仿宋"/>
          <w:b w:val="0"/>
          <w:sz w:val="21"/>
        </w:rPr>
        <w:t>[唐]温庭筠《太子西池》诗之二柳占三春色，鶯偷百鳥聲。</w:t>
      </w:r>
    </w:p>
    <w:p>
      <w:r>
        <w:br w:type="page"/>
      </w:r>
    </w:p>
    <w:p>
      <w:pPr>
        <w:spacing w:before="240" w:after="120" w:line="440" w:lineRule="exact"/>
      </w:pPr>
      <w:r>
        <w:rPr>
          <w:rFonts w:ascii="黑体" w:hAnsi="黑体" w:eastAsia="黑体"/>
          <w:b/>
          <w:color w:val="1A1A1A"/>
          <w:sz w:val="32"/>
        </w:rPr>
        <w:t>刊</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订正；修订。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削（xuē）除；修改：～误｜～谬补缺。</w:t>
      </w:r>
    </w:p>
    <w:p>
      <w:pPr>
        <w:spacing w:before="40" w:after="80" w:line="440" w:lineRule="exact"/>
        <w:ind w:left="420"/>
      </w:pPr>
      <w:r>
        <w:rPr>
          <w:rFonts w:ascii="仿宋" w:hAnsi="仿宋" w:eastAsia="仿宋"/>
          <w:b w:val="0"/>
          <w:sz w:val="21"/>
        </w:rPr>
        <w:t>[唐]韩愈《进〈顺宗实录〉表状》臣於吉甫宅取得舊本，自冬及夏，刊正方畢。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刻；雕刻。</w:t>
      </w:r>
    </w:p>
    <w:p>
      <w:pPr>
        <w:spacing w:before="40" w:after="80" w:line="440" w:lineRule="exact"/>
        <w:ind w:left="420"/>
      </w:pPr>
      <w:r>
        <w:rPr>
          <w:rFonts w:ascii="仿宋" w:hAnsi="仿宋" w:eastAsia="仿宋"/>
          <w:b w:val="0"/>
          <w:sz w:val="21"/>
        </w:rPr>
        <w:t>[汉]班固《封燕然山铭》封山刊石，昭銘盛德。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引申为开凿。</w:t>
      </w:r>
    </w:p>
    <w:p>
      <w:pPr>
        <w:spacing w:before="40" w:after="80" w:line="440" w:lineRule="exact"/>
        <w:ind w:left="420"/>
      </w:pPr>
      <w:r>
        <w:rPr>
          <w:rFonts w:ascii="仿宋" w:hAnsi="仿宋" w:eastAsia="仿宋"/>
          <w:b w:val="0"/>
          <w:sz w:val="21"/>
        </w:rPr>
        <w:t>《後汉书·马援传》遂緣海而進，隨山刊道千餘里。</w:t>
      </w:r>
    </w:p>
    <w:p>
      <w:r>
        <w:br w:type="page"/>
      </w:r>
    </w:p>
    <w:p>
      <w:pPr>
        <w:spacing w:before="240" w:after="120" w:line="440" w:lineRule="exact"/>
      </w:pPr>
      <w:r>
        <w:rPr>
          <w:rFonts w:ascii="黑体" w:hAnsi="黑体" w:eastAsia="黑体"/>
          <w:b/>
          <w:color w:val="1A1A1A"/>
          <w:sz w:val="32"/>
        </w:rPr>
        <w:t>料理</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修理。</w:t>
      </w:r>
    </w:p>
    <w:p>
      <w:pPr>
        <w:spacing w:before="40" w:after="80" w:line="440" w:lineRule="exact"/>
        <w:ind w:left="420"/>
      </w:pPr>
      <w:r>
        <w:rPr>
          <w:rFonts w:ascii="仿宋" w:hAnsi="仿宋" w:eastAsia="仿宋"/>
          <w:b w:val="0"/>
          <w:sz w:val="21"/>
        </w:rPr>
        <w:t>[唐]段安节《琵琶录》内庫有琵琶二面，號大忽雷，小忽雷，因爲題頭脱損，送在崇仁坊南趙家料理。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排遣；消遣。</w:t>
      </w:r>
    </w:p>
    <w:p>
      <w:pPr>
        <w:spacing w:before="40" w:after="80" w:line="440" w:lineRule="exact"/>
        <w:ind w:left="420"/>
      </w:pPr>
      <w:r>
        <w:rPr>
          <w:rFonts w:ascii="仿宋" w:hAnsi="仿宋" w:eastAsia="仿宋"/>
          <w:b w:val="0"/>
          <w:sz w:val="21"/>
        </w:rPr>
        <w:t>[唐]韩愈《饮城南道边古墓上逢中丞过赠礼部卫员外少室张道士》诗爲逢桃樹相料理，不覺中丞喝道來。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指点；教育。</w:t>
      </w:r>
    </w:p>
    <w:p>
      <w:pPr>
        <w:spacing w:before="40" w:after="80" w:line="440" w:lineRule="exact"/>
        <w:ind w:left="420"/>
      </w:pPr>
      <w:r>
        <w:rPr>
          <w:rFonts w:ascii="仿宋" w:hAnsi="仿宋" w:eastAsia="仿宋"/>
          <w:b w:val="0"/>
          <w:sz w:val="21"/>
        </w:rPr>
        <w:t>[唐]段成式《酉阳杂俎·怪术》其人朝宿鄭州，因謂張曰：‘君受我料理，可倍行數百。’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提拔；提携。</w:t>
      </w:r>
    </w:p>
    <w:p>
      <w:pPr>
        <w:spacing w:before="40" w:after="80" w:line="440" w:lineRule="exact"/>
        <w:ind w:left="420"/>
      </w:pPr>
      <w:r>
        <w:rPr>
          <w:rFonts w:ascii="仿宋" w:hAnsi="仿宋" w:eastAsia="仿宋"/>
          <w:b w:val="0"/>
          <w:sz w:val="21"/>
        </w:rPr>
        <w:t>[南朝-宋]刘义庆《世说新语·德行》﹝母﹞語康伯曰：‘汝若爲選官，當好料理此人。’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照顾；照料。</w:t>
      </w:r>
    </w:p>
    <w:p>
      <w:pPr>
        <w:spacing w:before="40" w:after="80" w:line="440" w:lineRule="exact"/>
        <w:ind w:left="420"/>
      </w:pPr>
      <w:r>
        <w:rPr>
          <w:rFonts w:ascii="仿宋" w:hAnsi="仿宋" w:eastAsia="仿宋"/>
          <w:b w:val="0"/>
          <w:sz w:val="21"/>
        </w:rPr>
        <w:t>[元]陈高《种橦花》诗苗生初夏時，料理晨夕忙。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料想。</w:t>
      </w:r>
    </w:p>
    <w:p>
      <w:pPr>
        <w:spacing w:before="40" w:after="80" w:line="440" w:lineRule="exact"/>
        <w:ind w:left="420"/>
      </w:pPr>
      <w:r>
        <w:rPr>
          <w:rFonts w:ascii="仿宋" w:hAnsi="仿宋" w:eastAsia="仿宋"/>
          <w:b w:val="0"/>
          <w:sz w:val="21"/>
        </w:rPr>
        <w:t>[明]徐渭《筠石篇》欲折以寄遠，無此長臂攘。料理竹下人，應少寒枝香。</w:t>
      </w:r>
    </w:p>
    <w:p>
      <w:r>
        <w:br w:type="page"/>
      </w:r>
    </w:p>
    <w:p>
      <w:pPr>
        <w:spacing w:before="240" w:after="120" w:line="440" w:lineRule="exact"/>
      </w:pPr>
      <w:r>
        <w:rPr>
          <w:rFonts w:ascii="黑体" w:hAnsi="黑体" w:eastAsia="黑体"/>
          <w:b/>
          <w:color w:val="1A1A1A"/>
          <w:sz w:val="32"/>
        </w:rPr>
        <w:t>举人（舉人）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推举，选拔人才。亦指所举之人材。</w:t>
      </w:r>
    </w:p>
    <w:p>
      <w:pPr>
        <w:spacing w:before="40" w:after="80" w:line="440" w:lineRule="exact"/>
        <w:ind w:left="420"/>
      </w:pPr>
      <w:r>
        <w:rPr>
          <w:rFonts w:ascii="仿宋" w:hAnsi="仿宋" w:eastAsia="仿宋"/>
          <w:b w:val="0"/>
          <w:sz w:val="21"/>
        </w:rPr>
        <w:t>《论语·卫灵公》君子不以言舉人。</w:t>
      </w:r>
    </w:p>
    <w:p>
      <w:r>
        <w:br w:type="page"/>
      </w:r>
    </w:p>
    <w:p>
      <w:pPr>
        <w:spacing w:before="240" w:after="120" w:line="440" w:lineRule="exact"/>
      </w:pPr>
      <w:r>
        <w:rPr>
          <w:rFonts w:ascii="黑体" w:hAnsi="黑体" w:eastAsia="黑体"/>
          <w:b/>
          <w:color w:val="1A1A1A"/>
          <w:sz w:val="32"/>
        </w:rPr>
        <w:t>刺</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探取；采取。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侦探；打听：～探。</w:t>
      </w:r>
    </w:p>
    <w:p>
      <w:pPr>
        <w:spacing w:before="40" w:after="80" w:line="440" w:lineRule="exact"/>
        <w:ind w:left="420"/>
      </w:pPr>
      <w:r>
        <w:rPr>
          <w:rFonts w:ascii="仿宋" w:hAnsi="仿宋" w:eastAsia="仿宋"/>
          <w:b w:val="0"/>
          <w:sz w:val="21"/>
        </w:rPr>
        <w:t>[明]杨慎《丹铅杂录·刺字训》《〈淮南子〉序》：‘典中郎將弁揖，借八卷刺之。’又漢文帝命諸儒刺“六經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兵器的锋刃。</w:t>
      </w:r>
    </w:p>
    <w:p>
      <w:pPr>
        <w:spacing w:before="40" w:after="80" w:line="440" w:lineRule="exact"/>
        <w:ind w:left="420"/>
      </w:pPr>
      <w:r>
        <w:rPr>
          <w:rFonts w:ascii="仿宋" w:hAnsi="仿宋" w:eastAsia="仿宋"/>
          <w:b w:val="0"/>
          <w:sz w:val="21"/>
        </w:rPr>
        <w:t>《淮南子·氾论训》古之兵，弓劍而已矣，槽矛無擊，修戟無刺。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担任州刺史或郡守，亦泛指出任。</w:t>
      </w:r>
    </w:p>
    <w:p>
      <w:pPr>
        <w:spacing w:before="40" w:after="80" w:line="440" w:lineRule="exact"/>
        <w:ind w:left="420"/>
      </w:pPr>
      <w:r>
        <w:rPr>
          <w:rFonts w:ascii="仿宋" w:hAnsi="仿宋" w:eastAsia="仿宋"/>
          <w:b w:val="0"/>
          <w:sz w:val="21"/>
        </w:rPr>
        <w:t>[唐]韩愈《新修滕王阁记》其冬，以天子進大號，加恩區内，移刺袁州。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名片。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[语体:书]名片：名～。</w:t>
      </w:r>
    </w:p>
    <w:p>
      <w:pPr>
        <w:spacing w:before="40" w:after="80" w:line="440" w:lineRule="exact"/>
        <w:ind w:left="420"/>
      </w:pPr>
      <w:r>
        <w:rPr>
          <w:rFonts w:ascii="仿宋" w:hAnsi="仿宋" w:eastAsia="仿宋"/>
          <w:b w:val="0"/>
          <w:sz w:val="21"/>
        </w:rPr>
        <w:t>[晋]郭颁《古墓斑狐记》狐不從，乃持刺謁華。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书写。</w:t>
      </w:r>
    </w:p>
    <w:p>
      <w:pPr>
        <w:spacing w:before="40" w:after="80" w:line="440" w:lineRule="exact"/>
        <w:ind w:left="420"/>
      </w:pPr>
      <w:r>
        <w:rPr>
          <w:rFonts w:ascii="仿宋" w:hAnsi="仿宋" w:eastAsia="仿宋"/>
          <w:b w:val="0"/>
          <w:sz w:val="21"/>
        </w:rPr>
        <w:t>[宋]叶適《梁父吟》集後土之雍容兮，刺百聖之禮文。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征募兵卒的代称。</w:t>
      </w:r>
    </w:p>
    <w:p>
      <w:pPr>
        <w:spacing w:before="40" w:after="80" w:line="440" w:lineRule="exact"/>
        <w:ind w:left="420"/>
      </w:pPr>
      <w:r>
        <w:rPr>
          <w:rFonts w:ascii="仿宋" w:hAnsi="仿宋" w:eastAsia="仿宋"/>
          <w:b w:val="0"/>
          <w:sz w:val="21"/>
        </w:rPr>
        <w:t>[宋 制，凡兵卒常刺字为记，故称。 宋]苏辙《龙川别志》卷下治平中，韓魏公建議於陝西刺義勇，凡三丁刺一人。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刺配。古代刑罚之一。在面部刺字，发配远方。始于五代後晋，宋、元、明、清因之。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古代耕田器耒下连耜之前曲部分，本称“疵”。其面不平，如颡额患疵病，故称“疵”。因其耕作时插入地下，故又称“刺”。后用为刨土、耕作之意。</w:t>
      </w:r>
    </w:p>
    <w:p>
      <w:pPr>
        <w:spacing w:before="40" w:after="80" w:line="440" w:lineRule="exact"/>
        <w:ind w:left="420"/>
      </w:pPr>
      <w:r>
        <w:rPr>
          <w:rFonts w:ascii="仿宋" w:hAnsi="仿宋" w:eastAsia="仿宋"/>
          <w:b w:val="0"/>
          <w:sz w:val="21"/>
        </w:rPr>
        <w:t>[唐]元稹《祈雨九龙神文》冬不時雪，春不時雨，越二月宿麥不滋，耒耜不刺。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一种横网捕鱼方式。</w:t>
      </w:r>
    </w:p>
    <w:p>
      <w:pPr>
        <w:spacing w:before="40" w:after="80" w:line="440" w:lineRule="exact"/>
        <w:ind w:left="420"/>
      </w:pPr>
      <w:r>
        <w:rPr>
          <w:rFonts w:ascii="仿宋" w:hAnsi="仿宋" w:eastAsia="仿宋"/>
          <w:b w:val="0"/>
          <w:sz w:val="21"/>
        </w:rPr>
        <w:t>郑文光《夜渔记》横网是用尼龙丝制的，放在水里象溶化了似的，再也看不见了。据说这样鱼才会不知不觉撞上去，给卡在网眼里退不出来。渔民管这种作业叫‘刺’。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划船；撑船。</w:t>
      </w:r>
    </w:p>
    <w:p>
      <w:pPr>
        <w:spacing w:before="40" w:after="80" w:line="440" w:lineRule="exact"/>
        <w:ind w:left="420"/>
      </w:pPr>
      <w:r>
        <w:rPr>
          <w:rFonts w:ascii="仿宋" w:hAnsi="仿宋" w:eastAsia="仿宋"/>
          <w:b w:val="0"/>
          <w:sz w:val="21"/>
        </w:rPr>
        <w:t>[宋]杨万里《十五日明发石口遇顺风》诗泝流淺水刺樓舩，百棹千篙秪不前。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判决。</w:t>
      </w:r>
    </w:p>
    <w:p>
      <w:pPr>
        <w:spacing w:before="40" w:after="80" w:line="440" w:lineRule="exact"/>
        <w:ind w:left="420"/>
      </w:pPr>
      <w:r>
        <w:rPr>
          <w:rFonts w:ascii="仿宋" w:hAnsi="仿宋" w:eastAsia="仿宋"/>
          <w:b w:val="0"/>
          <w:sz w:val="21"/>
        </w:rPr>
        <w:t>《续资治通鉴·宋孝宗淳熙七年》監司，郡守，所屬官或身有顯過而政害於民者，即依公按刺。</w:t>
      </w:r>
    </w:p>
    <w:p>
      <w:r>
        <w:br w:type="page"/>
      </w:r>
    </w:p>
    <w:p>
      <w:pPr>
        <w:spacing w:before="240" w:after="120" w:line="440" w:lineRule="exact"/>
      </w:pPr>
      <w:r>
        <w:rPr>
          <w:rFonts w:ascii="黑体" w:hAnsi="黑体" w:eastAsia="黑体"/>
          <w:b/>
          <w:color w:val="1A1A1A"/>
          <w:sz w:val="32"/>
        </w:rPr>
        <w:t>竭</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干涸。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[语体:书]干涸：枯～｜山崩川～。</w:t>
      </w:r>
    </w:p>
    <w:p>
      <w:pPr>
        <w:spacing w:before="40" w:after="80" w:line="440" w:lineRule="exact"/>
        <w:ind w:left="420"/>
      </w:pPr>
      <w:r>
        <w:rPr>
          <w:rFonts w:ascii="仿宋" w:hAnsi="仿宋" w:eastAsia="仿宋"/>
          <w:b w:val="0"/>
          <w:sz w:val="21"/>
        </w:rPr>
        <w:t>[南朝-宋]刘义庆《世说新语·言语》山崩溟海竭，魚鳥將何依？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亡；失去。</w:t>
      </w:r>
    </w:p>
    <w:p>
      <w:pPr>
        <w:spacing w:before="40" w:after="80" w:line="440" w:lineRule="exact"/>
        <w:ind w:left="420"/>
      </w:pPr>
      <w:r>
        <w:rPr>
          <w:rFonts w:ascii="仿宋" w:hAnsi="仿宋" w:eastAsia="仿宋"/>
          <w:b w:val="0"/>
          <w:sz w:val="21"/>
        </w:rPr>
        <w:t>《庄子·胠箧》脣竭則齒寒，魯酒薄而邯鄲圍，聖人生而大盜起。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通“揭”。举；称说。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败坏；毁灭。</w:t>
      </w:r>
    </w:p>
    <w:p>
      <w:pPr>
        <w:spacing w:before="40" w:after="80" w:line="440" w:lineRule="exact"/>
        <w:ind w:left="420"/>
      </w:pPr>
      <w:r>
        <w:rPr>
          <w:rFonts w:ascii="仿宋" w:hAnsi="仿宋" w:eastAsia="仿宋"/>
          <w:b w:val="0"/>
          <w:sz w:val="21"/>
        </w:rPr>
        <w:t>《逸周书·铨法》有如忠言，竭親以爲信。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祛除。</w:t>
      </w:r>
    </w:p>
    <w:p>
      <w:pPr>
        <w:spacing w:before="40" w:after="80" w:line="440" w:lineRule="exact"/>
        <w:ind w:left="420"/>
      </w:pPr>
      <w:r>
        <w:rPr>
          <w:rFonts w:ascii="仿宋" w:hAnsi="仿宋" w:eastAsia="仿宋"/>
          <w:b w:val="0"/>
          <w:sz w:val="21"/>
        </w:rPr>
        <w:t>《素问·阴阳应象论》其下者引而竭之。</w:t>
      </w:r>
    </w:p>
    <w:p>
      <w:r>
        <w:br w:type="page"/>
      </w:r>
    </w:p>
    <w:p>
      <w:pPr>
        <w:spacing w:before="240" w:after="120" w:line="440" w:lineRule="exact"/>
      </w:pPr>
      <w:r>
        <w:rPr>
          <w:rFonts w:ascii="黑体" w:hAnsi="黑体" w:eastAsia="黑体"/>
          <w:b/>
          <w:color w:val="1A1A1A"/>
          <w:sz w:val="32"/>
        </w:rPr>
        <w:t>停</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贮存；存留。</w:t>
      </w:r>
    </w:p>
    <w:p>
      <w:pPr>
        <w:spacing w:before="40" w:after="80" w:line="440" w:lineRule="exact"/>
        <w:ind w:left="420"/>
      </w:pPr>
      <w:r>
        <w:rPr>
          <w:rFonts w:ascii="仿宋" w:hAnsi="仿宋" w:eastAsia="仿宋"/>
          <w:b w:val="0"/>
          <w:sz w:val="21"/>
        </w:rPr>
        <w:t>[北魏]贾思勰《齐民要术·造神麴并酒等》此麴得三年停，陳者彌好。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均等。</w:t>
      </w:r>
    </w:p>
    <w:p>
      <w:pPr>
        <w:spacing w:before="40" w:after="80" w:line="440" w:lineRule="exact"/>
        <w:ind w:left="420"/>
      </w:pPr>
      <w:r>
        <w:rPr>
          <w:rFonts w:ascii="仿宋" w:hAnsi="仿宋" w:eastAsia="仿宋"/>
          <w:b w:val="0"/>
          <w:sz w:val="21"/>
        </w:rPr>
        <w:t>[宋]沈括《梦溪笔谈·象数一》凡移五十餘刻，立冬、立春之景方停。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成数。总数分成几部分，其中一部分叫一停。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[词形:停²][拼音:tínɡ]（～儿）[语体:口][词性:量]总数分成几等份，其中一份叫一停儿：三～儿去了两～儿，还剩一～儿｜十～儿有九～儿是好的。</w:t>
      </w:r>
    </w:p>
    <w:p>
      <w:pPr>
        <w:spacing w:before="40" w:after="80" w:line="440" w:lineRule="exact"/>
        <w:ind w:left="420"/>
      </w:pPr>
      <w:r>
        <w:rPr>
          <w:rFonts w:ascii="仿宋" w:hAnsi="仿宋" w:eastAsia="仿宋"/>
          <w:b w:val="0"/>
          <w:sz w:val="21"/>
        </w:rPr>
        <w:t>[金]董解元《西厢记诸宫调》卷二衆僧三百餘人，比及扣寺門，十停兒死了七八。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妥当。参见“停當”。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通“亭”。行人停留宿食的处所。参见“停傳”、“停落”。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通“亭”。耸立。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指积聚。</w:t>
      </w:r>
    </w:p>
    <w:p>
      <w:pPr>
        <w:spacing w:before="40" w:after="80" w:line="440" w:lineRule="exact"/>
        <w:ind w:left="420"/>
      </w:pPr>
      <w:r>
        <w:rPr>
          <w:rFonts w:ascii="仿宋" w:hAnsi="仿宋" w:eastAsia="仿宋"/>
          <w:b w:val="0"/>
          <w:sz w:val="21"/>
        </w:rPr>
        <w:t>[唐]韩愈《太原王公神道碑铭》秩秩而積，涵涵而停。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调和。参见“調停”。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擢</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拔取；抽出。</w:t>
      </w:r>
    </w:p>
    <w:p>
      <w:pPr>
        <w:spacing w:before="40" w:after="80" w:line="440" w:lineRule="exact"/>
        <w:ind w:left="420"/>
      </w:pPr>
      <w:r>
        <w:rPr>
          <w:rFonts w:ascii="仿宋" w:hAnsi="仿宋" w:eastAsia="仿宋"/>
          <w:b w:val="0"/>
          <w:sz w:val="21"/>
        </w:rPr>
        <w:t>[汉]枚乘《上书谏吴王》夫十圍之木，始生而蘖，足可以搔而絶，手可擢而抓。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出；耸出。</w:t>
      </w:r>
    </w:p>
    <w:p>
      <w:pPr>
        <w:spacing w:before="40" w:after="80" w:line="440" w:lineRule="exact"/>
        <w:ind w:left="420"/>
      </w:pPr>
      <w:r>
        <w:rPr>
          <w:rFonts w:ascii="仿宋" w:hAnsi="仿宋" w:eastAsia="仿宋"/>
          <w:b w:val="0"/>
          <w:sz w:val="21"/>
        </w:rPr>
        <w:t>[唐]韩愈《祭河南张员外文》雲壁潭潭，穹林攸擢。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赚取。</w:t>
      </w:r>
    </w:p>
    <w:p>
      <w:pPr>
        <w:spacing w:before="40" w:after="80" w:line="440" w:lineRule="exact"/>
        <w:ind w:left="420"/>
      </w:pPr>
      <w:r>
        <w:rPr>
          <w:rFonts w:ascii="仿宋" w:hAnsi="仿宋" w:eastAsia="仿宋"/>
          <w:b w:val="0"/>
          <w:sz w:val="21"/>
        </w:rPr>
        <w:t>[明]徐霖《绣襦记·套促缠头》不織不耕爲活計，擢風擢月作生涯。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撤去。</w:t>
      </w:r>
    </w:p>
    <w:p>
      <w:pPr>
        <w:spacing w:before="40" w:after="80" w:line="440" w:lineRule="exact"/>
        <w:ind w:left="420"/>
      </w:pPr>
      <w:r>
        <w:rPr>
          <w:rFonts w:ascii="仿宋" w:hAnsi="仿宋" w:eastAsia="仿宋"/>
          <w:b w:val="0"/>
          <w:sz w:val="21"/>
        </w:rPr>
        <w:t>《礼记·少仪》不角，不擢馬。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掉，摇摆。</w:t>
      </w:r>
    </w:p>
    <w:p>
      <w:pPr>
        <w:spacing w:before="40" w:after="80" w:line="440" w:lineRule="exact"/>
        <w:ind w:left="420"/>
      </w:pPr>
      <w:r>
        <w:rPr>
          <w:rFonts w:ascii="仿宋" w:hAnsi="仿宋" w:eastAsia="仿宋"/>
          <w:b w:val="0"/>
          <w:sz w:val="21"/>
        </w:rPr>
        <w:t>《史记·司马相如列传》揵鰭擢尾，振鱗奮翼。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戳；捅。</w:t>
      </w:r>
    </w:p>
    <w:p>
      <w:pPr>
        <w:spacing w:before="40" w:after="80" w:line="440" w:lineRule="exact"/>
        <w:ind w:left="420"/>
      </w:pPr>
      <w:r>
        <w:rPr>
          <w:rFonts w:ascii="仿宋" w:hAnsi="仿宋" w:eastAsia="仿宋"/>
          <w:b w:val="0"/>
          <w:sz w:val="21"/>
        </w:rPr>
        <w:t>《水浒传》第三八回那人便望肋下擢得幾拳，李逵那裏着在意裏。</w:t>
      </w:r>
    </w:p>
    <w:p>
      <w:r>
        <w:br w:type="page"/>
      </w:r>
    </w:p>
    <w:p>
      <w:pPr>
        <w:spacing w:before="240" w:after="120" w:line="440" w:lineRule="exact"/>
      </w:pPr>
      <w:r>
        <w:rPr>
          <w:rFonts w:ascii="黑体" w:hAnsi="黑体" w:eastAsia="黑体"/>
          <w:b/>
          <w:color w:val="1A1A1A"/>
          <w:sz w:val="32"/>
        </w:rPr>
        <w:t>发达（發達）</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使充分发展。</w:t>
      </w:r>
    </w:p>
    <w:p>
      <w:pPr>
        <w:spacing w:before="40" w:after="80" w:line="440" w:lineRule="exact"/>
        <w:ind w:left="420"/>
      </w:pPr>
      <w:r>
        <w:rPr>
          <w:rFonts w:ascii="仿宋" w:hAnsi="仿宋" w:eastAsia="仿宋"/>
          <w:b w:val="0"/>
          <w:sz w:val="21"/>
        </w:rPr>
        <w:t>[宋]苏轼《御试重巽申命论》至於風……發達萬物，而天下不以爲德。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发表，表达。</w:t>
      </w:r>
    </w:p>
    <w:p>
      <w:pPr>
        <w:spacing w:before="40" w:after="80" w:line="440" w:lineRule="exact"/>
        <w:ind w:left="420"/>
      </w:pPr>
      <w:r>
        <w:rPr>
          <w:rFonts w:ascii="仿宋" w:hAnsi="仿宋" w:eastAsia="仿宋"/>
          <w:b w:val="0"/>
          <w:sz w:val="21"/>
        </w:rPr>
        <w:t>梁启超《论书法》生於言論不自由時代，政見不可以直接發達，故爲之符號標識焉以代之。</w:t>
      </w:r>
    </w:p>
    <w:p>
      <w:r>
        <w:br w:type="page"/>
      </w:r>
    </w:p>
    <w:p>
      <w:pPr>
        <w:spacing w:before="240" w:after="120" w:line="440" w:lineRule="exact"/>
      </w:pPr>
      <w:r>
        <w:rPr>
          <w:rFonts w:ascii="黑体" w:hAnsi="黑体" w:eastAsia="黑体"/>
          <w:b/>
          <w:color w:val="1A1A1A"/>
          <w:sz w:val="32"/>
        </w:rPr>
        <w:t>陪</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用同“賠”。赔偿；偿还。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增加；增益。</w:t>
      </w:r>
    </w:p>
    <w:p>
      <w:pPr>
        <w:spacing w:before="40" w:after="80" w:line="440" w:lineRule="exact"/>
        <w:ind w:left="420"/>
      </w:pPr>
      <w:r>
        <w:rPr>
          <w:rFonts w:ascii="仿宋" w:hAnsi="仿宋" w:eastAsia="仿宋"/>
          <w:b w:val="0"/>
          <w:sz w:val="21"/>
        </w:rPr>
        <w:t>《左传·僖公三十年》若亡鄭而有益於君，敢以煩執事。越國以鄙遠，君知其難也，焉用亡鄭以陪鄰？鄰之厚，君之薄也。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辅佐之臣，公卿之臣。</w:t>
      </w:r>
    </w:p>
    <w:p>
      <w:pPr>
        <w:spacing w:before="40" w:after="80" w:line="440" w:lineRule="exact"/>
        <w:ind w:left="420"/>
      </w:pPr>
      <w:r>
        <w:rPr>
          <w:rFonts w:ascii="仿宋" w:hAnsi="仿宋" w:eastAsia="仿宋"/>
          <w:b w:val="0"/>
          <w:sz w:val="21"/>
        </w:rPr>
        <w:t>《诗·大雅·荡》爾德不明，以無陪無卿。</w:t>
      </w:r>
    </w:p>
    <w:p>
      <w:r>
        <w:br w:type="page"/>
      </w:r>
    </w:p>
    <w:p>
      <w:pPr>
        <w:spacing w:before="240" w:after="120" w:line="440" w:lineRule="exact"/>
      </w:pPr>
      <w:r>
        <w:rPr>
          <w:rFonts w:ascii="黑体" w:hAnsi="黑体" w:eastAsia="黑体"/>
          <w:b/>
          <w:color w:val="1A1A1A"/>
          <w:sz w:val="32"/>
        </w:rPr>
        <w:t>认（認）</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记得。</w:t>
      </w:r>
    </w:p>
    <w:p>
      <w:pPr>
        <w:spacing w:before="40" w:after="80" w:line="440" w:lineRule="exact"/>
        <w:ind w:left="420"/>
      </w:pPr>
      <w:r>
        <w:rPr>
          <w:rFonts w:ascii="仿宋" w:hAnsi="仿宋" w:eastAsia="仿宋"/>
          <w:b w:val="0"/>
          <w:sz w:val="21"/>
        </w:rPr>
        <w:t>[宋]孙光宪《浣溪沙》词烏帽斜欹倒佩魚，静街偷步訪仙居，隔牆應認打門初。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引申为承认、肯定由于某种原因而疏远的本来存在于人与人之间的某种亲密关系。</w:t>
      </w:r>
    </w:p>
    <w:p>
      <w:pPr>
        <w:spacing w:before="40" w:after="80" w:line="440" w:lineRule="exact"/>
        <w:ind w:left="420"/>
      </w:pPr>
      <w:r>
        <w:rPr>
          <w:rFonts w:ascii="仿宋" w:hAnsi="仿宋" w:eastAsia="仿宋"/>
          <w:b w:val="0"/>
          <w:sz w:val="21"/>
        </w:rPr>
        <w:t>《清平山堂话本·合同文字记》今年是大通之年，我有心待交他將着劉二兩口兒骨殖還鄉，認他伯父。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用同“任”。任凭。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唱</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倡导；发起。后作“倡”。</w:t>
      </w:r>
    </w:p>
    <w:p>
      <w:pPr>
        <w:spacing w:before="40" w:after="80" w:line="440" w:lineRule="exact"/>
        <w:ind w:left="420"/>
      </w:pPr>
      <w:r>
        <w:rPr>
          <w:rFonts w:ascii="仿宋" w:hAnsi="仿宋" w:eastAsia="仿宋"/>
          <w:b w:val="0"/>
          <w:sz w:val="21"/>
        </w:rPr>
        <w:t>[晋]向秀《难嵇叔夜〈养生论〉》神農唱粒食之始，后稷纂播植之業。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扬言；宣扬。</w:t>
      </w:r>
    </w:p>
    <w:p>
      <w:pPr>
        <w:spacing w:before="40" w:after="80" w:line="440" w:lineRule="exact"/>
        <w:ind w:left="420"/>
      </w:pPr>
      <w:r>
        <w:rPr>
          <w:rFonts w:ascii="仿宋" w:hAnsi="仿宋" w:eastAsia="仿宋"/>
          <w:b w:val="0"/>
          <w:sz w:val="21"/>
        </w:rPr>
        <w:t>[北魏]杨衒之《洛阳伽蓝记·宣忠寺》莊帝謀殺爾朱榮，恐事不果，請計於徽，徽曰：‘以生太子爲辭，榮必入朝，因以斃之。’……帝納其謀，遂唱生太子。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称道；赞扬。</w:t>
      </w:r>
    </w:p>
    <w:p>
      <w:pPr>
        <w:spacing w:before="40" w:after="80" w:line="440" w:lineRule="exact"/>
        <w:ind w:left="420"/>
      </w:pPr>
      <w:r>
        <w:rPr>
          <w:rFonts w:ascii="仿宋" w:hAnsi="仿宋" w:eastAsia="仿宋"/>
          <w:b w:val="0"/>
          <w:sz w:val="21"/>
        </w:rPr>
        <w:t>[唐]柳宗元《答贡士元公瑾论仕进书》蓋舉知揚善，聖大不非。況足下有文行，唱之者有其人矣。繼其聲者，吾敢闕焉！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特指唱票，唱名。</w:t>
      </w:r>
    </w:p>
    <w:p>
      <w:pPr>
        <w:spacing w:before="40" w:after="80" w:line="440" w:lineRule="exact"/>
        <w:ind w:left="420"/>
      </w:pPr>
      <w:r>
        <w:rPr>
          <w:rFonts w:ascii="仿宋" w:hAnsi="仿宋" w:eastAsia="仿宋"/>
          <w:b w:val="0"/>
          <w:sz w:val="21"/>
        </w:rPr>
        <w:t>《人民文学》1981年第8期票快唱完时，形势突然大变。</w:t>
      </w:r>
    </w:p>
    <w:p>
      <w:r>
        <w:br w:type="page"/>
      </w:r>
    </w:p>
    <w:p>
      <w:pPr>
        <w:spacing w:before="240" w:after="120" w:line="440" w:lineRule="exact"/>
      </w:pPr>
      <w:r>
        <w:rPr>
          <w:rFonts w:ascii="黑体" w:hAnsi="黑体" w:eastAsia="黑体"/>
          <w:b/>
          <w:color w:val="1A1A1A"/>
          <w:sz w:val="32"/>
        </w:rPr>
        <w:t>见在（見在）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现时；现在。</w:t>
      </w:r>
    </w:p>
    <w:p>
      <w:pPr>
        <w:spacing w:before="40" w:after="80" w:line="440" w:lineRule="exact"/>
        <w:ind w:left="420"/>
      </w:pPr>
      <w:r>
        <w:rPr>
          <w:rFonts w:ascii="仿宋" w:hAnsi="仿宋" w:eastAsia="仿宋"/>
          <w:b w:val="0"/>
          <w:sz w:val="21"/>
        </w:rPr>
        <w:t>[唐]元稹《悟禅》诗近見新章句，因知見在心。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尚存；现今存在。</w:t>
      </w:r>
    </w:p>
    <w:p>
      <w:pPr>
        <w:spacing w:before="40" w:after="80" w:line="440" w:lineRule="exact"/>
        <w:ind w:left="420"/>
      </w:pPr>
      <w:r>
        <w:rPr>
          <w:rFonts w:ascii="仿宋" w:hAnsi="仿宋" w:eastAsia="仿宋"/>
          <w:b w:val="0"/>
          <w:sz w:val="21"/>
        </w:rPr>
        <w:t>[唐]李德裕《次柳氏旧闻》明皇因于此地造寺，而名荷澤焉。寺今見在。</w:t>
      </w:r>
    </w:p>
    <w:p>
      <w:r>
        <w:br w:type="page"/>
      </w:r>
    </w:p>
    <w:p>
      <w:pPr>
        <w:spacing w:before="240" w:after="120" w:line="440" w:lineRule="exact"/>
      </w:pPr>
      <w:r>
        <w:rPr>
          <w:rFonts w:ascii="黑体" w:hAnsi="黑体" w:eastAsia="黑体"/>
          <w:b/>
          <w:color w:val="1A1A1A"/>
          <w:sz w:val="32"/>
        </w:rPr>
        <w:t>誉（譽）</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通“與”。党与；同类。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通“豫”。欢愉；安乐。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通“與”。犹接触，晤对。</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瞿</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惊惧。</w:t>
      </w:r>
    </w:p>
    <w:p>
      <w:pPr>
        <w:spacing w:before="40" w:after="80" w:line="440" w:lineRule="exact"/>
        <w:ind w:left="420"/>
      </w:pPr>
      <w:r>
        <w:rPr>
          <w:rFonts w:ascii="仿宋" w:hAnsi="仿宋" w:eastAsia="仿宋"/>
          <w:b w:val="0"/>
          <w:sz w:val="21"/>
        </w:rPr>
        <w:t>《尸子》卷上聽言，耳目不瞿，視聽不深，則善言不往焉。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惊貌；惊视貌。</w:t>
      </w:r>
    </w:p>
    <w:p>
      <w:pPr>
        <w:spacing w:before="40" w:after="80" w:line="440" w:lineRule="exact"/>
        <w:ind w:left="420"/>
      </w:pPr>
      <w:r>
        <w:rPr>
          <w:rFonts w:ascii="仿宋" w:hAnsi="仿宋" w:eastAsia="仿宋"/>
          <w:b w:val="0"/>
          <w:sz w:val="21"/>
        </w:rPr>
        <w:t>《礼记·杂记下》免喪之外，行於道路，見似目瞿，聞名心瞿。</w:t>
      </w:r>
    </w:p>
    <w:p>
      <w:r>
        <w:br w:type="page"/>
      </w:r>
    </w:p>
    <w:p>
      <w:pPr>
        <w:spacing w:before="240" w:after="120" w:line="440" w:lineRule="exact"/>
      </w:pPr>
      <w:r>
        <w:rPr>
          <w:rFonts w:ascii="黑体" w:hAnsi="黑体" w:eastAsia="黑体"/>
          <w:b/>
          <w:color w:val="1A1A1A"/>
          <w:sz w:val="32"/>
        </w:rPr>
        <w:t>膺</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[词形:膺¹][拼音:yīnɡ][语体:书]胸：义愤填～。</w:t>
      </w:r>
    </w:p>
    <w:p>
      <w:pPr>
        <w:spacing w:before="40" w:after="80" w:line="440" w:lineRule="exact"/>
        <w:ind w:left="420"/>
      </w:pPr>
      <w:r>
        <w:rPr>
          <w:rFonts w:ascii="仿宋" w:hAnsi="仿宋" w:eastAsia="仿宋"/>
          <w:b w:val="0"/>
          <w:sz w:val="21"/>
        </w:rPr>
        <w:t>[汉]王褒《四子讲德论》故膺騰撇波而濟水，不如乘舟之逸也。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伐击。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讨伐；打击：～惩。</w:t>
      </w:r>
    </w:p>
    <w:p>
      <w:pPr>
        <w:spacing w:before="40" w:after="80" w:line="440" w:lineRule="exact"/>
        <w:ind w:left="420"/>
      </w:pPr>
      <w:r>
        <w:rPr>
          <w:rFonts w:ascii="仿宋" w:hAnsi="仿宋" w:eastAsia="仿宋"/>
          <w:b w:val="0"/>
          <w:sz w:val="21"/>
        </w:rPr>
        <w:t>[宋]王安石《秦始皇》诗傷哉六孱王，當此摯鳥膺。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心间；胸臆。</w:t>
      </w:r>
    </w:p>
    <w:p>
      <w:pPr>
        <w:spacing w:before="40" w:after="80" w:line="440" w:lineRule="exact"/>
        <w:ind w:left="420"/>
      </w:pPr>
      <w:r>
        <w:rPr>
          <w:rFonts w:ascii="仿宋" w:hAnsi="仿宋" w:eastAsia="仿宋"/>
          <w:b w:val="0"/>
          <w:sz w:val="21"/>
        </w:rPr>
        <w:t>[晋]陆机《文赋》普辭條與文律，良余膺之所服。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承当；担当。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承受；承当：荣～勋章。</w:t>
      </w:r>
    </w:p>
    <w:p>
      <w:pPr>
        <w:spacing w:before="40" w:after="80" w:line="440" w:lineRule="exact"/>
        <w:ind w:left="420"/>
      </w:pPr>
      <w:r>
        <w:rPr>
          <w:rFonts w:ascii="仿宋" w:hAnsi="仿宋" w:eastAsia="仿宋"/>
          <w:b w:val="0"/>
          <w:sz w:val="21"/>
        </w:rPr>
        <w:t>[宋]张元幹《满庭芳·为赵西外寿》词絲綸膺重寄，遥防遷美，本鎮恩隆。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抱持。</w:t>
      </w:r>
    </w:p>
    <w:p>
      <w:pPr>
        <w:spacing w:before="40" w:after="80" w:line="440" w:lineRule="exact"/>
        <w:ind w:left="420"/>
      </w:pPr>
      <w:r>
        <w:rPr>
          <w:rFonts w:ascii="仿宋" w:hAnsi="仿宋" w:eastAsia="仿宋"/>
          <w:b w:val="0"/>
          <w:sz w:val="21"/>
        </w:rPr>
        <w:t>《国语·周语下》單子朝夕不忘成王之德，可謂不忝前哲矣；膺保明德，以佐王室，可謂廣裕民人矣。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马的胸带。</w:t>
      </w:r>
    </w:p>
    <w:p>
      <w:pPr>
        <w:spacing w:before="40" w:after="80" w:line="440" w:lineRule="exact"/>
        <w:ind w:left="420"/>
      </w:pPr>
      <w:r>
        <w:rPr>
          <w:rFonts w:ascii="仿宋" w:hAnsi="仿宋" w:eastAsia="仿宋"/>
          <w:b w:val="0"/>
          <w:sz w:val="21"/>
        </w:rPr>
        <w:t>《诗·秦风·小戎》蒙伐有苑，虎韔鏤膺。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特指胸部两侧的肌肉隆起处，相当于胸大肌的部位。</w:t>
      </w:r>
    </w:p>
    <w:p>
      <w:pPr>
        <w:spacing w:before="40" w:after="80" w:line="440" w:lineRule="exact"/>
        <w:ind w:left="420"/>
      </w:pPr>
      <w:r>
        <w:rPr>
          <w:rFonts w:ascii="仿宋" w:hAnsi="仿宋" w:eastAsia="仿宋"/>
          <w:b w:val="0"/>
          <w:sz w:val="21"/>
        </w:rPr>
        <w:t>[晋]皇甫谧《针灸甲乙经·五藏大小六府应候》巨肩反膺陷喉者肺高。</w:t>
      </w:r>
    </w:p>
    <w:p>
      <w:r>
        <w:br w:type="page"/>
      </w:r>
    </w:p>
    <w:p>
      <w:pPr>
        <w:spacing w:before="240" w:after="120" w:line="440" w:lineRule="exact"/>
      </w:pPr>
      <w:r>
        <w:rPr>
          <w:rFonts w:ascii="黑体" w:hAnsi="黑体" w:eastAsia="黑体"/>
          <w:b/>
          <w:color w:val="1A1A1A"/>
          <w:sz w:val="32"/>
        </w:rPr>
        <w:t>俎</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古代祭祀、燕飨时陈置牲体或其他食物的礼器。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古代祭祀时盛牛羊等祭品的器具(见下图）。</w:t>
      </w:r>
    </w:p>
    <w:p>
      <w:pPr>
        <w:spacing w:before="40" w:after="80" w:line="440" w:lineRule="exact"/>
        <w:ind w:left="420"/>
      </w:pPr>
      <w:r>
        <w:rPr>
          <w:rFonts w:ascii="仿宋" w:hAnsi="仿宋" w:eastAsia="仿宋"/>
          <w:b w:val="0"/>
          <w:sz w:val="21"/>
        </w:rPr>
        <w:t>[南朝-宋]鲍照《数诗》八珍盈彫俎，綺肴紛錯重。</w:t>
      </w:r>
    </w:p>
    <w:p>
      <w:r>
        <w:br w:type="page"/>
      </w:r>
    </w:p>
    <w:p>
      <w:pPr>
        <w:spacing w:before="240" w:after="120" w:line="440" w:lineRule="exact"/>
      </w:pPr>
      <w:r>
        <w:rPr>
          <w:rFonts w:ascii="黑体" w:hAnsi="黑体" w:eastAsia="黑体"/>
          <w:b/>
          <w:color w:val="1A1A1A"/>
          <w:sz w:val="32"/>
        </w:rPr>
        <w:t>舒</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傲慢。</w:t>
      </w:r>
    </w:p>
    <w:p>
      <w:pPr>
        <w:spacing w:before="40" w:after="80" w:line="440" w:lineRule="exact"/>
        <w:ind w:left="420"/>
      </w:pPr>
      <w:r>
        <w:rPr>
          <w:rFonts w:ascii="仿宋" w:hAnsi="仿宋" w:eastAsia="仿宋"/>
          <w:b w:val="0"/>
          <w:sz w:val="21"/>
        </w:rPr>
        <w:t>《史记·五帝本纪》富而不驕，貴而不舒。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平缓。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[语体:书]缓慢；从容：～徐（缓慢）｜～缓。</w:t>
      </w:r>
    </w:p>
    <w:p>
      <w:pPr>
        <w:spacing w:before="40" w:after="80" w:line="440" w:lineRule="exact"/>
        <w:ind w:left="420"/>
      </w:pPr>
      <w:r>
        <w:rPr>
          <w:rFonts w:ascii="仿宋" w:hAnsi="仿宋" w:eastAsia="仿宋"/>
          <w:b w:val="0"/>
          <w:sz w:val="21"/>
        </w:rPr>
        <w:t>[唐]柳宗元《游黄溪记》又南一里，至大冥之川，山舒水緩，有土田。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抒发；发泄。</w:t>
      </w:r>
    </w:p>
    <w:p>
      <w:pPr>
        <w:spacing w:before="40" w:after="80" w:line="440" w:lineRule="exact"/>
        <w:ind w:left="420"/>
      </w:pPr>
      <w:r>
        <w:rPr>
          <w:rFonts w:ascii="仿宋" w:hAnsi="仿宋" w:eastAsia="仿宋"/>
          <w:b w:val="0"/>
          <w:sz w:val="21"/>
        </w:rPr>
        <w:t>[汉]司马迁《报任安书》恐卒然不可爲諱，是僕終不得舒憤懣以曉左右。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缓慢；从容。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[语体:书]缓慢；从容：～徐（缓慢）｜～缓。</w:t>
      </w:r>
    </w:p>
    <w:p>
      <w:pPr>
        <w:spacing w:before="40" w:after="80" w:line="440" w:lineRule="exact"/>
        <w:ind w:left="420"/>
      </w:pPr>
      <w:r>
        <w:rPr>
          <w:rFonts w:ascii="仿宋" w:hAnsi="仿宋" w:eastAsia="仿宋"/>
          <w:b w:val="0"/>
          <w:sz w:val="21"/>
        </w:rPr>
        <w:t>[南朝-宋]鲍照《尺蠖赋》值夷舒步。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铺展；铺陈。</w:t>
      </w:r>
    </w:p>
    <w:p>
      <w:pPr>
        <w:spacing w:before="40" w:after="80" w:line="440" w:lineRule="exact"/>
        <w:ind w:left="420"/>
      </w:pPr>
      <w:r>
        <w:rPr>
          <w:rFonts w:ascii="仿宋" w:hAnsi="仿宋" w:eastAsia="仿宋"/>
          <w:b w:val="0"/>
          <w:sz w:val="21"/>
        </w:rPr>
        <w:t>[南朝-齐]谢朓《齐敬皇后哀策文》翠帟舒阜，玄堂啓扉。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懈怠。</w:t>
      </w:r>
    </w:p>
    <w:p>
      <w:pPr>
        <w:spacing w:before="40" w:after="80" w:line="440" w:lineRule="exact"/>
        <w:ind w:left="420"/>
      </w:pPr>
      <w:r>
        <w:rPr>
          <w:rFonts w:ascii="仿宋" w:hAnsi="仿宋" w:eastAsia="仿宋"/>
          <w:b w:val="0"/>
          <w:sz w:val="21"/>
        </w:rPr>
        <w:t>《书·多方》罔丕惟進之恭，洪舒于民。</w:t>
      </w:r>
    </w:p>
    <w:p>
      <w:r>
        <w:br w:type="page"/>
      </w:r>
    </w:p>
    <w:p>
      <w:pPr>
        <w:spacing w:before="240" w:after="120" w:line="440" w:lineRule="exact"/>
      </w:pPr>
      <w:r>
        <w:rPr>
          <w:rFonts w:ascii="黑体" w:hAnsi="黑体" w:eastAsia="黑体"/>
          <w:b/>
          <w:color w:val="1A1A1A"/>
          <w:sz w:val="32"/>
        </w:rPr>
        <w:t>亮</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通“諒”。预料；料想。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通“諒”。体谅；谅解。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确实。</w:t>
      </w:r>
    </w:p>
    <w:p>
      <w:pPr>
        <w:spacing w:before="40" w:after="80" w:line="440" w:lineRule="exact"/>
        <w:ind w:left="420"/>
      </w:pPr>
      <w:r>
        <w:rPr>
          <w:rFonts w:ascii="仿宋" w:hAnsi="仿宋" w:eastAsia="仿宋"/>
          <w:b w:val="0"/>
          <w:sz w:val="21"/>
        </w:rPr>
        <w:t>[汉]王符《潜夫论·慎微》亮哉斯言！可無思乎？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亮儿，灯火。</w:t>
      </w:r>
    </w:p>
    <w:p>
      <w:pPr>
        <w:spacing w:before="40" w:after="80" w:line="440" w:lineRule="exact"/>
        <w:ind w:left="420"/>
      </w:pPr>
      <w:r>
        <w:rPr>
          <w:rFonts w:ascii="仿宋" w:hAnsi="仿宋" w:eastAsia="仿宋"/>
          <w:b w:val="0"/>
          <w:sz w:val="21"/>
        </w:rPr>
        <w:t>沙汀《替身》‘等我把亮点燃来哇。’店主妇说，传出了摸索声。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辅佐。</w:t>
      </w:r>
    </w:p>
    <w:p>
      <w:pPr>
        <w:spacing w:before="40" w:after="80" w:line="440" w:lineRule="exact"/>
        <w:ind w:left="420"/>
      </w:pPr>
      <w:r>
        <w:rPr>
          <w:rFonts w:ascii="仿宋" w:hAnsi="仿宋" w:eastAsia="仿宋"/>
          <w:b w:val="0"/>
          <w:sz w:val="21"/>
        </w:rPr>
        <w:t>[唐]韩愈《皇帝即位贺宰相启》蒙賴相公翼亮聖明，大慶資始。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诚信；忠诚。</w:t>
      </w:r>
    </w:p>
    <w:p>
      <w:pPr>
        <w:spacing w:before="40" w:after="80" w:line="440" w:lineRule="exact"/>
        <w:ind w:left="420"/>
      </w:pPr>
      <w:r>
        <w:rPr>
          <w:rFonts w:ascii="仿宋" w:hAnsi="仿宋" w:eastAsia="仿宋"/>
          <w:b w:val="0"/>
          <w:sz w:val="21"/>
        </w:rPr>
        <w:t>《孟子·告子下》孟子曰：君子不亮，惡乎執？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坚贞。</w:t>
      </w:r>
    </w:p>
    <w:p>
      <w:pPr>
        <w:spacing w:before="40" w:after="80" w:line="440" w:lineRule="exact"/>
        <w:ind w:left="420"/>
      </w:pPr>
      <w:r>
        <w:rPr>
          <w:rFonts w:ascii="仿宋" w:hAnsi="仿宋" w:eastAsia="仿宋"/>
          <w:b w:val="0"/>
          <w:sz w:val="21"/>
        </w:rPr>
        <w:t>[晋]潘岳《马汧督诔》馬生爰發，在險彌亮。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相信；信任。</w:t>
      </w:r>
    </w:p>
    <w:p>
      <w:pPr>
        <w:spacing w:before="40" w:after="80" w:line="440" w:lineRule="exact"/>
        <w:ind w:left="420"/>
      </w:pPr>
      <w:r>
        <w:rPr>
          <w:rFonts w:ascii="仿宋" w:hAnsi="仿宋" w:eastAsia="仿宋"/>
          <w:b w:val="0"/>
          <w:sz w:val="21"/>
        </w:rPr>
        <w:t>[汉]刘向《九叹·忧苦》昔皇考之嘉吉兮，喜登能而亮賢。</w:t>
      </w:r>
    </w:p>
    <w:p>
      <w:r>
        <w:br w:type="page"/>
      </w:r>
    </w:p>
    <w:p>
      <w:pPr>
        <w:spacing w:before="240" w:after="120" w:line="440" w:lineRule="exact"/>
      </w:pPr>
      <w:r>
        <w:rPr>
          <w:rFonts w:ascii="黑体" w:hAnsi="黑体" w:eastAsia="黑体"/>
          <w:b/>
          <w:color w:val="1A1A1A"/>
          <w:sz w:val="32"/>
        </w:rPr>
        <w:t>胡（衚）</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见“衚衕”。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代词。表示疑问或反诘。怎么；怎样。多用以加强反诘。</w:t>
      </w:r>
    </w:p>
    <w:p>
      <w:pPr>
        <w:spacing w:before="40" w:after="80" w:line="440" w:lineRule="exact"/>
        <w:ind w:left="420"/>
      </w:pPr>
      <w:r>
        <w:rPr>
          <w:rFonts w:ascii="仿宋" w:hAnsi="仿宋" w:eastAsia="仿宋"/>
          <w:b w:val="0"/>
          <w:sz w:val="21"/>
        </w:rPr>
        <w:t>[明]刘基《擢彼乔松》诗靡依靡歸，胡能勿悲！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鸟兽颔下的垂肉或皮囊。</w:t>
      </w:r>
    </w:p>
    <w:p>
      <w:pPr>
        <w:spacing w:before="40" w:after="80" w:line="440" w:lineRule="exact"/>
        <w:ind w:left="420"/>
      </w:pPr>
      <w:r>
        <w:rPr>
          <w:rFonts w:ascii="仿宋" w:hAnsi="仿宋" w:eastAsia="仿宋"/>
          <w:b w:val="0"/>
          <w:sz w:val="21"/>
        </w:rPr>
        <w:t>《诗·豳风·狼跋》狼跋其胡。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古代称北方和西方的民族如匈奴等为胡。对西域诸国，汉、魏、晋、南北朝人皆称曰胡(包括印度、波斯、大秦等)，唐人对印度则不称胡。有时特指中亚粟特人。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代词。表示疑问或反诘。为什么。问原因。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[词形:胡²][拼音:hú][语体:书][词性:代]疑问代词。为什么；何故：～不归？</w:t>
      </w:r>
    </w:p>
    <w:p>
      <w:pPr>
        <w:spacing w:before="40" w:after="80" w:line="440" w:lineRule="exact"/>
        <w:ind w:left="420"/>
      </w:pPr>
      <w:r>
        <w:rPr>
          <w:rFonts w:ascii="仿宋" w:hAnsi="仿宋" w:eastAsia="仿宋"/>
          <w:b w:val="0"/>
          <w:sz w:val="21"/>
        </w:rPr>
        <w:t>[宋]欧阳修《秋声赋》此秋聲也，胡爲而來哉？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谓貌似胡人。</w:t>
      </w:r>
    </w:p>
    <w:p>
      <w:pPr>
        <w:spacing w:before="40" w:after="80" w:line="440" w:lineRule="exact"/>
        <w:ind w:left="420"/>
      </w:pPr>
      <w:r>
        <w:rPr>
          <w:rFonts w:ascii="仿宋" w:hAnsi="仿宋" w:eastAsia="仿宋"/>
          <w:b w:val="0"/>
          <w:sz w:val="21"/>
        </w:rPr>
        <w:t>《北史·西域传·于阗国》自高昌以西諸國人等，深目高鼻，唯此一國，貌不甚胡，頗類華夏。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远；大。</w:t>
      </w:r>
    </w:p>
    <w:p>
      <w:pPr>
        <w:spacing w:before="40" w:after="80" w:line="440" w:lineRule="exact"/>
        <w:ind w:left="420"/>
      </w:pPr>
      <w:r>
        <w:rPr>
          <w:rFonts w:ascii="仿宋" w:hAnsi="仿宋" w:eastAsia="仿宋"/>
          <w:b w:val="0"/>
          <w:sz w:val="21"/>
        </w:rPr>
        <w:t>《仪礼·士冠礼》眉壽萬年，永受胡福。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代词。表示疑问或反诘。什么。问事物，亦可置于名词前问事物性状。</w:t>
      </w:r>
    </w:p>
    <w:p>
      <w:pPr>
        <w:spacing w:before="40" w:after="80" w:line="440" w:lineRule="exact"/>
        <w:ind w:left="420"/>
      </w:pPr>
      <w:r>
        <w:rPr>
          <w:rFonts w:ascii="仿宋" w:hAnsi="仿宋" w:eastAsia="仿宋"/>
          <w:b w:val="0"/>
          <w:sz w:val="21"/>
        </w:rPr>
        <w:t>[汉]贾谊《论积贮疏》即不幸有方二三千里之旱，國胡以相恤？卒然邊境有急，數十百萬之衆，國胡以饋之？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指胡人。</w:t>
      </w:r>
    </w:p>
    <w:p>
      <w:pPr>
        <w:spacing w:before="40" w:after="80" w:line="440" w:lineRule="exact"/>
        <w:ind w:left="420"/>
      </w:pPr>
      <w:r>
        <w:rPr>
          <w:rFonts w:ascii="仿宋" w:hAnsi="仿宋" w:eastAsia="仿宋"/>
          <w:b w:val="0"/>
          <w:sz w:val="21"/>
        </w:rPr>
        <w:t>[汉]辛延年《羽林郎》诗昔有霍家奴，姓馮名子都，依倚將軍勢，調笑酒家胡。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指颈。</w:t>
      </w:r>
    </w:p>
    <w:p>
      <w:pPr>
        <w:spacing w:before="40" w:after="80" w:line="440" w:lineRule="exact"/>
        <w:ind w:left="420"/>
      </w:pPr>
      <w:r>
        <w:rPr>
          <w:rFonts w:ascii="仿宋" w:hAnsi="仿宋" w:eastAsia="仿宋"/>
          <w:b w:val="0"/>
          <w:sz w:val="21"/>
        </w:rPr>
        <w:t>《汉书·金日磾传》日磾捽胡投何羅殿下，得禽縛之。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古代称来自北方和西方民族之物，亦泛指来自国外者。如：胡饼；胡桃；胡琴；胡笳；胡椒；胡萝卜。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指多须。</w:t>
      </w:r>
    </w:p>
    <w:p>
      <w:pPr>
        <w:spacing w:before="40" w:after="80" w:line="440" w:lineRule="exact"/>
        <w:ind w:left="420"/>
      </w:pPr>
      <w:r>
        <w:rPr>
          <w:rFonts w:ascii="仿宋" w:hAnsi="仿宋" w:eastAsia="仿宋"/>
          <w:b w:val="0"/>
          <w:sz w:val="21"/>
        </w:rPr>
        <w:t>[唐]李商隐《骄儿》诗或謔張飛胡，或嘲鄧艾吃。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下垂。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蹙</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通“蹴”。踢；踏。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接近；迫近。</w:t>
      </w:r>
    </w:p>
    <w:p>
      <w:pPr>
        <w:spacing w:before="40" w:after="80" w:line="440" w:lineRule="exact"/>
        <w:ind w:left="420"/>
      </w:pPr>
      <w:r>
        <w:rPr>
          <w:rFonts w:ascii="仿宋" w:hAnsi="仿宋" w:eastAsia="仿宋"/>
          <w:b w:val="0"/>
          <w:sz w:val="21"/>
        </w:rPr>
        <w:t>[唐]罗隐《广陵开元寺阁上作》诗江蹙海門帆散去，地吞淮口樹相依。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逼迫；追逼。</w:t>
      </w:r>
    </w:p>
    <w:p>
      <w:pPr>
        <w:spacing w:before="40" w:after="80" w:line="440" w:lineRule="exact"/>
        <w:ind w:left="420"/>
      </w:pPr>
      <w:r>
        <w:rPr>
          <w:rFonts w:ascii="仿宋" w:hAnsi="仿宋" w:eastAsia="仿宋"/>
          <w:b w:val="0"/>
          <w:sz w:val="21"/>
        </w:rPr>
        <w:t>[唐]薛逢《题剑门先寄上西蜀杜司徒》诗西蹙犬戎威北狄，南吞荆郢制東吴。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缩小；减削。</w:t>
      </w:r>
    </w:p>
    <w:p>
      <w:pPr>
        <w:spacing w:before="40" w:after="80" w:line="440" w:lineRule="exact"/>
        <w:ind w:left="420"/>
      </w:pPr>
      <w:r>
        <w:rPr>
          <w:rFonts w:ascii="仿宋" w:hAnsi="仿宋" w:eastAsia="仿宋"/>
          <w:b w:val="0"/>
          <w:sz w:val="21"/>
        </w:rPr>
        <w:t>[明]宋濂《危公新墓碑铭》疆土日蹙，孰不震動？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一种刺绣方法。刺绣时紧拈其线，使之紧密匀贴。</w:t>
      </w:r>
    </w:p>
    <w:p>
      <w:pPr>
        <w:spacing w:before="40" w:after="80" w:line="440" w:lineRule="exact"/>
        <w:ind w:left="420"/>
      </w:pPr>
      <w:r>
        <w:rPr>
          <w:rFonts w:ascii="仿宋" w:hAnsi="仿宋" w:eastAsia="仿宋"/>
          <w:b w:val="0"/>
          <w:sz w:val="21"/>
        </w:rPr>
        <w:t>[唐]戎昱《赠别张驸马》诗從奴斜抱勑賜錦，雙雙蹙出金麒麟。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狭窄；狭小。</w:t>
      </w:r>
    </w:p>
    <w:p>
      <w:pPr>
        <w:spacing w:before="40" w:after="80" w:line="440" w:lineRule="exact"/>
        <w:ind w:left="420"/>
      </w:pPr>
      <w:r>
        <w:rPr>
          <w:rFonts w:ascii="仿宋" w:hAnsi="仿宋" w:eastAsia="仿宋"/>
          <w:b w:val="0"/>
          <w:sz w:val="21"/>
        </w:rPr>
        <w:t>[唐]李白《饯李副使藏用移军广陵序》勢盤地蹙，不可圖也。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愁苦貌。</w:t>
      </w:r>
    </w:p>
    <w:p>
      <w:pPr>
        <w:spacing w:before="40" w:after="80" w:line="440" w:lineRule="exact"/>
        <w:ind w:left="420"/>
      </w:pPr>
      <w:r>
        <w:rPr>
          <w:rFonts w:ascii="仿宋" w:hAnsi="仿宋" w:eastAsia="仿宋"/>
          <w:b w:val="0"/>
          <w:sz w:val="21"/>
        </w:rPr>
        <w:t>[明]汤显祖《答马心易书》此語雖非其至，差足豁人。亦足轉奉兄破蹙爲笑。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恭敬谨慎貌。</w:t>
      </w:r>
    </w:p>
    <w:p>
      <w:pPr>
        <w:spacing w:before="40" w:after="80" w:line="440" w:lineRule="exact"/>
        <w:ind w:left="420"/>
      </w:pPr>
      <w:r>
        <w:rPr>
          <w:rFonts w:ascii="仿宋" w:hAnsi="仿宋" w:eastAsia="仿宋"/>
          <w:b w:val="0"/>
          <w:sz w:val="21"/>
        </w:rPr>
        <w:t>《仪礼·士相见礼》始見于君，執摯至下，容彌蹙。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指不安貌。</w:t>
      </w:r>
    </w:p>
    <w:p>
      <w:pPr>
        <w:spacing w:before="40" w:after="80" w:line="440" w:lineRule="exact"/>
        <w:ind w:left="420"/>
      </w:pPr>
      <w:r>
        <w:rPr>
          <w:rFonts w:ascii="仿宋" w:hAnsi="仿宋" w:eastAsia="仿宋"/>
          <w:b w:val="0"/>
          <w:sz w:val="21"/>
        </w:rPr>
        <w:t>[宋]王安石《韩持国从富并州辟》诗思之不能寐，蹙若虻蚋噆。</w:t>
      </w:r>
    </w:p>
    <w:p>
      <w:r>
        <w:br w:type="page"/>
      </w:r>
    </w:p>
    <w:p>
      <w:pPr>
        <w:spacing w:before="240" w:after="120" w:line="440" w:lineRule="exact"/>
      </w:pPr>
      <w:r>
        <w:rPr>
          <w:rFonts w:ascii="黑体" w:hAnsi="黑体" w:eastAsia="黑体"/>
          <w:b/>
          <w:color w:val="1A1A1A"/>
          <w:sz w:val="32"/>
        </w:rPr>
        <w:t>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仿效。</w:t>
      </w:r>
    </w:p>
    <w:p>
      <w:pPr>
        <w:spacing w:before="40" w:after="80" w:line="440" w:lineRule="exact"/>
        <w:ind w:left="420"/>
      </w:pPr>
      <w:r>
        <w:rPr>
          <w:rFonts w:ascii="仿宋" w:hAnsi="仿宋" w:eastAsia="仿宋"/>
          <w:b w:val="0"/>
          <w:sz w:val="21"/>
        </w:rPr>
        <w:t>[唐]柳宗元《种树郭橐驼传》他植者雖窺伺傚慕，莫能如也。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指小儿思念父母的啼哭声。</w:t>
      </w:r>
    </w:p>
    <w:p>
      <w:pPr>
        <w:spacing w:before="40" w:after="80" w:line="440" w:lineRule="exact"/>
        <w:ind w:left="420"/>
      </w:pPr>
      <w:r>
        <w:rPr>
          <w:rFonts w:ascii="仿宋" w:hAnsi="仿宋" w:eastAsia="仿宋"/>
          <w:b w:val="0"/>
          <w:sz w:val="21"/>
        </w:rPr>
        <w:t>[宋]苏轼《前赤壁赋》其聲嗚嗚然，如怨如慕，如泣如訴，餘音嫋嫋，不絶如縷。</w:t>
      </w:r>
    </w:p>
    <w:p>
      <w:r>
        <w:br w:type="page"/>
      </w:r>
    </w:p>
    <w:p>
      <w:pPr>
        <w:spacing w:before="240" w:after="120" w:line="440" w:lineRule="exact"/>
      </w:pPr>
      <w:r>
        <w:rPr>
          <w:rFonts w:ascii="黑体" w:hAnsi="黑体" w:eastAsia="黑体"/>
          <w:b/>
          <w:color w:val="1A1A1A"/>
          <w:sz w:val="32"/>
        </w:rPr>
        <w:t>绸（綢）</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缠绕。参见“綢繆”。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束缚。</w:t>
      </w:r>
    </w:p>
    <w:p>
      <w:pPr>
        <w:spacing w:before="40" w:after="80" w:line="440" w:lineRule="exact"/>
        <w:ind w:left="420"/>
      </w:pPr>
      <w:r>
        <w:rPr>
          <w:rFonts w:ascii="仿宋" w:hAnsi="仿宋" w:eastAsia="仿宋"/>
          <w:b w:val="0"/>
          <w:sz w:val="21"/>
        </w:rPr>
        <w:t>《楚辞·九歌·湘君》薜荔柏兮蕙綢，蓀橈兮蘭旌。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通“稠”。多而密。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缠裹；套。</w:t>
      </w:r>
    </w:p>
    <w:p>
      <w:pPr>
        <w:spacing w:before="40" w:after="80" w:line="440" w:lineRule="exact"/>
        <w:ind w:left="420"/>
      </w:pPr>
      <w:r>
        <w:rPr>
          <w:rFonts w:ascii="仿宋" w:hAnsi="仿宋" w:eastAsia="仿宋"/>
          <w:b w:val="0"/>
          <w:sz w:val="21"/>
        </w:rPr>
        <w:t>[清]钱谦益《谒孔林越翌日谒先圣庙恭述一百韵》綢杠雲靉靆，繡紱草葳蕤。</w:t>
      </w:r>
    </w:p>
    <w:p>
      <w:r>
        <w:br w:type="page"/>
      </w:r>
    </w:p>
    <w:p>
      <w:pPr>
        <w:spacing w:before="240" w:after="120" w:line="440" w:lineRule="exact"/>
      </w:pPr>
      <w:r>
        <w:rPr>
          <w:rFonts w:ascii="黑体" w:hAnsi="黑体" w:eastAsia="黑体"/>
          <w:b/>
          <w:color w:val="1A1A1A"/>
          <w:sz w:val="32"/>
        </w:rPr>
        <w:t>以下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表示时代在后的，犹言以后，以来。</w:t>
      </w:r>
    </w:p>
    <w:p>
      <w:pPr>
        <w:spacing w:before="40" w:after="80" w:line="440" w:lineRule="exact"/>
        <w:ind w:left="420"/>
      </w:pPr>
      <w:r>
        <w:rPr>
          <w:rFonts w:ascii="仿宋" w:hAnsi="仿宋" w:eastAsia="仿宋"/>
          <w:b w:val="0"/>
          <w:sz w:val="21"/>
        </w:rPr>
        <w:t>[宋]陈鹄《耆旧续闻》卷二西漢自王褒以下，文字專事詞藻，不復簡古。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指身份或地位低下。</w:t>
      </w:r>
    </w:p>
    <w:p>
      <w:pPr>
        <w:spacing w:before="40" w:after="80" w:line="440" w:lineRule="exact"/>
        <w:ind w:left="420"/>
      </w:pPr>
      <w:r>
        <w:rPr>
          <w:rFonts w:ascii="仿宋" w:hAnsi="仿宋" w:eastAsia="仿宋"/>
          <w:b w:val="0"/>
          <w:sz w:val="21"/>
        </w:rPr>
        <w:t>《初刻拍案惊奇》卷二十我觀此女，儀容動止，決不是以下之人。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犹而下。以，而，连词。</w:t>
      </w:r>
    </w:p>
    <w:p>
      <w:pPr>
        <w:spacing w:before="40" w:after="80" w:line="440" w:lineRule="exact"/>
        <w:ind w:left="420"/>
      </w:pPr>
      <w:r>
        <w:rPr>
          <w:rFonts w:ascii="仿宋" w:hAnsi="仿宋" w:eastAsia="仿宋"/>
          <w:b w:val="0"/>
          <w:sz w:val="21"/>
        </w:rPr>
        <w:t>《史记·高祖本纪》悉發關内兵，收三河士，南浮江漢以下。</w:t>
      </w:r>
    </w:p>
    <w:p>
      <w:r>
        <w:br w:type="page"/>
      </w:r>
    </w:p>
    <w:p>
      <w:pPr>
        <w:spacing w:before="240" w:after="120" w:line="440" w:lineRule="exact"/>
      </w:pPr>
      <w:r>
        <w:rPr>
          <w:rFonts w:ascii="黑体" w:hAnsi="黑体" w:eastAsia="黑体"/>
          <w:b/>
          <w:color w:val="1A1A1A"/>
          <w:sz w:val="32"/>
        </w:rPr>
        <w:t>傥（儻）</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或许，也许。</w:t>
      </w:r>
    </w:p>
    <w:p>
      <w:pPr>
        <w:spacing w:before="40" w:after="80" w:line="440" w:lineRule="exact"/>
        <w:ind w:left="420"/>
      </w:pPr>
      <w:r>
        <w:rPr>
          <w:rFonts w:ascii="仿宋" w:hAnsi="仿宋" w:eastAsia="仿宋"/>
          <w:b w:val="0"/>
          <w:sz w:val="21"/>
        </w:rPr>
        <w:t>[晋]石崇《思归引序》儻古人之情，有同於兮，故制此曲。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倘若；假如。表示假设。</w:t>
      </w:r>
    </w:p>
    <w:p>
      <w:pPr>
        <w:spacing w:before="40" w:after="80" w:line="440" w:lineRule="exact"/>
        <w:ind w:left="420"/>
      </w:pPr>
      <w:r>
        <w:rPr>
          <w:rFonts w:ascii="仿宋" w:hAnsi="仿宋" w:eastAsia="仿宋"/>
          <w:b w:val="0"/>
          <w:sz w:val="21"/>
        </w:rPr>
        <w:t>[唐]刘知幾《史通·杂说中》而爲晉學者，曾未之知，儻湮滅不行，良可惜也。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侥幸；偶然。</w:t>
      </w:r>
    </w:p>
    <w:p>
      <w:pPr>
        <w:spacing w:before="40" w:after="80" w:line="440" w:lineRule="exact"/>
        <w:ind w:left="420"/>
      </w:pPr>
      <w:r>
        <w:rPr>
          <w:rFonts w:ascii="仿宋" w:hAnsi="仿宋" w:eastAsia="仿宋"/>
          <w:b w:val="0"/>
          <w:sz w:val="21"/>
        </w:rPr>
        <w:t>[宋]梅尧臣《依韵和刘敞秀才》孔孟久已亡，富貴得亦儻。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通“躺”。平卧。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中</w:t>
      </w:r>
      <w:r>
        <w:rPr>
          <w:rFonts w:ascii="宋体" w:hAnsi="宋体" w:eastAsia="宋体"/>
          <w:b w:val="0"/>
          <w:color w:val="999999"/>
          <w:sz w:val="22"/>
        </w:rPr>
        <w:t xml:space="preserve">    共 32 个义项</w:t>
      </w:r>
    </w:p>
    <w:p>
      <w:pPr>
        <w:spacing w:before="200" w:after="40" w:line="440" w:lineRule="exact"/>
      </w:pPr>
      <w:r>
        <w:rPr>
          <w:rFonts w:ascii="宋体" w:hAnsi="宋体" w:eastAsia="宋体"/>
          <w:b/>
          <w:sz w:val="24"/>
        </w:rPr>
        <w:t xml:space="preserve">① </w:t>
      </w:r>
      <w:r>
        <w:rPr>
          <w:rFonts w:ascii="宋体" w:hAnsi="宋体" w:eastAsia="宋体"/>
          <w:b/>
          <w:sz w:val="24"/>
        </w:rPr>
        <w:t>媒介，居间。</w:t>
      </w:r>
    </w:p>
    <w:p>
      <w:pPr>
        <w:spacing w:before="40" w:after="80" w:line="440" w:lineRule="exact"/>
        <w:ind w:left="420"/>
      </w:pPr>
      <w:r>
        <w:rPr>
          <w:rFonts w:ascii="仿宋" w:hAnsi="仿宋" w:eastAsia="仿宋"/>
          <w:b w:val="0"/>
          <w:sz w:val="21"/>
        </w:rPr>
        <w:t>《穀梁传·桓公九年》紀季姜歸於京師，爲之中者歸之也。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满。</w:t>
      </w:r>
    </w:p>
    <w:p>
      <w:pPr>
        <w:spacing w:before="40" w:after="80" w:line="440" w:lineRule="exact"/>
        <w:ind w:left="420"/>
      </w:pPr>
      <w:r>
        <w:rPr>
          <w:rFonts w:ascii="仿宋" w:hAnsi="仿宋" w:eastAsia="仿宋"/>
          <w:b w:val="0"/>
          <w:sz w:val="21"/>
        </w:rPr>
        <w:t>《史记·秦始皇本纪》上至以衡石量書，日夜有呈，不中呈不得休息。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中午，日中的时候。</w:t>
      </w:r>
    </w:p>
    <w:p>
      <w:pPr>
        <w:spacing w:before="40" w:after="80" w:line="440" w:lineRule="exact"/>
        <w:ind w:left="420"/>
      </w:pPr>
      <w:r>
        <w:rPr>
          <w:rFonts w:ascii="仿宋" w:hAnsi="仿宋" w:eastAsia="仿宋"/>
          <w:b w:val="0"/>
          <w:sz w:val="21"/>
        </w:rPr>
        <w:t>[南朝]梁武帝《责贺琛敕》朕三更出理事。隨事多少，或中前得竟；或事多，至日昃方得就食。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指中和之气。</w:t>
      </w:r>
    </w:p>
    <w:p>
      <w:pPr>
        <w:spacing w:before="40" w:after="80" w:line="440" w:lineRule="exact"/>
        <w:ind w:left="420"/>
      </w:pPr>
      <w:r>
        <w:rPr>
          <w:rFonts w:ascii="仿宋" w:hAnsi="仿宋" w:eastAsia="仿宋"/>
          <w:b w:val="0"/>
          <w:sz w:val="21"/>
        </w:rPr>
        <w:t>《左传·成公十三年》民受天地之中以生，所謂命也。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正。</w:t>
      </w:r>
    </w:p>
    <w:p>
      <w:pPr>
        <w:spacing w:before="40" w:after="80" w:line="440" w:lineRule="exact"/>
        <w:ind w:left="420"/>
      </w:pPr>
      <w:r>
        <w:rPr>
          <w:rFonts w:ascii="仿宋" w:hAnsi="仿宋" w:eastAsia="仿宋"/>
          <w:b w:val="0"/>
          <w:sz w:val="21"/>
        </w:rPr>
        <w:t>《礼记·玉藻》頭頸必中。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半，一半。</w:t>
      </w:r>
    </w:p>
    <w:p>
      <w:pPr>
        <w:spacing w:before="40" w:after="80" w:line="440" w:lineRule="exact"/>
        <w:ind w:left="420"/>
      </w:pPr>
      <w:r>
        <w:rPr>
          <w:rFonts w:ascii="仿宋" w:hAnsi="仿宋" w:eastAsia="仿宋"/>
          <w:b w:val="0"/>
          <w:sz w:val="21"/>
        </w:rPr>
        <w:t>[宋]曾巩《诸寺观祈雨文》春氣已中，農功方急，而膏澤未洽，土脉尚乾。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指二十四节气的中气。</w:t>
      </w:r>
    </w:p>
    <w:p>
      <w:pPr>
        <w:spacing w:before="40" w:after="80" w:line="440" w:lineRule="exact"/>
        <w:ind w:left="420"/>
      </w:pPr>
      <w:r>
        <w:rPr>
          <w:rFonts w:ascii="仿宋" w:hAnsi="仿宋" w:eastAsia="仿宋"/>
          <w:b w:val="0"/>
          <w:sz w:val="21"/>
        </w:rPr>
        <w:t>[一说指正朔之月。 清]江永《群经补义·春秋》杜云：‘舉中氣以正月’，亦非也。古厤惟八節，後世乃有二十四氣。以冬至爲始，以閏餘爲終，故舉正朔之月爲中。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侵袭；伤害。</w:t>
      </w:r>
    </w:p>
    <w:p>
      <w:pPr>
        <w:spacing w:before="40" w:after="80" w:line="440" w:lineRule="exact"/>
        <w:ind w:left="420"/>
      </w:pPr>
      <w:r>
        <w:rPr>
          <w:rFonts w:ascii="仿宋" w:hAnsi="仿宋" w:eastAsia="仿宋"/>
          <w:b w:val="0"/>
          <w:sz w:val="21"/>
        </w:rPr>
        <w:t>[晋]葛洪《抱朴子·对俗》鬼神衆精不能犯，五兵百毒不能中。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间隔。</w:t>
      </w:r>
    </w:p>
    <w:p>
      <w:pPr>
        <w:spacing w:before="40" w:after="80" w:line="440" w:lineRule="exact"/>
        <w:ind w:left="420"/>
      </w:pPr>
      <w:r>
        <w:rPr>
          <w:rFonts w:ascii="仿宋" w:hAnsi="仿宋" w:eastAsia="仿宋"/>
          <w:b w:val="0"/>
          <w:sz w:val="21"/>
        </w:rPr>
        <w:t>《礼记·间传》中月而禫。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击；杀。</w:t>
      </w:r>
    </w:p>
    <w:p>
      <w:pPr>
        <w:spacing w:before="40" w:after="80" w:line="440" w:lineRule="exact"/>
        <w:ind w:left="420"/>
      </w:pPr>
      <w:r>
        <w:rPr>
          <w:rFonts w:ascii="仿宋" w:hAnsi="仿宋" w:eastAsia="仿宋"/>
          <w:b w:val="0"/>
          <w:sz w:val="21"/>
        </w:rPr>
        <w:t>《韩非子·内储说上》王拱而朝天下，後者以兵中之。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指中庸之道。</w:t>
      </w:r>
    </w:p>
    <w:p>
      <w:pPr>
        <w:spacing w:before="40" w:after="80" w:line="440" w:lineRule="exact"/>
        <w:ind w:left="420"/>
      </w:pPr>
      <w:r>
        <w:rPr>
          <w:rFonts w:ascii="仿宋" w:hAnsi="仿宋" w:eastAsia="仿宋"/>
          <w:b w:val="0"/>
          <w:sz w:val="21"/>
        </w:rPr>
        <w:t>《论语·尧曰》允執厥中。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特指宫禁之内。亦借指朝廷。</w:t>
      </w:r>
    </w:p>
    <w:p>
      <w:pPr>
        <w:spacing w:before="40" w:after="80" w:line="440" w:lineRule="exact"/>
        <w:ind w:left="420"/>
      </w:pPr>
      <w:r>
        <w:rPr>
          <w:rFonts w:ascii="仿宋" w:hAnsi="仿宋" w:eastAsia="仿宋"/>
          <w:b w:val="0"/>
          <w:sz w:val="21"/>
        </w:rPr>
        <w:t>[唐]韩愈《祭董相公文》公來自中，天子所倚。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身体。</w:t>
      </w:r>
    </w:p>
    <w:p>
      <w:pPr>
        <w:spacing w:before="40" w:after="80" w:line="440" w:lineRule="exact"/>
        <w:ind w:left="420"/>
      </w:pPr>
      <w:r>
        <w:rPr>
          <w:rFonts w:ascii="仿宋" w:hAnsi="仿宋" w:eastAsia="仿宋"/>
          <w:b w:val="0"/>
          <w:sz w:val="21"/>
        </w:rPr>
        <w:t>[唐]李德裕《次柳氏旧闻·张果》吾聞奇士至人，外物不能敗其中。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指内脏。</w:t>
      </w:r>
    </w:p>
    <w:p>
      <w:pPr>
        <w:spacing w:before="40" w:after="80" w:line="440" w:lineRule="exact"/>
        <w:ind w:left="420"/>
      </w:pPr>
      <w:r>
        <w:rPr>
          <w:rFonts w:ascii="仿宋" w:hAnsi="仿宋" w:eastAsia="仿宋"/>
          <w:b w:val="0"/>
          <w:sz w:val="21"/>
        </w:rPr>
        <w:t>[明]谢肇淛《五杂俎·人部一》﹝治痘瘡﹞藥匕之方，則始終以解毒和中爲主。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均匀。</w:t>
      </w:r>
    </w:p>
    <w:p>
      <w:pPr>
        <w:spacing w:before="40" w:after="80" w:line="440" w:lineRule="exact"/>
        <w:ind w:left="420"/>
      </w:pPr>
      <w:r>
        <w:rPr>
          <w:rFonts w:ascii="仿宋" w:hAnsi="仿宋" w:eastAsia="仿宋"/>
          <w:b w:val="0"/>
          <w:sz w:val="21"/>
        </w:rPr>
        <w:t>[清]江永《周礼疑义举要·考工记二》中與均皆謂無厚薄不匀也。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考取；录取。</w:t>
      </w:r>
    </w:p>
    <w:p>
      <w:pPr>
        <w:spacing w:before="40" w:after="80" w:line="440" w:lineRule="exact"/>
        <w:ind w:left="420"/>
      </w:pPr>
      <w:r>
        <w:rPr>
          <w:rFonts w:ascii="仿宋" w:hAnsi="仿宋" w:eastAsia="仿宋"/>
          <w:b w:val="0"/>
          <w:sz w:val="21"/>
        </w:rPr>
        <w:t>[宋]曾巩《司封郎中孔君墓志铭》鄉舉進士第一，遂中其科。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醉饮。</w:t>
      </w:r>
    </w:p>
    <w:p>
      <w:pPr>
        <w:spacing w:before="40" w:after="80" w:line="440" w:lineRule="exact"/>
        <w:ind w:left="420"/>
      </w:pPr>
      <w:r>
        <w:rPr>
          <w:rFonts w:ascii="仿宋" w:hAnsi="仿宋" w:eastAsia="仿宋"/>
          <w:b w:val="0"/>
          <w:sz w:val="21"/>
        </w:rPr>
        <w:t>[五代]齐己《折杨柳词》之三穠低似中陶潛酒，軟極如傷宋玉風。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指介绍人，中间人。</w:t>
      </w:r>
    </w:p>
    <w:p>
      <w:pPr>
        <w:spacing w:before="40" w:after="80" w:line="440" w:lineRule="exact"/>
        <w:ind w:left="420"/>
      </w:pPr>
      <w:r>
        <w:rPr>
          <w:rFonts w:ascii="仿宋" w:hAnsi="仿宋" w:eastAsia="仿宋"/>
          <w:b w:val="0"/>
          <w:sz w:val="21"/>
        </w:rPr>
        <w:t>[汉]刘向《说苑·尊贤》士不中而見，女無媒而嫁，君子不行也。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得到。</w:t>
      </w:r>
    </w:p>
    <w:p>
      <w:pPr>
        <w:spacing w:before="40" w:after="80" w:line="440" w:lineRule="exact"/>
        <w:ind w:left="420"/>
      </w:pPr>
      <w:r>
        <w:rPr>
          <w:rFonts w:ascii="仿宋" w:hAnsi="仿宋" w:eastAsia="仿宋"/>
          <w:b w:val="0"/>
          <w:sz w:val="21"/>
        </w:rPr>
        <w:t>沙汀《丁跛公》这龟儿，就是中了头奖，什么人还想沾你一文钱么？！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指正确的标准。</w:t>
      </w:r>
    </w:p>
    <w:p>
      <w:pPr>
        <w:spacing w:before="40" w:after="80" w:line="440" w:lineRule="exact"/>
        <w:ind w:left="420"/>
      </w:pPr>
      <w:r>
        <w:rPr>
          <w:rFonts w:ascii="仿宋" w:hAnsi="仿宋" w:eastAsia="仿宋"/>
          <w:b w:val="0"/>
          <w:sz w:val="21"/>
        </w:rPr>
        <w:t>《荀子·儒效》事行失中謂之姦事，知説失中謂之姦道。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中伤，陷害。</w:t>
      </w:r>
    </w:p>
    <w:p>
      <w:pPr>
        <w:spacing w:before="40" w:after="80" w:line="440" w:lineRule="exact"/>
        <w:ind w:left="420"/>
      </w:pPr>
      <w:r>
        <w:rPr>
          <w:rFonts w:ascii="仿宋" w:hAnsi="仿宋" w:eastAsia="仿宋"/>
          <w:b w:val="0"/>
          <w:sz w:val="21"/>
        </w:rPr>
        <w:t>[明]张时徹《诚意伯刘公神道碑铭》會司天臺災，翼巖上書言事，欲以中公，而上洞其奸，切責翼巖斬之。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佛教语。指“三谛”(空、假、中)的第一义谛。谓不二之至理。</w:t>
      </w:r>
    </w:p>
    <w:p>
      <w:pPr>
        <w:spacing w:before="40" w:after="80" w:line="440" w:lineRule="exact"/>
        <w:ind w:left="420"/>
      </w:pPr>
      <w:r>
        <w:rPr>
          <w:rFonts w:ascii="仿宋" w:hAnsi="仿宋" w:eastAsia="仿宋"/>
          <w:b w:val="0"/>
          <w:sz w:val="21"/>
        </w:rPr>
        <w:t>[隋]智顗《法华玄义》卷四心性即是，即空，即假，即中。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犹言可，行，成。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[语体:方][词性:形]成；行；好：～不～？｜这办法～｜饭这就～了。</w:t>
      </w:r>
    </w:p>
    <w:p>
      <w:pPr>
        <w:spacing w:before="40" w:after="80" w:line="440" w:lineRule="exact"/>
        <w:ind w:left="420"/>
      </w:pPr>
      <w:r>
        <w:rPr>
          <w:rFonts w:ascii="仿宋" w:hAnsi="仿宋" w:eastAsia="仿宋"/>
          <w:b w:val="0"/>
          <w:sz w:val="21"/>
        </w:rPr>
        <w:t>[汉]张仲景《伤寒论·太阳病上》此爲壞病，桂枝不中與也。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指盛文具的器皿。</w:t>
      </w:r>
    </w:p>
    <w:p>
      <w:pPr>
        <w:spacing w:before="40" w:after="80" w:line="440" w:lineRule="exact"/>
        <w:ind w:left="420"/>
      </w:pPr>
      <w:r>
        <w:rPr>
          <w:rFonts w:ascii="仿宋" w:hAnsi="仿宋" w:eastAsia="仿宋"/>
          <w:b w:val="0"/>
          <w:sz w:val="21"/>
        </w:rPr>
        <w:t>《逸周书·尝麦》宰乃承王中，升自客階。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指官府簿书。</w:t>
      </w:r>
    </w:p>
    <w:p>
      <w:pPr>
        <w:spacing w:before="40" w:after="80" w:line="440" w:lineRule="exact"/>
        <w:ind w:left="420"/>
      </w:pPr>
      <w:r>
        <w:rPr>
          <w:rFonts w:ascii="仿宋" w:hAnsi="仿宋" w:eastAsia="仿宋"/>
          <w:b w:val="0"/>
          <w:sz w:val="21"/>
        </w:rPr>
        <w:t>[清]江永《周礼疑义举要·秋官》凡官府簿書謂之中，故諸官言治中，受中；《小司寇》：‘斷庶民訟獄之中’，皆謂簿書，猶今案卷也。此中字之本義，故掌文書者謂之史，其字从又、从中；又者，右手以手持簿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值得。</w:t>
      </w:r>
    </w:p>
    <w:p>
      <w:pPr>
        <w:spacing w:before="40" w:after="80" w:line="440" w:lineRule="exact"/>
        <w:ind w:left="420"/>
      </w:pPr>
      <w:r>
        <w:rPr>
          <w:rFonts w:ascii="仿宋" w:hAnsi="仿宋" w:eastAsia="仿宋"/>
          <w:b w:val="0"/>
          <w:sz w:val="21"/>
        </w:rPr>
        <w:t>[清]王晫《今世说·豪爽》﹝陳興霸﹞酒後耳熱，輒罵古僞豪傑，不中一文錢。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及，到达。</w:t>
      </w:r>
    </w:p>
    <w:p>
      <w:pPr>
        <w:spacing w:before="40" w:after="80" w:line="440" w:lineRule="exact"/>
        <w:ind w:left="420"/>
      </w:pPr>
      <w:r>
        <w:rPr>
          <w:rFonts w:ascii="仿宋" w:hAnsi="仿宋" w:eastAsia="仿宋"/>
          <w:b w:val="0"/>
          <w:sz w:val="21"/>
        </w:rPr>
        <w:t>《史记·苏秦列传》秦無韓魏之規，則禍必中於趙矣。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相当；相应。</w:t>
      </w:r>
    </w:p>
    <w:p>
      <w:pPr>
        <w:spacing w:before="40" w:after="80" w:line="440" w:lineRule="exact"/>
        <w:ind w:left="420"/>
      </w:pPr>
      <w:r>
        <w:rPr>
          <w:rFonts w:ascii="仿宋" w:hAnsi="仿宋" w:eastAsia="仿宋"/>
          <w:b w:val="0"/>
          <w:sz w:val="21"/>
        </w:rPr>
        <w:t>《管子·轻重甲》楚之有黄金，中齊有菑石也。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引申为感情。</w:t>
      </w:r>
    </w:p>
    <w:p>
      <w:pPr>
        <w:spacing w:before="40" w:after="80" w:line="440" w:lineRule="exact"/>
        <w:ind w:left="420"/>
      </w:pPr>
      <w:r>
        <w:rPr>
          <w:rFonts w:ascii="仿宋" w:hAnsi="仿宋" w:eastAsia="仿宋"/>
          <w:b w:val="0"/>
          <w:sz w:val="21"/>
        </w:rPr>
        <w:t>《国语·晋语五》若中不濟，而外彊之，其卒將復，中以外易矣。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指中宿(xiù)。亦泛指星象。</w:t>
      </w:r>
    </w:p>
    <w:p>
      <w:pPr>
        <w:spacing w:before="40" w:after="80" w:line="440" w:lineRule="exact"/>
        <w:ind w:left="420"/>
      </w:pPr>
      <w:r>
        <w:rPr>
          <w:rFonts w:ascii="仿宋" w:hAnsi="仿宋" w:eastAsia="仿宋"/>
          <w:b w:val="0"/>
          <w:sz w:val="21"/>
        </w:rPr>
        <w:t>[南朝-梁]陆倕《石阙铭》乃命審曲之官，明中之士，陳圭置臬，瞻星揆地。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指中服。古代一车驾四马，居中的两匹马称服，也称为中。</w:t>
      </w:r>
    </w:p>
    <w:p>
      <w:pPr>
        <w:spacing w:before="40" w:after="80" w:line="440" w:lineRule="exact"/>
        <w:ind w:left="420"/>
      </w:pPr>
      <w:r>
        <w:rPr>
          <w:rFonts w:ascii="仿宋" w:hAnsi="仿宋" w:eastAsia="仿宋"/>
          <w:b w:val="0"/>
          <w:sz w:val="21"/>
        </w:rPr>
        <w:t>[清]凤韶《凤氏经说·车前马》夾轅兩馬曰服。《詩》曰：‘兩服上襄。’亦曰中，《詩》曰：‘騏駵是中。’</w:t>
      </w:r>
    </w:p>
    <w:p>
      <w:r>
        <w:br w:type="page"/>
      </w:r>
    </w:p>
    <w:p>
      <w:pPr>
        <w:spacing w:before="240" w:after="120" w:line="440" w:lineRule="exact"/>
      </w:pPr>
      <w:r>
        <w:rPr>
          <w:rFonts w:ascii="黑体" w:hAnsi="黑体" w:eastAsia="黑体"/>
          <w:b/>
          <w:color w:val="1A1A1A"/>
          <w:sz w:val="32"/>
        </w:rPr>
        <w:t>出</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遗弃；休弃。</w:t>
      </w:r>
    </w:p>
    <w:p>
      <w:pPr>
        <w:spacing w:before="40" w:after="80" w:line="440" w:lineRule="exact"/>
        <w:ind w:left="420"/>
      </w:pPr>
      <w:r>
        <w:rPr>
          <w:rFonts w:ascii="仿宋" w:hAnsi="仿宋" w:eastAsia="仿宋"/>
          <w:b w:val="0"/>
          <w:sz w:val="21"/>
        </w:rPr>
        <w:t>《战国策·秦策四》薛公入魏而出齊女。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去；到。</w:t>
      </w:r>
    </w:p>
    <w:p>
      <w:pPr>
        <w:spacing w:before="40" w:after="80" w:line="440" w:lineRule="exact"/>
        <w:ind w:left="420"/>
      </w:pPr>
      <w:r>
        <w:rPr>
          <w:rFonts w:ascii="仿宋" w:hAnsi="仿宋" w:eastAsia="仿宋"/>
          <w:b w:val="0"/>
          <w:sz w:val="21"/>
        </w:rPr>
        <w:t>[宋]陆游《老学庵笔记》卷六故老言：大臣嘗從容請幸金明池，哲廟曰：‘祖宗幸西池必宴射，朕不能射，不敢出。’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经过；穿过。</w:t>
      </w:r>
    </w:p>
    <w:p>
      <w:pPr>
        <w:spacing w:before="40" w:after="80" w:line="440" w:lineRule="exact"/>
        <w:ind w:left="420"/>
      </w:pPr>
      <w:r>
        <w:rPr>
          <w:rFonts w:ascii="仿宋" w:hAnsi="仿宋" w:eastAsia="仿宋"/>
          <w:b w:val="0"/>
          <w:sz w:val="21"/>
        </w:rPr>
        <w:t>[南朝-宋]颜延之《北使洛》诗塗出梁宋郊，道由周鄭間。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逃亡。</w:t>
      </w:r>
    </w:p>
    <w:p>
      <w:pPr>
        <w:spacing w:before="40" w:after="80" w:line="440" w:lineRule="exact"/>
        <w:ind w:left="420"/>
      </w:pPr>
      <w:r>
        <w:rPr>
          <w:rFonts w:ascii="仿宋" w:hAnsi="仿宋" w:eastAsia="仿宋"/>
          <w:b w:val="0"/>
          <w:sz w:val="21"/>
        </w:rPr>
        <w:t>《书·微子》詔王子出迪。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脱离；释放；开脱。</w:t>
      </w:r>
    </w:p>
    <w:p>
      <w:pPr>
        <w:spacing w:before="40" w:after="80" w:line="440" w:lineRule="exact"/>
        <w:ind w:left="420"/>
      </w:pPr>
      <w:r>
        <w:rPr>
          <w:rFonts w:ascii="仿宋" w:hAnsi="仿宋" w:eastAsia="仿宋"/>
          <w:b w:val="0"/>
          <w:sz w:val="21"/>
        </w:rPr>
        <w:t>[唐]刘肃《大唐新语·容恕》皇甫文備與徐有功同案制獄，誣有功黨逆人，奏成其罪。後文備爲人所告，有功訊之在寬。或謂有功曰：‘彼曩將陷公於死，今公反欲出之，何也？’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出仕。</w:t>
      </w:r>
    </w:p>
    <w:p>
      <w:pPr>
        <w:spacing w:before="40" w:after="80" w:line="440" w:lineRule="exact"/>
        <w:ind w:left="420"/>
      </w:pPr>
      <w:r>
        <w:rPr>
          <w:rFonts w:ascii="仿宋" w:hAnsi="仿宋" w:eastAsia="仿宋"/>
          <w:b w:val="0"/>
          <w:sz w:val="21"/>
        </w:rPr>
        <w:t>《易·繫辞上》子曰，君子之道，或出或處，或默或語，二人同心，其利斷金，同心之言，其臭如蘭。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出身。</w:t>
      </w:r>
    </w:p>
    <w:p>
      <w:pPr>
        <w:spacing w:before="40" w:after="80" w:line="440" w:lineRule="exact"/>
        <w:ind w:left="420"/>
      </w:pPr>
      <w:r>
        <w:rPr>
          <w:rFonts w:ascii="仿宋" w:hAnsi="仿宋" w:eastAsia="仿宋"/>
          <w:b w:val="0"/>
          <w:sz w:val="21"/>
        </w:rPr>
        <w:t>《後汉书·张奂传》司隸校尉王寓出於宦官，欲借寵公卿以求薦舉，百僚畏憚，莫不許諾，唯奂獨拒之。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外凸。</w:t>
      </w:r>
    </w:p>
    <w:p>
      <w:pPr>
        <w:spacing w:before="40" w:after="80" w:line="440" w:lineRule="exact"/>
        <w:ind w:left="420"/>
      </w:pPr>
      <w:r>
        <w:rPr>
          <w:rFonts w:ascii="仿宋" w:hAnsi="仿宋" w:eastAsia="仿宋"/>
          <w:b w:val="0"/>
          <w:sz w:val="21"/>
        </w:rPr>
        <w:t>[北魏]郦道元《水经注·济水》城西出而不方，城中有六大井，皆隧道下，俗謂之江井也。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指军队出动。</w:t>
      </w:r>
    </w:p>
    <w:p>
      <w:pPr>
        <w:spacing w:before="40" w:after="80" w:line="440" w:lineRule="exact"/>
        <w:ind w:left="420"/>
      </w:pPr>
      <w:r>
        <w:rPr>
          <w:rFonts w:ascii="仿宋" w:hAnsi="仿宋" w:eastAsia="仿宋"/>
          <w:b w:val="0"/>
          <w:sz w:val="21"/>
        </w:rPr>
        <w:t>《易·师》初六，師出以律，否臧凶。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驱逐。</w:t>
      </w:r>
    </w:p>
    <w:p>
      <w:pPr>
        <w:spacing w:before="40" w:after="80" w:line="440" w:lineRule="exact"/>
        <w:ind w:left="420"/>
      </w:pPr>
      <w:r>
        <w:rPr>
          <w:rFonts w:ascii="仿宋" w:hAnsi="仿宋" w:eastAsia="仿宋"/>
          <w:b w:val="0"/>
          <w:sz w:val="21"/>
        </w:rPr>
        <w:t>[清]魏源《圣武记》卷六後右輔政鄭氏乘阮死幼孤，兼攝左輔政，專國事，而出阮氏于順化，號廣南王。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指出动的军队。</w:t>
      </w:r>
    </w:p>
    <w:p>
      <w:pPr>
        <w:spacing w:before="40" w:after="80" w:line="440" w:lineRule="exact"/>
        <w:ind w:left="420"/>
      </w:pPr>
      <w:r>
        <w:rPr>
          <w:rFonts w:ascii="仿宋" w:hAnsi="仿宋" w:eastAsia="仿宋"/>
          <w:b w:val="0"/>
          <w:sz w:val="21"/>
        </w:rPr>
        <w:t>《尉缭子·战威》夫以居攻出，則居欲重，陣欲堅，發欲畢，鬭欲齊。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罢休；停止。</w:t>
      </w:r>
    </w:p>
    <w:p>
      <w:pPr>
        <w:spacing w:before="40" w:after="80" w:line="440" w:lineRule="exact"/>
        <w:ind w:left="420"/>
      </w:pPr>
      <w:r>
        <w:rPr>
          <w:rFonts w:ascii="仿宋" w:hAnsi="仿宋" w:eastAsia="仿宋"/>
          <w:b w:val="0"/>
          <w:sz w:val="21"/>
        </w:rPr>
        <w:t>《吕氏春秋·达郁》管仲觴桓公，日暮矣，桓公樂之而徵燭。管仲曰：‘臣卜其晝，未卜其夜，君可以出矣。’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舍弃；除去；丢掉。</w:t>
      </w:r>
    </w:p>
    <w:p>
      <w:pPr>
        <w:spacing w:before="40" w:after="80" w:line="440" w:lineRule="exact"/>
        <w:ind w:left="420"/>
      </w:pPr>
      <w:r>
        <w:rPr>
          <w:rFonts w:ascii="仿宋" w:hAnsi="仿宋" w:eastAsia="仿宋"/>
          <w:b w:val="0"/>
          <w:sz w:val="21"/>
        </w:rPr>
        <w:t>[明]沈德符《野獲编·著述·诗祸》江西萬安縣民羅學淵進所作詩三百餘首，名《大明易覽》，中有咏犬，咏蜜、咏蝨、嘲醜婦及諛當道者，詞多謬妄。上大怒，出其詩，命下獄訊治。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指外出服役。</w:t>
      </w:r>
    </w:p>
    <w:p>
      <w:pPr>
        <w:spacing w:before="40" w:after="80" w:line="440" w:lineRule="exact"/>
        <w:ind w:left="420"/>
      </w:pPr>
      <w:r>
        <w:rPr>
          <w:rFonts w:ascii="仿宋" w:hAnsi="仿宋" w:eastAsia="仿宋"/>
          <w:b w:val="0"/>
          <w:sz w:val="21"/>
        </w:rPr>
        <w:t>柳青《铜墙铁壁》第一章这回光绥德分区就动员起八千个民工，加上先后参军的和出长期随军担架的，眼前正是几乎所有青壮年都投入战争的时候。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在；处于。</w:t>
      </w:r>
    </w:p>
    <w:p>
      <w:pPr>
        <w:spacing w:before="40" w:after="80" w:line="440" w:lineRule="exact"/>
        <w:ind w:left="420"/>
      </w:pPr>
      <w:r>
        <w:rPr>
          <w:rFonts w:ascii="仿宋" w:hAnsi="仿宋" w:eastAsia="仿宋"/>
          <w:b w:val="0"/>
          <w:sz w:val="21"/>
        </w:rPr>
        <w:t>[汉]刘向《列女传·殷纣妲己》紂材力過人，手格猛獸，智足以距諫，辯足以飾非，矜人臣以能，高天下以聲，以爲人皆出己之下。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清除；清扫。</w:t>
      </w:r>
    </w:p>
    <w:p>
      <w:pPr>
        <w:spacing w:before="40" w:after="80" w:line="440" w:lineRule="exact"/>
        <w:ind w:left="420"/>
      </w:pPr>
      <w:r>
        <w:rPr>
          <w:rFonts w:ascii="仿宋" w:hAnsi="仿宋" w:eastAsia="仿宋"/>
          <w:b w:val="0"/>
          <w:sz w:val="21"/>
        </w:rPr>
        <w:t>未央《心中充满阳光》今天是出牛栏：将垫在牛栏里的被牛粪沤熟了的稻草挑运到田里去。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姐妹出嫁所生，指外甥；外孙。</w:t>
      </w:r>
    </w:p>
    <w:p>
      <w:pPr>
        <w:spacing w:before="40" w:after="80" w:line="440" w:lineRule="exact"/>
        <w:ind w:left="420"/>
      </w:pPr>
      <w:r>
        <w:rPr>
          <w:rFonts w:ascii="仿宋" w:hAnsi="仿宋" w:eastAsia="仿宋"/>
          <w:b w:val="0"/>
          <w:sz w:val="21"/>
        </w:rPr>
        <w:t>[清]顾炎武《日知录·出》傳中凡言出者，皆是外甥。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花瓣。</w:t>
      </w:r>
    </w:p>
    <w:p>
      <w:pPr>
        <w:spacing w:before="40" w:after="80" w:line="440" w:lineRule="exact"/>
        <w:ind w:left="420"/>
      </w:pPr>
      <w:r>
        <w:rPr>
          <w:rFonts w:ascii="仿宋" w:hAnsi="仿宋" w:eastAsia="仿宋"/>
          <w:b w:val="0"/>
          <w:sz w:val="21"/>
        </w:rPr>
        <w:t>[南朝-梁]任昉《述异记》卷上周成王時東夷有杏一株，花雜五色，六出，號云‘仙人’。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犹吃，受。</w:t>
      </w:r>
    </w:p>
    <w:p>
      <w:pPr>
        <w:spacing w:before="40" w:after="80" w:line="440" w:lineRule="exact"/>
        <w:ind w:left="420"/>
      </w:pPr>
      <w:r>
        <w:rPr>
          <w:rFonts w:ascii="仿宋" w:hAnsi="仿宋" w:eastAsia="仿宋"/>
          <w:b w:val="0"/>
          <w:sz w:val="21"/>
        </w:rPr>
        <w:t>鲁迅《呐喊·狂人日记》他的眼睛却看着我。我出了一惊，遮掩不住。</w:t>
      </w:r>
    </w:p>
    <w:p>
      <w:r>
        <w:br w:type="page"/>
      </w:r>
    </w:p>
    <w:p>
      <w:pPr>
        <w:spacing w:before="240" w:after="120" w:line="440" w:lineRule="exact"/>
      </w:pPr>
      <w:r>
        <w:rPr>
          <w:rFonts w:ascii="黑体" w:hAnsi="黑体" w:eastAsia="黑体"/>
          <w:b/>
          <w:color w:val="1A1A1A"/>
          <w:sz w:val="32"/>
        </w:rPr>
        <w:t>不服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不佩带。</w:t>
      </w:r>
    </w:p>
    <w:p>
      <w:pPr>
        <w:spacing w:before="40" w:after="80" w:line="440" w:lineRule="exact"/>
        <w:ind w:left="420"/>
      </w:pPr>
      <w:r>
        <w:rPr>
          <w:rFonts w:ascii="仿宋" w:hAnsi="仿宋" w:eastAsia="仿宋"/>
          <w:b w:val="0"/>
          <w:sz w:val="21"/>
        </w:rPr>
        <w:t>《楚辞·离骚》薋菉葹以盈室兮，判獨離而不服。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不从事，不经营。</w:t>
      </w:r>
    </w:p>
    <w:p>
      <w:pPr>
        <w:spacing w:before="40" w:after="80" w:line="440" w:lineRule="exact"/>
        <w:ind w:left="420"/>
      </w:pPr>
      <w:r>
        <w:rPr>
          <w:rFonts w:ascii="仿宋" w:hAnsi="仿宋" w:eastAsia="仿宋"/>
          <w:b w:val="0"/>
          <w:sz w:val="21"/>
        </w:rPr>
        <w:t>《书·盘庚上》不昬作勞，不服田畝，越其罔有黍稷。</w:t>
      </w:r>
    </w:p>
    <w:p>
      <w:r>
        <w:br w:type="page"/>
      </w:r>
    </w:p>
    <w:p>
      <w:pPr>
        <w:spacing w:before="240" w:after="120" w:line="440" w:lineRule="exact"/>
      </w:pPr>
      <w:r>
        <w:rPr>
          <w:rFonts w:ascii="黑体" w:hAnsi="黑体" w:eastAsia="黑体"/>
          <w:b/>
          <w:color w:val="1A1A1A"/>
          <w:sz w:val="32"/>
        </w:rPr>
        <w:t>不了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不明了；不明白。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常置动词后，强调动作的不可能。</w:t>
      </w:r>
    </w:p>
    <w:p>
      <w:pPr>
        <w:spacing w:before="40" w:after="80" w:line="440" w:lineRule="exact"/>
        <w:ind w:left="420"/>
      </w:pPr>
      <w:r>
        <w:rPr>
          <w:rFonts w:ascii="仿宋" w:hAnsi="仿宋" w:eastAsia="仿宋"/>
          <w:b w:val="0"/>
          <w:sz w:val="21"/>
        </w:rPr>
        <w:t>[唐]韦应物《温泉行》作官不了却來歸，還是杜陵一男子。</w:t>
      </w:r>
    </w:p>
    <w:p>
      <w:r>
        <w:br w:type="page"/>
      </w:r>
    </w:p>
    <w:p>
      <w:pPr>
        <w:spacing w:before="240" w:after="120" w:line="440" w:lineRule="exact"/>
      </w:pPr>
      <w:r>
        <w:rPr>
          <w:rFonts w:ascii="黑体" w:hAnsi="黑体" w:eastAsia="黑体"/>
          <w:b/>
          <w:color w:val="1A1A1A"/>
          <w:sz w:val="32"/>
        </w:rPr>
        <w:t>宣</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周遍，普遍。</w:t>
      </w:r>
    </w:p>
    <w:p>
      <w:pPr>
        <w:spacing w:before="40" w:after="80" w:line="440" w:lineRule="exact"/>
        <w:ind w:left="420"/>
      </w:pPr>
      <w:r>
        <w:rPr>
          <w:rFonts w:ascii="仿宋" w:hAnsi="仿宋" w:eastAsia="仿宋"/>
          <w:b w:val="0"/>
          <w:sz w:val="21"/>
        </w:rPr>
        <w:t>[明]戴良《题刘凝之骑牛图》诗劉公作令天聖間，民物熙熙德化宣。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指枢密院所行的文书。</w:t>
      </w:r>
    </w:p>
    <w:p>
      <w:pPr>
        <w:spacing w:before="40" w:after="80" w:line="440" w:lineRule="exact"/>
        <w:ind w:left="420"/>
      </w:pPr>
      <w:r>
        <w:rPr>
          <w:rFonts w:ascii="仿宋" w:hAnsi="仿宋" w:eastAsia="仿宋"/>
          <w:b w:val="0"/>
          <w:sz w:val="21"/>
        </w:rPr>
        <w:t>《资治通鉴·後唐潞王清太元年》己卯，徙成德節度使范延光爲天雄節度使，代漢琼；徙潞王從珂爲河東節度使，兼北都留守；徙石敬瑭爲成德節度使。皆不降制書，但各遣使臣持宣監送赴鎮。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指帝王的诏书，命令或旨意。</w:t>
      </w:r>
    </w:p>
    <w:p>
      <w:pPr>
        <w:spacing w:before="40" w:after="80" w:line="440" w:lineRule="exact"/>
        <w:ind w:left="420"/>
      </w:pPr>
      <w:r>
        <w:rPr>
          <w:rFonts w:ascii="仿宋" w:hAnsi="仿宋" w:eastAsia="仿宋"/>
          <w:b w:val="0"/>
          <w:sz w:val="21"/>
        </w:rPr>
        <w:t>《敦煌变文集·韩擒虎话本》後(候)楊素到來，别有宣至。衾虎拜舞謝恩，走出朝門，私宅憩歇。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用同“喧”。声音大而嘈杂。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尽。</w:t>
      </w:r>
    </w:p>
    <w:p>
      <w:pPr>
        <w:spacing w:before="40" w:after="80" w:line="440" w:lineRule="exact"/>
        <w:ind w:left="420"/>
      </w:pPr>
      <w:r>
        <w:rPr>
          <w:rFonts w:ascii="仿宋" w:hAnsi="仿宋" w:eastAsia="仿宋"/>
          <w:b w:val="0"/>
          <w:sz w:val="21"/>
        </w:rPr>
        <w:t>《管子·四称》固其武力，宣用其力。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广；大。</w:t>
      </w:r>
    </w:p>
    <w:p>
      <w:pPr>
        <w:spacing w:before="40" w:after="80" w:line="440" w:lineRule="exact"/>
        <w:ind w:left="420"/>
      </w:pPr>
      <w:r>
        <w:rPr>
          <w:rFonts w:ascii="仿宋" w:hAnsi="仿宋" w:eastAsia="仿宋"/>
          <w:b w:val="0"/>
          <w:sz w:val="21"/>
        </w:rPr>
        <w:t>[汉]焦赣《易林·井之恒》方喙宣口，聖智仁厚，釋解倒懸，國家大安。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协和；协调。</w:t>
      </w:r>
    </w:p>
    <w:p>
      <w:pPr>
        <w:spacing w:before="40" w:after="80" w:line="440" w:lineRule="exact"/>
        <w:ind w:left="420"/>
      </w:pPr>
      <w:r>
        <w:rPr>
          <w:rFonts w:ascii="仿宋" w:hAnsi="仿宋" w:eastAsia="仿宋"/>
          <w:b w:val="0"/>
          <w:sz w:val="21"/>
        </w:rPr>
        <w:t>[一说，谓宣布。见 孔 传及 蔡沈 集传。 汉]马融《长笛赋》簫管備舉，金石並隆；無相奪倫，以宣八風。</w:t>
      </w:r>
    </w:p>
    <w:p>
      <w:r>
        <w:br w:type="page"/>
      </w:r>
    </w:p>
    <w:p>
      <w:pPr>
        <w:spacing w:before="240" w:after="120" w:line="440" w:lineRule="exact"/>
      </w:pPr>
      <w:r>
        <w:rPr>
          <w:rFonts w:ascii="黑体" w:hAnsi="黑体" w:eastAsia="黑体"/>
          <w:b/>
          <w:color w:val="1A1A1A"/>
          <w:sz w:val="32"/>
        </w:rPr>
        <w:t>尼</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阻止；阻拦。</w:t>
      </w:r>
    </w:p>
    <w:p>
      <w:pPr>
        <w:spacing w:before="40" w:after="80" w:line="440" w:lineRule="exact"/>
        <w:ind w:left="420"/>
      </w:pPr>
      <w:r>
        <w:rPr>
          <w:rFonts w:ascii="仿宋" w:hAnsi="仿宋" w:eastAsia="仿宋"/>
          <w:b w:val="0"/>
          <w:sz w:val="21"/>
        </w:rPr>
        <w:t>[宋]王应麟《困学纪闻·考史》召洪君疇長臺端，御史自造謗詩，以尼其來。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通“昵”。近；亲昵。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安定，平和。</w:t>
      </w:r>
    </w:p>
    <w:p>
      <w:pPr>
        <w:spacing w:before="40" w:after="80" w:line="440" w:lineRule="exact"/>
        <w:ind w:left="420"/>
      </w:pPr>
      <w:r>
        <w:rPr>
          <w:rFonts w:ascii="仿宋" w:hAnsi="仿宋" w:eastAsia="仿宋"/>
          <w:b w:val="0"/>
          <w:sz w:val="21"/>
        </w:rPr>
        <w:t>《隶释·汉山阳太守祝睦後碑》竟界尼康。</w:t>
      </w:r>
    </w:p>
    <w:p>
      <w:r>
        <w:br w:type="page"/>
      </w:r>
    </w:p>
    <w:p>
      <w:pPr>
        <w:spacing w:before="240" w:after="120" w:line="440" w:lineRule="exact"/>
      </w:pPr>
      <w:r>
        <w:rPr>
          <w:rFonts w:ascii="黑体" w:hAnsi="黑体" w:eastAsia="黑体"/>
          <w:b/>
          <w:color w:val="1A1A1A"/>
          <w:sz w:val="32"/>
        </w:rPr>
        <w:t>铨（銓）</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选授官职。</w:t>
      </w:r>
    </w:p>
    <w:p>
      <w:pPr>
        <w:spacing w:before="40" w:after="80" w:line="440" w:lineRule="exact"/>
        <w:ind w:left="420"/>
      </w:pPr>
      <w:r>
        <w:rPr>
          <w:rFonts w:ascii="仿宋" w:hAnsi="仿宋" w:eastAsia="仿宋"/>
          <w:b w:val="0"/>
          <w:sz w:val="21"/>
        </w:rPr>
        <w:t>[唐]张鷟《朝野佥载》卷一是以選人冗冗，甚於羊羣，吏部喧喧，多於蟻聚。若銓實用，百無一人。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指吏部。</w:t>
      </w:r>
    </w:p>
    <w:p>
      <w:pPr>
        <w:spacing w:before="40" w:after="80" w:line="440" w:lineRule="exact"/>
        <w:ind w:left="420"/>
      </w:pPr>
      <w:r>
        <w:rPr>
          <w:rFonts w:ascii="仿宋" w:hAnsi="仿宋" w:eastAsia="仿宋"/>
          <w:b w:val="0"/>
          <w:sz w:val="21"/>
        </w:rPr>
        <w:t>[唐]封演《封氏闻见记·铨曹》姜晦自兵部侍郎拜吏部。從前銓中廊宇，布棘以防内外，猶不免交通。晦至，盡去之，大開門，示無所禁。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衡量轻重的器具。即秤。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衡量轻重。</w:t>
      </w:r>
    </w:p>
    <w:p>
      <w:pPr>
        <w:spacing w:before="40" w:after="80" w:line="440" w:lineRule="exact"/>
        <w:ind w:left="420"/>
      </w:pPr>
      <w:r>
        <w:rPr>
          <w:rFonts w:ascii="仿宋" w:hAnsi="仿宋" w:eastAsia="仿宋"/>
          <w:b w:val="0"/>
          <w:sz w:val="21"/>
        </w:rPr>
        <w:t>《汉书·王莽传中》白煒象平，考量以銓。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指古代史书中说解、评议一类的文字。</w:t>
      </w:r>
    </w:p>
    <w:p>
      <w:pPr>
        <w:spacing w:before="40" w:after="80" w:line="440" w:lineRule="exact"/>
        <w:ind w:left="420"/>
      </w:pPr>
      <w:r>
        <w:rPr>
          <w:rFonts w:ascii="仿宋" w:hAnsi="仿宋" w:eastAsia="仿宋"/>
          <w:b w:val="0"/>
          <w:sz w:val="21"/>
        </w:rPr>
        <w:t>[宋]郑樵《〈通志〉总序》後之史家，或謂之論，或謂之序，或謂之銓，或謂之評。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通“跧”。卑屈。</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大令</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古时县官多称令，后以大令为对县官的敬称。</w:t>
      </w:r>
    </w:p>
    <w:p>
      <w:pPr>
        <w:spacing w:before="40" w:after="80" w:line="440" w:lineRule="exact"/>
        <w:ind w:left="420"/>
      </w:pPr>
      <w:r>
        <w:rPr>
          <w:rFonts w:ascii="仿宋" w:hAnsi="仿宋" w:eastAsia="仿宋"/>
          <w:b w:val="0"/>
          <w:sz w:val="21"/>
        </w:rPr>
        <w:t>[清]沈涛《瑟榭丛谈》卷下錢塘蔡莘腴大令任由庶常改官畿輔，三黜屢空，困躓不偶。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指皇帝的诏令。</w:t>
      </w:r>
    </w:p>
    <w:p>
      <w:pPr>
        <w:spacing w:before="40" w:after="80" w:line="440" w:lineRule="exact"/>
        <w:ind w:left="420"/>
      </w:pPr>
      <w:r>
        <w:rPr>
          <w:rFonts w:ascii="仿宋" w:hAnsi="仿宋" w:eastAsia="仿宋"/>
          <w:b w:val="0"/>
          <w:sz w:val="21"/>
        </w:rPr>
        <w:t>《汉书·翼奉传》其後連月久陰，雖有大令，猶不能復，陰氣盛矣。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国家的重要法令。</w:t>
      </w:r>
    </w:p>
    <w:p>
      <w:pPr>
        <w:spacing w:before="40" w:after="80" w:line="440" w:lineRule="exact"/>
        <w:ind w:left="420"/>
      </w:pPr>
      <w:r>
        <w:rPr>
          <w:rFonts w:ascii="仿宋" w:hAnsi="仿宋" w:eastAsia="仿宋"/>
          <w:b w:val="0"/>
          <w:sz w:val="21"/>
        </w:rPr>
        <w:t>《国语·晋语八》國有大令，何故犯之？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指晋王献之。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犹言令箭。</w:t>
      </w:r>
    </w:p>
    <w:p>
      <w:pPr>
        <w:spacing w:before="40" w:after="80" w:line="440" w:lineRule="exact"/>
        <w:ind w:left="420"/>
      </w:pPr>
      <w:r>
        <w:rPr>
          <w:rFonts w:ascii="仿宋" w:hAnsi="仿宋" w:eastAsia="仿宋"/>
          <w:b w:val="0"/>
          <w:sz w:val="21"/>
        </w:rPr>
        <w:t>《冷眼观》第二一回吴元愷鎮軍親身去逮捕的，連大令都没來得及上院請。</w:t>
      </w:r>
    </w:p>
    <w:p>
      <w:r>
        <w:br w:type="page"/>
      </w:r>
    </w:p>
    <w:p>
      <w:pPr>
        <w:spacing w:before="240" w:after="120" w:line="440" w:lineRule="exact"/>
      </w:pPr>
      <w:r>
        <w:rPr>
          <w:rFonts w:ascii="黑体" w:hAnsi="黑体" w:eastAsia="黑体"/>
          <w:b/>
          <w:color w:val="1A1A1A"/>
          <w:sz w:val="32"/>
        </w:rPr>
        <w:t>北面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面向北。古礼，臣拜君，卑幼拜尊长，皆面向北行礼，因而居臣下、晚辈之位曰“北面”。</w:t>
      </w:r>
    </w:p>
    <w:p>
      <w:pPr>
        <w:spacing w:before="40" w:after="80" w:line="440" w:lineRule="exact"/>
        <w:ind w:left="420"/>
      </w:pPr>
      <w:r>
        <w:rPr>
          <w:rFonts w:ascii="仿宋" w:hAnsi="仿宋" w:eastAsia="仿宋"/>
          <w:b w:val="0"/>
          <w:sz w:val="21"/>
        </w:rPr>
        <w:t>[清]杭世骏《经史质疑·礼记》父，北面而事之，所以明子事父之道。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谓臣服于人。</w:t>
      </w:r>
    </w:p>
    <w:p>
      <w:pPr>
        <w:spacing w:before="40" w:after="80" w:line="440" w:lineRule="exact"/>
        <w:ind w:left="420"/>
      </w:pPr>
      <w:r>
        <w:rPr>
          <w:rFonts w:ascii="仿宋" w:hAnsi="仿宋" w:eastAsia="仿宋"/>
          <w:b w:val="0"/>
          <w:sz w:val="21"/>
        </w:rPr>
        <w:t>[太平天囯-杨秀清]萧朝贵《奉天诛妖救世安民谕》况爾四民人等原是中國人民，需知天生真主，亟宜同心同力以滅妖，孰料良心盡泯，而反北面於讎敵者也！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谓拜人为师；行弟子敬师之礼。</w:t>
      </w:r>
    </w:p>
    <w:p>
      <w:pPr>
        <w:spacing w:before="40" w:after="80" w:line="440" w:lineRule="exact"/>
        <w:ind w:left="420"/>
      </w:pPr>
      <w:r>
        <w:rPr>
          <w:rFonts w:ascii="仿宋" w:hAnsi="仿宋" w:eastAsia="仿宋"/>
          <w:b w:val="0"/>
          <w:sz w:val="21"/>
        </w:rPr>
        <w:t>[南朝-宋]刘义庆《世说新语·赏誉》劉尹先推謝鎮西，謝後雅重劉，曰：‘昔嘗北面。’</w:t>
      </w:r>
    </w:p>
    <w:p>
      <w:r>
        <w:br w:type="page"/>
      </w:r>
    </w:p>
    <w:p>
      <w:pPr>
        <w:spacing w:before="240" w:after="120" w:line="440" w:lineRule="exact"/>
      </w:pPr>
      <w:r>
        <w:rPr>
          <w:rFonts w:ascii="黑体" w:hAnsi="黑体" w:eastAsia="黑体"/>
          <w:b/>
          <w:color w:val="1A1A1A"/>
          <w:sz w:val="32"/>
        </w:rPr>
        <w:t>而</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代词。你；你的。</w:t>
      </w:r>
    </w:p>
    <w:p>
      <w:pPr>
        <w:spacing w:before="40" w:after="80" w:line="440" w:lineRule="exact"/>
        <w:ind w:left="420"/>
      </w:pPr>
      <w:r>
        <w:rPr>
          <w:rFonts w:ascii="仿宋" w:hAnsi="仿宋" w:eastAsia="仿宋"/>
          <w:b w:val="0"/>
          <w:sz w:val="21"/>
        </w:rPr>
        <w:t>[唐]柳宗元《贞符》小屬而支，大生而孥，愷悌祗敬，用底于理。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能够。</w:t>
      </w:r>
    </w:p>
    <w:p>
      <w:pPr>
        <w:spacing w:before="40" w:after="80" w:line="440" w:lineRule="exact"/>
        <w:ind w:left="420"/>
      </w:pPr>
      <w:r>
        <w:rPr>
          <w:rFonts w:ascii="仿宋" w:hAnsi="仿宋" w:eastAsia="仿宋"/>
          <w:b w:val="0"/>
          <w:sz w:val="21"/>
        </w:rPr>
        <w:t>《书·吕刑》獄成而孚，輸而孚。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如同。</w:t>
      </w:r>
    </w:p>
    <w:p>
      <w:pPr>
        <w:spacing w:before="40" w:after="80" w:line="440" w:lineRule="exact"/>
        <w:ind w:left="420"/>
      </w:pPr>
      <w:r>
        <w:rPr>
          <w:rFonts w:ascii="仿宋" w:hAnsi="仿宋" w:eastAsia="仿宋"/>
          <w:b w:val="0"/>
          <w:sz w:val="21"/>
        </w:rPr>
        <w:t>[汉]刘向《新序·杂事三》諺曰：‘有白頭而新，傾蓋而故。’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连词。用在主语、谓语之间以强调主语，含有“竟然”、“却”之意。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[词性:连]连接动词、形容词或词组、分句等。c）连接语意相反的成分，表示转折：如果能集中生产～不集中，就会影响改进技术、提高生产；</w:t>
      </w:r>
    </w:p>
    <w:p>
      <w:pPr>
        <w:spacing w:before="40" w:after="80" w:line="440" w:lineRule="exact"/>
        <w:ind w:left="420"/>
      </w:pPr>
      <w:r>
        <w:rPr>
          <w:rFonts w:ascii="仿宋" w:hAnsi="仿宋" w:eastAsia="仿宋"/>
          <w:b w:val="0"/>
          <w:sz w:val="21"/>
        </w:rPr>
        <w:t>[宋]苏轼《潮州修韩文公庙记》匹夫而爲百世師，一言而爲天下法。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代词。他；他的。</w:t>
      </w:r>
    </w:p>
    <w:p>
      <w:pPr>
        <w:spacing w:before="40" w:after="80" w:line="440" w:lineRule="exact"/>
        <w:ind w:left="420"/>
      </w:pPr>
      <w:r>
        <w:rPr>
          <w:rFonts w:ascii="仿宋" w:hAnsi="仿宋" w:eastAsia="仿宋"/>
          <w:b w:val="0"/>
          <w:sz w:val="21"/>
        </w:rPr>
        <w:t>《韩非子·内储说下》僖侯曰：‘尚浴免則有當代者乎？’左右對曰：‘有。’僖侯曰：‘召而來。’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助词。用于句末，表感叹语气。</w:t>
      </w:r>
    </w:p>
    <w:p>
      <w:pPr>
        <w:spacing w:before="40" w:after="80" w:line="440" w:lineRule="exact"/>
        <w:ind w:left="420"/>
      </w:pPr>
      <w:r>
        <w:rPr>
          <w:rFonts w:ascii="仿宋" w:hAnsi="仿宋" w:eastAsia="仿宋"/>
          <w:b w:val="0"/>
          <w:sz w:val="21"/>
        </w:rPr>
        <w:t>[汉]张衡《东京赋》吁！漢帝之德，侯其禕而！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介词。到；往。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[词性:连]有“到”的意思：一～再，再～三｜由秋～冬｜由南～北。</w:t>
      </w:r>
    </w:p>
    <w:p>
      <w:pPr>
        <w:spacing w:before="40" w:after="80" w:line="440" w:lineRule="exact"/>
        <w:ind w:left="420"/>
      </w:pPr>
      <w:r>
        <w:rPr>
          <w:rFonts w:ascii="仿宋" w:hAnsi="仿宋" w:eastAsia="仿宋"/>
          <w:b w:val="0"/>
          <w:sz w:val="21"/>
        </w:rPr>
        <w:t>[清]黄宗羲《陈乾初墓志铭》其實孕育時，此親生之身，而少而壯而老，亦莫非親生之身。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代词。这个；那个。</w:t>
      </w:r>
    </w:p>
    <w:p>
      <w:pPr>
        <w:spacing w:before="40" w:after="80" w:line="440" w:lineRule="exact"/>
        <w:ind w:left="420"/>
      </w:pPr>
      <w:r>
        <w:rPr>
          <w:rFonts w:ascii="仿宋" w:hAnsi="仿宋" w:eastAsia="仿宋"/>
          <w:b w:val="0"/>
          <w:sz w:val="21"/>
        </w:rPr>
        <w:t>[南朝-齐]褚澄《褚氏遗书·除疾》除疾之道，極其候証，詢其嗜好，察致疾之由來，觀而人之所患，則窮其病之始終也。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介词。用，拿。</w:t>
      </w:r>
    </w:p>
    <w:p>
      <w:pPr>
        <w:spacing w:before="40" w:after="80" w:line="440" w:lineRule="exact"/>
        <w:ind w:left="420"/>
      </w:pPr>
      <w:r>
        <w:rPr>
          <w:rFonts w:ascii="仿宋" w:hAnsi="仿宋" w:eastAsia="仿宋"/>
          <w:b w:val="0"/>
          <w:sz w:val="21"/>
        </w:rPr>
        <w:t>《荀子·成相》欲衷對，言不從，恐爲子胥身離凶，進諫不聽，剄而獨鹿棄之江。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连词。表假设。犹如果。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[词性:连]插在主语谓语中间，有“如果”的意思：民族战争～不依靠人民大众，毫无疑义将不能取得胜利。</w:t>
      </w:r>
    </w:p>
    <w:p>
      <w:pPr>
        <w:spacing w:before="40" w:after="80" w:line="440" w:lineRule="exact"/>
        <w:ind w:left="420"/>
      </w:pPr>
      <w:r>
        <w:rPr>
          <w:rFonts w:ascii="仿宋" w:hAnsi="仿宋" w:eastAsia="仿宋"/>
          <w:b w:val="0"/>
          <w:sz w:val="21"/>
        </w:rPr>
        <w:t>[唐]柳宗元《非国语下·祈死》死之長短而在宗祝，則誰不擇良宗祝而擇壽也？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助词。用于能愿动词后，类似词的后缀。</w:t>
      </w:r>
    </w:p>
    <w:p>
      <w:pPr>
        <w:spacing w:before="40" w:after="80" w:line="440" w:lineRule="exact"/>
        <w:ind w:left="420"/>
      </w:pPr>
      <w:r>
        <w:rPr>
          <w:rFonts w:ascii="仿宋" w:hAnsi="仿宋" w:eastAsia="仿宋"/>
          <w:b w:val="0"/>
          <w:sz w:val="21"/>
        </w:rPr>
        <w:t>《墨子·尚贤下》使天下爲善者可而勸也，爲暴者可而沮也。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助词。用作形容词、副词的后缀。犹然。</w:t>
      </w:r>
    </w:p>
    <w:p>
      <w:pPr>
        <w:spacing w:before="40" w:after="80" w:line="440" w:lineRule="exact"/>
        <w:ind w:left="420"/>
      </w:pPr>
      <w:r>
        <w:rPr>
          <w:rFonts w:ascii="仿宋" w:hAnsi="仿宋" w:eastAsia="仿宋"/>
          <w:b w:val="0"/>
          <w:sz w:val="21"/>
        </w:rPr>
        <w:t>《诗·召南·野有死麕》舒而脱脱兮，無感我帨兮，無使尨也吠。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能力，才能。</w:t>
      </w:r>
    </w:p>
    <w:p>
      <w:pPr>
        <w:spacing w:before="40" w:after="80" w:line="440" w:lineRule="exact"/>
        <w:ind w:left="420"/>
      </w:pPr>
      <w:r>
        <w:rPr>
          <w:rFonts w:ascii="仿宋" w:hAnsi="仿宋" w:eastAsia="仿宋"/>
          <w:b w:val="0"/>
          <w:sz w:val="21"/>
        </w:rPr>
        <w:t>《庄子·逍遥游》故夫知效一官，行比一鄉，德合一君，而徵一國者，其自視也亦若此矣。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安定。</w:t>
      </w:r>
    </w:p>
    <w:p>
      <w:pPr>
        <w:spacing w:before="40" w:after="80" w:line="440" w:lineRule="exact"/>
        <w:ind w:left="420"/>
      </w:pPr>
      <w:r>
        <w:rPr>
          <w:rFonts w:ascii="仿宋" w:hAnsi="仿宋" w:eastAsia="仿宋"/>
          <w:b w:val="0"/>
          <w:sz w:val="21"/>
        </w:rPr>
        <w:t>《易·屯》天造草昧，宜建侯而不寧。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助词。用于句中，表示语句的舒缓。</w:t>
      </w:r>
    </w:p>
    <w:p>
      <w:pPr>
        <w:spacing w:before="40" w:after="80" w:line="440" w:lineRule="exact"/>
        <w:ind w:left="420"/>
      </w:pPr>
      <w:r>
        <w:rPr>
          <w:rFonts w:ascii="仿宋" w:hAnsi="仿宋" w:eastAsia="仿宋"/>
          <w:b w:val="0"/>
          <w:sz w:val="21"/>
        </w:rPr>
        <w:t>[马王堆]汉 墓帛书《战国纵横家书·苏秦谓燕王章》孝如增(曾)參，乃不離親，不足而益國……廉如相(伯)夷，乃不竊，不足而益國。</w:t>
      </w:r>
    </w:p>
    <w:p>
      <w:r>
        <w:br w:type="page"/>
      </w:r>
    </w:p>
    <w:p>
      <w:pPr>
        <w:spacing w:before="240" w:after="120" w:line="440" w:lineRule="exact"/>
      </w:pPr>
      <w:r>
        <w:rPr>
          <w:rFonts w:ascii="黑体" w:hAnsi="黑体" w:eastAsia="黑体"/>
          <w:b/>
          <w:color w:val="1A1A1A"/>
          <w:sz w:val="32"/>
        </w:rPr>
        <w:t>真</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画像；容貌。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人的肖像；事物的形象：写～｜传～。</w:t>
      </w:r>
    </w:p>
    <w:p>
      <w:pPr>
        <w:spacing w:before="40" w:after="80" w:line="440" w:lineRule="exact"/>
        <w:ind w:left="420"/>
      </w:pPr>
      <w:r>
        <w:rPr>
          <w:rFonts w:ascii="仿宋" w:hAnsi="仿宋" w:eastAsia="仿宋"/>
          <w:b w:val="0"/>
          <w:sz w:val="21"/>
        </w:rPr>
        <w:t>[唐]范摅《云溪友议》卷上楚材得妻真及詩範，遽有雋不疑之讓，夫婦隨偕老焉。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未经人为的东西。指本原、本性等。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[语体:书]本性；本原：返璞归～。</w:t>
      </w:r>
    </w:p>
    <w:p>
      <w:pPr>
        <w:spacing w:before="40" w:after="80" w:line="440" w:lineRule="exact"/>
        <w:ind w:left="420"/>
      </w:pPr>
      <w:r>
        <w:rPr>
          <w:rFonts w:ascii="仿宋" w:hAnsi="仿宋" w:eastAsia="仿宋"/>
          <w:b w:val="0"/>
          <w:sz w:val="21"/>
        </w:rPr>
        <w:t>[晋]陶潜《劝农》诗悠悠上古，厥初生民，傲然自足，抱樸含真。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为佛教观念，与“妄”相对。参见“真如”、“真空”。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正。与副、邪相对。</w:t>
      </w:r>
    </w:p>
    <w:p>
      <w:pPr>
        <w:spacing w:before="40" w:after="80" w:line="440" w:lineRule="exact"/>
        <w:ind w:left="420"/>
      </w:pPr>
      <w:r>
        <w:rPr>
          <w:rFonts w:ascii="仿宋" w:hAnsi="仿宋" w:eastAsia="仿宋"/>
          <w:b w:val="0"/>
          <w:sz w:val="21"/>
        </w:rPr>
        <w:t>《汉书·河间献王德传》從民得善書，必爲好寫與之，留其真。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旧时所谓仙人。</w:t>
      </w:r>
    </w:p>
    <w:p>
      <w:pPr>
        <w:spacing w:before="40" w:after="80" w:line="440" w:lineRule="exact"/>
        <w:ind w:left="420"/>
      </w:pPr>
      <w:r>
        <w:rPr>
          <w:rFonts w:ascii="仿宋" w:hAnsi="仿宋" w:eastAsia="仿宋"/>
          <w:b w:val="0"/>
          <w:sz w:val="21"/>
        </w:rPr>
        <w:t>[宋]魏野《寻隐者不遇》诗尋真誤入蓬萊島，香風不動松花老。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身。</w:t>
      </w:r>
    </w:p>
    <w:p>
      <w:pPr>
        <w:spacing w:before="40" w:after="80" w:line="440" w:lineRule="exact"/>
        <w:ind w:left="420"/>
      </w:pPr>
      <w:r>
        <w:rPr>
          <w:rFonts w:ascii="仿宋" w:hAnsi="仿宋" w:eastAsia="仿宋"/>
          <w:b w:val="0"/>
          <w:sz w:val="21"/>
        </w:rPr>
        <w:t>[唐]韩愈《送文畅师北游》诗攣拘屈吾真，戒轄思遠發。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试职期满后授予的正职。</w:t>
      </w:r>
    </w:p>
    <w:p>
      <w:pPr>
        <w:spacing w:before="40" w:after="80" w:line="440" w:lineRule="exact"/>
        <w:ind w:left="420"/>
      </w:pPr>
      <w:r>
        <w:rPr>
          <w:rFonts w:ascii="仿宋" w:hAnsi="仿宋" w:eastAsia="仿宋"/>
          <w:b w:val="0"/>
          <w:sz w:val="21"/>
        </w:rPr>
        <w:t>[清]顾炎武《郡县论二》改知縣爲五品官，正其名曰縣令……其初曰試令，三年，稱職爲真。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谨慎。参见“真獨簡貴”。</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传（傳）</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解说；注释。</w:t>
      </w:r>
    </w:p>
    <w:p>
      <w:pPr>
        <w:spacing w:before="40" w:after="80" w:line="440" w:lineRule="exact"/>
        <w:ind w:left="420"/>
      </w:pPr>
      <w:r>
        <w:rPr>
          <w:rFonts w:ascii="仿宋" w:hAnsi="仿宋" w:eastAsia="仿宋"/>
          <w:b w:val="0"/>
          <w:sz w:val="21"/>
        </w:rPr>
        <w:t>[唐]刘知幾《史通·补注》降及中古，始名傳曰注。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书传；著作。</w:t>
      </w:r>
    </w:p>
    <w:p>
      <w:pPr>
        <w:spacing w:before="40" w:after="80" w:line="440" w:lineRule="exact"/>
        <w:ind w:left="420"/>
      </w:pPr>
      <w:r>
        <w:rPr>
          <w:rFonts w:ascii="仿宋" w:hAnsi="仿宋" w:eastAsia="仿宋"/>
          <w:b w:val="0"/>
          <w:sz w:val="21"/>
        </w:rPr>
        <w:t>[晋]张华《博物志》卷曰賢者著述曰傳曰記。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通“轉”。改换方向；辗转。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驿站或驿站的车马。</w:t>
      </w:r>
    </w:p>
    <w:p>
      <w:pPr>
        <w:spacing w:before="40" w:after="80" w:line="440" w:lineRule="exact"/>
        <w:ind w:left="420"/>
      </w:pPr>
      <w:r>
        <w:rPr>
          <w:rFonts w:ascii="仿宋" w:hAnsi="仿宋" w:eastAsia="仿宋"/>
          <w:b w:val="0"/>
          <w:sz w:val="21"/>
        </w:rPr>
        <w:t>[唐]戴叔伦《建中癸亥岁奉天除夜宿武当山北茅平村》诗驅傳迷深谷，瞻星記北辰。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古代过关津、宿驿站和使用驿站车马的凭证。</w:t>
      </w:r>
    </w:p>
    <w:p>
      <w:pPr>
        <w:spacing w:before="40" w:after="80" w:line="440" w:lineRule="exact"/>
        <w:ind w:left="420"/>
      </w:pPr>
      <w:r>
        <w:rPr>
          <w:rFonts w:ascii="仿宋" w:hAnsi="仿宋" w:eastAsia="仿宋"/>
          <w:b w:val="0"/>
          <w:sz w:val="21"/>
        </w:rPr>
        <w:t>[北周]庾信《又移齐河阳执事文》自拭玉繼書，通關去傳，實謂上方銷劍，山陽息馬。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移动；转移。</w:t>
      </w:r>
    </w:p>
    <w:p>
      <w:pPr>
        <w:spacing w:before="40" w:after="80" w:line="440" w:lineRule="exact"/>
        <w:ind w:left="420"/>
      </w:pPr>
      <w:r>
        <w:rPr>
          <w:rFonts w:ascii="仿宋" w:hAnsi="仿宋" w:eastAsia="仿宋"/>
          <w:b w:val="0"/>
          <w:sz w:val="21"/>
        </w:rPr>
        <w:t>《礼记·内则》父母舅姑之衣、衾、簟、席、枕、几不傳，杖屨祗敬之，勿敢近。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递解；逮捕。</w:t>
      </w:r>
    </w:p>
    <w:p>
      <w:pPr>
        <w:spacing w:before="40" w:after="80" w:line="440" w:lineRule="exact"/>
        <w:ind w:left="420"/>
      </w:pPr>
      <w:r>
        <w:rPr>
          <w:rFonts w:ascii="仿宋" w:hAnsi="仿宋" w:eastAsia="仿宋"/>
          <w:b w:val="0"/>
          <w:sz w:val="21"/>
        </w:rPr>
        <w:t>《史记·陈涉世家》宋留以軍降秦，秦傳留至咸陽，車裂留以徇。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任官的凭证。</w:t>
      </w:r>
    </w:p>
    <w:p>
      <w:pPr>
        <w:spacing w:before="40" w:after="80" w:line="440" w:lineRule="exact"/>
        <w:ind w:left="420"/>
      </w:pPr>
      <w:r>
        <w:rPr>
          <w:rFonts w:ascii="仿宋" w:hAnsi="仿宋" w:eastAsia="仿宋"/>
          <w:b w:val="0"/>
          <w:sz w:val="21"/>
        </w:rPr>
        <w:t>《汉书·王莽传上》自三輔、三公有事府第，皆用傳。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以画、写、拓等方式临摹原件。</w:t>
      </w:r>
    </w:p>
    <w:p>
      <w:pPr>
        <w:spacing w:before="40" w:after="80" w:line="440" w:lineRule="exact"/>
        <w:ind w:left="420"/>
      </w:pPr>
      <w:r>
        <w:rPr>
          <w:rFonts w:ascii="仿宋" w:hAnsi="仿宋" w:eastAsia="仿宋"/>
          <w:b w:val="0"/>
          <w:sz w:val="21"/>
        </w:rPr>
        <w:t>[唐]杜甫《杨监又出画鹰十二扇》诗明公出此圖，無乃傳其狀。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通“專”。集中在一件事上。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犹招致。</w:t>
      </w:r>
    </w:p>
    <w:p>
      <w:pPr>
        <w:spacing w:before="40" w:after="80" w:line="440" w:lineRule="exact"/>
        <w:ind w:left="420"/>
      </w:pPr>
      <w:r>
        <w:rPr>
          <w:rFonts w:ascii="仿宋" w:hAnsi="仿宋" w:eastAsia="仿宋"/>
          <w:b w:val="0"/>
          <w:sz w:val="21"/>
        </w:rPr>
        <w:t>《汉书·武五子传赞》千秋材知未必能過人也，以其銷惡運，遏亂原，因衰激極，道迎善氣，傳得天人之祐助云。</w:t>
      </w:r>
    </w:p>
    <w:p>
      <w:r>
        <w:br w:type="page"/>
      </w:r>
    </w:p>
    <w:p>
      <w:pPr>
        <w:spacing w:before="240" w:after="120" w:line="440" w:lineRule="exact"/>
      </w:pPr>
      <w:r>
        <w:rPr>
          <w:rFonts w:ascii="黑体" w:hAnsi="黑体" w:eastAsia="黑体"/>
          <w:b/>
          <w:color w:val="1A1A1A"/>
          <w:sz w:val="32"/>
        </w:rPr>
        <w:t>最</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古代考核政绩或军功时划分的等级，以上等为最。跟“殿”相对。</w:t>
      </w:r>
    </w:p>
    <w:p>
      <w:pPr>
        <w:spacing w:before="40" w:after="80" w:line="440" w:lineRule="exact"/>
        <w:ind w:left="420"/>
      </w:pPr>
      <w:r>
        <w:rPr>
          <w:rFonts w:ascii="仿宋" w:hAnsi="仿宋" w:eastAsia="仿宋"/>
          <w:b w:val="0"/>
          <w:sz w:val="21"/>
        </w:rPr>
        <w:t>[睡虎地]秦 墓竹简《厩苑律》有里課之，最者，賜田典日旬。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总计；合计。</w:t>
      </w:r>
    </w:p>
    <w:p>
      <w:pPr>
        <w:spacing w:before="40" w:after="80" w:line="440" w:lineRule="exact"/>
        <w:ind w:left="420"/>
      </w:pPr>
      <w:r>
        <w:rPr>
          <w:rFonts w:ascii="仿宋" w:hAnsi="仿宋" w:eastAsia="仿宋"/>
          <w:b w:val="0"/>
          <w:sz w:val="21"/>
        </w:rPr>
        <w:t>[唐]韩愈《司徒兼侍中中书令赠许国公神道碑銘》公先事候情，壞其機牙，姦不得發，王誅以成。最功定次，孰與高下。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副词。犹正；恰。</w:t>
      </w:r>
    </w:p>
    <w:p>
      <w:pPr>
        <w:spacing w:before="40" w:after="80" w:line="440" w:lineRule="exact"/>
        <w:ind w:left="420"/>
      </w:pPr>
      <w:r>
        <w:rPr>
          <w:rFonts w:ascii="仿宋" w:hAnsi="仿宋" w:eastAsia="仿宋"/>
          <w:b w:val="0"/>
          <w:sz w:val="21"/>
        </w:rPr>
        <w:t>[南朝-宋]刘义庆《世说新语·赏誉》王大將軍與元皇表云：‘舒(王舒)風概簡正，允作雅人，自多於邃(王邃)，最是臣少所知拔。’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会聚；聚合。</w:t>
      </w:r>
    </w:p>
    <w:p>
      <w:pPr>
        <w:spacing w:before="40" w:after="80" w:line="440" w:lineRule="exact"/>
        <w:ind w:left="420"/>
      </w:pPr>
      <w:r>
        <w:rPr>
          <w:rFonts w:ascii="仿宋" w:hAnsi="仿宋" w:eastAsia="仿宋"/>
          <w:b w:val="0"/>
          <w:sz w:val="21"/>
        </w:rPr>
        <w:t>[宋]陆游《〈淡斋居士诗〉序》最其詩，得三卷，屬某爲序。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冒犯而取之。</w:t>
      </w:r>
    </w:p>
    <w:p>
      <w:pPr>
        <w:spacing w:before="40" w:after="80" w:line="440" w:lineRule="exact"/>
        <w:ind w:left="420"/>
      </w:pPr>
      <w:r>
        <w:rPr>
          <w:rFonts w:ascii="仿宋" w:hAnsi="仿宋" w:eastAsia="仿宋"/>
          <w:b w:val="0"/>
          <w:sz w:val="21"/>
        </w:rPr>
        <w:t>[明]刘三吾《许国襄简王公神道碑铭》公暨諸將一禀睿筭，與賊遌，最，遂下之。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凡要。簿书的纲要，总目。</w:t>
      </w:r>
    </w:p>
    <w:p>
      <w:pPr>
        <w:spacing w:before="40" w:after="80" w:line="440" w:lineRule="exact"/>
        <w:ind w:left="420"/>
      </w:pPr>
      <w:r>
        <w:rPr>
          <w:rFonts w:ascii="仿宋" w:hAnsi="仿宋" w:eastAsia="仿宋"/>
          <w:b w:val="0"/>
          <w:sz w:val="21"/>
        </w:rPr>
        <w:t>《汉书·严助传》願三年計最。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要；概要。</w:t>
      </w:r>
    </w:p>
    <w:p>
      <w:pPr>
        <w:spacing w:before="40" w:after="80" w:line="440" w:lineRule="exact"/>
        <w:ind w:left="420"/>
      </w:pPr>
      <w:r>
        <w:rPr>
          <w:rFonts w:ascii="仿宋" w:hAnsi="仿宋" w:eastAsia="仿宋"/>
          <w:b w:val="0"/>
          <w:sz w:val="21"/>
        </w:rPr>
        <w:t>胡承珙 义证最者《書中侯》‘乃拜稽首受最’注云：‘最，要言也。’</w:t>
      </w:r>
    </w:p>
    <w:p>
      <w:r>
        <w:br w:type="page"/>
      </w:r>
    </w:p>
    <w:p>
      <w:pPr>
        <w:spacing w:before="240" w:after="120" w:line="440" w:lineRule="exact"/>
      </w:pPr>
      <w:r>
        <w:rPr>
          <w:rFonts w:ascii="黑体" w:hAnsi="黑体" w:eastAsia="黑体"/>
          <w:b/>
          <w:color w:val="1A1A1A"/>
          <w:sz w:val="32"/>
        </w:rPr>
        <w:t>宝贝（寶貝）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贵重少见的贝壳。</w:t>
      </w:r>
    </w:p>
    <w:p>
      <w:pPr>
        <w:spacing w:before="40" w:after="80" w:line="440" w:lineRule="exact"/>
        <w:ind w:left="420"/>
      </w:pPr>
      <w:r>
        <w:rPr>
          <w:rFonts w:ascii="仿宋" w:hAnsi="仿宋" w:eastAsia="仿宋"/>
          <w:b w:val="0"/>
          <w:sz w:val="21"/>
        </w:rPr>
        <w:t>[汉]焦赣《易林·讼之大畜》口啄卒卒，憂從中出，喪我寶貝，妻妾失位。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疼爱。</w:t>
      </w:r>
    </w:p>
    <w:p>
      <w:pPr>
        <w:spacing w:before="40" w:after="80" w:line="440" w:lineRule="exact"/>
        <w:ind w:left="420"/>
      </w:pPr>
      <w:r>
        <w:rPr>
          <w:rFonts w:ascii="仿宋" w:hAnsi="仿宋" w:eastAsia="仿宋"/>
          <w:b w:val="0"/>
          <w:sz w:val="21"/>
        </w:rPr>
        <w:t>宋之的《故乡》他早忘了他妈什么样子了，忘了他妈怎么宝贝他了，忘的干干净净了。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对人的谑称或蔑称。</w:t>
      </w:r>
    </w:p>
    <w:p>
      <w:pPr>
        <w:spacing w:before="40" w:after="80" w:line="440" w:lineRule="exact"/>
        <w:ind w:left="420"/>
      </w:pPr>
      <w:r>
        <w:rPr>
          <w:rFonts w:ascii="仿宋" w:hAnsi="仿宋" w:eastAsia="仿宋"/>
          <w:b w:val="0"/>
          <w:sz w:val="21"/>
        </w:rPr>
        <w:t>茅盾《子夜》十八老六这人也是天字第一号的宝贝。</w:t>
      </w:r>
    </w:p>
    <w:p>
      <w:r>
        <w:br w:type="page"/>
      </w:r>
    </w:p>
    <w:p>
      <w:pPr>
        <w:spacing w:before="240" w:after="120" w:line="440" w:lineRule="exact"/>
      </w:pPr>
      <w:r>
        <w:rPr>
          <w:rFonts w:ascii="黑体" w:hAnsi="黑体" w:eastAsia="黑体"/>
          <w:b/>
          <w:color w:val="1A1A1A"/>
          <w:sz w:val="32"/>
        </w:rPr>
        <w:t>形势（形勢）</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势力；力量。</w:t>
      </w:r>
    </w:p>
    <w:p>
      <w:pPr>
        <w:spacing w:before="40" w:after="80" w:line="440" w:lineRule="exact"/>
        <w:ind w:left="420"/>
      </w:pPr>
      <w:r>
        <w:rPr>
          <w:rFonts w:ascii="仿宋" w:hAnsi="仿宋" w:eastAsia="仿宋"/>
          <w:b w:val="0"/>
          <w:sz w:val="21"/>
        </w:rPr>
        <w:t>[宋]曾巩《契丹》宋興，太祖明經綸之體，尊擇用將帥……所屬任皆天下之材，委任專而聽斷明，豪傑之士得盡其智力以赴功。故養士少而形勢强。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指文章的格局。</w:t>
      </w:r>
    </w:p>
    <w:p>
      <w:pPr>
        <w:spacing w:before="40" w:after="80" w:line="440" w:lineRule="exact"/>
        <w:ind w:left="420"/>
      </w:pPr>
      <w:r>
        <w:rPr>
          <w:rFonts w:ascii="仿宋" w:hAnsi="仿宋" w:eastAsia="仿宋"/>
          <w:b w:val="0"/>
          <w:sz w:val="21"/>
        </w:rPr>
        <w:t>[宋]秦观《谢王学士书》凡方册所載，簡牘所存，不見則已，苟有見焉，未嘗不熟誦其文，精覈其義，縱觀其形勢而私掇其精華。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气势；声势。</w:t>
      </w:r>
    </w:p>
    <w:p>
      <w:pPr>
        <w:spacing w:before="40" w:after="80" w:line="440" w:lineRule="exact"/>
        <w:ind w:left="420"/>
      </w:pPr>
      <w:r>
        <w:rPr>
          <w:rFonts w:ascii="仿宋" w:hAnsi="仿宋" w:eastAsia="仿宋"/>
          <w:b w:val="0"/>
          <w:sz w:val="21"/>
        </w:rPr>
        <w:t>[宋]苏洵《审敌》兵法曰：詞卑者進也，詞强者退也。今匈奴之君臣莫不張形勢以夸我，此其志不欲戰明矣。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权势，权位。</w:t>
      </w:r>
    </w:p>
    <w:p>
      <w:pPr>
        <w:spacing w:before="40" w:after="80" w:line="440" w:lineRule="exact"/>
        <w:ind w:left="420"/>
      </w:pPr>
      <w:r>
        <w:rPr>
          <w:rFonts w:ascii="仿宋" w:hAnsi="仿宋" w:eastAsia="仿宋"/>
          <w:b w:val="0"/>
          <w:sz w:val="21"/>
        </w:rPr>
        <w:t>《荀子·正论》爵列尊，貢禄厚，形埶勝。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引申指权贵。</w:t>
      </w:r>
    </w:p>
    <w:p>
      <w:pPr>
        <w:spacing w:before="40" w:after="80" w:line="440" w:lineRule="exact"/>
        <w:ind w:left="420"/>
      </w:pPr>
      <w:r>
        <w:rPr>
          <w:rFonts w:ascii="仿宋" w:hAnsi="仿宋" w:eastAsia="仿宋"/>
          <w:b w:val="0"/>
          <w:sz w:val="21"/>
        </w:rPr>
        <w:t>[唐]韩愈《送李愿归盘谷序》伺候於公卿之門，奔走於形勢之途。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形态；形体。</w:t>
      </w:r>
    </w:p>
    <w:p>
      <w:pPr>
        <w:spacing w:before="40" w:after="80" w:line="440" w:lineRule="exact"/>
        <w:ind w:left="420"/>
      </w:pPr>
      <w:r>
        <w:rPr>
          <w:rFonts w:ascii="仿宋" w:hAnsi="仿宋" w:eastAsia="仿宋"/>
          <w:b w:val="0"/>
          <w:sz w:val="21"/>
        </w:rPr>
        <w:t>[唐]贾躭《赋虞书歌》衆書之中虞書巧，體法自然歸大道，不同懷素只攻顛，豈類張芝惟創草。形勢素，筋骨老。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军阵；阵势。</w:t>
      </w:r>
    </w:p>
    <w:p>
      <w:pPr>
        <w:spacing w:before="40" w:after="80" w:line="440" w:lineRule="exact"/>
        <w:ind w:left="420"/>
      </w:pPr>
      <w:r>
        <w:rPr>
          <w:rFonts w:ascii="仿宋" w:hAnsi="仿宋" w:eastAsia="仿宋"/>
          <w:b w:val="0"/>
          <w:sz w:val="21"/>
        </w:rPr>
        <w:t>[宋]苏轼《司马温公神道碑》上命諸將按兵不戰，示以形勢。</w:t>
      </w:r>
    </w:p>
    <w:p>
      <w:r>
        <w:br w:type="page"/>
      </w:r>
    </w:p>
    <w:p>
      <w:pPr>
        <w:spacing w:before="240" w:after="120" w:line="440" w:lineRule="exact"/>
      </w:pPr>
      <w:r>
        <w:rPr>
          <w:rFonts w:ascii="黑体" w:hAnsi="黑体" w:eastAsia="黑体"/>
          <w:b/>
          <w:color w:val="1A1A1A"/>
          <w:sz w:val="32"/>
        </w:rPr>
        <w:t>融</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传说中火神祝融的简称。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通；通达。</w:t>
      </w:r>
    </w:p>
    <w:p>
      <w:pPr>
        <w:spacing w:before="40" w:after="80" w:line="440" w:lineRule="exact"/>
        <w:ind w:left="420"/>
      </w:pPr>
      <w:r>
        <w:rPr>
          <w:rFonts w:ascii="仿宋" w:hAnsi="仿宋" w:eastAsia="仿宋"/>
          <w:b w:val="0"/>
          <w:sz w:val="21"/>
        </w:rPr>
        <w:t>[清]顾起纶《国雅品·士品三》《巵言》又云：揚乃銅山金埒，張乃拙匠斧鑿，是譏其未融也。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和煦；暖和。</w:t>
      </w:r>
    </w:p>
    <w:p>
      <w:pPr>
        <w:spacing w:before="40" w:after="80" w:line="440" w:lineRule="exact"/>
        <w:ind w:left="420"/>
      </w:pPr>
      <w:r>
        <w:rPr>
          <w:rFonts w:ascii="仿宋" w:hAnsi="仿宋" w:eastAsia="仿宋"/>
          <w:b w:val="0"/>
          <w:sz w:val="21"/>
        </w:rPr>
        <w:t>[前蜀]毛文锡《接贤宾》词香韉鏤襜五花驄。值春景初融。流珠噴沫，躞蹀汗，血流紅。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泛指明亮。</w:t>
      </w:r>
    </w:p>
    <w:p>
      <w:pPr>
        <w:spacing w:before="40" w:after="80" w:line="440" w:lineRule="exact"/>
        <w:ind w:left="420"/>
      </w:pPr>
      <w:r>
        <w:rPr>
          <w:rFonts w:ascii="仿宋" w:hAnsi="仿宋" w:eastAsia="仿宋"/>
          <w:b w:val="0"/>
          <w:sz w:val="21"/>
        </w:rPr>
        <w:t>[清]姚鼐《汶上舟中》诗微波夕照融當面，飛鳥長空近好懷。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和乐；恬适。参见“融融”、“融懿”。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显明，昌盛。</w:t>
      </w:r>
    </w:p>
    <w:p>
      <w:pPr>
        <w:spacing w:before="40" w:after="80" w:line="440" w:lineRule="exact"/>
        <w:ind w:left="420"/>
      </w:pPr>
      <w:r>
        <w:rPr>
          <w:rFonts w:ascii="仿宋" w:hAnsi="仿宋" w:eastAsia="仿宋"/>
          <w:b w:val="0"/>
          <w:sz w:val="21"/>
        </w:rPr>
        <w:t>[晋]陶潜《命子》诗在我中晉，業融長沙。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长远；久长。</w:t>
      </w:r>
    </w:p>
    <w:p>
      <w:pPr>
        <w:spacing w:before="40" w:after="80" w:line="440" w:lineRule="exact"/>
        <w:ind w:left="420"/>
      </w:pPr>
      <w:r>
        <w:rPr>
          <w:rFonts w:ascii="仿宋" w:hAnsi="仿宋" w:eastAsia="仿宋"/>
          <w:b w:val="0"/>
          <w:sz w:val="21"/>
        </w:rPr>
        <w:t>[汉]蔡邕《郭有道碑文》稟命不融，享年四十有二。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继续；承接。</w:t>
      </w:r>
    </w:p>
    <w:p>
      <w:pPr>
        <w:spacing w:before="40" w:after="80" w:line="440" w:lineRule="exact"/>
        <w:ind w:left="420"/>
      </w:pPr>
      <w:r>
        <w:rPr>
          <w:rFonts w:ascii="仿宋" w:hAnsi="仿宋" w:eastAsia="仿宋"/>
          <w:b w:val="0"/>
          <w:sz w:val="21"/>
        </w:rPr>
        <w:t>[汉]班固《白虎通·号》祝者，屬也；融者，續也。言能屬續三皇之道而行之。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引申为成长，成熟。</w:t>
      </w:r>
    </w:p>
    <w:p>
      <w:pPr>
        <w:spacing w:before="40" w:after="80" w:line="440" w:lineRule="exact"/>
        <w:ind w:left="420"/>
      </w:pPr>
      <w:r>
        <w:rPr>
          <w:rFonts w:ascii="仿宋" w:hAnsi="仿宋" w:eastAsia="仿宋"/>
          <w:b w:val="0"/>
          <w:sz w:val="21"/>
        </w:rPr>
        <w:t>[晋]陆机《思亲赋》忘天命之晚暮，願鞠子之速融。</w:t>
      </w:r>
    </w:p>
    <w:p>
      <w:r>
        <w:br w:type="page"/>
      </w:r>
    </w:p>
    <w:p>
      <w:pPr>
        <w:spacing w:before="240" w:after="120" w:line="440" w:lineRule="exact"/>
      </w:pPr>
      <w:r>
        <w:rPr>
          <w:rFonts w:ascii="黑体" w:hAnsi="黑体" w:eastAsia="黑体"/>
          <w:b/>
          <w:color w:val="1A1A1A"/>
          <w:sz w:val="32"/>
        </w:rPr>
        <w:t>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恐吓威胁。</w:t>
      </w:r>
    </w:p>
    <w:p>
      <w:pPr>
        <w:spacing w:before="40" w:after="80" w:line="440" w:lineRule="exact"/>
        <w:ind w:left="420"/>
      </w:pPr>
      <w:r>
        <w:rPr>
          <w:rFonts w:ascii="仿宋" w:hAnsi="仿宋" w:eastAsia="仿宋"/>
          <w:b w:val="0"/>
          <w:sz w:val="21"/>
        </w:rPr>
        <w:t>《史记·苏秦列传》是故恫疑虚喝，驕矜而不敢進。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声音悲咽、嘶哑。</w:t>
      </w:r>
    </w:p>
    <w:p>
      <w:pPr>
        <w:spacing w:before="40" w:after="80" w:line="440" w:lineRule="exact"/>
        <w:ind w:left="420"/>
      </w:pPr>
      <w:r>
        <w:rPr>
          <w:rFonts w:ascii="仿宋" w:hAnsi="仿宋" w:eastAsia="仿宋"/>
          <w:b w:val="0"/>
          <w:sz w:val="21"/>
        </w:rPr>
        <w:t>[汉]王充《论衡·气寿》兒生號啼之聲，鴻朗高暢者壽，嘶喝濕下者夭。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买卖时吆定商品的价钱。</w:t>
      </w:r>
    </w:p>
    <w:p>
      <w:pPr>
        <w:spacing w:before="40" w:after="80" w:line="440" w:lineRule="exact"/>
        <w:ind w:left="420"/>
      </w:pPr>
      <w:r>
        <w:rPr>
          <w:rFonts w:ascii="仿宋" w:hAnsi="仿宋" w:eastAsia="仿宋"/>
          <w:b w:val="0"/>
          <w:sz w:val="21"/>
        </w:rPr>
        <w:t>《醒世恒言·施润泽滩阙遇友》主人家接來，解開包袱，逐疋翻看一過，將稱准一准，喝定價格，遞與一個客人。</w:t>
      </w:r>
    </w:p>
    <w:p>
      <w:r>
        <w:br w:type="page"/>
      </w:r>
    </w:p>
    <w:p>
      <w:pPr>
        <w:spacing w:before="240" w:after="120" w:line="440" w:lineRule="exact"/>
      </w:pPr>
      <w:r>
        <w:rPr>
          <w:rFonts w:ascii="黑体" w:hAnsi="黑体" w:eastAsia="黑体"/>
          <w:b/>
          <w:color w:val="1A1A1A"/>
          <w:sz w:val="32"/>
        </w:rPr>
        <w:t>轻（輕）</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指轻钱。</w:t>
      </w:r>
    </w:p>
    <w:p>
      <w:pPr>
        <w:spacing w:before="40" w:after="80" w:line="440" w:lineRule="exact"/>
        <w:ind w:left="420"/>
      </w:pPr>
      <w:r>
        <w:rPr>
          <w:rFonts w:ascii="仿宋" w:hAnsi="仿宋" w:eastAsia="仿宋"/>
          <w:b w:val="0"/>
          <w:sz w:val="21"/>
        </w:rPr>
        <w:t>《国语·周语下》若不堪重，則多做輕而行之，亦不廢重，於是乎有子權母而行，大小利之。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形容颜色浅淡。</w:t>
      </w:r>
    </w:p>
    <w:p>
      <w:pPr>
        <w:spacing w:before="40" w:after="80" w:line="440" w:lineRule="exact"/>
        <w:ind w:left="420"/>
      </w:pPr>
      <w:r>
        <w:rPr>
          <w:rFonts w:ascii="仿宋" w:hAnsi="仿宋" w:eastAsia="仿宋"/>
          <w:b w:val="0"/>
          <w:sz w:val="21"/>
        </w:rPr>
        <w:t>[宋]张孝祥《醉落魄》词輕黄淡緑，可人風韻閒裝束。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地位低。</w:t>
      </w:r>
    </w:p>
    <w:p>
      <w:pPr>
        <w:spacing w:before="40" w:after="80" w:line="440" w:lineRule="exact"/>
        <w:ind w:left="420"/>
      </w:pPr>
      <w:r>
        <w:rPr>
          <w:rFonts w:ascii="仿宋" w:hAnsi="仿宋" w:eastAsia="仿宋"/>
          <w:b w:val="0"/>
          <w:sz w:val="21"/>
        </w:rPr>
        <w:t>[唐]柳宗元《游石角过小岭至长乌村》诗稍與人事閒，益知身世輕。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贱；不贵重。</w:t>
      </w:r>
    </w:p>
    <w:p>
      <w:pPr>
        <w:spacing w:before="40" w:after="80" w:line="440" w:lineRule="exact"/>
        <w:ind w:left="420"/>
      </w:pPr>
      <w:r>
        <w:rPr>
          <w:rFonts w:ascii="仿宋" w:hAnsi="仿宋" w:eastAsia="仿宋"/>
          <w:b w:val="0"/>
          <w:sz w:val="21"/>
        </w:rPr>
        <w:t>[唐]韩愈《钱重物轻状》錢重物輕，爲弊頗甚。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减少；削弱。</w:t>
      </w:r>
    </w:p>
    <w:p>
      <w:pPr>
        <w:spacing w:before="40" w:after="80" w:line="440" w:lineRule="exact"/>
        <w:ind w:left="420"/>
      </w:pPr>
      <w:r>
        <w:rPr>
          <w:rFonts w:ascii="仿宋" w:hAnsi="仿宋" w:eastAsia="仿宋"/>
          <w:b w:val="0"/>
          <w:sz w:val="21"/>
        </w:rPr>
        <w:t>[唐]钱起《衡门春夜》诗叢篠輕新暑，孤花占晚春。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宽大；宽容。</w:t>
      </w:r>
    </w:p>
    <w:p>
      <w:pPr>
        <w:spacing w:before="40" w:after="80" w:line="440" w:lineRule="exact"/>
        <w:ind w:left="420"/>
      </w:pPr>
      <w:r>
        <w:rPr>
          <w:rFonts w:ascii="仿宋" w:hAnsi="仿宋" w:eastAsia="仿宋"/>
          <w:b w:val="0"/>
          <w:sz w:val="21"/>
        </w:rPr>
        <w:t>[唐]韩愈《原毁》其責己也重以周，其待人也輕以約。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松散。</w:t>
      </w:r>
    </w:p>
    <w:p>
      <w:pPr>
        <w:spacing w:before="40" w:after="80" w:line="440" w:lineRule="exact"/>
        <w:ind w:left="420"/>
      </w:pPr>
      <w:r>
        <w:rPr>
          <w:rFonts w:ascii="仿宋" w:hAnsi="仿宋" w:eastAsia="仿宋"/>
          <w:b w:val="0"/>
          <w:sz w:val="21"/>
        </w:rPr>
        <w:t>[北魏]贾思勰《齐民要术·耕田》土甚輕者，以牛羊踐之。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短浅。</w:t>
      </w:r>
    </w:p>
    <w:p>
      <w:pPr>
        <w:spacing w:before="40" w:after="80" w:line="440" w:lineRule="exact"/>
        <w:ind w:left="420"/>
      </w:pPr>
      <w:r>
        <w:rPr>
          <w:rFonts w:ascii="仿宋" w:hAnsi="仿宋" w:eastAsia="仿宋"/>
          <w:b w:val="0"/>
          <w:sz w:val="21"/>
        </w:rPr>
        <w:t>[三国-蜀]诸葛亮《与参军掾属教》任重才輕，故多闕漏。</w:t>
      </w:r>
    </w:p>
    <w:p>
      <w:r>
        <w:br w:type="page"/>
      </w:r>
    </w:p>
    <w:p>
      <w:pPr>
        <w:spacing w:before="240" w:after="120" w:line="440" w:lineRule="exact"/>
      </w:pPr>
      <w:r>
        <w:rPr>
          <w:rFonts w:ascii="黑体" w:hAnsi="黑体" w:eastAsia="黑体"/>
          <w:b/>
          <w:color w:val="1A1A1A"/>
          <w:sz w:val="32"/>
        </w:rPr>
        <w:t>讪（訕）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毁谤；讥讽。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[语体:书]讥讽：～笑。</w:t>
      </w:r>
    </w:p>
    <w:p>
      <w:pPr>
        <w:spacing w:before="40" w:after="80" w:line="440" w:lineRule="exact"/>
        <w:ind w:left="420"/>
      </w:pPr>
      <w:r>
        <w:rPr>
          <w:rFonts w:ascii="仿宋" w:hAnsi="仿宋" w:eastAsia="仿宋"/>
          <w:b w:val="0"/>
          <w:sz w:val="21"/>
        </w:rPr>
        <w:t>[汉]牟融《理惑论》問曰：吾子訕神仙，抑奇怪，不信有不死之道，是也。</w:t>
      </w:r>
    </w:p>
    <w:p>
      <w:r>
        <w:br w:type="page"/>
      </w:r>
    </w:p>
    <w:p>
      <w:pPr>
        <w:spacing w:before="240" w:after="120" w:line="440" w:lineRule="exact"/>
      </w:pPr>
      <w:r>
        <w:rPr>
          <w:rFonts w:ascii="黑体" w:hAnsi="黑体" w:eastAsia="黑体"/>
          <w:b/>
          <w:color w:val="1A1A1A"/>
          <w:sz w:val="32"/>
        </w:rPr>
        <w:t>运动（運動）</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犹施展。</w:t>
      </w:r>
    </w:p>
    <w:p>
      <w:pPr>
        <w:spacing w:before="40" w:after="80" w:line="440" w:lineRule="exact"/>
        <w:ind w:left="420"/>
      </w:pPr>
      <w:r>
        <w:rPr>
          <w:rFonts w:ascii="仿宋" w:hAnsi="仿宋" w:eastAsia="仿宋"/>
          <w:b w:val="0"/>
          <w:sz w:val="21"/>
        </w:rPr>
        <w:t>《西游记》第三二回只看你騰那乖巧，運動神機，仔細保你師父；假若怠慢了些兒，西天路莫想去得。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为达到某种目的而奔走活动。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[词形:运动][拼音:yùn・donɡ][词性:动]为求达到某种目的而奔走钻营：～官府。</w:t>
      </w:r>
    </w:p>
    <w:p>
      <w:pPr>
        <w:spacing w:before="40" w:after="80" w:line="440" w:lineRule="exact"/>
        <w:ind w:left="420"/>
      </w:pPr>
      <w:r>
        <w:rPr>
          <w:rFonts w:ascii="仿宋" w:hAnsi="仿宋" w:eastAsia="仿宋"/>
          <w:b w:val="0"/>
          <w:sz w:val="21"/>
        </w:rPr>
        <w:t>《朱子语类》卷一一五又如人作商，亦須先安排許多財本，方可運動；若財本不贍，則運動未得。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挥动；舞动。</w:t>
      </w:r>
    </w:p>
    <w:p>
      <w:pPr>
        <w:spacing w:before="40" w:after="80" w:line="440" w:lineRule="exact"/>
        <w:ind w:left="420"/>
      </w:pPr>
      <w:r>
        <w:rPr>
          <w:rFonts w:ascii="仿宋" w:hAnsi="仿宋" w:eastAsia="仿宋"/>
          <w:b w:val="0"/>
          <w:sz w:val="21"/>
        </w:rPr>
        <w:t>《英烈传》第三十回劉基便登將臺，把五方旗號，按方運動，發出了三聲號炮，擊了三通鼓，諸將都臺下聽令。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犹行动。</w:t>
      </w:r>
    </w:p>
    <w:p>
      <w:pPr>
        <w:spacing w:before="40" w:after="80" w:line="440" w:lineRule="exact"/>
        <w:ind w:left="420"/>
      </w:pPr>
      <w:r>
        <w:rPr>
          <w:rFonts w:ascii="仿宋" w:hAnsi="仿宋" w:eastAsia="仿宋"/>
          <w:b w:val="0"/>
          <w:sz w:val="21"/>
        </w:rPr>
        <w:t>[汉]陆贾《新语·慎微》若湯武之君，伊吕之臣，因天時而行罰，順陰陽而運動。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发动；动员。</w:t>
      </w:r>
    </w:p>
    <w:p>
      <w:pPr>
        <w:spacing w:before="40" w:after="80" w:line="440" w:lineRule="exact"/>
        <w:ind w:left="420"/>
      </w:pPr>
      <w:r>
        <w:rPr>
          <w:rFonts w:ascii="仿宋" w:hAnsi="仿宋" w:eastAsia="仿宋"/>
          <w:b w:val="0"/>
          <w:sz w:val="21"/>
        </w:rPr>
        <w:t>陈少白《兴中会革命史要》其时台湾割给日本未久，日本政府恐中国人运动台湾人反对他，所以检查中国人进口，非常苛刻。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军事用语。移动前进。</w:t>
      </w:r>
    </w:p>
    <w:p>
      <w:pPr>
        <w:spacing w:before="40" w:after="80" w:line="440" w:lineRule="exact"/>
        <w:ind w:left="420"/>
      </w:pPr>
      <w:r>
        <w:rPr>
          <w:rFonts w:ascii="仿宋" w:hAnsi="仿宋" w:eastAsia="仿宋"/>
          <w:b w:val="0"/>
          <w:sz w:val="21"/>
        </w:rPr>
        <w:t>刘白羽《平明小札·启明星》炮兵不敢再发射，不知我们的人运动到哪里了。</w:t>
      </w:r>
    </w:p>
    <w:p>
      <w:r>
        <w:br w:type="page"/>
      </w:r>
    </w:p>
    <w:p>
      <w:pPr>
        <w:spacing w:before="240" w:after="120" w:line="440" w:lineRule="exact"/>
      </w:pPr>
      <w:r>
        <w:rPr>
          <w:rFonts w:ascii="黑体" w:hAnsi="黑体" w:eastAsia="黑体"/>
          <w:b/>
          <w:color w:val="1A1A1A"/>
          <w:sz w:val="32"/>
        </w:rPr>
        <w:t>因循</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犹豫。</w:t>
      </w:r>
    </w:p>
    <w:p>
      <w:pPr>
        <w:spacing w:before="40" w:after="80" w:line="440" w:lineRule="exact"/>
        <w:ind w:left="420"/>
      </w:pPr>
      <w:r>
        <w:rPr>
          <w:rFonts w:ascii="仿宋" w:hAnsi="仿宋" w:eastAsia="仿宋"/>
          <w:b w:val="0"/>
          <w:sz w:val="21"/>
        </w:rPr>
        <w:t>《旧唐书·高骈传》既知曆數猶在，謳謡未移，則懷拗怒之臣，貯救難除奸之志，便須果决，安可因循！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保守；守旧。</w:t>
      </w:r>
    </w:p>
    <w:p>
      <w:pPr>
        <w:spacing w:before="40" w:after="80" w:line="440" w:lineRule="exact"/>
        <w:ind w:left="420"/>
      </w:pPr>
      <w:r>
        <w:rPr>
          <w:rFonts w:ascii="仿宋" w:hAnsi="仿宋" w:eastAsia="仿宋"/>
          <w:b w:val="0"/>
          <w:sz w:val="21"/>
        </w:rPr>
        <w:t>[宋]司马光《学士院试李清臣等策问》庸人之情，喜因循而憚改爲，可與樂成，難與慮始。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疏懒；怠惰；闲散。</w:t>
      </w:r>
    </w:p>
    <w:p>
      <w:pPr>
        <w:spacing w:before="40" w:after="80" w:line="440" w:lineRule="exact"/>
        <w:ind w:left="420"/>
      </w:pPr>
      <w:r>
        <w:rPr>
          <w:rFonts w:ascii="仿宋" w:hAnsi="仿宋" w:eastAsia="仿宋"/>
          <w:b w:val="0"/>
          <w:sz w:val="21"/>
        </w:rPr>
        <w:t>[北齐]颜之推《颜氏家训·勉学》世人婚冠未學，便稱遲暮，因循面牆，亦爲愚爾。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轻率；随随便便。</w:t>
      </w:r>
    </w:p>
    <w:p>
      <w:pPr>
        <w:spacing w:before="40" w:after="80" w:line="440" w:lineRule="exact"/>
        <w:ind w:left="420"/>
      </w:pPr>
      <w:r>
        <w:rPr>
          <w:rFonts w:ascii="仿宋" w:hAnsi="仿宋" w:eastAsia="仿宋"/>
          <w:b w:val="0"/>
          <w:sz w:val="21"/>
        </w:rPr>
        <w:t>[明]胡应麟《诗薮外编·唐上》凡唐人詩引韻旁出……必東冬、真文次序鱗比，則無遠借者，然盛唐絶少，初學當戒，毋得因循。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流连；徘徊不去。</w:t>
      </w:r>
    </w:p>
    <w:p>
      <w:pPr>
        <w:spacing w:before="40" w:after="80" w:line="440" w:lineRule="exact"/>
        <w:ind w:left="420"/>
      </w:pPr>
      <w:r>
        <w:rPr>
          <w:rFonts w:ascii="仿宋" w:hAnsi="仿宋" w:eastAsia="仿宋"/>
          <w:b w:val="0"/>
          <w:sz w:val="21"/>
        </w:rPr>
        <w:t>[唐]姚合《武功县中作》诗之二二門外青山路，因循自不歸。</w:t>
      </w:r>
    </w:p>
    <w:p>
      <w:r>
        <w:br w:type="page"/>
      </w:r>
    </w:p>
    <w:p>
      <w:pPr>
        <w:spacing w:before="240" w:after="120" w:line="440" w:lineRule="exact"/>
      </w:pPr>
      <w:r>
        <w:rPr>
          <w:rFonts w:ascii="黑体" w:hAnsi="黑体" w:eastAsia="黑体"/>
          <w:b/>
          <w:color w:val="1A1A1A"/>
          <w:sz w:val="32"/>
        </w:rPr>
        <w:t>娇（嬌）</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指年轻女子；美女。</w:t>
      </w:r>
    </w:p>
    <w:p>
      <w:pPr>
        <w:spacing w:before="40" w:after="80" w:line="440" w:lineRule="exact"/>
        <w:ind w:left="420"/>
      </w:pPr>
      <w:r>
        <w:rPr>
          <w:rFonts w:ascii="仿宋" w:hAnsi="仿宋" w:eastAsia="仿宋"/>
          <w:b w:val="0"/>
          <w:sz w:val="21"/>
        </w:rPr>
        <w:t>[元]杨果《小桃红·采莲女》曲採蓮湖上採蓮嬌，新月淩波小。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撒娇。</w:t>
      </w:r>
    </w:p>
    <w:p>
      <w:pPr>
        <w:spacing w:before="40" w:after="80" w:line="440" w:lineRule="exact"/>
        <w:ind w:left="420"/>
      </w:pPr>
      <w:r>
        <w:rPr>
          <w:rFonts w:ascii="仿宋" w:hAnsi="仿宋" w:eastAsia="仿宋"/>
          <w:b w:val="0"/>
          <w:sz w:val="21"/>
        </w:rPr>
        <w:t>[前蜀]魏承班《菩萨蛮》词聲戰覷人嬌，雲鬟裊翠翹。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谓声音细嫩、清润。</w:t>
      </w:r>
    </w:p>
    <w:p>
      <w:pPr>
        <w:spacing w:before="40" w:after="80" w:line="440" w:lineRule="exact"/>
        <w:ind w:left="420"/>
      </w:pPr>
      <w:r>
        <w:rPr>
          <w:rFonts w:ascii="仿宋" w:hAnsi="仿宋" w:eastAsia="仿宋"/>
          <w:b w:val="0"/>
          <w:sz w:val="21"/>
        </w:rPr>
        <w:t>[前蜀]李珣《望远行》词瓊窗時聽語鶯嬌，柳絲牽恨一條條。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通“驍”。古代投壶，矢自壶中跃出复还，称之为骁。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困倦。</w:t>
      </w:r>
    </w:p>
    <w:p>
      <w:pPr>
        <w:spacing w:before="40" w:after="80" w:line="440" w:lineRule="exact"/>
        <w:ind w:left="420"/>
      </w:pPr>
      <w:r>
        <w:rPr>
          <w:rFonts w:ascii="仿宋" w:hAnsi="仿宋" w:eastAsia="仿宋"/>
          <w:b w:val="0"/>
          <w:sz w:val="21"/>
        </w:rPr>
        <w:t>[唐]白居易《长恨歌》侍兒扶起嬌無力，始是新承恩澤時。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通“驕”。参见“嬌婦”。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伦（倫）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道理，义理。</w:t>
      </w:r>
    </w:p>
    <w:p>
      <w:pPr>
        <w:spacing w:before="40" w:after="80" w:line="440" w:lineRule="exact"/>
        <w:ind w:left="420"/>
      </w:pPr>
      <w:r>
        <w:rPr>
          <w:rFonts w:ascii="仿宋" w:hAnsi="仿宋" w:eastAsia="仿宋"/>
          <w:b w:val="0"/>
          <w:sz w:val="21"/>
        </w:rPr>
        <w:t>《书·洪范》我不知其彝倫攸叙。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通“掄”。选择。参见“倫黨”。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首领。</w:t>
      </w:r>
    </w:p>
    <w:p>
      <w:pPr>
        <w:spacing w:before="40" w:after="80" w:line="440" w:lineRule="exact"/>
        <w:ind w:left="420"/>
      </w:pPr>
      <w:r>
        <w:rPr>
          <w:rFonts w:ascii="仿宋" w:hAnsi="仿宋" w:eastAsia="仿宋"/>
          <w:b w:val="0"/>
          <w:sz w:val="21"/>
        </w:rPr>
        <w:t>《孔子家语·入官》邇臣便僻者，羣僕之倫也。</w:t>
      </w:r>
    </w:p>
    <w:p>
      <w:r>
        <w:br w:type="page"/>
      </w:r>
    </w:p>
    <w:p>
      <w:pPr>
        <w:spacing w:before="240" w:after="120" w:line="440" w:lineRule="exact"/>
      </w:pPr>
      <w:r>
        <w:rPr>
          <w:rFonts w:ascii="黑体" w:hAnsi="黑体" w:eastAsia="黑体"/>
          <w:b/>
          <w:color w:val="1A1A1A"/>
          <w:sz w:val="32"/>
        </w:rPr>
        <w:t>内外</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指朝廷和地方。</w:t>
      </w:r>
    </w:p>
    <w:p>
      <w:pPr>
        <w:spacing w:before="40" w:after="80" w:line="440" w:lineRule="exact"/>
        <w:ind w:left="420"/>
      </w:pPr>
      <w:r>
        <w:rPr>
          <w:rFonts w:ascii="仿宋" w:hAnsi="仿宋" w:eastAsia="仿宋"/>
          <w:b w:val="0"/>
          <w:sz w:val="21"/>
        </w:rPr>
        <w:t>[唐]韩愈《答魏博田仆射书》僕射公忠賢，德爲内外所宗。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内心和外表。</w:t>
      </w:r>
    </w:p>
    <w:p>
      <w:pPr>
        <w:spacing w:before="40" w:after="80" w:line="440" w:lineRule="exact"/>
        <w:ind w:left="420"/>
      </w:pPr>
      <w:r>
        <w:rPr>
          <w:rFonts w:ascii="仿宋" w:hAnsi="仿宋" w:eastAsia="仿宋"/>
          <w:b w:val="0"/>
          <w:sz w:val="21"/>
        </w:rPr>
        <w:t>《韩非子·解老》所謂方者，内外相應也，言行相稱也。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指战时的后方和前方。</w:t>
      </w:r>
    </w:p>
    <w:p>
      <w:pPr>
        <w:spacing w:before="40" w:after="80" w:line="440" w:lineRule="exact"/>
        <w:ind w:left="420"/>
      </w:pPr>
      <w:r>
        <w:rPr>
          <w:rFonts w:ascii="仿宋" w:hAnsi="仿宋" w:eastAsia="仿宋"/>
          <w:b w:val="0"/>
          <w:sz w:val="21"/>
        </w:rPr>
        <w:t>《孙子·作战》凡用兵之法，馳車千駟，革車千乘，帶甲十萬，千里饋糧；則内外之費、賓客之用、膠漆之材、車甲之奉，日費千金，然後十萬之師舉矣。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自身和外物。</w:t>
      </w:r>
    </w:p>
    <w:p>
      <w:pPr>
        <w:spacing w:before="40" w:after="80" w:line="440" w:lineRule="exact"/>
        <w:ind w:left="420"/>
      </w:pPr>
      <w:r>
        <w:rPr>
          <w:rFonts w:ascii="仿宋" w:hAnsi="仿宋" w:eastAsia="仿宋"/>
          <w:b w:val="0"/>
          <w:sz w:val="21"/>
        </w:rPr>
        <w:t>《庄子·逍遥游》且舉世譽之而不加勸，舉世非之而不加沮，定乎内外之分，辨乎榮辱之境。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泛指男女尊卑长幼。</w:t>
      </w:r>
    </w:p>
    <w:p>
      <w:pPr>
        <w:spacing w:before="40" w:after="80" w:line="440" w:lineRule="exact"/>
        <w:ind w:left="420"/>
      </w:pPr>
      <w:r>
        <w:rPr>
          <w:rFonts w:ascii="仿宋" w:hAnsi="仿宋" w:eastAsia="仿宋"/>
          <w:b w:val="0"/>
          <w:sz w:val="21"/>
        </w:rPr>
        <w:t>《礼记·内则》凡内外，鷄初鳴，咸盥漱，衣服，斂枕簟，灑掃室堂及庭，布席，各從其事。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内典和外典，佛教徒称佛经和佛经以外的典籍。</w:t>
      </w:r>
    </w:p>
    <w:p>
      <w:pPr>
        <w:spacing w:before="40" w:after="80" w:line="440" w:lineRule="exact"/>
        <w:ind w:left="420"/>
      </w:pPr>
      <w:r>
        <w:rPr>
          <w:rFonts w:ascii="仿宋" w:hAnsi="仿宋" w:eastAsia="仿宋"/>
          <w:b w:val="0"/>
          <w:sz w:val="21"/>
        </w:rPr>
        <w:t>[南朝-梁]慧皎《高僧传·习禅·释僧從》隱居始豐瀑布山，學兼内外，精修五門。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指女子和男子。</w:t>
      </w:r>
    </w:p>
    <w:p>
      <w:pPr>
        <w:spacing w:before="40" w:after="80" w:line="440" w:lineRule="exact"/>
        <w:ind w:left="420"/>
      </w:pPr>
      <w:r>
        <w:rPr>
          <w:rFonts w:ascii="仿宋" w:hAnsi="仿宋" w:eastAsia="仿宋"/>
          <w:b w:val="0"/>
          <w:sz w:val="21"/>
        </w:rPr>
        <w:t>《荀子·天论》禮義不脩，内外無别，男女淫亂。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指皇后六宫和朝廷卿大夫。</w:t>
      </w:r>
    </w:p>
    <w:p>
      <w:pPr>
        <w:spacing w:before="40" w:after="80" w:line="440" w:lineRule="exact"/>
        <w:ind w:left="420"/>
      </w:pPr>
      <w:r>
        <w:rPr>
          <w:rFonts w:ascii="仿宋" w:hAnsi="仿宋" w:eastAsia="仿宋"/>
          <w:b w:val="0"/>
          <w:sz w:val="21"/>
        </w:rPr>
        <w:t>《周礼·天官·内竖》内豎掌内外之通令。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指修身和行事。</w:t>
      </w:r>
    </w:p>
    <w:p>
      <w:pPr>
        <w:spacing w:before="40" w:after="80" w:line="440" w:lineRule="exact"/>
        <w:ind w:left="420"/>
      </w:pPr>
      <w:r>
        <w:rPr>
          <w:rFonts w:ascii="仿宋" w:hAnsi="仿宋" w:eastAsia="仿宋"/>
          <w:b w:val="0"/>
          <w:sz w:val="21"/>
        </w:rPr>
        <w:t>[唐]韩愈《贞曜先生墓志铭》内外完好，色夷氣清。</w:t>
      </w:r>
    </w:p>
    <w:p>
      <w:r>
        <w:br w:type="page"/>
      </w:r>
    </w:p>
    <w:p>
      <w:pPr>
        <w:spacing w:before="240" w:after="120" w:line="440" w:lineRule="exact"/>
      </w:pPr>
      <w:r>
        <w:rPr>
          <w:rFonts w:ascii="黑体" w:hAnsi="黑体" w:eastAsia="黑体"/>
          <w:b/>
          <w:color w:val="1A1A1A"/>
          <w:sz w:val="32"/>
        </w:rPr>
        <w:t>坎</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坑。地面凹陷处。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[语体:书]低洼的地方；坑。</w:t>
      </w:r>
    </w:p>
    <w:p>
      <w:pPr>
        <w:spacing w:before="40" w:after="80" w:line="440" w:lineRule="exact"/>
        <w:ind w:left="420"/>
      </w:pPr>
      <w:r>
        <w:rPr>
          <w:rFonts w:ascii="仿宋" w:hAnsi="仿宋" w:eastAsia="仿宋"/>
          <w:b w:val="0"/>
          <w:sz w:val="21"/>
        </w:rPr>
        <w:t>[北魏]贾思勰《齐民要术·大豆》氾勝之區種大豆法：‘坎，方深各六寸，相去二尺。一畝得千六百八十坎。’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陷；陷落。</w:t>
      </w:r>
    </w:p>
    <w:p>
      <w:pPr>
        <w:spacing w:before="40" w:after="80" w:line="440" w:lineRule="exact"/>
        <w:ind w:left="420"/>
      </w:pPr>
      <w:r>
        <w:rPr>
          <w:rFonts w:ascii="仿宋" w:hAnsi="仿宋" w:eastAsia="仿宋"/>
          <w:b w:val="0"/>
          <w:sz w:val="21"/>
        </w:rPr>
        <w:t>[清]和邦额《夜谭随录·香云》是纍纍者，數十百年後，旋夷爲都邑，旋坎爲洿池，旋祀爲壇竈。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指掘墓穴。</w:t>
      </w:r>
    </w:p>
    <w:p>
      <w:pPr>
        <w:spacing w:before="40" w:after="80" w:line="440" w:lineRule="exact"/>
        <w:ind w:left="420"/>
      </w:pPr>
      <w:r>
        <w:rPr>
          <w:rFonts w:ascii="仿宋" w:hAnsi="仿宋" w:eastAsia="仿宋"/>
          <w:b w:val="0"/>
          <w:sz w:val="21"/>
        </w:rPr>
        <w:t>[唐]韩愈《河南少尹李公墓志铭》高其上而坎其中，以爲公之宫，奈何乎公。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墓穴；墓坑。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[语体:书]低洼的地方；坑。</w:t>
      </w:r>
    </w:p>
    <w:p>
      <w:pPr>
        <w:spacing w:before="40" w:after="80" w:line="440" w:lineRule="exact"/>
        <w:ind w:left="420"/>
      </w:pPr>
      <w:r>
        <w:rPr>
          <w:rFonts w:ascii="仿宋" w:hAnsi="仿宋" w:eastAsia="仿宋"/>
          <w:b w:val="0"/>
          <w:sz w:val="21"/>
        </w:rPr>
        <w:t>《礼记·檀弓下》孔子曰：‘延陵季子，吴之習於禮者也。觀其葬焉，其坎深不至於泉。’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方言。刚，才。</w:t>
      </w:r>
    </w:p>
    <w:p>
      <w:pPr>
        <w:spacing w:before="40" w:after="80" w:line="440" w:lineRule="exact"/>
        <w:ind w:left="420"/>
      </w:pPr>
      <w:r>
        <w:rPr>
          <w:rFonts w:ascii="仿宋" w:hAnsi="仿宋" w:eastAsia="仿宋"/>
          <w:b w:val="0"/>
          <w:sz w:val="21"/>
        </w:rPr>
        <w:t>《海上花列传》第六回就是坎做起要鬧脾氣勿好。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象声词。形容物相撞击。</w:t>
      </w:r>
    </w:p>
    <w:p>
      <w:pPr>
        <w:spacing w:before="40" w:after="80" w:line="440" w:lineRule="exact"/>
        <w:ind w:left="420"/>
      </w:pPr>
      <w:r>
        <w:rPr>
          <w:rFonts w:ascii="仿宋" w:hAnsi="仿宋" w:eastAsia="仿宋"/>
          <w:b w:val="0"/>
          <w:sz w:val="21"/>
        </w:rPr>
        <w:t>[宋]苏轼《石钟山记》有大石當中流……空中而多竅，與風水相吞吐，有窾坎鏜鞳之聲。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掘坑；挖洞。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[语体:书]低洼的地方；坑。</w:t>
      </w:r>
    </w:p>
    <w:p>
      <w:pPr>
        <w:spacing w:before="40" w:after="80" w:line="440" w:lineRule="exact"/>
        <w:ind w:left="420"/>
      </w:pPr>
      <w:r>
        <w:rPr>
          <w:rFonts w:ascii="仿宋" w:hAnsi="仿宋" w:eastAsia="仿宋"/>
          <w:b w:val="0"/>
          <w:sz w:val="21"/>
        </w:rPr>
        <w:t>《左传·昭公六年》柳聞之，乃坎，用牲，埋書。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古时祭月及川谷的坑穴。</w:t>
      </w:r>
    </w:p>
    <w:p>
      <w:pPr>
        <w:spacing w:before="40" w:after="80" w:line="440" w:lineRule="exact"/>
        <w:ind w:left="420"/>
      </w:pPr>
      <w:r>
        <w:rPr>
          <w:rFonts w:ascii="仿宋" w:hAnsi="仿宋" w:eastAsia="仿宋"/>
          <w:b w:val="0"/>
          <w:sz w:val="21"/>
        </w:rPr>
        <w:t>《礼记·祭义》祭日於壇，祭月於坎。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盛酒器。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诀（訣）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将远离或久别而告别。多指生死告别。</w:t>
      </w:r>
    </w:p>
    <w:p>
      <w:pPr>
        <w:spacing w:before="40" w:after="80" w:line="440" w:lineRule="exact"/>
        <w:ind w:left="420"/>
      </w:pPr>
      <w:r>
        <w:rPr>
          <w:rFonts w:ascii="仿宋" w:hAnsi="仿宋" w:eastAsia="仿宋"/>
          <w:b w:val="0"/>
          <w:sz w:val="21"/>
        </w:rPr>
        <w:t>[南朝-宋]鲍照《代东门行》涕零心斷絶，將去復還訣。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通“決”。决定；决断。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通“決”。自杀。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通“決”。割断；断绝。</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者</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助词。用于复合句前一分句，表示假设关系。</w:t>
      </w:r>
    </w:p>
    <w:p>
      <w:pPr>
        <w:spacing w:before="40" w:after="80" w:line="440" w:lineRule="exact"/>
        <w:ind w:left="420"/>
      </w:pPr>
      <w:r>
        <w:rPr>
          <w:rFonts w:ascii="仿宋" w:hAnsi="仿宋" w:eastAsia="仿宋"/>
          <w:b w:val="0"/>
          <w:sz w:val="21"/>
        </w:rPr>
        <w:t>《左传·僖公二十四年》公子曰：‘所不與舅氏同心者，有如白水！’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助词。用于复合句前一分句，表示因果关系。</w:t>
      </w:r>
    </w:p>
    <w:p>
      <w:pPr>
        <w:spacing w:before="40" w:after="80" w:line="440" w:lineRule="exact"/>
        <w:ind w:left="420"/>
      </w:pPr>
      <w:r>
        <w:rPr>
          <w:rFonts w:ascii="仿宋" w:hAnsi="仿宋" w:eastAsia="仿宋"/>
          <w:b w:val="0"/>
          <w:sz w:val="21"/>
        </w:rPr>
        <w:t>《孙子·虚实》攻而必取者，攻其所不守也。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通“諸”。犹之。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助词。用在句末，表示疑问。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[词性:助]用在句尾表示希望或命令的语气（多见于早期白话）：路上小心在意～！</w:t>
      </w:r>
    </w:p>
    <w:p>
      <w:pPr>
        <w:spacing w:before="40" w:after="80" w:line="440" w:lineRule="exact"/>
        <w:ind w:left="420"/>
      </w:pPr>
      <w:r>
        <w:rPr>
          <w:rFonts w:ascii="仿宋" w:hAnsi="仿宋" w:eastAsia="仿宋"/>
          <w:b w:val="0"/>
          <w:sz w:val="21"/>
        </w:rPr>
        <w:t>[汉]王充《论衡·福虚》如在户，則宜高其户耳，誰而及之者？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通“諸”。众。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助词。用在句末，表示拟度。</w:t>
      </w:r>
    </w:p>
    <w:p>
      <w:pPr>
        <w:spacing w:before="40" w:after="80" w:line="440" w:lineRule="exact"/>
        <w:ind w:left="420"/>
      </w:pPr>
      <w:r>
        <w:rPr>
          <w:rFonts w:ascii="仿宋" w:hAnsi="仿宋" w:eastAsia="仿宋"/>
          <w:b w:val="0"/>
          <w:sz w:val="21"/>
        </w:rPr>
        <w:t>[唐]柳宗元《捕蛇者说》言之，貌若甚戚者。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连词。犹则。</w:t>
      </w:r>
    </w:p>
    <w:p>
      <w:pPr>
        <w:spacing w:before="40" w:after="80" w:line="440" w:lineRule="exact"/>
        <w:ind w:left="420"/>
      </w:pPr>
      <w:r>
        <w:rPr>
          <w:rFonts w:ascii="仿宋" w:hAnsi="仿宋" w:eastAsia="仿宋"/>
          <w:b w:val="0"/>
          <w:sz w:val="21"/>
        </w:rPr>
        <w:t>[元]无名氏《小尉迟》第三折父親先去，待您孩兒再回軍中，去拏的劉季真來，一者與父親出力，二者也就做孩兒進身之禮。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助词。用在句末，表示命令、晓示或祈使语气。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[词性:助]用在句尾表示希望或命令的语气（多见于早期白话）：路上小心在意～！</w:t>
      </w:r>
    </w:p>
    <w:p>
      <w:pPr>
        <w:spacing w:before="40" w:after="80" w:line="440" w:lineRule="exact"/>
        <w:ind w:left="420"/>
      </w:pPr>
      <w:r>
        <w:rPr>
          <w:rFonts w:ascii="仿宋" w:hAnsi="仿宋" w:eastAsia="仿宋"/>
          <w:b w:val="0"/>
          <w:sz w:val="21"/>
        </w:rPr>
        <w:t>[唐]陆贽《收河中後请罢兵状》令欽溆奏來者。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助词。用于名词之后，标明语音上的停顿，并引出下文，常表示判断。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[语体:书][词性:助]用在词、词组、分句后面表示停顿：风～，空气流动而成。</w:t>
      </w:r>
    </w:p>
    <w:p>
      <w:pPr>
        <w:spacing w:before="40" w:after="80" w:line="440" w:lineRule="exact"/>
        <w:ind w:left="420"/>
      </w:pPr>
      <w:r>
        <w:rPr>
          <w:rFonts w:ascii="仿宋" w:hAnsi="仿宋" w:eastAsia="仿宋"/>
          <w:b w:val="0"/>
          <w:sz w:val="21"/>
        </w:rPr>
        <w:t>[唐]柳宗元《捕蛇者说》有蔣氏者，專其利三世矣。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代词。指示代词。相当于“這”。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[词形:者²][拼音:zhě][词性:代]指示代词。义同“这”（多见于早期白话）：～番｜～边。</w:t>
      </w:r>
    </w:p>
    <w:p>
      <w:pPr>
        <w:spacing w:before="40" w:after="80" w:line="440" w:lineRule="exact"/>
        <w:ind w:left="420"/>
      </w:pPr>
      <w:r>
        <w:rPr>
          <w:rFonts w:ascii="仿宋" w:hAnsi="仿宋" w:eastAsia="仿宋"/>
          <w:b w:val="0"/>
          <w:sz w:val="21"/>
        </w:rPr>
        <w:t>[宋]辛弃疾《丑奴儿近·博山道中效李易安体》词只消山水光中，無事過者一夏。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助词。作为定语后置的标志。</w:t>
      </w:r>
    </w:p>
    <w:p>
      <w:pPr>
        <w:spacing w:before="40" w:after="80" w:line="440" w:lineRule="exact"/>
        <w:ind w:left="420"/>
      </w:pPr>
      <w:r>
        <w:rPr>
          <w:rFonts w:ascii="仿宋" w:hAnsi="仿宋" w:eastAsia="仿宋"/>
          <w:b w:val="0"/>
          <w:sz w:val="21"/>
        </w:rPr>
        <w:t>[唐]韩愈《杂说》之四馬之千里者，一食或盡粟一石。</w:t>
      </w:r>
    </w:p>
    <w:p>
      <w:r>
        <w:br w:type="page"/>
      </w:r>
    </w:p>
    <w:p>
      <w:pPr>
        <w:spacing w:before="240" w:after="120" w:line="440" w:lineRule="exact"/>
      </w:pPr>
      <w:r>
        <w:rPr>
          <w:rFonts w:ascii="黑体" w:hAnsi="黑体" w:eastAsia="黑体"/>
          <w:b/>
          <w:color w:val="1A1A1A"/>
          <w:sz w:val="32"/>
        </w:rPr>
        <w:t>同业（同業）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谓研习相同的学业；一同受业。</w:t>
      </w:r>
    </w:p>
    <w:p>
      <w:pPr>
        <w:spacing w:before="40" w:after="80" w:line="440" w:lineRule="exact"/>
        <w:ind w:left="420"/>
      </w:pPr>
      <w:r>
        <w:rPr>
          <w:rFonts w:ascii="仿宋" w:hAnsi="仿宋" w:eastAsia="仿宋"/>
          <w:b w:val="0"/>
          <w:sz w:val="21"/>
        </w:rPr>
        <w:t>[明]杨慎《丹铅总录·宫室·寮为小窗》今士子同業曰同窗。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共同从事。</w:t>
      </w:r>
    </w:p>
    <w:p>
      <w:pPr>
        <w:spacing w:before="40" w:after="80" w:line="440" w:lineRule="exact"/>
        <w:ind w:left="420"/>
      </w:pPr>
      <w:r>
        <w:rPr>
          <w:rFonts w:ascii="仿宋" w:hAnsi="仿宋" w:eastAsia="仿宋"/>
          <w:b w:val="0"/>
          <w:sz w:val="21"/>
        </w:rPr>
        <w:t>《宋书·自序传》然二三君子，或同業艱難，或荷恩罔極，以此退撓，亦何以見相公旗鼓耶？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指研习相同学业或一同受业的人。</w:t>
      </w:r>
    </w:p>
    <w:p>
      <w:pPr>
        <w:spacing w:before="40" w:after="80" w:line="440" w:lineRule="exact"/>
        <w:ind w:left="420"/>
      </w:pPr>
      <w:r>
        <w:rPr>
          <w:rFonts w:ascii="仿宋" w:hAnsi="仿宋" w:eastAsia="仿宋"/>
          <w:b w:val="0"/>
          <w:sz w:val="21"/>
        </w:rPr>
        <w:t>[唐]韩愈《送何坚序》堅以進士舉，於吾爲同業。</w:t>
      </w:r>
    </w:p>
    <w:p>
      <w:r>
        <w:br w:type="page"/>
      </w:r>
    </w:p>
    <w:p>
      <w:pPr>
        <w:spacing w:before="240" w:after="120" w:line="440" w:lineRule="exact"/>
      </w:pPr>
      <w:r>
        <w:rPr>
          <w:rFonts w:ascii="黑体" w:hAnsi="黑体" w:eastAsia="黑体"/>
          <w:b/>
          <w:color w:val="1A1A1A"/>
          <w:sz w:val="32"/>
        </w:rPr>
        <w:t>竿</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竹简。参见“竿牘”。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以竿悬挂。</w:t>
      </w:r>
    </w:p>
    <w:p>
      <w:pPr>
        <w:spacing w:before="40" w:after="80" w:line="440" w:lineRule="exact"/>
        <w:ind w:left="420"/>
      </w:pPr>
      <w:r>
        <w:rPr>
          <w:rFonts w:ascii="仿宋" w:hAnsi="仿宋" w:eastAsia="仿宋"/>
          <w:b w:val="0"/>
          <w:sz w:val="21"/>
        </w:rPr>
        <w:t>[清]顾炎武《恭谒天寿山十三陵》诗有盜貴妃冢，斬首竿以槍。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箭干。</w:t>
      </w:r>
    </w:p>
    <w:p>
      <w:pPr>
        <w:spacing w:before="40" w:after="80" w:line="440" w:lineRule="exact"/>
        <w:ind w:left="420"/>
      </w:pPr>
      <w:r>
        <w:rPr>
          <w:rFonts w:ascii="仿宋" w:hAnsi="仿宋" w:eastAsia="仿宋"/>
          <w:b w:val="0"/>
          <w:sz w:val="21"/>
        </w:rPr>
        <w:t>《文选·鲍照〈出自蓟北门行〉》嚴秋筋竿勁，虜陣精且强。</w:t>
      </w:r>
    </w:p>
    <w:p>
      <w:r>
        <w:br w:type="page"/>
      </w:r>
    </w:p>
    <w:p>
      <w:pPr>
        <w:spacing w:before="240" w:after="120" w:line="440" w:lineRule="exact"/>
      </w:pPr>
      <w:r>
        <w:rPr>
          <w:rFonts w:ascii="黑体" w:hAnsi="黑体" w:eastAsia="黑体"/>
          <w:b/>
          <w:color w:val="1A1A1A"/>
          <w:sz w:val="32"/>
        </w:rPr>
        <w:t>烹</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古代用鼎镬煮人的酷刑。</w:t>
      </w:r>
    </w:p>
    <w:p>
      <w:pPr>
        <w:spacing w:before="40" w:after="80" w:line="440" w:lineRule="exact"/>
        <w:ind w:left="420"/>
      </w:pPr>
      <w:r>
        <w:rPr>
          <w:rFonts w:ascii="仿宋" w:hAnsi="仿宋" w:eastAsia="仿宋"/>
          <w:b w:val="0"/>
          <w:sz w:val="21"/>
        </w:rPr>
        <w:t>《战国策·齐策一》臣請三言而已矣，益一言，臣請烹。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冶炼。</w:t>
      </w:r>
    </w:p>
    <w:p>
      <w:pPr>
        <w:spacing w:before="40" w:after="80" w:line="440" w:lineRule="exact"/>
        <w:ind w:left="420"/>
      </w:pPr>
      <w:r>
        <w:rPr>
          <w:rFonts w:ascii="仿宋" w:hAnsi="仿宋" w:eastAsia="仿宋"/>
          <w:b w:val="0"/>
          <w:sz w:val="21"/>
        </w:rPr>
        <w:t>[唐]李白《武昌宰韩君去思颂碑》大冶鼓鑄，如天降神，既烹且爍，數盈萬億。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指肴馔。</w:t>
      </w:r>
    </w:p>
    <w:p>
      <w:pPr>
        <w:spacing w:before="40" w:after="80" w:line="440" w:lineRule="exact"/>
        <w:ind w:left="420"/>
      </w:pPr>
      <w:r>
        <w:rPr>
          <w:rFonts w:ascii="仿宋" w:hAnsi="仿宋" w:eastAsia="仿宋"/>
          <w:b w:val="0"/>
          <w:sz w:val="21"/>
        </w:rPr>
        <w:t>[宋]苏轼《狄韶州煮蔓菁芦菔羹》诗我昔在田間，寒庖有珍烹。</w:t>
      </w:r>
    </w:p>
    <w:p>
      <w:r>
        <w:br w:type="page"/>
      </w:r>
    </w:p>
    <w:p>
      <w:pPr>
        <w:spacing w:before="240" w:after="120" w:line="440" w:lineRule="exact"/>
      </w:pPr>
      <w:r>
        <w:rPr>
          <w:rFonts w:ascii="黑体" w:hAnsi="黑体" w:eastAsia="黑体"/>
          <w:b/>
          <w:color w:val="1A1A1A"/>
          <w:sz w:val="32"/>
        </w:rPr>
        <w:t>轨（軌）</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通“宄”。内乱。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车子两轮间的距离。</w:t>
      </w:r>
    </w:p>
    <w:p>
      <w:pPr>
        <w:spacing w:before="40" w:after="80" w:line="440" w:lineRule="exact"/>
        <w:ind w:left="420"/>
      </w:pPr>
      <w:r>
        <w:rPr>
          <w:rFonts w:ascii="仿宋" w:hAnsi="仿宋" w:eastAsia="仿宋"/>
          <w:b w:val="0"/>
          <w:sz w:val="21"/>
        </w:rPr>
        <w:t>《周礼·考工记·匠人》經涂九軌。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遵循；依照。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[语体:书]依照；遵循：～于法令。</w:t>
      </w:r>
    </w:p>
    <w:p>
      <w:pPr>
        <w:spacing w:before="40" w:after="80" w:line="440" w:lineRule="exact"/>
        <w:ind w:left="420"/>
      </w:pPr>
      <w:r>
        <w:rPr>
          <w:rFonts w:ascii="仿宋" w:hAnsi="仿宋" w:eastAsia="仿宋"/>
          <w:b w:val="0"/>
          <w:sz w:val="21"/>
        </w:rPr>
        <w:t>[清]侯方域《〈倪涵谷文〉序》余少遊倪文正公之門，得聞制藝緒論，公教余爲文，必先馳騁縱横，務盡其才，而後軌於法。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车子。</w:t>
      </w:r>
    </w:p>
    <w:p>
      <w:pPr>
        <w:spacing w:before="40" w:after="80" w:line="440" w:lineRule="exact"/>
        <w:ind w:left="420"/>
      </w:pPr>
      <w:r>
        <w:rPr>
          <w:rFonts w:ascii="仿宋" w:hAnsi="仿宋" w:eastAsia="仿宋"/>
          <w:b w:val="0"/>
          <w:sz w:val="21"/>
        </w:rPr>
        <w:t>[明]谢肇淛《五杂俎·地部一》金陵街道極寬廣，雖五軌可容。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车轮碾压的痕迹。</w:t>
      </w:r>
    </w:p>
    <w:p>
      <w:pPr>
        <w:spacing w:before="40" w:after="80" w:line="440" w:lineRule="exact"/>
        <w:ind w:left="420"/>
      </w:pPr>
      <w:r>
        <w:rPr>
          <w:rFonts w:ascii="仿宋" w:hAnsi="仿宋" w:eastAsia="仿宋"/>
          <w:b w:val="0"/>
          <w:sz w:val="21"/>
        </w:rPr>
        <w:t>[唐]柳宗元《辩侵伐论》周道既壞，兵車之軌交於天下，而罕知侵伐之端焉。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高尚的道德风范。</w:t>
      </w:r>
    </w:p>
    <w:p>
      <w:pPr>
        <w:spacing w:before="40" w:after="80" w:line="440" w:lineRule="exact"/>
        <w:ind w:left="420"/>
      </w:pPr>
      <w:r>
        <w:rPr>
          <w:rFonts w:ascii="仿宋" w:hAnsi="仿宋" w:eastAsia="仿宋"/>
          <w:b w:val="0"/>
          <w:sz w:val="21"/>
        </w:rPr>
        <w:t>[南朝-齐]王屮《头陀寺碑文》纂脩堂宇，未就而没；高軌難追，藏舟易遠。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天体运行的轨道。</w:t>
      </w:r>
    </w:p>
    <w:p>
      <w:pPr>
        <w:spacing w:before="40" w:after="80" w:line="440" w:lineRule="exact"/>
        <w:ind w:left="420"/>
      </w:pPr>
      <w:r>
        <w:rPr>
          <w:rFonts w:ascii="仿宋" w:hAnsi="仿宋" w:eastAsia="仿宋"/>
          <w:b w:val="0"/>
          <w:sz w:val="21"/>
        </w:rPr>
        <w:t>[唐]韩愈《贺册尊号表》三光順軌，草木遂長，可謂經緯天地矣。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车轴头。</w:t>
      </w:r>
    </w:p>
    <w:p>
      <w:pPr>
        <w:spacing w:before="40" w:after="80" w:line="440" w:lineRule="exact"/>
        <w:ind w:left="420"/>
      </w:pPr>
      <w:r>
        <w:rPr>
          <w:rFonts w:ascii="仿宋" w:hAnsi="仿宋" w:eastAsia="仿宋"/>
          <w:b w:val="0"/>
          <w:sz w:val="21"/>
        </w:rPr>
        <w:t>《诗·邶风·匏有苦叶》濟盈不濡軌，雉鳴求其牡。</w:t>
      </w:r>
    </w:p>
    <w:p>
      <w:r>
        <w:br w:type="page"/>
      </w:r>
    </w:p>
    <w:p>
      <w:pPr>
        <w:spacing w:before="240" w:after="120" w:line="440" w:lineRule="exact"/>
      </w:pPr>
      <w:r>
        <w:rPr>
          <w:rFonts w:ascii="黑体" w:hAnsi="黑体" w:eastAsia="黑体"/>
          <w:b/>
          <w:color w:val="1A1A1A"/>
          <w:sz w:val="32"/>
        </w:rPr>
        <w:t>创（創）</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惩治；警戒。</w:t>
      </w:r>
    </w:p>
    <w:p>
      <w:pPr>
        <w:spacing w:before="40" w:after="80" w:line="440" w:lineRule="exact"/>
        <w:ind w:left="420"/>
      </w:pPr>
      <w:r>
        <w:rPr>
          <w:rFonts w:ascii="仿宋" w:hAnsi="仿宋" w:eastAsia="仿宋"/>
          <w:b w:val="0"/>
          <w:sz w:val="21"/>
        </w:rPr>
        <w:t>[明]徐光启《农政全书》卷四四不于此輩創一警百，而懲噎廢食，亦復何官不可廢，何事不可已耶？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超出；扩大。</w:t>
      </w:r>
    </w:p>
    <w:p>
      <w:pPr>
        <w:spacing w:before="40" w:after="80" w:line="440" w:lineRule="exact"/>
        <w:ind w:left="420"/>
      </w:pPr>
      <w:r>
        <w:rPr>
          <w:rFonts w:ascii="仿宋" w:hAnsi="仿宋" w:eastAsia="仿宋"/>
          <w:b w:val="0"/>
          <w:sz w:val="21"/>
        </w:rPr>
        <w:t>[宋]叶適《蒋公墓志铭》臣欲擇朝士曉暢民事者，先於一路考財賦所從，孰經常，孰横斂，某創支，某定例。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同“闖”。多见于俗文学作品。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剿</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抄取；袭取。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[词形:剿][拼音:[语体:《通用规范汉字表》中的异体字]𠞰、勦chāo][语体:书]抄取；抄袭¹。[同义词:另见]657页jiǎo。</w:t>
      </w:r>
    </w:p>
    <w:p>
      <w:pPr>
        <w:spacing w:before="40" w:after="80" w:line="440" w:lineRule="exact"/>
        <w:ind w:left="420"/>
      </w:pPr>
      <w:r>
        <w:rPr>
          <w:rFonts w:ascii="仿宋" w:hAnsi="仿宋" w:eastAsia="仿宋"/>
          <w:b w:val="0"/>
          <w:sz w:val="21"/>
        </w:rPr>
        <w:t>[宋]周密《齐东野语·〈史记〉多误》然則，相如之贊，亦後人剿入，而誤以爲太史公無疑。</w:t>
      </w:r>
    </w:p>
    <w:p>
      <w:r>
        <w:br w:type="page"/>
      </w:r>
    </w:p>
    <w:p>
      <w:pPr>
        <w:spacing w:before="240" w:after="120" w:line="440" w:lineRule="exact"/>
      </w:pPr>
      <w:r>
        <w:rPr>
          <w:rFonts w:ascii="黑体" w:hAnsi="黑体" w:eastAsia="黑体"/>
          <w:b/>
          <w:color w:val="1A1A1A"/>
          <w:sz w:val="32"/>
        </w:rPr>
        <w:t>迤</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延续。</w:t>
      </w:r>
    </w:p>
    <w:p>
      <w:pPr>
        <w:spacing w:before="40" w:after="80" w:line="440" w:lineRule="exact"/>
        <w:ind w:left="420"/>
      </w:pPr>
      <w:r>
        <w:rPr>
          <w:rFonts w:ascii="仿宋" w:hAnsi="仿宋" w:eastAsia="仿宋"/>
          <w:b w:val="0"/>
          <w:sz w:val="21"/>
        </w:rPr>
        <w:t>[清]冯班《钝吟杂录·论歌行与叶祖德》迨及唐初，盧、駱、王、楊大篇詩賦，其文視陳隋有加矣。迤於天寶，其體漸變。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斜行。地势斜着延伸。</w:t>
      </w:r>
    </w:p>
    <w:p>
      <w:pPr>
        <w:spacing w:before="40" w:after="80" w:line="440" w:lineRule="exact"/>
        <w:ind w:left="420"/>
      </w:pPr>
      <w:r>
        <w:rPr>
          <w:rFonts w:ascii="仿宋" w:hAnsi="仿宋" w:eastAsia="仿宋"/>
          <w:b w:val="0"/>
          <w:sz w:val="21"/>
        </w:rPr>
        <w:t>[南朝-宋]刘义庆《世说新语·言语》林公見東陽長山曰：‘何其坦迤。’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斜行。水曲折而流。北魏郦道元《水经注·汾水》：“汾水於縣左迤爲鄔澤。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介词。向；往。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[词形:迤][拼音:[语体:《通用规范汉字表》外的异体字]迆yǐ][词性:介]往；向（表示在某一方向上的延伸）：天安门～西是中山公园，～东是劳动人民文化宫。[同义词:另见]1544页yí。</w:t>
      </w:r>
    </w:p>
    <w:p>
      <w:pPr>
        <w:spacing w:before="40" w:after="80" w:line="440" w:lineRule="exact"/>
        <w:ind w:left="420"/>
      </w:pPr>
      <w:r>
        <w:rPr>
          <w:rFonts w:ascii="仿宋" w:hAnsi="仿宋" w:eastAsia="仿宋"/>
          <w:b w:val="0"/>
          <w:sz w:val="21"/>
        </w:rPr>
        <w:t>《辽史·食货志下》始得河間煮海之利，置榷鹽院於香河縣，於是燕雲迤北，暫食滄鹽。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斜倚。</w:t>
      </w:r>
    </w:p>
    <w:p>
      <w:pPr>
        <w:spacing w:before="40" w:after="80" w:line="440" w:lineRule="exact"/>
        <w:ind w:left="420"/>
      </w:pPr>
      <w:r>
        <w:rPr>
          <w:rFonts w:ascii="仿宋" w:hAnsi="仿宋" w:eastAsia="仿宋"/>
          <w:b w:val="0"/>
          <w:sz w:val="21"/>
        </w:rPr>
        <w:t>[清]陶炜《课业馀谈·武》迆戛，斜挂長矛也。</w:t>
      </w:r>
    </w:p>
    <w:p>
      <w:r>
        <w:br w:type="page"/>
      </w:r>
    </w:p>
    <w:p>
      <w:pPr>
        <w:spacing w:before="240" w:after="120" w:line="440" w:lineRule="exact"/>
      </w:pPr>
      <w:r>
        <w:rPr>
          <w:rFonts w:ascii="黑体" w:hAnsi="黑体" w:eastAsia="黑体"/>
          <w:b/>
          <w:color w:val="1A1A1A"/>
          <w:sz w:val="32"/>
        </w:rPr>
        <w:t>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谓使之成为干肉。</w:t>
      </w:r>
    </w:p>
    <w:p>
      <w:pPr>
        <w:spacing w:before="40" w:after="80" w:line="440" w:lineRule="exact"/>
        <w:ind w:left="420"/>
      </w:pPr>
      <w:r>
        <w:rPr>
          <w:rFonts w:ascii="仿宋" w:hAnsi="仿宋" w:eastAsia="仿宋"/>
          <w:b w:val="0"/>
          <w:sz w:val="21"/>
        </w:rPr>
        <w:t>[晋]葛洪《抱朴子·诘鲍》使夫桀紂之徒，得燔人辜諫者，脯諸侯，葅方伯，剖人心，破人脛。</w:t>
      </w:r>
    </w:p>
    <w:p>
      <w:r>
        <w:br w:type="page"/>
      </w:r>
    </w:p>
    <w:p>
      <w:pPr>
        <w:spacing w:before="240" w:after="120" w:line="440" w:lineRule="exact"/>
      </w:pPr>
      <w:r>
        <w:rPr>
          <w:rFonts w:ascii="黑体" w:hAnsi="黑体" w:eastAsia="黑体"/>
          <w:b/>
          <w:color w:val="1A1A1A"/>
          <w:sz w:val="32"/>
        </w:rPr>
        <w:t>边（邊）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接近；临近。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[词性:名]用在时间词或数词后，表示接近某个时间或某个数目：冬至～上下了一场大雪｜活到六十～上还没有见过这种事。</w:t>
      </w:r>
    </w:p>
    <w:p>
      <w:pPr>
        <w:spacing w:before="40" w:after="80" w:line="440" w:lineRule="exact"/>
        <w:ind w:left="420"/>
      </w:pPr>
      <w:r>
        <w:rPr>
          <w:rFonts w:ascii="仿宋" w:hAnsi="仿宋" w:eastAsia="仿宋"/>
          <w:b w:val="0"/>
          <w:sz w:val="21"/>
        </w:rPr>
        <w:t>[唐]卢象《乡赋後自巩还田家邻友见过之作》诗圍場邊陰壑，草木皆凋殘。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中；范围内。</w:t>
      </w:r>
    </w:p>
    <w:p>
      <w:pPr>
        <w:spacing w:before="40" w:after="80" w:line="440" w:lineRule="exact"/>
        <w:ind w:left="420"/>
      </w:pPr>
      <w:r>
        <w:rPr>
          <w:rFonts w:ascii="仿宋" w:hAnsi="仿宋" w:eastAsia="仿宋"/>
          <w:b w:val="0"/>
          <w:sz w:val="21"/>
        </w:rPr>
        <w:t>[唐]岑参《晚发五渡》诗江村片雨外，野寺夕陽邊。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偏旁。</w:t>
      </w:r>
    </w:p>
    <w:p>
      <w:pPr>
        <w:spacing w:before="40" w:after="80" w:line="440" w:lineRule="exact"/>
        <w:ind w:left="420"/>
      </w:pPr>
      <w:r>
        <w:rPr>
          <w:rFonts w:ascii="仿宋" w:hAnsi="仿宋" w:eastAsia="仿宋"/>
          <w:b w:val="0"/>
          <w:sz w:val="21"/>
        </w:rPr>
        <w:t>[南朝-梁]刘勰《文心雕龙·练字》是以綴字屬篇，心須練擇：一避詭異，二省聯邊，三權重出，四調單複。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边区的省称。</w:t>
      </w:r>
    </w:p>
    <w:p>
      <w:pPr>
        <w:spacing w:before="40" w:after="80" w:line="440" w:lineRule="exact"/>
        <w:ind w:left="420"/>
      </w:pPr>
      <w:r>
        <w:rPr>
          <w:rFonts w:ascii="仿宋" w:hAnsi="仿宋" w:eastAsia="仿宋"/>
          <w:b w:val="0"/>
          <w:sz w:val="21"/>
        </w:rPr>
        <w:t>杨尚奎《艰难的岁月》主力红军长征以后，中央分局和赣南省委为加强赣粤边的斗争，成立了赣粤边特委和军分区。</w:t>
      </w:r>
    </w:p>
    <w:p>
      <w:r>
        <w:br w:type="page"/>
      </w:r>
    </w:p>
    <w:p>
      <w:pPr>
        <w:spacing w:before="240" w:after="120" w:line="440" w:lineRule="exact"/>
      </w:pPr>
      <w:r>
        <w:rPr>
          <w:rFonts w:ascii="黑体" w:hAnsi="黑体" w:eastAsia="黑体"/>
          <w:b/>
          <w:color w:val="1A1A1A"/>
          <w:sz w:val="32"/>
        </w:rPr>
        <w:t>钟（鐘）</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古代乐器。青铜制，悬挂于架上，以槌叩击发音。祭祀或宴享时用。战斗中亦用以指挥进退。西周中期开始有十几个大小成组的称编钟，大而单一的称特钟。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古容量单位。</w:t>
      </w:r>
    </w:p>
    <w:p>
      <w:pPr>
        <w:spacing w:before="40" w:after="80" w:line="440" w:lineRule="exact"/>
        <w:ind w:left="420"/>
      </w:pPr>
      <w:r>
        <w:rPr>
          <w:rFonts w:ascii="仿宋" w:hAnsi="仿宋" w:eastAsia="仿宋"/>
          <w:b w:val="0"/>
          <w:sz w:val="21"/>
        </w:rPr>
        <w:t>《淮南子·要略》一朝用三千鐘贛，梁邱據、子家噲導於左右，故晏子之諫生焉。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梵语意译。佛寺悬挂的钟。多用作报时、报警、集合的信号。</w:t>
      </w:r>
    </w:p>
    <w:p>
      <w:pPr>
        <w:spacing w:before="40" w:after="80" w:line="440" w:lineRule="exact"/>
        <w:ind w:left="420"/>
      </w:pPr>
      <w:r>
        <w:rPr>
          <w:rFonts w:ascii="仿宋" w:hAnsi="仿宋" w:eastAsia="仿宋"/>
          <w:b w:val="0"/>
          <w:sz w:val="21"/>
        </w:rPr>
        <w:t>[北周]庾信《陪驾幸终南山和宇文内史》戍樓鳴夕鼓，山寺響晨鐘。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盛酒器。</w:t>
      </w:r>
    </w:p>
    <w:p>
      <w:pPr>
        <w:spacing w:before="40" w:after="80" w:line="440" w:lineRule="exact"/>
        <w:ind w:left="420"/>
      </w:pPr>
      <w:r>
        <w:rPr>
          <w:rFonts w:ascii="仿宋" w:hAnsi="仿宋" w:eastAsia="仿宋"/>
          <w:b w:val="0"/>
          <w:sz w:val="21"/>
        </w:rPr>
        <w:t>《列子·杨朱》朝之室也，聚酒千鍾，積麴成封，望門百步，糟漿之氣逆於人鼻。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古容量单位。春秋时齐国公室的公量，合六斛四斗。之后亦有合八斛及十斛之制。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通“鐘”。古代礼乐器。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古代一些少数民族呼弟曰“鍾”。</w:t>
      </w:r>
    </w:p>
    <w:p>
      <w:pPr>
        <w:spacing w:before="40" w:after="80" w:line="440" w:lineRule="exact"/>
        <w:ind w:left="420"/>
      </w:pPr>
      <w:r>
        <w:rPr>
          <w:rFonts w:ascii="仿宋" w:hAnsi="仿宋" w:eastAsia="仿宋"/>
          <w:b w:val="0"/>
          <w:sz w:val="21"/>
        </w:rPr>
        <w:t>《新唐书·南蛮传上·南诏上》閤羅鳳歛戰胔，築京觀，遂北臣吐蕃，吐蕃以爲弟，夷謂弟‘鍾’，故稱‘贊普鍾’，給金印，號‘東帝’。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通“鐘”。佛寺所悬挂的钟；击以报时的钟。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当；遭逢。</w:t>
      </w:r>
    </w:p>
    <w:p>
      <w:pPr>
        <w:spacing w:before="40" w:after="80" w:line="440" w:lineRule="exact"/>
        <w:ind w:left="420"/>
      </w:pPr>
      <w:r>
        <w:rPr>
          <w:rFonts w:ascii="仿宋" w:hAnsi="仿宋" w:eastAsia="仿宋"/>
          <w:b w:val="0"/>
          <w:sz w:val="21"/>
        </w:rPr>
        <w:t>[三国-魏]曹植《盘石篇》經危履險阻，未知命所鍾。</w:t>
      </w:r>
    </w:p>
    <w:p>
      <w:r>
        <w:br w:type="page"/>
      </w:r>
    </w:p>
    <w:p>
      <w:pPr>
        <w:spacing w:before="240" w:after="120" w:line="440" w:lineRule="exact"/>
      </w:pPr>
      <w:r>
        <w:rPr>
          <w:rFonts w:ascii="黑体" w:hAnsi="黑体" w:eastAsia="黑体"/>
          <w:b/>
          <w:color w:val="1A1A1A"/>
          <w:sz w:val="32"/>
        </w:rPr>
        <w:t>日用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日常饮食。</w:t>
      </w:r>
    </w:p>
    <w:p>
      <w:pPr>
        <w:spacing w:before="40" w:after="80" w:line="440" w:lineRule="exact"/>
        <w:ind w:left="420"/>
      </w:pPr>
      <w:r>
        <w:rPr>
          <w:rFonts w:ascii="仿宋" w:hAnsi="仿宋" w:eastAsia="仿宋"/>
          <w:b w:val="0"/>
          <w:sz w:val="21"/>
        </w:rPr>
        <w:t>[明]谢肇淛《五杂俎·事部三》譬之日用，今日太飽，明日必傷食。</w:t>
      </w:r>
    </w:p>
    <w:p>
      <w:r>
        <w:br w:type="page"/>
      </w:r>
    </w:p>
    <w:p>
      <w:pPr>
        <w:spacing w:before="240" w:after="120" w:line="440" w:lineRule="exact"/>
      </w:pPr>
      <w:r>
        <w:rPr>
          <w:rFonts w:ascii="黑体" w:hAnsi="黑体" w:eastAsia="黑体"/>
          <w:b/>
          <w:color w:val="1A1A1A"/>
          <w:sz w:val="32"/>
        </w:rPr>
        <w:t>知</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认识；辨别。</w:t>
      </w:r>
    </w:p>
    <w:p>
      <w:pPr>
        <w:spacing w:before="40" w:after="80" w:line="440" w:lineRule="exact"/>
        <w:ind w:left="420"/>
      </w:pPr>
      <w:r>
        <w:rPr>
          <w:rFonts w:ascii="仿宋" w:hAnsi="仿宋" w:eastAsia="仿宋"/>
          <w:b w:val="0"/>
          <w:sz w:val="21"/>
        </w:rPr>
        <w:t>[汉]刘向《列女传·阿谷处女》五音不知，安能調琴？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闻，听到。</w:t>
      </w:r>
    </w:p>
    <w:p>
      <w:pPr>
        <w:spacing w:before="40" w:after="80" w:line="440" w:lineRule="exact"/>
        <w:ind w:left="420"/>
      </w:pPr>
      <w:r>
        <w:rPr>
          <w:rFonts w:ascii="仿宋" w:hAnsi="仿宋" w:eastAsia="仿宋"/>
          <w:b w:val="0"/>
          <w:sz w:val="21"/>
        </w:rPr>
        <w:t>[宋]王安石《答司马谏议书》如曰今日當一切不事事，守前所爲而已，則非某之所敢知。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知觉；省悟。</w:t>
      </w:r>
    </w:p>
    <w:p>
      <w:pPr>
        <w:spacing w:before="40" w:after="80" w:line="440" w:lineRule="exact"/>
        <w:ind w:left="420"/>
      </w:pPr>
      <w:r>
        <w:rPr>
          <w:rFonts w:ascii="仿宋" w:hAnsi="仿宋" w:eastAsia="仿宋"/>
          <w:b w:val="0"/>
          <w:sz w:val="21"/>
        </w:rPr>
        <w:t>[唐]韩愈《祭十二郎文》死而有知，其幾何離；其無知，悲不幾時，而不悲者無窮期矣。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知遇；赏识。</w:t>
      </w:r>
    </w:p>
    <w:p>
      <w:pPr>
        <w:spacing w:before="40" w:after="80" w:line="440" w:lineRule="exact"/>
        <w:ind w:left="420"/>
      </w:pPr>
      <w:r>
        <w:rPr>
          <w:rFonts w:ascii="仿宋" w:hAnsi="仿宋" w:eastAsia="仿宋"/>
          <w:b w:val="0"/>
          <w:sz w:val="21"/>
        </w:rPr>
        <w:t>[南朝-梁]柳恽《度关山》诗長安倡家女，出入燕南垂；惟持德自美，本以容見知。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记忆。</w:t>
      </w:r>
    </w:p>
    <w:p>
      <w:pPr>
        <w:spacing w:before="40" w:after="80" w:line="440" w:lineRule="exact"/>
        <w:ind w:left="420"/>
      </w:pPr>
      <w:r>
        <w:rPr>
          <w:rFonts w:ascii="仿宋" w:hAnsi="仿宋" w:eastAsia="仿宋"/>
          <w:b w:val="0"/>
          <w:sz w:val="21"/>
        </w:rPr>
        <w:t>《论语·里仁》父母之年，不可不知也。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聪明；智慧。</w:t>
      </w:r>
    </w:p>
    <w:p>
      <w:pPr>
        <w:spacing w:before="40" w:after="80" w:line="440" w:lineRule="exact"/>
        <w:ind w:left="420"/>
      </w:pPr>
      <w:r>
        <w:rPr>
          <w:rFonts w:ascii="仿宋" w:hAnsi="仿宋" w:eastAsia="仿宋"/>
          <w:b w:val="0"/>
          <w:sz w:val="21"/>
        </w:rPr>
        <w:t>《礼记·中庸》好學近乎知。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主持；执掌。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旧时指主管：～县｜～客。[语体:古]又同“智”zhì。</w:t>
      </w:r>
    </w:p>
    <w:p>
      <w:pPr>
        <w:spacing w:before="40" w:after="80" w:line="440" w:lineRule="exact"/>
        <w:ind w:left="420"/>
      </w:pPr>
      <w:r>
        <w:rPr>
          <w:rFonts w:ascii="仿宋" w:hAnsi="仿宋" w:eastAsia="仿宋"/>
          <w:b w:val="0"/>
          <w:sz w:val="21"/>
        </w:rPr>
        <w:t>《国语·越语上》有能助寡人謀而退吴者，吾與之共知越國之政。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表现。谓有动于中，表现于容色。</w:t>
      </w:r>
    </w:p>
    <w:p>
      <w:pPr>
        <w:spacing w:before="40" w:after="80" w:line="440" w:lineRule="exact"/>
        <w:ind w:left="420"/>
      </w:pPr>
      <w:r>
        <w:rPr>
          <w:rFonts w:ascii="仿宋" w:hAnsi="仿宋" w:eastAsia="仿宋"/>
          <w:b w:val="0"/>
          <w:sz w:val="21"/>
        </w:rPr>
        <w:t>《管子·心术下》金心在中不可匿，外見於形容，可知於顔色。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结交；交游。</w:t>
      </w:r>
    </w:p>
    <w:p>
      <w:pPr>
        <w:spacing w:before="40" w:after="80" w:line="440" w:lineRule="exact"/>
        <w:ind w:left="420"/>
      </w:pPr>
      <w:r>
        <w:rPr>
          <w:rFonts w:ascii="仿宋" w:hAnsi="仿宋" w:eastAsia="仿宋"/>
          <w:b w:val="0"/>
          <w:sz w:val="21"/>
        </w:rPr>
        <w:t>《左传·昭公四年》公孫明知叔孫於齊。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病愈。</w:t>
      </w:r>
    </w:p>
    <w:p>
      <w:pPr>
        <w:spacing w:before="40" w:after="80" w:line="440" w:lineRule="exact"/>
        <w:ind w:left="420"/>
      </w:pPr>
      <w:r>
        <w:rPr>
          <w:rFonts w:ascii="仿宋" w:hAnsi="仿宋" w:eastAsia="仿宋"/>
          <w:b w:val="0"/>
          <w:sz w:val="21"/>
        </w:rPr>
        <w:t>[汉]张仲景《金匮要略·消渴小便利淋病脉症·栝蒌瞿麦丸方》飲服三丸，日三服。不知，增至七八丸，以小便利，腹中温爲知。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助词。无义。</w:t>
      </w:r>
    </w:p>
    <w:p>
      <w:pPr>
        <w:spacing w:before="40" w:after="80" w:line="440" w:lineRule="exact"/>
        <w:ind w:left="420"/>
      </w:pPr>
      <w:r>
        <w:rPr>
          <w:rFonts w:ascii="仿宋" w:hAnsi="仿宋" w:eastAsia="仿宋"/>
          <w:b w:val="0"/>
          <w:sz w:val="21"/>
        </w:rPr>
        <w:t>《敦煌变文集·降魔变文》須達已蒙老人斷，即知和顔稱本心。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犹管；过问。</w:t>
      </w:r>
    </w:p>
    <w:p>
      <w:pPr>
        <w:spacing w:before="40" w:after="80" w:line="440" w:lineRule="exact"/>
        <w:ind w:left="420"/>
      </w:pPr>
      <w:r>
        <w:rPr>
          <w:rFonts w:ascii="仿宋" w:hAnsi="仿宋" w:eastAsia="仿宋"/>
          <w:b w:val="0"/>
          <w:sz w:val="21"/>
        </w:rPr>
        <w:t>[唐]杜甫《鹦鹉》诗翠襟渾短盡，紅嘴漫多知。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知己者，知交。</w:t>
      </w:r>
    </w:p>
    <w:p>
      <w:pPr>
        <w:spacing w:before="40" w:after="80" w:line="440" w:lineRule="exact"/>
        <w:ind w:left="420"/>
      </w:pPr>
      <w:r>
        <w:rPr>
          <w:rFonts w:ascii="仿宋" w:hAnsi="仿宋" w:eastAsia="仿宋"/>
          <w:b w:val="0"/>
          <w:sz w:val="21"/>
        </w:rPr>
        <w:t>[唐]温庭筠《赠袁司录》诗劉尹故人諳往事，謝郎諸弟得新知。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助词。犹夫。</w:t>
      </w:r>
    </w:p>
    <w:p>
      <w:pPr>
        <w:spacing w:before="40" w:after="80" w:line="440" w:lineRule="exact"/>
        <w:ind w:left="420"/>
      </w:pPr>
      <w:r>
        <w:rPr>
          <w:rFonts w:ascii="仿宋" w:hAnsi="仿宋" w:eastAsia="仿宋"/>
          <w:b w:val="0"/>
          <w:sz w:val="21"/>
        </w:rPr>
        <w:t>《北史·周齐炀王宪传》吾心公寧不悉？但當盡忠竭節耳，知復何言！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匹配。</w:t>
      </w:r>
    </w:p>
    <w:p>
      <w:pPr>
        <w:spacing w:before="40" w:after="80" w:line="440" w:lineRule="exact"/>
        <w:ind w:left="420"/>
      </w:pPr>
      <w:r>
        <w:rPr>
          <w:rFonts w:ascii="仿宋" w:hAnsi="仿宋" w:eastAsia="仿宋"/>
          <w:b w:val="0"/>
          <w:sz w:val="21"/>
        </w:rPr>
        <w:t>《诗·桧风·隰有萇楚》樂子之無知。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代词。犹之。</w:t>
      </w:r>
    </w:p>
    <w:p>
      <w:pPr>
        <w:spacing w:before="40" w:after="80" w:line="440" w:lineRule="exact"/>
        <w:ind w:left="420"/>
      </w:pPr>
      <w:r>
        <w:rPr>
          <w:rFonts w:ascii="仿宋" w:hAnsi="仿宋" w:eastAsia="仿宋"/>
          <w:b w:val="0"/>
          <w:sz w:val="21"/>
        </w:rPr>
        <w:t>《墨子·公孟》譬若美女，處而不出，人争求之；行而自衒，人莫知取也。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为，作。</w:t>
      </w:r>
    </w:p>
    <w:p>
      <w:pPr>
        <w:spacing w:before="40" w:after="80" w:line="440" w:lineRule="exact"/>
        <w:ind w:left="420"/>
      </w:pPr>
      <w:r>
        <w:rPr>
          <w:rFonts w:ascii="仿宋" w:hAnsi="仿宋" w:eastAsia="仿宋"/>
          <w:b w:val="0"/>
          <w:sz w:val="21"/>
        </w:rPr>
        <w:t>《易·繫辞上》乾知大始，坤作成物。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犹得；得到。</w:t>
      </w:r>
    </w:p>
    <w:p>
      <w:pPr>
        <w:spacing w:before="40" w:after="80" w:line="440" w:lineRule="exact"/>
        <w:ind w:left="420"/>
      </w:pPr>
      <w:r>
        <w:rPr>
          <w:rFonts w:ascii="仿宋" w:hAnsi="仿宋" w:eastAsia="仿宋"/>
          <w:b w:val="0"/>
          <w:sz w:val="21"/>
        </w:rPr>
        <w:t>《列子·汤问》臣恐彼國之不可知之也。</w:t>
      </w:r>
    </w:p>
    <w:p>
      <w:r>
        <w:br w:type="page"/>
      </w:r>
    </w:p>
    <w:p>
      <w:pPr>
        <w:spacing w:before="240" w:after="120" w:line="440" w:lineRule="exact"/>
      </w:pPr>
      <w:r>
        <w:rPr>
          <w:rFonts w:ascii="黑体" w:hAnsi="黑体" w:eastAsia="黑体"/>
          <w:b/>
          <w:color w:val="1A1A1A"/>
          <w:sz w:val="32"/>
        </w:rPr>
        <w:t>矧</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亦。</w:t>
      </w:r>
    </w:p>
    <w:p>
      <w:pPr>
        <w:spacing w:before="40" w:after="80" w:line="440" w:lineRule="exact"/>
        <w:ind w:left="420"/>
      </w:pPr>
      <w:r>
        <w:rPr>
          <w:rFonts w:ascii="仿宋" w:hAnsi="仿宋" w:eastAsia="仿宋"/>
          <w:b w:val="0"/>
          <w:sz w:val="21"/>
        </w:rPr>
        <w:t>[宋]苏轼《闻潮阳吴子野出家》诗四大猶幻塵，衣冠矧外物。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齿龈。</w:t>
      </w:r>
    </w:p>
    <w:p>
      <w:pPr>
        <w:spacing w:before="40" w:after="80" w:line="440" w:lineRule="exact"/>
        <w:ind w:left="420"/>
      </w:pPr>
      <w:r>
        <w:rPr>
          <w:rFonts w:ascii="仿宋" w:hAnsi="仿宋" w:eastAsia="仿宋"/>
          <w:b w:val="0"/>
          <w:sz w:val="21"/>
        </w:rPr>
        <w:t>[清]钱谦益《先太淑人述》雖大喜，笑未嘗至矧。</w:t>
      </w:r>
    </w:p>
    <w:p>
      <w:r>
        <w:br w:type="page"/>
      </w:r>
    </w:p>
    <w:p>
      <w:pPr>
        <w:spacing w:before="240" w:after="120" w:line="440" w:lineRule="exact"/>
      </w:pPr>
      <w:r>
        <w:rPr>
          <w:rFonts w:ascii="黑体" w:hAnsi="黑体" w:eastAsia="黑体"/>
          <w:b/>
          <w:color w:val="1A1A1A"/>
          <w:sz w:val="32"/>
        </w:rPr>
        <w:t>优（優）</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古代表演乐舞、杂戏的艺人。宋元以后，亦泛称戏曲艺人、演员。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[词形:优²][拼音:[语体:繁体]優yōu]旧时称演戏的人：～伶｜名～。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宽和；和缓。</w:t>
      </w:r>
    </w:p>
    <w:p>
      <w:pPr>
        <w:spacing w:before="40" w:after="80" w:line="440" w:lineRule="exact"/>
        <w:ind w:left="420"/>
      </w:pPr>
      <w:r>
        <w:rPr>
          <w:rFonts w:ascii="仿宋" w:hAnsi="仿宋" w:eastAsia="仿宋"/>
          <w:b w:val="0"/>
          <w:sz w:val="21"/>
        </w:rPr>
        <w:t>[南朝-齐]王融《永明十一年策秀才》豈布政未優，將罷民業難。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悠闲，安逸。</w:t>
      </w:r>
    </w:p>
    <w:p>
      <w:pPr>
        <w:spacing w:before="40" w:after="80" w:line="440" w:lineRule="exact"/>
        <w:ind w:left="420"/>
      </w:pPr>
      <w:r>
        <w:rPr>
          <w:rFonts w:ascii="仿宋" w:hAnsi="仿宋" w:eastAsia="仿宋"/>
          <w:b w:val="0"/>
          <w:sz w:val="21"/>
        </w:rPr>
        <w:t>[晋]陆机《演连珠》之三十臣聞傾耳求音，眡優聽苦；澄心徇物，形逸神勞。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指乐舞、杂戏。</w:t>
      </w:r>
    </w:p>
    <w:p>
      <w:pPr>
        <w:spacing w:before="40" w:after="80" w:line="440" w:lineRule="exact"/>
        <w:ind w:left="420"/>
      </w:pPr>
      <w:r>
        <w:rPr>
          <w:rFonts w:ascii="仿宋" w:hAnsi="仿宋" w:eastAsia="仿宋"/>
          <w:b w:val="0"/>
          <w:sz w:val="21"/>
        </w:rPr>
        <w:t>《左传·襄公二十八年》陳氏、鮑氏之圉人爲優。慶氏之馬善驚，士皆釋甲束馬，而飲酒，且觀優。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宽绰，有余力。</w:t>
      </w:r>
    </w:p>
    <w:p>
      <w:pPr>
        <w:spacing w:before="40" w:after="80" w:line="440" w:lineRule="exact"/>
        <w:ind w:left="420"/>
      </w:pPr>
      <w:r>
        <w:rPr>
          <w:rFonts w:ascii="仿宋" w:hAnsi="仿宋" w:eastAsia="仿宋"/>
          <w:b w:val="0"/>
          <w:sz w:val="21"/>
        </w:rPr>
        <w:t>[唐]韩愈《进学解》是二儒者，吐辭爲經，舉足爲法，絶類離倫，優入聖域。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和顺，协调。</w:t>
      </w:r>
    </w:p>
    <w:p>
      <w:pPr>
        <w:spacing w:before="40" w:after="80" w:line="440" w:lineRule="exact"/>
        <w:ind w:left="420"/>
      </w:pPr>
      <w:r>
        <w:rPr>
          <w:rFonts w:ascii="仿宋" w:hAnsi="仿宋" w:eastAsia="仿宋"/>
          <w:b w:val="0"/>
          <w:sz w:val="21"/>
        </w:rPr>
        <w:t>《淮南子·原道训》其德優天地而和陰陽，節四時而調五行。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饶，多，博。</w:t>
      </w:r>
    </w:p>
    <w:p>
      <w:pPr>
        <w:spacing w:before="40" w:after="80" w:line="440" w:lineRule="exact"/>
        <w:ind w:left="420"/>
      </w:pPr>
      <w:r>
        <w:rPr>
          <w:rFonts w:ascii="仿宋" w:hAnsi="仿宋" w:eastAsia="仿宋"/>
          <w:b w:val="0"/>
          <w:sz w:val="21"/>
        </w:rPr>
        <w:t>[唐]韩愈《刘统军碑》奏聞怛悼，俾官臨弔。悲不聽朝，贈督潞州。存殁之賚，於數爲優。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犹豫，缺乏决断。</w:t>
      </w:r>
    </w:p>
    <w:p>
      <w:pPr>
        <w:spacing w:before="40" w:after="80" w:line="440" w:lineRule="exact"/>
        <w:ind w:left="420"/>
      </w:pPr>
      <w:r>
        <w:rPr>
          <w:rFonts w:ascii="仿宋" w:hAnsi="仿宋" w:eastAsia="仿宋"/>
          <w:b w:val="0"/>
          <w:sz w:val="21"/>
        </w:rPr>
        <w:t>《管子·小匡》人君唯優與不敏爲不可。優則亡衆，不敏不及事。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戏谑；娱乐。</w:t>
      </w:r>
    </w:p>
    <w:p>
      <w:pPr>
        <w:spacing w:before="40" w:after="80" w:line="440" w:lineRule="exact"/>
        <w:ind w:left="420"/>
      </w:pPr>
      <w:r>
        <w:rPr>
          <w:rFonts w:ascii="仿宋" w:hAnsi="仿宋" w:eastAsia="仿宋"/>
          <w:b w:val="0"/>
          <w:sz w:val="21"/>
        </w:rPr>
        <w:t>[汉]王褒《洞箫赋》孤雌寡鶴娱優乎其下兮，春禽羣嬉翱翔乎其間。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使……丰足。</w:t>
      </w:r>
    </w:p>
    <w:p>
      <w:pPr>
        <w:spacing w:before="40" w:after="80" w:line="440" w:lineRule="exact"/>
        <w:ind w:left="420"/>
      </w:pPr>
      <w:r>
        <w:rPr>
          <w:rFonts w:ascii="仿宋" w:hAnsi="仿宋" w:eastAsia="仿宋"/>
          <w:b w:val="0"/>
          <w:sz w:val="21"/>
        </w:rPr>
        <w:t>[汉]桓宽《盐铁论·疾贪》古之制爵禄也，卿大夫足以潤賢厚士，士足以優身及黨，庶人爲官者足以代其耕而食其禄。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褒奖，嘉奖。参见“優詔”、“優言”。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缴（繳）</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系在箭上的生丝绳，射鸟用。亦指系着丝绳的箭。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[词形:缴][拼音:[语体:繁体]繳zhuó][语体:书]系在箭上的丝绳，射鸟用。[同义词:另见]657页jiǎo。</w:t>
      </w:r>
    </w:p>
    <w:p>
      <w:pPr>
        <w:spacing w:before="40" w:after="80" w:line="440" w:lineRule="exact"/>
        <w:ind w:left="420"/>
      </w:pPr>
      <w:r>
        <w:rPr>
          <w:rFonts w:ascii="仿宋" w:hAnsi="仿宋" w:eastAsia="仿宋"/>
          <w:b w:val="0"/>
          <w:sz w:val="21"/>
        </w:rPr>
        <w:t>[晋]葛洪《抱朴子·崇教》飛高繳以下輕鴻，引沈綸以拔潛鱗。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缠绕；扭转。</w:t>
      </w:r>
    </w:p>
    <w:p>
      <w:pPr>
        <w:spacing w:before="40" w:after="80" w:line="440" w:lineRule="exact"/>
        <w:ind w:left="420"/>
      </w:pPr>
      <w:r>
        <w:rPr>
          <w:rFonts w:ascii="仿宋" w:hAnsi="仿宋" w:eastAsia="仿宋"/>
          <w:b w:val="0"/>
          <w:sz w:val="21"/>
        </w:rPr>
        <w:t>[唐]张鷟《朝野佥载》卷四有人見豎子在洛水中洗馬，頃之見一物如白練帶，極光晶，繳豎子項三兩匝，即落水死。</w:t>
      </w:r>
    </w:p>
    <w:p>
      <w:r>
        <w:br w:type="page"/>
      </w:r>
    </w:p>
    <w:p>
      <w:pPr>
        <w:spacing w:before="240" w:after="120" w:line="440" w:lineRule="exact"/>
      </w:pPr>
      <w:r>
        <w:rPr>
          <w:rFonts w:ascii="黑体" w:hAnsi="黑体" w:eastAsia="黑体"/>
          <w:b/>
          <w:color w:val="1A1A1A"/>
          <w:sz w:val="32"/>
        </w:rPr>
        <w:t>心事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志向；志趣。</w:t>
      </w:r>
    </w:p>
    <w:p>
      <w:pPr>
        <w:spacing w:before="40" w:after="80" w:line="440" w:lineRule="exact"/>
        <w:ind w:left="420"/>
      </w:pPr>
      <w:r>
        <w:rPr>
          <w:rFonts w:ascii="仿宋" w:hAnsi="仿宋" w:eastAsia="仿宋"/>
          <w:b w:val="0"/>
          <w:sz w:val="21"/>
        </w:rPr>
        <w:t>[南朝-宋]谢灵运《＜拟魏太子“邺中集”诗·徐幹＞序》少無宦情，有箕潁之心事，故仕世多素辭。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心情，情怀。</w:t>
      </w:r>
    </w:p>
    <w:p>
      <w:pPr>
        <w:spacing w:before="40" w:after="80" w:line="440" w:lineRule="exact"/>
        <w:ind w:left="420"/>
      </w:pPr>
      <w:r>
        <w:rPr>
          <w:rFonts w:ascii="仿宋" w:hAnsi="仿宋" w:eastAsia="仿宋"/>
          <w:b w:val="0"/>
          <w:sz w:val="21"/>
        </w:rPr>
        <w:t>[唐]高適《闲居》诗柳色驚心事，春風厭索居。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心地，胸襟。</w:t>
      </w:r>
    </w:p>
    <w:p>
      <w:pPr>
        <w:spacing w:before="40" w:after="80" w:line="440" w:lineRule="exact"/>
        <w:ind w:left="420"/>
      </w:pPr>
      <w:r>
        <w:rPr>
          <w:rFonts w:ascii="仿宋" w:hAnsi="仿宋" w:eastAsia="仿宋"/>
          <w:b w:val="0"/>
          <w:sz w:val="21"/>
        </w:rPr>
        <w:t>[明]郎瑛《七修续稿·事物·王钱门对》二公非心事光明，胡能門聯如此哉！</w:t>
      </w:r>
    </w:p>
    <w:p>
      <w:r>
        <w:br w:type="page"/>
      </w:r>
    </w:p>
    <w:p>
      <w:pPr>
        <w:spacing w:before="240" w:after="120" w:line="440" w:lineRule="exact"/>
      </w:pPr>
      <w:r>
        <w:rPr>
          <w:rFonts w:ascii="黑体" w:hAnsi="黑体" w:eastAsia="黑体"/>
          <w:b/>
          <w:color w:val="1A1A1A"/>
          <w:sz w:val="32"/>
        </w:rPr>
        <w:t>乡人（鄉人）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同乡的人。</w:t>
      </w:r>
    </w:p>
    <w:p>
      <w:pPr>
        <w:spacing w:before="40" w:after="80" w:line="440" w:lineRule="exact"/>
        <w:ind w:left="420"/>
      </w:pPr>
      <w:r>
        <w:rPr>
          <w:rFonts w:ascii="仿宋" w:hAnsi="仿宋" w:eastAsia="仿宋"/>
          <w:b w:val="0"/>
          <w:sz w:val="21"/>
        </w:rPr>
        <w:t>[清]谢淞洲《寒夜》诗含淚别鄉人，翻然作遊子。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乡下人。有时亦指俗人。</w:t>
      </w:r>
    </w:p>
    <w:p>
      <w:pPr>
        <w:spacing w:before="40" w:after="80" w:line="440" w:lineRule="exact"/>
        <w:ind w:left="420"/>
      </w:pPr>
      <w:r>
        <w:rPr>
          <w:rFonts w:ascii="仿宋" w:hAnsi="仿宋" w:eastAsia="仿宋"/>
          <w:b w:val="0"/>
          <w:sz w:val="21"/>
        </w:rPr>
        <w:t>[清]富察敦崇《燕京岁时记·北顶》每歲四月有廟市，市皆日用農具，遊者多鄉人。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指乡大夫。</w:t>
      </w:r>
    </w:p>
    <w:p>
      <w:pPr>
        <w:spacing w:before="40" w:after="80" w:line="440" w:lineRule="exact"/>
        <w:ind w:left="420"/>
      </w:pPr>
      <w:r>
        <w:rPr>
          <w:rFonts w:ascii="仿宋" w:hAnsi="仿宋" w:eastAsia="仿宋"/>
          <w:b w:val="0"/>
          <w:sz w:val="21"/>
        </w:rPr>
        <w:t>《礼记·乡饮酒义》鄉人士君子尊於房户之間，賓主共之也。</w:t>
      </w:r>
    </w:p>
    <w:p>
      <w:r>
        <w:br w:type="page"/>
      </w:r>
    </w:p>
    <w:p>
      <w:pPr>
        <w:spacing w:before="240" w:after="120" w:line="440" w:lineRule="exact"/>
      </w:pPr>
      <w:r>
        <w:rPr>
          <w:rFonts w:ascii="黑体" w:hAnsi="黑体" w:eastAsia="黑体"/>
          <w:b/>
          <w:color w:val="1A1A1A"/>
          <w:sz w:val="32"/>
        </w:rPr>
        <w:t>坐</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座。座席；座位。</w:t>
      </w:r>
    </w:p>
    <w:p>
      <w:pPr>
        <w:spacing w:before="40" w:after="80" w:line="440" w:lineRule="exact"/>
        <w:ind w:left="420"/>
      </w:pPr>
      <w:r>
        <w:rPr>
          <w:rFonts w:ascii="仿宋" w:hAnsi="仿宋" w:eastAsia="仿宋"/>
          <w:b w:val="0"/>
          <w:sz w:val="21"/>
        </w:rPr>
        <w:t>[宋]司马光《二月三十日晚归马上赋诗》門前蹀躞金羈滿，坐上連翩玉斝飛。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因为；由于。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[语体:书][词性:介]因为：～此解职。</w:t>
      </w:r>
    </w:p>
    <w:p>
      <w:pPr>
        <w:spacing w:before="40" w:after="80" w:line="440" w:lineRule="exact"/>
        <w:ind w:left="420"/>
      </w:pPr>
      <w:r>
        <w:rPr>
          <w:rFonts w:ascii="仿宋" w:hAnsi="仿宋" w:eastAsia="仿宋"/>
          <w:b w:val="0"/>
          <w:sz w:val="21"/>
        </w:rPr>
        <w:t>[北魏]郦道元《水经注·江水一》母好飲江水，嗜魚膾，常以雞鳴遡流汲江，子坐取水溺死。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居留，停留。</w:t>
      </w:r>
    </w:p>
    <w:p>
      <w:pPr>
        <w:spacing w:before="40" w:after="80" w:line="440" w:lineRule="exact"/>
        <w:ind w:left="420"/>
      </w:pPr>
      <w:r>
        <w:rPr>
          <w:rFonts w:ascii="仿宋" w:hAnsi="仿宋" w:eastAsia="仿宋"/>
          <w:b w:val="0"/>
          <w:sz w:val="21"/>
        </w:rPr>
        <w:t>[清]归庄《黄孝子传》父子坐旅中，惝怳累日，因留過歲。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座。指在座的人。</w:t>
      </w:r>
    </w:p>
    <w:p>
      <w:pPr>
        <w:spacing w:before="40" w:after="80" w:line="440" w:lineRule="exact"/>
        <w:ind w:left="420"/>
      </w:pPr>
      <w:r>
        <w:rPr>
          <w:rFonts w:ascii="仿宋" w:hAnsi="仿宋" w:eastAsia="仿宋"/>
          <w:b w:val="0"/>
          <w:sz w:val="21"/>
        </w:rPr>
        <w:t>《後汉书·孔融传》膺請融，問曰：‘高明祖父嘗與僕有恩舊乎？’融曰：‘然。先君孔子與君先人李老君同德比義，而相師友，則融與君累世通家。’衆坐莫不嘆息。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连坐或反坐。</w:t>
      </w:r>
    </w:p>
    <w:p>
      <w:pPr>
        <w:spacing w:before="40" w:after="80" w:line="440" w:lineRule="exact"/>
        <w:ind w:left="420"/>
      </w:pPr>
      <w:r>
        <w:rPr>
          <w:rFonts w:ascii="仿宋" w:hAnsi="仿宋" w:eastAsia="仿宋"/>
          <w:b w:val="0"/>
          <w:sz w:val="21"/>
        </w:rPr>
        <w:t>[宋]王安石《本朝百年无事札子》因任衆人耳目，拔舉疏遠，而隨之以相坐之法。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犯罪；判罪。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指定罪：连～｜反～。</w:t>
      </w:r>
    </w:p>
    <w:p>
      <w:pPr>
        <w:spacing w:before="40" w:after="80" w:line="440" w:lineRule="exact"/>
        <w:ind w:left="420"/>
      </w:pPr>
      <w:r>
        <w:rPr>
          <w:rFonts w:ascii="仿宋" w:hAnsi="仿宋" w:eastAsia="仿宋"/>
          <w:b w:val="0"/>
          <w:sz w:val="21"/>
        </w:rPr>
        <w:t>《晏子春秋·杂下十》王曰：‘何坐？’曰：‘坐盗。’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使之就坐；留坐。</w:t>
      </w:r>
    </w:p>
    <w:p>
      <w:pPr>
        <w:spacing w:before="40" w:after="80" w:line="440" w:lineRule="exact"/>
        <w:ind w:left="420"/>
      </w:pPr>
      <w:r>
        <w:rPr>
          <w:rFonts w:ascii="仿宋" w:hAnsi="仿宋" w:eastAsia="仿宋"/>
          <w:b w:val="0"/>
          <w:sz w:val="21"/>
        </w:rPr>
        <w:t>[唐]韩愈《与鄂州柳中丞书》之二提童子之手，坐之堂上，奉以爲帥。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遂；乃。</w:t>
      </w:r>
    </w:p>
    <w:p>
      <w:pPr>
        <w:spacing w:before="40" w:after="80" w:line="440" w:lineRule="exact"/>
        <w:ind w:left="420"/>
      </w:pPr>
      <w:r>
        <w:rPr>
          <w:rFonts w:ascii="仿宋" w:hAnsi="仿宋" w:eastAsia="仿宋"/>
          <w:b w:val="0"/>
          <w:sz w:val="21"/>
        </w:rPr>
        <w:t>[唐]陈子昂《秋日遇荆州府崔兵曹使宴》诗江湖一相許，雲霧坐交歡。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正；恰好。</w:t>
      </w:r>
    </w:p>
    <w:p>
      <w:pPr>
        <w:spacing w:before="40" w:after="80" w:line="440" w:lineRule="exact"/>
        <w:ind w:left="420"/>
      </w:pPr>
      <w:r>
        <w:rPr>
          <w:rFonts w:ascii="仿宋" w:hAnsi="仿宋" w:eastAsia="仿宋"/>
          <w:b w:val="0"/>
          <w:sz w:val="21"/>
        </w:rPr>
        <w:t>[南朝-梁]王筠《春日》诗幽閨多怨思，停織坐嬌春。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无故；自然。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[语体:书][词性:副]表示无缘无故：孤蓬自振，惊砂～飞。</w:t>
      </w:r>
    </w:p>
    <w:p>
      <w:pPr>
        <w:spacing w:before="40" w:after="80" w:line="440" w:lineRule="exact"/>
        <w:ind w:left="420"/>
      </w:pPr>
      <w:r>
        <w:rPr>
          <w:rFonts w:ascii="仿宋" w:hAnsi="仿宋" w:eastAsia="仿宋"/>
          <w:b w:val="0"/>
          <w:sz w:val="21"/>
        </w:rPr>
        <w:t>[宋]辛弃疾《浣溪沙·赠子文侍人名笑笑》词儂是嶔崎可笑人，不妨開口笑時頻，有人一笑坐生春。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空；徒然。</w:t>
      </w:r>
    </w:p>
    <w:p>
      <w:pPr>
        <w:spacing w:before="40" w:after="80" w:line="440" w:lineRule="exact"/>
        <w:ind w:left="420"/>
      </w:pPr>
      <w:r>
        <w:rPr>
          <w:rFonts w:ascii="仿宋" w:hAnsi="仿宋" w:eastAsia="仿宋"/>
          <w:b w:val="0"/>
          <w:sz w:val="21"/>
        </w:rPr>
        <w:t>[南朝-齐]王融《和王友德元古意》坐銷芳草氣，空度明月輝。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拒守。</w:t>
      </w:r>
    </w:p>
    <w:p>
      <w:pPr>
        <w:spacing w:before="40" w:after="80" w:line="440" w:lineRule="exact"/>
        <w:ind w:left="420"/>
      </w:pPr>
      <w:r>
        <w:rPr>
          <w:rFonts w:ascii="仿宋" w:hAnsi="仿宋" w:eastAsia="仿宋"/>
          <w:b w:val="0"/>
          <w:sz w:val="21"/>
        </w:rPr>
        <w:t>[马王堆]汉 墓帛书《战国纵横家书·苏秦献书赵王章》秦以强弩坐羊腸之道，則地去邯鄲百二十里。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致；以致。</w:t>
      </w:r>
    </w:p>
    <w:p>
      <w:pPr>
        <w:spacing w:before="40" w:after="80" w:line="440" w:lineRule="exact"/>
        <w:ind w:left="420"/>
      </w:pPr>
      <w:r>
        <w:rPr>
          <w:rFonts w:ascii="仿宋" w:hAnsi="仿宋" w:eastAsia="仿宋"/>
          <w:b w:val="0"/>
          <w:sz w:val="21"/>
        </w:rPr>
        <w:t>[南朝-宋]鲍照《观园人艺植》诗居無逸身伎，安得坐粱肉。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渐；将。</w:t>
      </w:r>
    </w:p>
    <w:p>
      <w:pPr>
        <w:spacing w:before="40" w:after="80" w:line="440" w:lineRule="exact"/>
        <w:ind w:left="420"/>
      </w:pPr>
      <w:r>
        <w:rPr>
          <w:rFonts w:ascii="仿宋" w:hAnsi="仿宋" w:eastAsia="仿宋"/>
          <w:b w:val="0"/>
          <w:sz w:val="21"/>
        </w:rPr>
        <w:t>[南朝-齐]谢朓《冬绪羁怀示萧咨议虞田曹刘江二常侍》诗客念坐嬋媛，年華稍菴薆。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引申指犯有过错。</w:t>
      </w:r>
    </w:p>
    <w:p>
      <w:pPr>
        <w:spacing w:before="40" w:after="80" w:line="440" w:lineRule="exact"/>
        <w:ind w:left="420"/>
      </w:pPr>
      <w:r>
        <w:rPr>
          <w:rFonts w:ascii="仿宋" w:hAnsi="仿宋" w:eastAsia="仿宋"/>
          <w:b w:val="0"/>
          <w:sz w:val="21"/>
        </w:rPr>
        <w:t>《儒林外史》第一回我學生出門久了，故鄉有如此賢士，竟坐不知，可爲慚愧。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方言。削损；扣除。</w:t>
      </w:r>
    </w:p>
    <w:p>
      <w:pPr>
        <w:spacing w:before="40" w:after="80" w:line="440" w:lineRule="exact"/>
        <w:ind w:left="420"/>
      </w:pPr>
      <w:r>
        <w:rPr>
          <w:rFonts w:ascii="仿宋" w:hAnsi="仿宋" w:eastAsia="仿宋"/>
          <w:b w:val="0"/>
          <w:sz w:val="21"/>
        </w:rPr>
        <w:t>《醒世姻缘传》第六七回俺員外没説接你去；只説：你問他要了那三兩買藥的銀子來。你若要不將來，我坐你的工價。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聊；且。</w:t>
      </w:r>
    </w:p>
    <w:p>
      <w:pPr>
        <w:spacing w:before="40" w:after="80" w:line="440" w:lineRule="exact"/>
        <w:ind w:left="420"/>
      </w:pPr>
      <w:r>
        <w:rPr>
          <w:rFonts w:ascii="仿宋" w:hAnsi="仿宋" w:eastAsia="仿宋"/>
          <w:b w:val="0"/>
          <w:sz w:val="21"/>
        </w:rPr>
        <w:t>[唐]孟浩然《登安阳城楼》诗才子乘時來騁望，群公暇日坐銷憂。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指诉讼代理人。</w:t>
      </w:r>
    </w:p>
    <w:p>
      <w:pPr>
        <w:spacing w:before="40" w:after="80" w:line="440" w:lineRule="exact"/>
        <w:ind w:left="420"/>
      </w:pPr>
      <w:r>
        <w:rPr>
          <w:rFonts w:ascii="仿宋" w:hAnsi="仿宋" w:eastAsia="仿宋"/>
          <w:b w:val="0"/>
          <w:sz w:val="21"/>
        </w:rPr>
        <w:t>《左传·僖公二十八年》衛侯與元咺訟，甯武子爲輔，鍼莊子爲坐，士榮爲大士。</w:t>
      </w:r>
    </w:p>
    <w:p>
      <w:r>
        <w:br w:type="page"/>
      </w:r>
    </w:p>
    <w:p>
      <w:pPr>
        <w:spacing w:before="240" w:after="120" w:line="440" w:lineRule="exact"/>
      </w:pPr>
      <w:r>
        <w:rPr>
          <w:rFonts w:ascii="黑体" w:hAnsi="黑体" w:eastAsia="黑体"/>
          <w:b/>
          <w:color w:val="1A1A1A"/>
          <w:sz w:val="32"/>
        </w:rPr>
        <w:t>灵（靈）</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威灵。</w:t>
      </w:r>
    </w:p>
    <w:p>
      <w:pPr>
        <w:spacing w:before="40" w:after="80" w:line="440" w:lineRule="exact"/>
        <w:ind w:left="420"/>
      </w:pPr>
      <w:r>
        <w:rPr>
          <w:rFonts w:ascii="仿宋" w:hAnsi="仿宋" w:eastAsia="仿宋"/>
          <w:b w:val="0"/>
          <w:sz w:val="21"/>
        </w:rPr>
        <w:t>《左传·哀公二十四年》寡君欲徼福於周公，願乞靈於臧氏。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善，美好。</w:t>
      </w:r>
    </w:p>
    <w:p>
      <w:pPr>
        <w:spacing w:before="40" w:after="80" w:line="440" w:lineRule="exact"/>
        <w:ind w:left="420"/>
      </w:pPr>
      <w:r>
        <w:rPr>
          <w:rFonts w:ascii="仿宋" w:hAnsi="仿宋" w:eastAsia="仿宋"/>
          <w:b w:val="0"/>
          <w:sz w:val="21"/>
        </w:rPr>
        <w:t>《文选·潘岳〈藉田赋〉》夫孝者，天地之性，人之所由靈也。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通“令”。政令，法令。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灵光；神光。</w:t>
      </w:r>
    </w:p>
    <w:p>
      <w:pPr>
        <w:spacing w:before="40" w:after="80" w:line="440" w:lineRule="exact"/>
        <w:ind w:left="420"/>
      </w:pPr>
      <w:r>
        <w:rPr>
          <w:rFonts w:ascii="仿宋" w:hAnsi="仿宋" w:eastAsia="仿宋"/>
          <w:b w:val="0"/>
          <w:sz w:val="21"/>
        </w:rPr>
        <w:t>[唐]韩愈《和崔舍人〈咏月〉》三秋端正月，今夜出東溟。對日猶分勢，騰天漸吐靈。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天；天帝。</w:t>
      </w:r>
    </w:p>
    <w:p>
      <w:pPr>
        <w:spacing w:before="40" w:after="80" w:line="440" w:lineRule="exact"/>
        <w:ind w:left="420"/>
      </w:pPr>
      <w:r>
        <w:rPr>
          <w:rFonts w:ascii="仿宋" w:hAnsi="仿宋" w:eastAsia="仿宋"/>
          <w:b w:val="0"/>
          <w:sz w:val="21"/>
        </w:rPr>
        <w:t>《楚辞·王褒〈九怀·思忠〉》登九靈兮遊神，静女歌兮微晨。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福气，福分。</w:t>
      </w:r>
    </w:p>
    <w:p>
      <w:pPr>
        <w:spacing w:before="40" w:after="80" w:line="440" w:lineRule="exact"/>
        <w:ind w:left="420"/>
      </w:pPr>
      <w:r>
        <w:rPr>
          <w:rFonts w:ascii="仿宋" w:hAnsi="仿宋" w:eastAsia="仿宋"/>
          <w:b w:val="0"/>
          <w:sz w:val="21"/>
        </w:rPr>
        <w:t>《左传·隐公三年》若以大夫之靈，得保首領以没；先君若問與夷，其將何辭以對？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通“零”。零落。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指巫。</w:t>
      </w:r>
    </w:p>
    <w:p>
      <w:pPr>
        <w:spacing w:before="40" w:after="80" w:line="440" w:lineRule="exact"/>
        <w:ind w:left="420"/>
      </w:pPr>
      <w:r>
        <w:rPr>
          <w:rFonts w:ascii="仿宋" w:hAnsi="仿宋" w:eastAsia="仿宋"/>
          <w:b w:val="0"/>
          <w:sz w:val="21"/>
        </w:rPr>
        <w:t>《楚辞·九歌·东皇太一》靈偃蹇兮姣服，芳菲菲兮滿堂。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圣明。</w:t>
      </w:r>
    </w:p>
    <w:p>
      <w:pPr>
        <w:spacing w:before="40" w:after="80" w:line="440" w:lineRule="exact"/>
        <w:ind w:left="420"/>
      </w:pPr>
      <w:r>
        <w:rPr>
          <w:rFonts w:ascii="仿宋" w:hAnsi="仿宋" w:eastAsia="仿宋"/>
          <w:b w:val="0"/>
          <w:sz w:val="21"/>
        </w:rPr>
        <w:t>[汉]刘向《说苑·修文》積恩爲愛，積愛爲仁，積仁爲靈。</w:t>
      </w:r>
    </w:p>
    <w:p>
      <w:r>
        <w:br w:type="page"/>
      </w:r>
    </w:p>
    <w:p>
      <w:pPr>
        <w:spacing w:before="240" w:after="120" w:line="440" w:lineRule="exact"/>
      </w:pPr>
      <w:r>
        <w:rPr>
          <w:rFonts w:ascii="黑体" w:hAnsi="黑体" w:eastAsia="黑体"/>
          <w:b/>
          <w:color w:val="1A1A1A"/>
          <w:sz w:val="32"/>
        </w:rPr>
        <w:t>监（監）</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通“鑒”。借鉴；参考。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国子监。</w:t>
      </w:r>
    </w:p>
    <w:p>
      <w:pPr>
        <w:spacing w:before="40" w:after="80" w:line="440" w:lineRule="exact"/>
        <w:ind w:left="420"/>
      </w:pPr>
      <w:r>
        <w:rPr>
          <w:rFonts w:ascii="仿宋" w:hAnsi="仿宋" w:eastAsia="仿宋"/>
          <w:b w:val="0"/>
          <w:sz w:val="21"/>
        </w:rPr>
        <w:t>[清]蒲松龄《聊斋志异·任秀》乃以貲與張合業而北，終歲獲息倍蓰，遂援例入監。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太监。</w:t>
      </w:r>
    </w:p>
    <w:p>
      <w:pPr>
        <w:spacing w:before="40" w:after="80" w:line="440" w:lineRule="exact"/>
        <w:ind w:left="420"/>
      </w:pPr>
      <w:r>
        <w:rPr>
          <w:rFonts w:ascii="仿宋" w:hAnsi="仿宋" w:eastAsia="仿宋"/>
          <w:b w:val="0"/>
          <w:sz w:val="21"/>
        </w:rPr>
        <w:t>[明]杨珽《龙膏记·旅况》只是漢庭無狗監之游揚，北海乏孔融之賞鑒。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通“鑒”。照映；明察。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通“鑒”。儆戒；教训。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掌管；主管。</w:t>
      </w:r>
    </w:p>
    <w:p>
      <w:pPr>
        <w:spacing w:before="40" w:after="80" w:line="440" w:lineRule="exact"/>
        <w:ind w:left="420"/>
      </w:pPr>
      <w:r>
        <w:rPr>
          <w:rFonts w:ascii="仿宋" w:hAnsi="仿宋" w:eastAsia="仿宋"/>
          <w:b w:val="0"/>
          <w:sz w:val="21"/>
        </w:rPr>
        <w:t>《国语·周语中》火師監燎，水師監濯。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指监生。国子监生员的省称。</w:t>
      </w:r>
    </w:p>
    <w:p>
      <w:pPr>
        <w:spacing w:before="40" w:after="80" w:line="440" w:lineRule="exact"/>
        <w:ind w:left="420"/>
      </w:pPr>
      <w:r>
        <w:rPr>
          <w:rFonts w:ascii="仿宋" w:hAnsi="仿宋" w:eastAsia="仿宋"/>
          <w:b w:val="0"/>
          <w:sz w:val="21"/>
        </w:rPr>
        <w:t>《儒林外史》第十八回衙門巡商，從來没有生、監充當的。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总领，率领。</w:t>
      </w:r>
    </w:p>
    <w:p>
      <w:pPr>
        <w:spacing w:before="40" w:after="80" w:line="440" w:lineRule="exact"/>
        <w:ind w:left="420"/>
      </w:pPr>
      <w:r>
        <w:rPr>
          <w:rFonts w:ascii="仿宋" w:hAnsi="仿宋" w:eastAsia="仿宋"/>
          <w:b w:val="0"/>
          <w:sz w:val="21"/>
        </w:rPr>
        <w:t>[唐]刘知幾《史通·忤时》夫言監者，蓋總領之義耳。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古代指太子或元老重臣代掌朝政。</w:t>
      </w:r>
    </w:p>
    <w:p>
      <w:pPr>
        <w:spacing w:before="40" w:after="80" w:line="440" w:lineRule="exact"/>
        <w:ind w:left="420"/>
      </w:pPr>
      <w:r>
        <w:rPr>
          <w:rFonts w:ascii="仿宋" w:hAnsi="仿宋" w:eastAsia="仿宋"/>
          <w:b w:val="0"/>
          <w:sz w:val="21"/>
        </w:rPr>
        <w:t>《资治通鉴·唐顺宗永贞元年》請權令皇太子親監庶政，候皇躬痊癒，復歸春宫。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通“鑒”。镜子。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指诸侯。</w:t>
      </w:r>
    </w:p>
    <w:p>
      <w:pPr>
        <w:spacing w:before="40" w:after="80" w:line="440" w:lineRule="exact"/>
        <w:ind w:left="420"/>
      </w:pPr>
      <w:r>
        <w:rPr>
          <w:rFonts w:ascii="仿宋" w:hAnsi="仿宋" w:eastAsia="仿宋"/>
          <w:b w:val="0"/>
          <w:sz w:val="21"/>
        </w:rPr>
        <w:t>《周礼·天官·大宰》乃施典于邦國，而建其牧，立其監。</w:t>
      </w:r>
    </w:p>
    <w:p>
      <w:r>
        <w:br w:type="page"/>
      </w:r>
    </w:p>
    <w:p>
      <w:pPr>
        <w:spacing w:before="240" w:after="120" w:line="440" w:lineRule="exact"/>
      </w:pPr>
      <w:r>
        <w:rPr>
          <w:rFonts w:ascii="黑体" w:hAnsi="黑体" w:eastAsia="黑体"/>
          <w:b/>
          <w:color w:val="1A1A1A"/>
          <w:sz w:val="32"/>
        </w:rPr>
        <w:t>隆</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通“降”。下；下降。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尊崇，尊重。</w:t>
      </w:r>
    </w:p>
    <w:p>
      <w:pPr>
        <w:spacing w:before="40" w:after="80" w:line="440" w:lineRule="exact"/>
        <w:ind w:left="420"/>
      </w:pPr>
      <w:r>
        <w:rPr>
          <w:rFonts w:ascii="仿宋" w:hAnsi="仿宋" w:eastAsia="仿宋"/>
          <w:b w:val="0"/>
          <w:sz w:val="21"/>
        </w:rPr>
        <w:t>[宋]叶適《辩兵部郎官朱元晦状》士子闢家塾，隆師友，私淑艾於下，自古而然矣。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象声词。常形容雷声或炮声。</w:t>
      </w:r>
    </w:p>
    <w:p>
      <w:pPr>
        <w:spacing w:before="40" w:after="80" w:line="440" w:lineRule="exact"/>
        <w:ind w:left="420"/>
      </w:pPr>
      <w:r>
        <w:rPr>
          <w:rFonts w:ascii="仿宋" w:hAnsi="仿宋" w:eastAsia="仿宋"/>
          <w:b w:val="0"/>
          <w:sz w:val="21"/>
        </w:rPr>
        <w:t>[汉]王充《论衡·雷虚》盛夏之時，雷電迅疾……隆隆之聲，天怒之音，若人之呴吁矣。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指至尊。</w:t>
      </w:r>
    </w:p>
    <w:p>
      <w:pPr>
        <w:spacing w:before="40" w:after="80" w:line="440" w:lineRule="exact"/>
        <w:ind w:left="420"/>
      </w:pPr>
      <w:r>
        <w:rPr>
          <w:rFonts w:ascii="仿宋" w:hAnsi="仿宋" w:eastAsia="仿宋"/>
          <w:b w:val="0"/>
          <w:sz w:val="21"/>
        </w:rPr>
        <w:t>《荀子·致士》君者，國之隆也；父者，家之隆也。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成长；使成长。参见“隆就”。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方言。整个儿。</w:t>
      </w:r>
    </w:p>
    <w:p>
      <w:pPr>
        <w:spacing w:before="40" w:after="80" w:line="440" w:lineRule="exact"/>
        <w:ind w:left="420"/>
      </w:pPr>
      <w:r>
        <w:rPr>
          <w:rFonts w:ascii="仿宋" w:hAnsi="仿宋" w:eastAsia="仿宋"/>
          <w:b w:val="0"/>
          <w:sz w:val="21"/>
        </w:rPr>
        <w:t>周立波《山乡巨变》上九你们隆日隆夜，为大家开会，辛苦了。</w:t>
      </w:r>
    </w:p>
    <w:p>
      <w:r>
        <w:br w:type="page"/>
      </w:r>
    </w:p>
    <w:p>
      <w:pPr>
        <w:spacing w:before="240" w:after="120" w:line="440" w:lineRule="exact"/>
      </w:pPr>
      <w:r>
        <w:rPr>
          <w:rFonts w:ascii="黑体" w:hAnsi="黑体" w:eastAsia="黑体"/>
          <w:b/>
          <w:color w:val="1A1A1A"/>
          <w:sz w:val="32"/>
        </w:rPr>
        <w:t>无所（無所）</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没有地方；没有处所。</w:t>
      </w:r>
    </w:p>
    <w:p>
      <w:pPr>
        <w:spacing w:before="40" w:after="80" w:line="440" w:lineRule="exact"/>
        <w:ind w:left="420"/>
      </w:pPr>
      <w:r>
        <w:rPr>
          <w:rFonts w:ascii="仿宋" w:hAnsi="仿宋" w:eastAsia="仿宋"/>
          <w:b w:val="0"/>
          <w:sz w:val="21"/>
        </w:rPr>
        <w:t>[汉]枚乘《七发》今夫貴人之子，必宫居而閨處，内有保母，外有傅父，欲交無所。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表示否定不必明言或不可明言的人或事物。</w:t>
      </w:r>
    </w:p>
    <w:p>
      <w:pPr>
        <w:spacing w:before="40" w:after="80" w:line="440" w:lineRule="exact"/>
        <w:ind w:left="420"/>
      </w:pPr>
      <w:r>
        <w:rPr>
          <w:rFonts w:ascii="仿宋" w:hAnsi="仿宋" w:eastAsia="仿宋"/>
          <w:b w:val="0"/>
          <w:sz w:val="21"/>
        </w:rPr>
        <w:t>[明]陈文烛《＜少室山房笔丛＞序》大哉孔子！博學無所成名。</w:t>
      </w:r>
    </w:p>
    <w:p>
      <w:r>
        <w:br w:type="page"/>
      </w:r>
    </w:p>
    <w:p>
      <w:pPr>
        <w:spacing w:before="240" w:after="120" w:line="440" w:lineRule="exact"/>
      </w:pPr>
      <w:r>
        <w:rPr>
          <w:rFonts w:ascii="黑体" w:hAnsi="黑体" w:eastAsia="黑体"/>
          <w:b/>
          <w:color w:val="1A1A1A"/>
          <w:sz w:val="32"/>
        </w:rPr>
        <w:t>伺候</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杂役；衙役；当差的。</w:t>
      </w:r>
    </w:p>
    <w:p>
      <w:pPr>
        <w:spacing w:before="40" w:after="80" w:line="440" w:lineRule="exact"/>
        <w:ind w:left="420"/>
      </w:pPr>
      <w:r>
        <w:rPr>
          <w:rFonts w:ascii="仿宋" w:hAnsi="仿宋" w:eastAsia="仿宋"/>
          <w:b w:val="0"/>
          <w:sz w:val="21"/>
        </w:rPr>
        <w:t>[元]马致远《荐福碑》第二折［曳剌云］洒家是吉陽縣伺候，教小人接新官去。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等待；等候。</w:t>
      </w:r>
    </w:p>
    <w:p>
      <w:pPr>
        <w:spacing w:before="40" w:after="80" w:line="440" w:lineRule="exact"/>
        <w:ind w:left="420"/>
      </w:pPr>
      <w:r>
        <w:rPr>
          <w:rFonts w:ascii="仿宋" w:hAnsi="仿宋" w:eastAsia="仿宋"/>
          <w:b w:val="0"/>
          <w:sz w:val="21"/>
        </w:rPr>
        <w:t>[唐]韩愈《送李愿归盘谷序》伺候於公卿之門，奔走於形勢之途。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备办待用；准备。</w:t>
      </w:r>
    </w:p>
    <w:p>
      <w:pPr>
        <w:spacing w:before="40" w:after="80" w:line="440" w:lineRule="exact"/>
        <w:ind w:left="420"/>
      </w:pPr>
      <w:r>
        <w:rPr>
          <w:rFonts w:ascii="仿宋" w:hAnsi="仿宋" w:eastAsia="仿宋"/>
          <w:b w:val="0"/>
          <w:sz w:val="21"/>
        </w:rPr>
        <w:t>[明]刘若愚《酌中志·饮食好尚纪略》七月初七日七夕節……兵仗局伺候乞巧針。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窥伺；窥测。</w:t>
      </w:r>
    </w:p>
    <w:p>
      <w:pPr>
        <w:spacing w:before="40" w:after="80" w:line="440" w:lineRule="exact"/>
        <w:ind w:left="420"/>
      </w:pPr>
      <w:r>
        <w:rPr>
          <w:rFonts w:ascii="仿宋" w:hAnsi="仿宋" w:eastAsia="仿宋"/>
          <w:b w:val="0"/>
          <w:sz w:val="21"/>
        </w:rPr>
        <w:t>[唐]封演《封氏闻见记·豹直》如藏伏之豹，伺候待搏。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守候观望。</w:t>
      </w:r>
    </w:p>
    <w:p>
      <w:pPr>
        <w:spacing w:before="40" w:after="80" w:line="440" w:lineRule="exact"/>
        <w:ind w:left="420"/>
      </w:pPr>
      <w:r>
        <w:rPr>
          <w:rFonts w:ascii="仿宋" w:hAnsi="仿宋" w:eastAsia="仿宋"/>
          <w:b w:val="0"/>
          <w:sz w:val="21"/>
        </w:rPr>
        <w:t>[南朝-宋]刘敬叔《异苑》卷三﹝虞德﹞乃具以語蠻，於是相與執杖伺候。須臾虎至，即格殺之。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即斥候。军中派出侦察敌情的人。亦指侦察。</w:t>
      </w:r>
    </w:p>
    <w:p>
      <w:pPr>
        <w:spacing w:before="40" w:after="80" w:line="440" w:lineRule="exact"/>
        <w:ind w:left="420"/>
      </w:pPr>
      <w:r>
        <w:rPr>
          <w:rFonts w:ascii="仿宋" w:hAnsi="仿宋" w:eastAsia="仿宋"/>
          <w:b w:val="0"/>
          <w:sz w:val="21"/>
        </w:rPr>
        <w:t>《六韬·农器》太公曰：戰攻守禦之具盡在於人事：耒耜者，其行馬蒺藜也；馬牛車輿者，其營壘蔽櫓也；鋤耰之具，其矛戟也……牛馬所以轉輸糧用也，雞犬其伺候也。</w:t>
      </w:r>
    </w:p>
    <w:p>
      <w:r>
        <w:br w:type="page"/>
      </w:r>
    </w:p>
    <w:p>
      <w:pPr>
        <w:spacing w:before="240" w:after="120" w:line="440" w:lineRule="exact"/>
      </w:pPr>
      <w:r>
        <w:rPr>
          <w:rFonts w:ascii="黑体" w:hAnsi="黑体" w:eastAsia="黑体"/>
          <w:b/>
          <w:color w:val="1A1A1A"/>
          <w:sz w:val="32"/>
        </w:rPr>
        <w:t>斥</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开拓；扩大。</w:t>
      </w:r>
    </w:p>
    <w:p>
      <w:pPr>
        <w:spacing w:before="40" w:after="80" w:line="440" w:lineRule="exact"/>
        <w:ind w:left="420"/>
      </w:pPr>
      <w:r>
        <w:rPr>
          <w:rFonts w:ascii="仿宋" w:hAnsi="仿宋" w:eastAsia="仿宋"/>
          <w:b w:val="0"/>
          <w:sz w:val="21"/>
        </w:rPr>
        <w:t>《史记·司马相如列传》除邊關，關益斥。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w:t>
      </w:r>
    </w:p>
    <w:p>
      <w:pPr>
        <w:spacing w:before="40" w:after="80" w:line="440" w:lineRule="exact"/>
        <w:ind w:left="420"/>
      </w:pPr>
      <w:r>
        <w:rPr>
          <w:rFonts w:ascii="仿宋" w:hAnsi="仿宋" w:eastAsia="仿宋"/>
          <w:b w:val="0"/>
          <w:sz w:val="21"/>
        </w:rPr>
        <w:t>《後汉书·马融传》暴斥虎，搏狂兕。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探测；侦察。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[词形:斥²][拼音:chì][语体:书]侦察：～候｜～骑（担任侦察的骑兵）。</w:t>
      </w:r>
    </w:p>
    <w:p>
      <w:pPr>
        <w:spacing w:before="40" w:after="80" w:line="440" w:lineRule="exact"/>
        <w:ind w:left="420"/>
      </w:pPr>
      <w:r>
        <w:rPr>
          <w:rFonts w:ascii="仿宋" w:hAnsi="仿宋" w:eastAsia="仿宋"/>
          <w:b w:val="0"/>
          <w:sz w:val="21"/>
        </w:rPr>
        <w:t>《左传·襄公十八年》晉人使司馬斥山澤之險。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出。</w:t>
      </w:r>
    </w:p>
    <w:p>
      <w:pPr>
        <w:spacing w:before="40" w:after="80" w:line="440" w:lineRule="exact"/>
        <w:ind w:left="420"/>
      </w:pPr>
      <w:r>
        <w:rPr>
          <w:rFonts w:ascii="仿宋" w:hAnsi="仿宋" w:eastAsia="仿宋"/>
          <w:b w:val="0"/>
          <w:sz w:val="21"/>
        </w:rPr>
        <w:t>[唐]韩愈《答元侍御书》斥其餘以救人之急。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咸卤。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[词形:斥³][拼音:chì][语体:书]斥卤。</w:t>
      </w:r>
    </w:p>
    <w:p>
      <w:pPr>
        <w:spacing w:before="40" w:after="80" w:line="440" w:lineRule="exact"/>
        <w:ind w:left="420"/>
      </w:pPr>
      <w:r>
        <w:rPr>
          <w:rFonts w:ascii="仿宋" w:hAnsi="仿宋" w:eastAsia="仿宋"/>
          <w:b w:val="0"/>
          <w:sz w:val="21"/>
        </w:rPr>
        <w:t>《书·禹贡》﹝青州﹞厥土白墳，海濱廣斥。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多；满。参见“充斥”。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指；直接指明。</w:t>
      </w:r>
    </w:p>
    <w:p>
      <w:pPr>
        <w:spacing w:before="40" w:after="80" w:line="440" w:lineRule="exact"/>
        <w:ind w:left="420"/>
      </w:pPr>
      <w:r>
        <w:rPr>
          <w:rFonts w:ascii="仿宋" w:hAnsi="仿宋" w:eastAsia="仿宋"/>
          <w:b w:val="0"/>
          <w:sz w:val="21"/>
        </w:rPr>
        <w:t>[宋]吴曾《能改斋漫录·类对》初，王維過郢州，畫孟浩然像於刺史亭，因曰浩然亭。咸通中，刺史鄭諴謂賢者名不可斥，更榜曰孟亭。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推；推移。</w:t>
      </w:r>
    </w:p>
    <w:p>
      <w:pPr>
        <w:spacing w:before="40" w:after="80" w:line="440" w:lineRule="exact"/>
        <w:ind w:left="420"/>
      </w:pPr>
      <w:r>
        <w:rPr>
          <w:rFonts w:ascii="仿宋" w:hAnsi="仿宋" w:eastAsia="仿宋"/>
          <w:b w:val="0"/>
          <w:sz w:val="21"/>
        </w:rPr>
        <w:t>《素问·调经论》勿之深斥，無中大經，神氣乃平。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宽阔；开阔。</w:t>
      </w:r>
    </w:p>
    <w:p>
      <w:pPr>
        <w:spacing w:before="40" w:after="80" w:line="440" w:lineRule="exact"/>
        <w:ind w:left="420"/>
      </w:pPr>
      <w:r>
        <w:rPr>
          <w:rFonts w:ascii="仿宋" w:hAnsi="仿宋" w:eastAsia="仿宋"/>
          <w:b w:val="0"/>
          <w:sz w:val="21"/>
        </w:rPr>
        <w:t>[汉]刘向《说苑·奉使》君賜之外府之裘，則能勝之；賜之斥帶，則不更其造。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小。</w:t>
      </w:r>
    </w:p>
    <w:p>
      <w:pPr>
        <w:spacing w:before="40" w:after="80" w:line="440" w:lineRule="exact"/>
        <w:ind w:left="420"/>
      </w:pPr>
      <w:r>
        <w:rPr>
          <w:rFonts w:ascii="仿宋" w:hAnsi="仿宋" w:eastAsia="仿宋"/>
          <w:b w:val="0"/>
          <w:sz w:val="21"/>
        </w:rPr>
        <w:t>[北魏]郦道元《水经注·漯水》清水流潭，皎焉沖照，池中嘗無斥草。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指除去，脱下。</w:t>
      </w:r>
    </w:p>
    <w:p>
      <w:pPr>
        <w:spacing w:before="40" w:after="80" w:line="440" w:lineRule="exact"/>
        <w:ind w:left="420"/>
      </w:pPr>
      <w:r>
        <w:rPr>
          <w:rFonts w:ascii="仿宋" w:hAnsi="仿宋" w:eastAsia="仿宋"/>
          <w:b w:val="0"/>
          <w:sz w:val="21"/>
        </w:rPr>
        <w:t>《新唐书·逆臣传上·安禄山》禄山之還，帝御望春亭以餞，斥御服賜之。</w:t>
      </w:r>
    </w:p>
    <w:p>
      <w:r>
        <w:br w:type="page"/>
      </w:r>
    </w:p>
    <w:p>
      <w:pPr>
        <w:spacing w:before="240" w:after="120" w:line="440" w:lineRule="exact"/>
      </w:pPr>
      <w:r>
        <w:rPr>
          <w:rFonts w:ascii="黑体" w:hAnsi="黑体" w:eastAsia="黑体"/>
          <w:b/>
          <w:color w:val="1A1A1A"/>
          <w:sz w:val="32"/>
        </w:rPr>
        <w:t>不消</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不消失。</w:t>
      </w:r>
    </w:p>
    <w:p>
      <w:pPr>
        <w:spacing w:before="40" w:after="80" w:line="440" w:lineRule="exact"/>
        <w:ind w:left="420"/>
      </w:pPr>
      <w:r>
        <w:rPr>
          <w:rFonts w:ascii="仿宋" w:hAnsi="仿宋" w:eastAsia="仿宋"/>
          <w:b w:val="0"/>
          <w:sz w:val="21"/>
        </w:rPr>
        <w:t>[宋]苏轼《御试制科策》天下之闕政則莫大乎此，而和氣安得不消乎？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抵不上；不当。</w:t>
      </w:r>
    </w:p>
    <w:p>
      <w:pPr>
        <w:spacing w:before="40" w:after="80" w:line="440" w:lineRule="exact"/>
        <w:ind w:left="420"/>
      </w:pPr>
      <w:r>
        <w:rPr>
          <w:rFonts w:ascii="仿宋" w:hAnsi="仿宋" w:eastAsia="仿宋"/>
          <w:b w:val="0"/>
          <w:sz w:val="21"/>
        </w:rPr>
        <w:t>《太平广记》卷一八八引 唐  郑处诲 《明皇杂录·王毛仲》出其兒以示臣，熟眄褓中曰：此兒豈不消三品官？</w:t>
      </w:r>
    </w:p>
    <w:p>
      <w:r>
        <w:br w:type="page"/>
      </w:r>
    </w:p>
    <w:p>
      <w:pPr>
        <w:spacing w:before="240" w:after="120" w:line="440" w:lineRule="exact"/>
      </w:pPr>
      <w:r>
        <w:rPr>
          <w:rFonts w:ascii="黑体" w:hAnsi="黑体" w:eastAsia="黑体"/>
          <w:b/>
          <w:color w:val="1A1A1A"/>
          <w:sz w:val="32"/>
        </w:rPr>
        <w:t>亚（亞）</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象声词。</w:t>
      </w:r>
    </w:p>
    <w:p>
      <w:pPr>
        <w:spacing w:before="40" w:after="80" w:line="440" w:lineRule="exact"/>
        <w:ind w:left="420"/>
      </w:pPr>
      <w:r>
        <w:rPr>
          <w:rFonts w:ascii="仿宋" w:hAnsi="仿宋" w:eastAsia="仿宋"/>
          <w:b w:val="0"/>
          <w:sz w:val="21"/>
        </w:rPr>
        <w:t>《汉书·东方朔传》伊優亞者，辭未定也。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丑。</w:t>
      </w:r>
    </w:p>
    <w:p>
      <w:pPr>
        <w:spacing w:before="40" w:after="80" w:line="440" w:lineRule="exact"/>
        <w:ind w:left="420"/>
      </w:pPr>
      <w:r>
        <w:rPr>
          <w:rFonts w:ascii="仿宋" w:hAnsi="仿宋" w:eastAsia="仿宋"/>
          <w:b w:val="0"/>
          <w:sz w:val="21"/>
        </w:rPr>
        <w:t>[马王堆]汉 墓帛书《十六经·果童》夫地有山有澤，有黑有白，有美有亞。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流亚，同类。</w:t>
      </w:r>
    </w:p>
    <w:p>
      <w:pPr>
        <w:spacing w:before="40" w:after="80" w:line="440" w:lineRule="exact"/>
        <w:ind w:left="420"/>
      </w:pPr>
      <w:r>
        <w:rPr>
          <w:rFonts w:ascii="仿宋" w:hAnsi="仿宋" w:eastAsia="仿宋"/>
          <w:b w:val="0"/>
          <w:sz w:val="21"/>
        </w:rPr>
        <w:t>[汉]班固《〈两都赋〉序》雍容揄揚，著於後嗣，抑亦《雅》、《頌》之亞也。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并排；依傍。</w:t>
      </w:r>
    </w:p>
    <w:p>
      <w:pPr>
        <w:spacing w:before="40" w:after="80" w:line="440" w:lineRule="exact"/>
        <w:ind w:left="420"/>
      </w:pPr>
      <w:r>
        <w:rPr>
          <w:rFonts w:ascii="仿宋" w:hAnsi="仿宋" w:eastAsia="仿宋"/>
          <w:b w:val="0"/>
          <w:sz w:val="21"/>
        </w:rPr>
        <w:t>[汉]袁康《越绝书·外传纪策考》吴越爲鄰……兩邦同城，相亞門户。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居，处。</w:t>
      </w:r>
    </w:p>
    <w:p>
      <w:pPr>
        <w:spacing w:before="40" w:after="80" w:line="440" w:lineRule="exact"/>
        <w:ind w:left="420"/>
      </w:pPr>
      <w:r>
        <w:rPr>
          <w:rFonts w:ascii="仿宋" w:hAnsi="仿宋" w:eastAsia="仿宋"/>
          <w:b w:val="0"/>
          <w:sz w:val="21"/>
        </w:rPr>
        <w:t>[南朝-梁]任昉《〈王文宪集〉序》時粲位亞台司。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俯；偃俯。</w:t>
      </w:r>
    </w:p>
    <w:p>
      <w:pPr>
        <w:spacing w:before="40" w:after="80" w:line="440" w:lineRule="exact"/>
        <w:ind w:left="420"/>
      </w:pPr>
      <w:r>
        <w:rPr>
          <w:rFonts w:ascii="仿宋" w:hAnsi="仿宋" w:eastAsia="仿宋"/>
          <w:b w:val="0"/>
          <w:sz w:val="21"/>
        </w:rPr>
        <w:t>[唐]杜甫《戏题王宰画山水图歌》之二舟人漁子入浦溆，山木盡亞洪濤風。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匹敌；相当。</w:t>
      </w:r>
    </w:p>
    <w:p>
      <w:pPr>
        <w:spacing w:before="40" w:after="80" w:line="440" w:lineRule="exact"/>
        <w:ind w:left="420"/>
      </w:pPr>
      <w:r>
        <w:rPr>
          <w:rFonts w:ascii="仿宋" w:hAnsi="仿宋" w:eastAsia="仿宋"/>
          <w:b w:val="0"/>
          <w:sz w:val="21"/>
        </w:rPr>
        <w:t>[清]方文《宋遗民咏·龚圣予开》同時有龔璛，其名與君亞。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垂；低垂。</w:t>
      </w:r>
    </w:p>
    <w:p>
      <w:pPr>
        <w:spacing w:before="40" w:after="80" w:line="440" w:lineRule="exact"/>
        <w:ind w:left="420"/>
      </w:pPr>
      <w:r>
        <w:rPr>
          <w:rFonts w:ascii="仿宋" w:hAnsi="仿宋" w:eastAsia="仿宋"/>
          <w:b w:val="0"/>
          <w:sz w:val="21"/>
        </w:rPr>
        <w:t>[前蜀]韦庄《对雪献薛常侍》诗松裝粉穗臨窗亞，水結冰錐簇溜懸。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掩映；掩闭。</w:t>
      </w:r>
    </w:p>
    <w:p>
      <w:pPr>
        <w:spacing w:before="40" w:after="80" w:line="440" w:lineRule="exact"/>
        <w:ind w:left="420"/>
      </w:pPr>
      <w:r>
        <w:rPr>
          <w:rFonts w:ascii="仿宋" w:hAnsi="仿宋" w:eastAsia="仿宋"/>
          <w:b w:val="0"/>
          <w:sz w:val="21"/>
        </w:rPr>
        <w:t>[南唐]沈彬《金陵杂题》诗之一古樹著行臨遠岸，暮山相亞出微煙。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压；低压。</w:t>
      </w:r>
    </w:p>
    <w:p>
      <w:pPr>
        <w:spacing w:before="40" w:after="80" w:line="440" w:lineRule="exact"/>
        <w:ind w:left="420"/>
      </w:pPr>
      <w:r>
        <w:rPr>
          <w:rFonts w:ascii="仿宋" w:hAnsi="仿宋" w:eastAsia="仿宋"/>
          <w:b w:val="0"/>
          <w:sz w:val="21"/>
        </w:rPr>
        <w:t>[唐]杜甫《上巳日徐司录林园宴集》诗鬢毛垂領白，花蘂亞枝紅。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低矮。</w:t>
      </w:r>
    </w:p>
    <w:p>
      <w:pPr>
        <w:spacing w:before="40" w:after="80" w:line="440" w:lineRule="exact"/>
        <w:ind w:left="420"/>
      </w:pPr>
      <w:r>
        <w:rPr>
          <w:rFonts w:ascii="仿宋" w:hAnsi="仿宋" w:eastAsia="仿宋"/>
          <w:b w:val="0"/>
          <w:sz w:val="21"/>
        </w:rPr>
        <w:t>[唐]元稹《和友封题开善寺十韵》亞樹牽藤閣，横查壓石橋。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“婭”的古字。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拂。</w:t>
      </w:r>
    </w:p>
    <w:p>
      <w:pPr>
        <w:spacing w:before="40" w:after="80" w:line="440" w:lineRule="exact"/>
        <w:ind w:left="420"/>
      </w:pPr>
      <w:r>
        <w:rPr>
          <w:rFonts w:ascii="仿宋" w:hAnsi="仿宋" w:eastAsia="仿宋"/>
          <w:b w:val="0"/>
          <w:sz w:val="21"/>
        </w:rPr>
        <w:t>[唐]元稹《红芍药》诗煙輕琉璃葉，風亞珊瑚朶。</w:t>
      </w:r>
    </w:p>
    <w:p>
      <w:r>
        <w:br w:type="page"/>
      </w:r>
    </w:p>
    <w:p>
      <w:pPr>
        <w:spacing w:before="240" w:after="120" w:line="440" w:lineRule="exact"/>
      </w:pPr>
      <w:r>
        <w:rPr>
          <w:rFonts w:ascii="黑体" w:hAnsi="黑体" w:eastAsia="黑体"/>
          <w:b/>
          <w:color w:val="1A1A1A"/>
          <w:sz w:val="32"/>
        </w:rPr>
        <w:t>上帝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远古的帝王。</w:t>
      </w:r>
    </w:p>
    <w:p>
      <w:pPr>
        <w:spacing w:before="40" w:after="80" w:line="440" w:lineRule="exact"/>
        <w:ind w:left="420"/>
      </w:pPr>
      <w:r>
        <w:rPr>
          <w:rFonts w:ascii="仿宋" w:hAnsi="仿宋" w:eastAsia="仿宋"/>
          <w:b w:val="0"/>
          <w:sz w:val="21"/>
        </w:rPr>
        <w:t>[汉]王充《论衡·自然》《易》曰：‘黄帝堯舜垂衣裳而天下治。’……周公曰：‘上帝引佚。’上帝謂舜禹也。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指先帝。</w:t>
      </w:r>
    </w:p>
    <w:p>
      <w:pPr>
        <w:spacing w:before="40" w:after="80" w:line="440" w:lineRule="exact"/>
        <w:ind w:left="420"/>
      </w:pPr>
      <w:r>
        <w:rPr>
          <w:rFonts w:ascii="仿宋" w:hAnsi="仿宋" w:eastAsia="仿宋"/>
          <w:b w:val="0"/>
          <w:sz w:val="21"/>
        </w:rPr>
        <w:t>[宋]苏辙《西掖告词·安焘三代妻》朕初見上帝，嚴配文考。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指君主，帝王。</w:t>
      </w:r>
    </w:p>
    <w:p>
      <w:pPr>
        <w:spacing w:before="40" w:after="80" w:line="440" w:lineRule="exact"/>
        <w:ind w:left="420"/>
      </w:pPr>
      <w:r>
        <w:rPr>
          <w:rFonts w:ascii="仿宋" w:hAnsi="仿宋" w:eastAsia="仿宋"/>
          <w:b w:val="0"/>
          <w:sz w:val="21"/>
        </w:rPr>
        <w:t>[唐]韦绚《刘宾客嘉话录》果州謝真人上升前，在金泉山道場，上帝錫以馬鞍，使安其心也。</w:t>
      </w:r>
    </w:p>
    <w:p>
      <w:r>
        <w:br w:type="page"/>
      </w:r>
    </w:p>
    <w:p>
      <w:pPr>
        <w:spacing w:before="240" w:after="120" w:line="440" w:lineRule="exact"/>
      </w:pPr>
      <w:r>
        <w:rPr>
          <w:rFonts w:ascii="黑体" w:hAnsi="黑体" w:eastAsia="黑体"/>
          <w:b/>
          <w:color w:val="1A1A1A"/>
          <w:sz w:val="32"/>
        </w:rPr>
        <w:t>枚</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古代行军时士卒衔于口用以禁止喧哗的器具，形如箸。</w:t>
      </w:r>
    </w:p>
    <w:p>
      <w:pPr>
        <w:spacing w:before="40" w:after="80" w:line="440" w:lineRule="exact"/>
        <w:ind w:left="420"/>
      </w:pPr>
      <w:r>
        <w:rPr>
          <w:rFonts w:ascii="仿宋" w:hAnsi="仿宋" w:eastAsia="仿宋"/>
          <w:b w:val="0"/>
          <w:sz w:val="21"/>
        </w:rPr>
        <w:t>《诗·豳风·东山》勿士行枚。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树干。</w:t>
      </w:r>
    </w:p>
    <w:p>
      <w:pPr>
        <w:spacing w:before="40" w:after="80" w:line="440" w:lineRule="exact"/>
        <w:ind w:left="420"/>
      </w:pPr>
      <w:r>
        <w:rPr>
          <w:rFonts w:ascii="仿宋" w:hAnsi="仿宋" w:eastAsia="仿宋"/>
          <w:b w:val="0"/>
          <w:sz w:val="21"/>
        </w:rPr>
        <w:t>[汉]王褒《洞箫赋》或渾沌而潺湲兮，獵若枚折。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指占卜。</w:t>
      </w:r>
    </w:p>
    <w:p>
      <w:pPr>
        <w:spacing w:before="40" w:after="80" w:line="440" w:lineRule="exact"/>
        <w:ind w:left="420"/>
      </w:pPr>
      <w:r>
        <w:rPr>
          <w:rFonts w:ascii="仿宋" w:hAnsi="仿宋" w:eastAsia="仿宋"/>
          <w:b w:val="0"/>
          <w:sz w:val="21"/>
        </w:rPr>
        <w:t>《晋书·郭璞传赞》沈研鳥册，洞曉龜枚。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长度单位，即一分。</w:t>
      </w:r>
    </w:p>
    <w:p>
      <w:pPr>
        <w:spacing w:before="40" w:after="80" w:line="440" w:lineRule="exact"/>
        <w:ind w:left="420"/>
      </w:pPr>
      <w:r>
        <w:rPr>
          <w:rFonts w:ascii="仿宋" w:hAnsi="仿宋" w:eastAsia="仿宋"/>
          <w:b w:val="0"/>
          <w:sz w:val="21"/>
        </w:rPr>
        <w:t>《周礼·考工记·轮人》十分寸之一謂之枚。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钟乳。古代钟器上的饰物。</w:t>
      </w:r>
    </w:p>
    <w:p>
      <w:pPr>
        <w:spacing w:before="40" w:after="80" w:line="440" w:lineRule="exact"/>
        <w:ind w:left="420"/>
      </w:pPr>
      <w:r>
        <w:rPr>
          <w:rFonts w:ascii="仿宋" w:hAnsi="仿宋" w:eastAsia="仿宋"/>
          <w:b w:val="0"/>
          <w:sz w:val="21"/>
        </w:rPr>
        <w:t>[宋]沈括《梦溪笔谈·乐律一》皇祐中，杭州西湖側發地得一古鍾，匾而短，其枚長幾半寸，大略制度如《鳧氏》所載。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一一；逐个。参见“枚卜”、“枚舉”、“枚數”。</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军政（軍政）</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明清对武官的定期考核称为军政。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指宗主。</w:t>
      </w:r>
    </w:p>
    <w:p>
      <w:pPr>
        <w:spacing w:before="40" w:after="80" w:line="440" w:lineRule="exact"/>
        <w:ind w:left="420"/>
      </w:pPr>
      <w:r>
        <w:rPr>
          <w:rFonts w:ascii="仿宋" w:hAnsi="仿宋" w:eastAsia="仿宋"/>
          <w:b w:val="0"/>
          <w:sz w:val="21"/>
        </w:rPr>
        <w:t>《书·顾命》延入翼室，恤宅宗。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祖庙。</w:t>
      </w:r>
    </w:p>
    <w:p>
      <w:pPr>
        <w:spacing w:before="40" w:after="80" w:line="440" w:lineRule="exact"/>
        <w:ind w:left="420"/>
      </w:pPr>
      <w:r>
        <w:rPr>
          <w:rFonts w:ascii="仿宋" w:hAnsi="仿宋" w:eastAsia="仿宋"/>
          <w:b w:val="0"/>
          <w:sz w:val="21"/>
        </w:rPr>
        <w:t>《书·大禹谟》正月朔旦，受命於神宗。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嫡长子。</w:t>
      </w:r>
    </w:p>
    <w:p>
      <w:pPr>
        <w:spacing w:before="40" w:after="80" w:line="440" w:lineRule="exact"/>
        <w:ind w:left="420"/>
      </w:pPr>
      <w:r>
        <w:rPr>
          <w:rFonts w:ascii="仿宋" w:hAnsi="仿宋" w:eastAsia="仿宋"/>
          <w:b w:val="0"/>
          <w:sz w:val="21"/>
        </w:rPr>
        <w:t>[汉]董仲舒《春秋繁露·王道》臣弑其君，子弑其父，孽殺其宗，不能統理，更相代銼以廣地。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特指佛教教义的真谛。</w:t>
      </w:r>
    </w:p>
    <w:p>
      <w:pPr>
        <w:spacing w:before="40" w:after="80" w:line="440" w:lineRule="exact"/>
        <w:ind w:left="420"/>
      </w:pPr>
      <w:r>
        <w:rPr>
          <w:rFonts w:ascii="仿宋" w:hAnsi="仿宋" w:eastAsia="仿宋"/>
          <w:b w:val="0"/>
          <w:sz w:val="21"/>
        </w:rPr>
        <w:t>[南朝-宋]谢灵运《辨宗论》同遊諸道人，竝業心神道，求解言外，余枕疾務寡，頗多暇日，聊申繇來之意，庶定求宗之悟。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诸侯夏见天子曰宗。亦借喻众水归海或谒见名山。</w:t>
      </w:r>
    </w:p>
    <w:p>
      <w:pPr>
        <w:spacing w:before="40" w:after="80" w:line="440" w:lineRule="exact"/>
        <w:ind w:left="420"/>
      </w:pPr>
      <w:r>
        <w:rPr>
          <w:rFonts w:ascii="仿宋" w:hAnsi="仿宋" w:eastAsia="仿宋"/>
          <w:b w:val="0"/>
          <w:sz w:val="21"/>
        </w:rPr>
        <w:t>[汉]董仲舒《春秋繁露·观德》故受命而海内順之，猶衆星之共北辰，流水之宗滄海也。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谓作宗主或作首领。</w:t>
      </w:r>
    </w:p>
    <w:p>
      <w:pPr>
        <w:spacing w:before="40" w:after="80" w:line="440" w:lineRule="exact"/>
        <w:ind w:left="420"/>
      </w:pPr>
      <w:r>
        <w:rPr>
          <w:rFonts w:ascii="仿宋" w:hAnsi="仿宋" w:eastAsia="仿宋"/>
          <w:b w:val="0"/>
          <w:sz w:val="21"/>
        </w:rPr>
        <w:t>《穀梁传·僖公十二年》若伐而不能救，則無以宗諸侯矣。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上古时祭礼之一。</w:t>
      </w:r>
    </w:p>
    <w:p>
      <w:pPr>
        <w:spacing w:before="40" w:after="80" w:line="440" w:lineRule="exact"/>
        <w:ind w:left="420"/>
      </w:pPr>
      <w:r>
        <w:rPr>
          <w:rFonts w:ascii="仿宋" w:hAnsi="仿宋" w:eastAsia="仿宋"/>
          <w:b w:val="0"/>
          <w:sz w:val="21"/>
        </w:rPr>
        <w:t>《国语·鲁语上》故有虞氏禘黄帝而祖顓頊，郊堯而宗舜。</w:t>
      </w:r>
    </w:p>
    <w:p>
      <w:r>
        <w:br w:type="page"/>
      </w:r>
    </w:p>
    <w:p>
      <w:pPr>
        <w:spacing w:before="240" w:after="120" w:line="440" w:lineRule="exact"/>
      </w:pPr>
      <w:r>
        <w:rPr>
          <w:rFonts w:ascii="黑体" w:hAnsi="黑体" w:eastAsia="黑体"/>
          <w:b/>
          <w:color w:val="1A1A1A"/>
          <w:sz w:val="32"/>
        </w:rPr>
        <w:t>氏</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家族。</w:t>
      </w:r>
    </w:p>
    <w:p>
      <w:pPr>
        <w:spacing w:before="40" w:after="80" w:line="440" w:lineRule="exact"/>
        <w:ind w:left="420"/>
      </w:pPr>
      <w:r>
        <w:rPr>
          <w:rFonts w:ascii="仿宋" w:hAnsi="仿宋" w:eastAsia="仿宋"/>
          <w:b w:val="0"/>
          <w:sz w:val="21"/>
        </w:rPr>
        <w:t>[北魏]郦道元《水经注·汾水》按故漢上谷長史侯相碑云：侯氏出自倉頡之後，踰殷歷周，各以氏分，或著楚魏，或顯齊秦。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类，种类。</w:t>
      </w:r>
    </w:p>
    <w:p>
      <w:pPr>
        <w:spacing w:before="40" w:after="80" w:line="440" w:lineRule="exact"/>
        <w:ind w:left="420"/>
      </w:pPr>
      <w:r>
        <w:rPr>
          <w:rFonts w:ascii="仿宋" w:hAnsi="仿宋" w:eastAsia="仿宋"/>
          <w:b w:val="0"/>
          <w:sz w:val="21"/>
        </w:rPr>
        <w:t>《大戴礼记·劝学》蘭氏之根，懷氏之苞，漸之滫中，君子不近，庶人不服。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远古传说中的人物、国名均系以氏。</w:t>
      </w:r>
    </w:p>
    <w:p>
      <w:pPr>
        <w:spacing w:before="40" w:after="80" w:line="440" w:lineRule="exact"/>
        <w:ind w:left="420"/>
      </w:pPr>
      <w:r>
        <w:rPr>
          <w:rFonts w:ascii="仿宋" w:hAnsi="仿宋" w:eastAsia="仿宋"/>
          <w:b w:val="0"/>
          <w:sz w:val="21"/>
        </w:rPr>
        <w:t>[汉]班固《白虎通·号》五霸者何謂也？昆吾氏、大彭氏、豕韋氏、齊桓公、晉文公也。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古代官爵、职司或称氏。</w:t>
      </w:r>
    </w:p>
    <w:p>
      <w:pPr>
        <w:spacing w:before="40" w:after="80" w:line="440" w:lineRule="exact"/>
        <w:ind w:left="420"/>
      </w:pPr>
      <w:r>
        <w:rPr>
          <w:rFonts w:ascii="仿宋" w:hAnsi="仿宋" w:eastAsia="仿宋"/>
          <w:b w:val="0"/>
          <w:sz w:val="21"/>
        </w:rPr>
        <w:t>[唐]韩愈《唐故朝散大夫董府君墓志铭》將葬，舍人與其季弟澥，問銘於太史氏韓愈。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朝代或称氏。</w:t>
      </w:r>
    </w:p>
    <w:p>
      <w:pPr>
        <w:spacing w:before="40" w:after="80" w:line="440" w:lineRule="exact"/>
        <w:ind w:left="420"/>
      </w:pPr>
      <w:r>
        <w:rPr>
          <w:rFonts w:ascii="仿宋" w:hAnsi="仿宋" w:eastAsia="仿宋"/>
          <w:b w:val="0"/>
          <w:sz w:val="21"/>
        </w:rPr>
        <w:t>[汉]司马相如《难蜀父老》繼周氏之絶業，天子之亟務也。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指家。</w:t>
      </w:r>
    </w:p>
    <w:p>
      <w:pPr>
        <w:spacing w:before="40" w:after="80" w:line="440" w:lineRule="exact"/>
        <w:ind w:left="420"/>
      </w:pPr>
      <w:r>
        <w:rPr>
          <w:rFonts w:ascii="仿宋" w:hAnsi="仿宋" w:eastAsia="仿宋"/>
          <w:b w:val="0"/>
          <w:sz w:val="21"/>
        </w:rPr>
        <w:t>[唐]白行简《李娃传》訪其誰氏之第。曰：此崔尚書宅。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通“是”。此，这。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旧时妇女出嫁后称氏。多在其前冠以父姓。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旧时放在已婚妇女的姓后，通常在父姓前再加夫姓，作为称呼：赵王～（夫姓赵，父姓王）。</w:t>
      </w:r>
    </w:p>
    <w:p>
      <w:pPr>
        <w:spacing w:before="40" w:after="80" w:line="440" w:lineRule="exact"/>
        <w:ind w:left="420"/>
      </w:pPr>
      <w:r>
        <w:rPr>
          <w:rFonts w:ascii="仿宋" w:hAnsi="仿宋" w:eastAsia="仿宋"/>
          <w:b w:val="0"/>
          <w:sz w:val="21"/>
        </w:rPr>
        <w:t>[唐]韩愈《息国夫人墓志铭》詔曰：欒妻何氏，可封息國夫人。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通“是”。助词。犹夫。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古代少数民族支系或称氏。</w:t>
      </w:r>
    </w:p>
    <w:p>
      <w:pPr>
        <w:spacing w:before="40" w:after="80" w:line="440" w:lineRule="exact"/>
        <w:ind w:left="420"/>
      </w:pPr>
      <w:r>
        <w:rPr>
          <w:rFonts w:ascii="仿宋" w:hAnsi="仿宋" w:eastAsia="仿宋"/>
          <w:b w:val="0"/>
          <w:sz w:val="21"/>
        </w:rPr>
        <w:t>《左传·闵公二年》晉侯使大子申生伐東山臯落氏。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系于姓或姓名字号之后以为敬称。</w:t>
      </w:r>
    </w:p>
    <w:p>
      <w:pPr>
        <w:spacing w:before="40" w:after="80" w:line="440" w:lineRule="exact"/>
        <w:ind w:left="420"/>
      </w:pPr>
      <w:r>
        <w:rPr>
          <w:rFonts w:ascii="仿宋" w:hAnsi="仿宋" w:eastAsia="仿宋"/>
          <w:b w:val="0"/>
          <w:sz w:val="21"/>
        </w:rPr>
        <w:t>[南朝-梁]刘勰《文心雕龙·原道》爰自風姓，暨於孔氏，玄聖創典，素王述訓，莫不原道心以敷章。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上古贵族表明宗族的称号，为姓的分支。</w:t>
      </w:r>
    </w:p>
    <w:p>
      <w:pPr>
        <w:spacing w:before="40" w:after="80" w:line="440" w:lineRule="exact"/>
        <w:ind w:left="420"/>
      </w:pPr>
      <w:r>
        <w:rPr>
          <w:rFonts w:ascii="仿宋" w:hAnsi="仿宋" w:eastAsia="仿宋"/>
          <w:b w:val="0"/>
          <w:sz w:val="21"/>
        </w:rPr>
        <w:t>[汉]班固《白虎通·姓名》所以有氏者何？所以貴功德，賤伎力……或氏王父字者何？所以别諸侯之後，爲興滅國繼絶世也。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系于亲属尊长称谓之后以为尊称。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[语体:书]用在亲属关系字的后面称自己的亲属：舅～（母舅）｜母～。</w:t>
      </w:r>
    </w:p>
    <w:p>
      <w:pPr>
        <w:spacing w:before="40" w:after="80" w:line="440" w:lineRule="exact"/>
        <w:ind w:left="420"/>
      </w:pPr>
      <w:r>
        <w:rPr>
          <w:rFonts w:ascii="仿宋" w:hAnsi="仿宋" w:eastAsia="仿宋"/>
          <w:b w:val="0"/>
          <w:sz w:val="21"/>
        </w:rPr>
        <w:t>[唐]韩愈《复志赋》當歲行之未復兮，從伯氏以南遷。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通“是”。犹者。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取名，命名。</w:t>
      </w:r>
    </w:p>
    <w:p>
      <w:pPr>
        <w:spacing w:before="40" w:after="80" w:line="440" w:lineRule="exact"/>
        <w:ind w:left="420"/>
      </w:pPr>
      <w:r>
        <w:rPr>
          <w:rFonts w:ascii="仿宋" w:hAnsi="仿宋" w:eastAsia="仿宋"/>
          <w:b w:val="0"/>
          <w:sz w:val="21"/>
        </w:rPr>
        <w:t>[北魏]郦道元《水经注·滱水》其水……亦謂之爲曲逆水也。張晏曰：湍水於城北曲而西流，是受此名。故縣亦因水名而氏曲逆矣。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谓以之为同类。</w:t>
      </w:r>
    </w:p>
    <w:p>
      <w:pPr>
        <w:spacing w:before="40" w:after="80" w:line="440" w:lineRule="exact"/>
        <w:ind w:left="420"/>
      </w:pPr>
      <w:r>
        <w:rPr>
          <w:rFonts w:ascii="仿宋" w:hAnsi="仿宋" w:eastAsia="仿宋"/>
          <w:b w:val="0"/>
          <w:sz w:val="21"/>
        </w:rPr>
        <w:t>《墨子·经说下》狗假霍也，猶氏霍也。</w:t>
      </w:r>
    </w:p>
    <w:p>
      <w:r>
        <w:br w:type="page"/>
      </w:r>
    </w:p>
    <w:p>
      <w:pPr>
        <w:spacing w:before="240" w:after="120" w:line="440" w:lineRule="exact"/>
      </w:pPr>
      <w:r>
        <w:rPr>
          <w:rFonts w:ascii="黑体" w:hAnsi="黑体" w:eastAsia="黑体"/>
          <w:b/>
          <w:color w:val="1A1A1A"/>
          <w:sz w:val="32"/>
        </w:rPr>
        <w:t>贶（貺）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特指他人赠与的书信或诗文。</w:t>
      </w:r>
    </w:p>
    <w:p>
      <w:pPr>
        <w:spacing w:before="40" w:after="80" w:line="440" w:lineRule="exact"/>
        <w:ind w:left="420"/>
      </w:pPr>
      <w:r>
        <w:rPr>
          <w:rFonts w:ascii="仿宋" w:hAnsi="仿宋" w:eastAsia="仿宋"/>
          <w:b w:val="0"/>
          <w:sz w:val="21"/>
        </w:rPr>
        <w:t>[三国-魏]吴质《答东阿王书》奉所惠貺，發函伸紙，是何文采之巨麗，而慰喻之綢繆乎？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赐赠之物。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[词形:贶][拼音:[语体:繁体]貺kuànɡ][语体:书]赠；赐。</w:t>
      </w:r>
    </w:p>
    <w:p>
      <w:pPr>
        <w:spacing w:before="40" w:after="80" w:line="440" w:lineRule="exact"/>
        <w:ind w:left="420"/>
      </w:pPr>
      <w:r>
        <w:rPr>
          <w:rFonts w:ascii="仿宋" w:hAnsi="仿宋" w:eastAsia="仿宋"/>
          <w:b w:val="0"/>
          <w:sz w:val="21"/>
        </w:rPr>
        <w:t>[清]和邦额《夜谭随录·谭九》譚曰：‘假一席地，得一夕安，已承厚貺，敢過望耶？’</w:t>
      </w:r>
    </w:p>
    <w:p>
      <w:r>
        <w:br w:type="page"/>
      </w:r>
    </w:p>
    <w:p>
      <w:pPr>
        <w:spacing w:before="240" w:after="120" w:line="440" w:lineRule="exact"/>
      </w:pPr>
      <w:r>
        <w:rPr>
          <w:rFonts w:ascii="黑体" w:hAnsi="黑体" w:eastAsia="黑体"/>
          <w:b/>
          <w:color w:val="1A1A1A"/>
          <w:sz w:val="32"/>
        </w:rPr>
        <w:t>门（門）</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指守门人。</w:t>
      </w:r>
    </w:p>
    <w:p>
      <w:pPr>
        <w:spacing w:before="40" w:after="80" w:line="440" w:lineRule="exact"/>
        <w:ind w:left="420"/>
      </w:pPr>
      <w:r>
        <w:rPr>
          <w:rFonts w:ascii="仿宋" w:hAnsi="仿宋" w:eastAsia="仿宋"/>
          <w:b w:val="0"/>
          <w:sz w:val="21"/>
        </w:rPr>
        <w:t>[唐]韩愈《试大理评事王君墓志铭》諸公貴人既志得，皆樂熟軟媚耳目者，不喜聞生語，一見輒戒門以絶。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师门。</w:t>
      </w:r>
    </w:p>
    <w:p>
      <w:pPr>
        <w:spacing w:before="40" w:after="80" w:line="440" w:lineRule="exact"/>
        <w:ind w:left="420"/>
      </w:pPr>
      <w:r>
        <w:rPr>
          <w:rFonts w:ascii="仿宋" w:hAnsi="仿宋" w:eastAsia="仿宋"/>
          <w:b w:val="0"/>
          <w:sz w:val="21"/>
        </w:rPr>
        <w:t>《孟子·告子下》願留而受業於門。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砌建门户。</w:t>
      </w:r>
    </w:p>
    <w:p>
      <w:pPr>
        <w:spacing w:before="40" w:after="80" w:line="440" w:lineRule="exact"/>
        <w:ind w:left="420"/>
      </w:pPr>
      <w:r>
        <w:rPr>
          <w:rFonts w:ascii="仿宋" w:hAnsi="仿宋" w:eastAsia="仿宋"/>
          <w:b w:val="0"/>
          <w:sz w:val="21"/>
        </w:rPr>
        <w:t>[明]徐弘祖《徐霞客游记·粤西游日记一》其門久塞，嘉靖乙卯，大將軍周于德，舒壅閉而門之。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人身的孔窍。</w:t>
      </w:r>
    </w:p>
    <w:p>
      <w:pPr>
        <w:spacing w:before="40" w:after="80" w:line="440" w:lineRule="exact"/>
        <w:ind w:left="420"/>
      </w:pPr>
      <w:r>
        <w:rPr>
          <w:rFonts w:ascii="仿宋" w:hAnsi="仿宋" w:eastAsia="仿宋"/>
          <w:b w:val="0"/>
          <w:sz w:val="21"/>
        </w:rPr>
        <w:t>《管子·心术上》潔其宫，開其門。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攻门或守门。</w:t>
      </w:r>
    </w:p>
    <w:p>
      <w:pPr>
        <w:spacing w:before="40" w:after="80" w:line="440" w:lineRule="exact"/>
        <w:ind w:left="420"/>
      </w:pPr>
      <w:r>
        <w:rPr>
          <w:rFonts w:ascii="仿宋" w:hAnsi="仿宋" w:eastAsia="仿宋"/>
          <w:b w:val="0"/>
          <w:sz w:val="21"/>
        </w:rPr>
        <w:t>[清]蒲松龄《聊斋志异·小谢》渭南姜部郎第，多鬼魅，常惑人，因徙去。留蒼頭門之而死。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语助词。词尾，无义。</w:t>
      </w:r>
    </w:p>
    <w:p>
      <w:pPr>
        <w:spacing w:before="40" w:after="80" w:line="440" w:lineRule="exact"/>
        <w:ind w:left="420"/>
      </w:pPr>
      <w:r>
        <w:rPr>
          <w:rFonts w:ascii="仿宋" w:hAnsi="仿宋" w:eastAsia="仿宋"/>
          <w:b w:val="0"/>
          <w:sz w:val="21"/>
        </w:rPr>
        <w:t>[宋]无名氏《张协状元》戏文第四一出我門直是孤苦。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用在人称代词或指人的名词后面表示复数。今作“們”。</w:t>
      </w:r>
    </w:p>
    <w:p>
      <w:pPr>
        <w:spacing w:before="40" w:after="80" w:line="440" w:lineRule="exact"/>
        <w:ind w:left="420"/>
      </w:pPr>
      <w:r>
        <w:rPr>
          <w:rFonts w:ascii="仿宋" w:hAnsi="仿宋" w:eastAsia="仿宋"/>
          <w:b w:val="0"/>
          <w:sz w:val="21"/>
        </w:rPr>
        <w:t>[宋]辛弃疾《千年调·蔗庵小阁名曰卮言作此词以嘲之》词學人言語，未會十分巧。看他門，得人憐，秦吉了。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语助词。犹般，么。</w:t>
      </w:r>
    </w:p>
    <w:p>
      <w:pPr>
        <w:spacing w:before="40" w:after="80" w:line="440" w:lineRule="exact"/>
        <w:ind w:left="420"/>
      </w:pPr>
      <w:r>
        <w:rPr>
          <w:rFonts w:ascii="仿宋" w:hAnsi="仿宋" w:eastAsia="仿宋"/>
          <w:b w:val="0"/>
          <w:sz w:val="21"/>
        </w:rPr>
        <w:t>[宋]陈允平《南歌子·茉莉》词半鉤新月浸牙牀，猶記東華年少那門相。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围棋术语。</w:t>
      </w:r>
    </w:p>
    <w:p>
      <w:pPr>
        <w:spacing w:before="40" w:after="80" w:line="440" w:lineRule="exact"/>
        <w:ind w:left="420"/>
      </w:pPr>
      <w:r>
        <w:rPr>
          <w:rFonts w:ascii="仿宋" w:hAnsi="仿宋" w:eastAsia="仿宋"/>
          <w:b w:val="0"/>
          <w:sz w:val="21"/>
        </w:rPr>
        <w:t>[宋]徐铉《围棋义例》門，閉也，閉之使不得出曰門。隔一路曰行門，二路曰大門。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稽查、征税的关卡。</w:t>
      </w:r>
    </w:p>
    <w:p>
      <w:pPr>
        <w:spacing w:before="40" w:after="80" w:line="440" w:lineRule="exact"/>
        <w:ind w:left="420"/>
      </w:pPr>
      <w:r>
        <w:rPr>
          <w:rFonts w:ascii="仿宋" w:hAnsi="仿宋" w:eastAsia="仿宋"/>
          <w:b w:val="0"/>
          <w:sz w:val="21"/>
        </w:rPr>
        <w:t>《左传·文公十一年》宋公於是以門賞耏班，使食其征。</w:t>
      </w:r>
    </w:p>
    <w:p>
      <w:r>
        <w:br w:type="page"/>
      </w:r>
    </w:p>
    <w:p>
      <w:pPr>
        <w:spacing w:before="240" w:after="120" w:line="440" w:lineRule="exact"/>
      </w:pPr>
      <w:r>
        <w:rPr>
          <w:rFonts w:ascii="黑体" w:hAnsi="黑体" w:eastAsia="黑体"/>
          <w:b/>
          <w:color w:val="1A1A1A"/>
          <w:sz w:val="32"/>
        </w:rPr>
        <w:t>好</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正，恰。</w:t>
      </w:r>
    </w:p>
    <w:p>
      <w:pPr>
        <w:spacing w:before="40" w:after="80" w:line="440" w:lineRule="exact"/>
        <w:ind w:left="420"/>
      </w:pPr>
      <w:r>
        <w:rPr>
          <w:rFonts w:ascii="仿宋" w:hAnsi="仿宋" w:eastAsia="仿宋"/>
          <w:b w:val="0"/>
          <w:sz w:val="21"/>
        </w:rPr>
        <w:t>[唐]元稹《赠童子郎》诗衛瓘諸孫衛玠珍，可憐雛鳳好青春。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指女子貌美。</w:t>
      </w:r>
    </w:p>
    <w:p>
      <w:pPr>
        <w:spacing w:before="40" w:after="80" w:line="440" w:lineRule="exact"/>
        <w:ind w:left="420"/>
      </w:pPr>
      <w:r>
        <w:rPr>
          <w:rFonts w:ascii="仿宋" w:hAnsi="仿宋" w:eastAsia="仿宋"/>
          <w:b w:val="0"/>
          <w:sz w:val="21"/>
        </w:rPr>
        <w:t>[汉]王褒《四子讲德论》故毛嬙、西施，善毁者不能蔽其好；嫫母、倭傀，善譽者不能掩其醜。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岂，难道。表示反诘。</w:t>
      </w:r>
    </w:p>
    <w:p>
      <w:pPr>
        <w:spacing w:before="40" w:after="80" w:line="440" w:lineRule="exact"/>
        <w:ind w:left="420"/>
      </w:pPr>
      <w:r>
        <w:rPr>
          <w:rFonts w:ascii="仿宋" w:hAnsi="仿宋" w:eastAsia="仿宋"/>
          <w:b w:val="0"/>
          <w:sz w:val="21"/>
        </w:rPr>
        <w:t>[唐]杜甫《奉陪郑驸马韦曲》诗之一韋曲花無賴，家家惱殺人，緑樽須盡日，白髮好禁春？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孔。指璧孔或钱孔。</w:t>
      </w:r>
    </w:p>
    <w:p>
      <w:pPr>
        <w:spacing w:before="40" w:after="80" w:line="440" w:lineRule="exact"/>
        <w:ind w:left="420"/>
      </w:pPr>
      <w:r>
        <w:rPr>
          <w:rFonts w:ascii="仿宋" w:hAnsi="仿宋" w:eastAsia="仿宋"/>
          <w:b w:val="0"/>
          <w:sz w:val="21"/>
        </w:rPr>
        <w:t>《周礼·考工记·玉人》璧羨度尺，好三寸以爲度。</w:t>
      </w:r>
    </w:p>
    <w:p>
      <w:r>
        <w:br w:type="page"/>
      </w:r>
    </w:p>
    <w:p>
      <w:pPr>
        <w:spacing w:before="240" w:after="120" w:line="440" w:lineRule="exact"/>
      </w:pPr>
      <w:r>
        <w:rPr>
          <w:rFonts w:ascii="黑体" w:hAnsi="黑体" w:eastAsia="黑体"/>
          <w:b/>
          <w:color w:val="1A1A1A"/>
          <w:sz w:val="32"/>
        </w:rPr>
        <w:t>专（專）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专断；擅自行事。</w:t>
      </w:r>
    </w:p>
    <w:p>
      <w:pPr>
        <w:spacing w:before="40" w:after="80" w:line="440" w:lineRule="exact"/>
        <w:ind w:left="420"/>
      </w:pPr>
      <w:r>
        <w:rPr>
          <w:rFonts w:ascii="仿宋" w:hAnsi="仿宋" w:eastAsia="仿宋"/>
          <w:b w:val="0"/>
          <w:sz w:val="21"/>
        </w:rPr>
        <w:t>[宋]苏轼《问大夫无遂事》上之不足以利國，下之不足以利民，可以復命而後請。當此之時而遂，君子以爲專。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小。</w:t>
      </w:r>
    </w:p>
    <w:p>
      <w:pPr>
        <w:spacing w:before="40" w:after="80" w:line="440" w:lineRule="exact"/>
        <w:ind w:left="420"/>
      </w:pPr>
      <w:r>
        <w:rPr>
          <w:rFonts w:ascii="仿宋" w:hAnsi="仿宋" w:eastAsia="仿宋"/>
          <w:b w:val="0"/>
          <w:sz w:val="21"/>
        </w:rPr>
        <w:t>[宋]叶適《醉乐亭记》雖然地狹而專，民多而貧，外有靚袨都雅之形，其實無名園杰榭，尤花異木。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满。</w:t>
      </w:r>
    </w:p>
    <w:p>
      <w:pPr>
        <w:spacing w:before="40" w:after="80" w:line="440" w:lineRule="exact"/>
        <w:ind w:left="420"/>
      </w:pPr>
      <w:r>
        <w:rPr>
          <w:rFonts w:ascii="仿宋" w:hAnsi="仿宋" w:eastAsia="仿宋"/>
          <w:b w:val="0"/>
          <w:sz w:val="21"/>
        </w:rPr>
        <w:t>[宋]司马光《王安石乞退不允批答》卿文學高一時，名譽專四海。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引申为纯笃。</w:t>
      </w:r>
    </w:p>
    <w:p>
      <w:pPr>
        <w:spacing w:before="40" w:after="80" w:line="440" w:lineRule="exact"/>
        <w:ind w:left="420"/>
      </w:pPr>
      <w:r>
        <w:rPr>
          <w:rFonts w:ascii="仿宋" w:hAnsi="仿宋" w:eastAsia="仿宋"/>
          <w:b w:val="0"/>
          <w:sz w:val="21"/>
        </w:rPr>
        <w:t>[宋]叶適《长溪修学记》其俗樸而專，和其靖。</w:t>
      </w:r>
    </w:p>
    <w:p>
      <w:r>
        <w:br w:type="page"/>
      </w:r>
    </w:p>
    <w:p>
      <w:pPr>
        <w:spacing w:before="240" w:after="120" w:line="440" w:lineRule="exact"/>
      </w:pPr>
      <w:r>
        <w:rPr>
          <w:rFonts w:ascii="黑体" w:hAnsi="黑体" w:eastAsia="黑体"/>
          <w:b/>
          <w:color w:val="1A1A1A"/>
          <w:sz w:val="32"/>
        </w:rPr>
        <w:t>正是</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恰是。</w:t>
      </w:r>
    </w:p>
    <w:p>
      <w:pPr>
        <w:spacing w:before="40" w:after="80" w:line="440" w:lineRule="exact"/>
        <w:ind w:left="420"/>
      </w:pPr>
      <w:r>
        <w:rPr>
          <w:rFonts w:ascii="仿宋" w:hAnsi="仿宋" w:eastAsia="仿宋"/>
          <w:b w:val="0"/>
          <w:sz w:val="21"/>
        </w:rPr>
        <w:t>[唐]温庭筠《杨柳枝》词之一正是玉人腸絶處，一渠春水赤欄橋。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确实是。对客观存在的真实性表示肯定。</w:t>
      </w:r>
    </w:p>
    <w:p>
      <w:pPr>
        <w:spacing w:before="40" w:after="80" w:line="440" w:lineRule="exact"/>
        <w:ind w:left="420"/>
      </w:pPr>
      <w:r>
        <w:rPr>
          <w:rFonts w:ascii="仿宋" w:hAnsi="仿宋" w:eastAsia="仿宋"/>
          <w:b w:val="0"/>
          <w:sz w:val="21"/>
        </w:rPr>
        <w:t>[元]关汉卿《单刀会》第四折又不比九重龍鳳闕，可正是千丈虎狼穴。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就是。</w:t>
      </w:r>
    </w:p>
    <w:p>
      <w:pPr>
        <w:spacing w:before="40" w:after="80" w:line="440" w:lineRule="exact"/>
        <w:ind w:left="420"/>
      </w:pPr>
      <w:r>
        <w:rPr>
          <w:rFonts w:ascii="仿宋" w:hAnsi="仿宋" w:eastAsia="仿宋"/>
          <w:b w:val="0"/>
          <w:sz w:val="21"/>
        </w:rPr>
        <w:t>[南朝-宋]刘义庆《世说新语·品藻》桓曰：‘第一流復是誰？’劉曰：‘正是我輩耳！’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旧小说、戏曲里的套语。目的在于引出诗词、熟语。</w:t>
      </w:r>
    </w:p>
    <w:p>
      <w:pPr>
        <w:spacing w:before="40" w:after="80" w:line="440" w:lineRule="exact"/>
        <w:ind w:left="420"/>
      </w:pPr>
      <w:r>
        <w:rPr>
          <w:rFonts w:ascii="仿宋" w:hAnsi="仿宋" w:eastAsia="仿宋"/>
          <w:b w:val="0"/>
          <w:sz w:val="21"/>
        </w:rPr>
        <w:t>[元]郑廷玉《看钱奴》第一折正是：虧心折盡平生福，行短天教一世貧。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确实是。用于表示同意别人意见时加重语气。</w:t>
      </w:r>
    </w:p>
    <w:p>
      <w:pPr>
        <w:spacing w:before="40" w:after="80" w:line="440" w:lineRule="exact"/>
        <w:ind w:left="420"/>
      </w:pPr>
      <w:r>
        <w:rPr>
          <w:rFonts w:ascii="仿宋" w:hAnsi="仿宋" w:eastAsia="仿宋"/>
          <w:b w:val="0"/>
          <w:sz w:val="21"/>
        </w:rPr>
        <w:t>《儒林外史》第十七回衛先生道：‘近來的選事益發壞了！’隨先生道：‘正是。前科我兩人該選一部，振作一番。’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应诺之词。犹言好的。</w:t>
      </w:r>
    </w:p>
    <w:p>
      <w:pPr>
        <w:spacing w:before="40" w:after="80" w:line="440" w:lineRule="exact"/>
        <w:ind w:left="420"/>
      </w:pPr>
      <w:r>
        <w:rPr>
          <w:rFonts w:ascii="仿宋" w:hAnsi="仿宋" w:eastAsia="仿宋"/>
          <w:b w:val="0"/>
          <w:sz w:val="21"/>
        </w:rPr>
        <w:t>《二刻拍案惊奇》卷九龍香對媒婆道：‘老娘你先進去，我在門外張一張罷。’媒婆道：‘正是。’</w:t>
      </w:r>
    </w:p>
    <w:p>
      <w:r>
        <w:br w:type="page"/>
      </w:r>
    </w:p>
    <w:p>
      <w:pPr>
        <w:spacing w:before="240" w:after="120" w:line="440" w:lineRule="exact"/>
      </w:pPr>
      <w:r>
        <w:rPr>
          <w:rFonts w:ascii="黑体" w:hAnsi="黑体" w:eastAsia="黑体"/>
          <w:b/>
          <w:color w:val="1A1A1A"/>
          <w:sz w:val="32"/>
        </w:rPr>
        <w:t>轿（轎）</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古代过山用的交通工具。</w:t>
      </w:r>
    </w:p>
    <w:p>
      <w:pPr>
        <w:spacing w:before="40" w:after="80" w:line="440" w:lineRule="exact"/>
        <w:ind w:left="420"/>
      </w:pPr>
      <w:r>
        <w:rPr>
          <w:rFonts w:ascii="仿宋" w:hAnsi="仿宋" w:eastAsia="仿宋"/>
          <w:b w:val="0"/>
          <w:sz w:val="21"/>
        </w:rPr>
        <w:t>《汉书·严助传》今發兵行數千里，資衣糧，入越地，輿轎而隃領，拕舟而入水，行數百千里。</w:t>
      </w:r>
    </w:p>
    <w:p>
      <w:r>
        <w:br w:type="page"/>
      </w:r>
    </w:p>
    <w:p>
      <w:pPr>
        <w:spacing w:before="240" w:after="120" w:line="440" w:lineRule="exact"/>
      </w:pPr>
      <w:r>
        <w:rPr>
          <w:rFonts w:ascii="黑体" w:hAnsi="黑体" w:eastAsia="黑体"/>
          <w:b/>
          <w:color w:val="1A1A1A"/>
          <w:sz w:val="32"/>
        </w:rPr>
        <w:t>崔</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速貌。一说动貌。</w:t>
      </w:r>
    </w:p>
    <w:p>
      <w:pPr>
        <w:spacing w:before="40" w:after="80" w:line="440" w:lineRule="exact"/>
        <w:ind w:left="420"/>
      </w:pPr>
      <w:r>
        <w:rPr>
          <w:rFonts w:ascii="仿宋" w:hAnsi="仿宋" w:eastAsia="仿宋"/>
          <w:b w:val="0"/>
          <w:sz w:val="21"/>
        </w:rPr>
        <w:t>《庄子·大宗师》崔乎其不得已乎！</w:t>
      </w:r>
    </w:p>
    <w:p>
      <w:r>
        <w:br w:type="page"/>
      </w:r>
    </w:p>
    <w:p>
      <w:pPr>
        <w:spacing w:before="240" w:after="120" w:line="440" w:lineRule="exact"/>
      </w:pPr>
      <w:r>
        <w:rPr>
          <w:rFonts w:ascii="黑体" w:hAnsi="黑体" w:eastAsia="黑体"/>
          <w:b/>
          <w:color w:val="1A1A1A"/>
          <w:sz w:val="32"/>
        </w:rPr>
        <w:t>三省</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借指朝廷决策机构。</w:t>
      </w:r>
    </w:p>
    <w:p>
      <w:pPr>
        <w:spacing w:before="40" w:after="80" w:line="440" w:lineRule="exact"/>
        <w:ind w:left="420"/>
      </w:pPr>
      <w:r>
        <w:rPr>
          <w:rFonts w:ascii="仿宋" w:hAnsi="仿宋" w:eastAsia="仿宋"/>
          <w:b w:val="0"/>
          <w:sz w:val="21"/>
        </w:rPr>
        <w:t>[清]姚鼐《送方坳堂解官后将之上江》诗三省最遲麾出把，九州獨許蓋先傾。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省察三事。</w:t>
      </w:r>
    </w:p>
    <w:p>
      <w:pPr>
        <w:spacing w:before="40" w:after="80" w:line="440" w:lineRule="exact"/>
        <w:ind w:left="420"/>
      </w:pPr>
      <w:r>
        <w:rPr>
          <w:rFonts w:ascii="仿宋" w:hAnsi="仿宋" w:eastAsia="仿宋"/>
          <w:b w:val="0"/>
          <w:sz w:val="21"/>
        </w:rPr>
        <w:t>[南朝-梁]江淹《讨沈攸之尚书符》符至之日，幸加三省。</w:t>
      </w:r>
    </w:p>
    <w:p>
      <w:r>
        <w:br w:type="page"/>
      </w:r>
    </w:p>
    <w:p>
      <w:pPr>
        <w:spacing w:before="240" w:after="120" w:line="440" w:lineRule="exact"/>
      </w:pPr>
      <w:r>
        <w:rPr>
          <w:rFonts w:ascii="黑体" w:hAnsi="黑体" w:eastAsia="黑体"/>
          <w:b/>
          <w:color w:val="1A1A1A"/>
          <w:sz w:val="32"/>
        </w:rPr>
        <w:t>广（廣）</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通“壙”。墓穴。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宽缓。</w:t>
      </w:r>
    </w:p>
    <w:p>
      <w:pPr>
        <w:spacing w:before="40" w:after="80" w:line="440" w:lineRule="exact"/>
        <w:ind w:left="420"/>
      </w:pPr>
      <w:r>
        <w:rPr>
          <w:rFonts w:ascii="仿宋" w:hAnsi="仿宋" w:eastAsia="仿宋"/>
          <w:b w:val="0"/>
          <w:sz w:val="21"/>
        </w:rPr>
        <w:t>《礼记·乐记》廣則容姦，狹則思欲。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横。</w:t>
      </w:r>
    </w:p>
    <w:p>
      <w:pPr>
        <w:spacing w:before="40" w:after="80" w:line="440" w:lineRule="exact"/>
        <w:ind w:left="420"/>
      </w:pPr>
      <w:r>
        <w:rPr>
          <w:rFonts w:ascii="仿宋" w:hAnsi="仿宋" w:eastAsia="仿宋"/>
          <w:b w:val="0"/>
          <w:sz w:val="21"/>
        </w:rPr>
        <w:t>《周髀算经》卷上故折矩以爲句廣三、股修四、徑隅五。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通“曠”。空；空闲。参见“廣3閒”。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直径。</w:t>
      </w:r>
    </w:p>
    <w:p>
      <w:pPr>
        <w:spacing w:before="40" w:after="80" w:line="440" w:lineRule="exact"/>
        <w:ind w:left="420"/>
      </w:pPr>
      <w:r>
        <w:rPr>
          <w:rFonts w:ascii="仿宋" w:hAnsi="仿宋" w:eastAsia="仿宋"/>
          <w:b w:val="0"/>
          <w:sz w:val="21"/>
        </w:rPr>
        <w:t>《周礼·考工记·轮人》信其桯圍以爲部廣，部廣六寸。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推衍；补充。</w:t>
      </w:r>
    </w:p>
    <w:p>
      <w:pPr>
        <w:spacing w:before="40" w:after="80" w:line="440" w:lineRule="exact"/>
        <w:ind w:left="420"/>
      </w:pPr>
      <w:r>
        <w:rPr>
          <w:rFonts w:ascii="仿宋" w:hAnsi="仿宋" w:eastAsia="仿宋"/>
          <w:b w:val="0"/>
          <w:sz w:val="21"/>
        </w:rPr>
        <w:t>[汉]司马迁《报任少卿书》欲以廣主上之意，塞睚眦之辭。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通“曠”。旷远。参见“廣3肆”。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通“曠”。开朗，旷达。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宽慰。</w:t>
      </w:r>
    </w:p>
    <w:p>
      <w:pPr>
        <w:spacing w:before="40" w:after="80" w:line="440" w:lineRule="exact"/>
        <w:ind w:left="420"/>
      </w:pPr>
      <w:r>
        <w:rPr>
          <w:rFonts w:ascii="仿宋" w:hAnsi="仿宋" w:eastAsia="仿宋"/>
          <w:b w:val="0"/>
          <w:sz w:val="21"/>
        </w:rPr>
        <w:t>[汉]傅毅《舞赋》於是躡節鼓陳，舒意自廣。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通“曠”。荒废。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远。指距离长。</w:t>
      </w:r>
    </w:p>
    <w:p>
      <w:pPr>
        <w:spacing w:before="40" w:after="80" w:line="440" w:lineRule="exact"/>
        <w:ind w:left="420"/>
      </w:pPr>
      <w:r>
        <w:rPr>
          <w:rFonts w:ascii="仿宋" w:hAnsi="仿宋" w:eastAsia="仿宋"/>
          <w:b w:val="0"/>
          <w:sz w:val="21"/>
        </w:rPr>
        <w:t>[唐]孟郊《偶作》诗道險不在廣，十步能摧輪。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四周没有墙壁的大屋。</w:t>
      </w:r>
    </w:p>
    <w:p>
      <w:pPr>
        <w:spacing w:before="40" w:after="80" w:line="440" w:lineRule="exact"/>
        <w:ind w:left="420"/>
      </w:pPr>
      <w:r>
        <w:rPr>
          <w:rFonts w:ascii="仿宋" w:hAnsi="仿宋" w:eastAsia="仿宋"/>
          <w:b w:val="0"/>
          <w:sz w:val="21"/>
        </w:rPr>
        <w:t>[明]高攀龙《水居记》漆湖之干有洲焉，可二十步，三分贏一以爲廣。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通“曠”。辽阔，宽大。参见“廣3野”。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量宽度。</w:t>
      </w:r>
    </w:p>
    <w:p>
      <w:pPr>
        <w:spacing w:before="40" w:after="80" w:line="440" w:lineRule="exact"/>
        <w:ind w:left="420"/>
      </w:pPr>
      <w:r>
        <w:rPr>
          <w:rFonts w:ascii="仿宋" w:hAnsi="仿宋" w:eastAsia="仿宋"/>
          <w:b w:val="0"/>
          <w:sz w:val="21"/>
        </w:rPr>
        <w:t>[唐]陆德明《经典释文·礼记·檀弓上》“布廣”廣，光浪反。凡度廣狹曰廣。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远。指志向等远大。</w:t>
      </w:r>
    </w:p>
    <w:p>
      <w:pPr>
        <w:spacing w:before="40" w:after="80" w:line="440" w:lineRule="exact"/>
        <w:ind w:left="420"/>
      </w:pPr>
      <w:r>
        <w:rPr>
          <w:rFonts w:ascii="仿宋" w:hAnsi="仿宋" w:eastAsia="仿宋"/>
          <w:b w:val="0"/>
          <w:sz w:val="21"/>
        </w:rPr>
        <w:t>《左传·僖公二十三年》晉公子廣而儉。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军队的左右翼，亦各称广。</w:t>
      </w:r>
    </w:p>
    <w:p>
      <w:pPr>
        <w:spacing w:before="40" w:after="80" w:line="440" w:lineRule="exact"/>
        <w:ind w:left="420"/>
      </w:pPr>
      <w:r>
        <w:rPr>
          <w:rFonts w:ascii="仿宋" w:hAnsi="仿宋" w:eastAsia="仿宋"/>
          <w:b w:val="0"/>
          <w:sz w:val="21"/>
        </w:rPr>
        <w:t>《旧五代史·契丹传》莊宗分二廣以乘之，敵騎散退。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兵车。亦指三十乘兵车。</w:t>
      </w:r>
    </w:p>
    <w:p>
      <w:pPr>
        <w:spacing w:before="40" w:after="80" w:line="440" w:lineRule="exact"/>
        <w:ind w:left="420"/>
      </w:pPr>
      <w:r>
        <w:rPr>
          <w:rFonts w:ascii="仿宋" w:hAnsi="仿宋" w:eastAsia="仿宋"/>
          <w:b w:val="0"/>
          <w:sz w:val="21"/>
        </w:rPr>
        <w:t>《左传·襄公二十三年》貳廣，上之登御邢公，盧蒲癸爲右。</w:t>
      </w:r>
    </w:p>
    <w:p>
      <w:r>
        <w:br w:type="page"/>
      </w:r>
    </w:p>
    <w:p>
      <w:pPr>
        <w:spacing w:before="240" w:after="120" w:line="440" w:lineRule="exact"/>
      </w:pPr>
      <w:r>
        <w:rPr>
          <w:rFonts w:ascii="黑体" w:hAnsi="黑体" w:eastAsia="黑体"/>
          <w:b/>
          <w:color w:val="1A1A1A"/>
          <w:sz w:val="32"/>
        </w:rPr>
        <w:t>颇（頗）</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斜。</w:t>
      </w:r>
    </w:p>
    <w:p>
      <w:pPr>
        <w:spacing w:before="40" w:after="80" w:line="440" w:lineRule="exact"/>
        <w:ind w:left="420"/>
      </w:pPr>
      <w:r>
        <w:rPr>
          <w:rFonts w:ascii="仿宋" w:hAnsi="仿宋" w:eastAsia="仿宋"/>
          <w:b w:val="0"/>
          <w:sz w:val="21"/>
        </w:rPr>
        <w:t>[唐]孟郊《君子勿郁郁士有谤毁者作诗以赠之》良玉燒不熱，直竹文不頗。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略微；稍微。</w:t>
      </w:r>
    </w:p>
    <w:p>
      <w:pPr>
        <w:spacing w:before="40" w:after="80" w:line="440" w:lineRule="exact"/>
        <w:ind w:left="420"/>
      </w:pPr>
      <w:r>
        <w:rPr>
          <w:rFonts w:ascii="仿宋" w:hAnsi="仿宋" w:eastAsia="仿宋"/>
          <w:b w:val="0"/>
          <w:sz w:val="21"/>
        </w:rPr>
        <w:t>[北齐]颜之推《颜氏家训·诫兵》然而每見文士，頗讀兵書，微有經略。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大抵，大致。</w:t>
      </w:r>
    </w:p>
    <w:p>
      <w:pPr>
        <w:spacing w:before="40" w:after="80" w:line="440" w:lineRule="exact"/>
        <w:ind w:left="420"/>
      </w:pPr>
      <w:r>
        <w:rPr>
          <w:rFonts w:ascii="仿宋" w:hAnsi="仿宋" w:eastAsia="仿宋"/>
          <w:b w:val="0"/>
          <w:sz w:val="21"/>
        </w:rPr>
        <w:t>《周书·庾信传》唯王襃頗與信相埒，自餘文人，莫有逮者。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与“不”、“无”、“否”等配合，表示疑问。</w:t>
      </w:r>
    </w:p>
    <w:p>
      <w:pPr>
        <w:spacing w:before="40" w:after="80" w:line="440" w:lineRule="exact"/>
        <w:ind w:left="420"/>
      </w:pPr>
      <w:r>
        <w:rPr>
          <w:rFonts w:ascii="仿宋" w:hAnsi="仿宋" w:eastAsia="仿宋"/>
          <w:b w:val="0"/>
          <w:sz w:val="21"/>
        </w:rPr>
        <w:t>[三国-魏]曹丕《与吴质书》頃何以自娱，頗復有所述造不？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皆；悉。</w:t>
      </w:r>
    </w:p>
    <w:p>
      <w:pPr>
        <w:spacing w:before="40" w:after="80" w:line="440" w:lineRule="exact"/>
        <w:ind w:left="420"/>
      </w:pPr>
      <w:r>
        <w:rPr>
          <w:rFonts w:ascii="仿宋" w:hAnsi="仿宋" w:eastAsia="仿宋"/>
          <w:b w:val="0"/>
          <w:sz w:val="21"/>
        </w:rPr>
        <w:t>[明]宋濂《题江南八景图後》頗觀卷中舊題，始於宋嘉熙二年戊戌，至今國朝洪武四年辛亥，已歷一百三十四年。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少数。</w:t>
      </w:r>
    </w:p>
    <w:p>
      <w:pPr>
        <w:spacing w:before="40" w:after="80" w:line="440" w:lineRule="exact"/>
        <w:ind w:left="420"/>
      </w:pPr>
      <w:r>
        <w:rPr>
          <w:rFonts w:ascii="仿宋" w:hAnsi="仿宋" w:eastAsia="仿宋"/>
          <w:b w:val="0"/>
          <w:sz w:val="21"/>
        </w:rPr>
        <w:t>[明]高启 等《病柏联句》死色見已深，生意存猶頗。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既，已。</w:t>
      </w:r>
    </w:p>
    <w:p>
      <w:pPr>
        <w:spacing w:before="40" w:after="80" w:line="440" w:lineRule="exact"/>
        <w:ind w:left="420"/>
      </w:pPr>
      <w:r>
        <w:rPr>
          <w:rFonts w:ascii="仿宋" w:hAnsi="仿宋" w:eastAsia="仿宋"/>
          <w:b w:val="0"/>
          <w:sz w:val="21"/>
        </w:rPr>
        <w:t>[南朝-宋]谢灵运《拟魏太子“邺中集”诗·刘桢》既覽古今事，頗識治亂情。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偏差，过失。</w:t>
      </w:r>
    </w:p>
    <w:p>
      <w:pPr>
        <w:spacing w:before="40" w:after="80" w:line="440" w:lineRule="exact"/>
        <w:ind w:left="420"/>
      </w:pPr>
      <w:r>
        <w:rPr>
          <w:rFonts w:ascii="仿宋" w:hAnsi="仿宋" w:eastAsia="仿宋"/>
          <w:b w:val="0"/>
          <w:sz w:val="21"/>
        </w:rPr>
        <w:t>[唐]牛肃《纪闻·牛腾》口不妄談，目不妄視，言無僞，行無頗。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不可。</w:t>
      </w:r>
    </w:p>
    <w:p>
      <w:pPr>
        <w:spacing w:before="40" w:after="80" w:line="440" w:lineRule="exact"/>
        <w:ind w:left="420"/>
      </w:pPr>
      <w:r>
        <w:rPr>
          <w:rFonts w:ascii="仿宋" w:hAnsi="仿宋" w:eastAsia="仿宋"/>
          <w:b w:val="0"/>
          <w:sz w:val="21"/>
        </w:rPr>
        <w:t>《敦煌变文集·降魔变文》過去百千諸物，皆曾止住其中，説法度人，量塵沙而頗笇(算)。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邪佞。</w:t>
      </w:r>
    </w:p>
    <w:p>
      <w:pPr>
        <w:spacing w:before="40" w:after="80" w:line="440" w:lineRule="exact"/>
        <w:ind w:left="420"/>
      </w:pPr>
      <w:r>
        <w:rPr>
          <w:rFonts w:ascii="仿宋" w:hAnsi="仿宋" w:eastAsia="仿宋"/>
          <w:b w:val="0"/>
          <w:sz w:val="21"/>
        </w:rPr>
        <w:t>[唐]韩愈《行箴》行也無邪，言也無頗。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就，便，于是。</w:t>
      </w:r>
    </w:p>
    <w:p>
      <w:pPr>
        <w:spacing w:before="40" w:after="80" w:line="440" w:lineRule="exact"/>
        <w:ind w:left="420"/>
      </w:pPr>
      <w:r>
        <w:rPr>
          <w:rFonts w:ascii="仿宋" w:hAnsi="仿宋" w:eastAsia="仿宋"/>
          <w:b w:val="0"/>
          <w:sz w:val="21"/>
        </w:rPr>
        <w:t>[明]徐光启《甘藷疏序》同志者或不遠千里而致，耕穫菑畬，時時利賴其用，以此持論頗益堅。</w:t>
      </w:r>
    </w:p>
    <w:p>
      <w:r>
        <w:br w:type="page"/>
      </w:r>
    </w:p>
    <w:p>
      <w:pPr>
        <w:spacing w:before="240" w:after="120" w:line="440" w:lineRule="exact"/>
      </w:pPr>
      <w:r>
        <w:rPr>
          <w:rFonts w:ascii="黑体" w:hAnsi="黑体" w:eastAsia="黑体"/>
          <w:b/>
          <w:color w:val="1A1A1A"/>
          <w:sz w:val="32"/>
        </w:rPr>
        <w:t>王府</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指帝王收藏财物或文书的府库。</w:t>
      </w:r>
    </w:p>
    <w:p>
      <w:pPr>
        <w:spacing w:before="40" w:after="80" w:line="440" w:lineRule="exact"/>
        <w:ind w:left="420"/>
      </w:pPr>
      <w:r>
        <w:rPr>
          <w:rFonts w:ascii="仿宋" w:hAnsi="仿宋" w:eastAsia="仿宋"/>
          <w:b w:val="0"/>
          <w:sz w:val="21"/>
        </w:rPr>
        <w:t>[唐]张说《郭代公元振》诗大勳書王府，窄命淪江路。</w:t>
      </w:r>
    </w:p>
    <w:p>
      <w:r>
        <w:br w:type="page"/>
      </w:r>
    </w:p>
    <w:p>
      <w:pPr>
        <w:spacing w:before="240" w:after="120" w:line="440" w:lineRule="exact"/>
      </w:pPr>
      <w:r>
        <w:rPr>
          <w:rFonts w:ascii="黑体" w:hAnsi="黑体" w:eastAsia="黑体"/>
          <w:b/>
          <w:color w:val="1A1A1A"/>
          <w:sz w:val="32"/>
        </w:rPr>
        <w:t>颓（頽）</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崩溃，坍塌。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[语体:书]坍塌：～垣断壁。</w:t>
      </w:r>
    </w:p>
    <w:p>
      <w:pPr>
        <w:spacing w:before="40" w:after="80" w:line="440" w:lineRule="exact"/>
        <w:ind w:left="420"/>
      </w:pPr>
      <w:r>
        <w:rPr>
          <w:rFonts w:ascii="仿宋" w:hAnsi="仿宋" w:eastAsia="仿宋"/>
          <w:b w:val="0"/>
          <w:sz w:val="21"/>
        </w:rPr>
        <w:t>[南朝-宋]鲍照《芜城赋》通池既已夷，峻隅又已頺。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流逝。</w:t>
      </w:r>
    </w:p>
    <w:p>
      <w:pPr>
        <w:spacing w:before="40" w:after="80" w:line="440" w:lineRule="exact"/>
        <w:ind w:left="420"/>
      </w:pPr>
      <w:r>
        <w:rPr>
          <w:rFonts w:ascii="仿宋" w:hAnsi="仿宋" w:eastAsia="仿宋"/>
          <w:b w:val="0"/>
          <w:sz w:val="21"/>
        </w:rPr>
        <w:t>[宋]刘子翚《闻筝作》诗一彈飛霜零，再撫流光頺。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坠落。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[语体:书]坍塌：～垣断壁。</w:t>
      </w:r>
    </w:p>
    <w:p>
      <w:pPr>
        <w:spacing w:before="40" w:after="80" w:line="440" w:lineRule="exact"/>
        <w:ind w:left="420"/>
      </w:pPr>
      <w:r>
        <w:rPr>
          <w:rFonts w:ascii="仿宋" w:hAnsi="仿宋" w:eastAsia="仿宋"/>
          <w:b w:val="0"/>
          <w:sz w:val="21"/>
        </w:rPr>
        <w:t>[清]沈复《浮生六记·闲情记趣》紅日將頽，余思粥，擔者即爲買米煮之，果腹而歸。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下垂貌；凹下貌。</w:t>
      </w:r>
    </w:p>
    <w:p>
      <w:pPr>
        <w:spacing w:before="40" w:after="80" w:line="440" w:lineRule="exact"/>
        <w:ind w:left="420"/>
      </w:pPr>
      <w:r>
        <w:rPr>
          <w:rFonts w:ascii="仿宋" w:hAnsi="仿宋" w:eastAsia="仿宋"/>
          <w:b w:val="0"/>
          <w:sz w:val="21"/>
        </w:rPr>
        <w:t>[宋]欧阳修《镇阳残杏》诗猶堪携酒醉其下，誰肯伴我頽巾冠。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通“堆”。聚集；堆集。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恭顺貌。</w:t>
      </w:r>
    </w:p>
    <w:p>
      <w:pPr>
        <w:spacing w:before="40" w:after="80" w:line="440" w:lineRule="exact"/>
        <w:ind w:left="420"/>
      </w:pPr>
      <w:r>
        <w:rPr>
          <w:rFonts w:ascii="仿宋" w:hAnsi="仿宋" w:eastAsia="仿宋"/>
          <w:b w:val="0"/>
          <w:sz w:val="21"/>
        </w:rPr>
        <w:t>[唐]韩愈《南山诗》或覆若曝鼈，或頽若寢獸。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指破坏。</w:t>
      </w:r>
    </w:p>
    <w:p>
      <w:pPr>
        <w:spacing w:before="40" w:after="80" w:line="440" w:lineRule="exact"/>
        <w:ind w:left="420"/>
      </w:pPr>
      <w:r>
        <w:rPr>
          <w:rFonts w:ascii="仿宋" w:hAnsi="仿宋" w:eastAsia="仿宋"/>
          <w:b w:val="0"/>
          <w:sz w:val="21"/>
        </w:rPr>
        <w:t>[宋]苏洵《权书下·孙武》勾踐不頽舊塚而吴服，田單譎燕掘墓而齊奮。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旋风；龙卷风。</w:t>
      </w:r>
    </w:p>
    <w:p>
      <w:pPr>
        <w:spacing w:before="40" w:after="80" w:line="440" w:lineRule="exact"/>
        <w:ind w:left="420"/>
      </w:pPr>
      <w:r>
        <w:rPr>
          <w:rFonts w:ascii="仿宋" w:hAnsi="仿宋" w:eastAsia="仿宋"/>
          <w:b w:val="0"/>
          <w:sz w:val="21"/>
        </w:rPr>
        <w:t>《诗·小雅·谷风》習習谷風，維風及頽。</w:t>
      </w:r>
    </w:p>
    <w:p>
      <w:r>
        <w:br w:type="page"/>
      </w:r>
    </w:p>
    <w:p>
      <w:pPr>
        <w:spacing w:before="240" w:after="120" w:line="440" w:lineRule="exact"/>
      </w:pPr>
      <w:r>
        <w:rPr>
          <w:rFonts w:ascii="黑体" w:hAnsi="黑体" w:eastAsia="黑体"/>
          <w:b/>
          <w:color w:val="1A1A1A"/>
          <w:sz w:val="32"/>
        </w:rPr>
        <w:t>洪</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象声词。</w:t>
      </w:r>
    </w:p>
    <w:p>
      <w:pPr>
        <w:spacing w:before="40" w:after="80" w:line="440" w:lineRule="exact"/>
        <w:ind w:left="420"/>
      </w:pPr>
      <w:r>
        <w:rPr>
          <w:rFonts w:ascii="仿宋" w:hAnsi="仿宋" w:eastAsia="仿宋"/>
          <w:b w:val="0"/>
          <w:sz w:val="21"/>
        </w:rPr>
        <w:t>茅盾《泡沫·有志者》洪……洪……洪……他梦中笑醒来还听得这庄严的钟声在耳边响。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语首助词。</w:t>
      </w:r>
    </w:p>
    <w:p>
      <w:pPr>
        <w:spacing w:before="40" w:after="80" w:line="440" w:lineRule="exact"/>
        <w:ind w:left="420"/>
      </w:pPr>
      <w:r>
        <w:rPr>
          <w:rFonts w:ascii="仿宋" w:hAnsi="仿宋" w:eastAsia="仿宋"/>
          <w:b w:val="0"/>
          <w:sz w:val="21"/>
        </w:rPr>
        <w:t>[三国-魏]阮籍《鸠赋》伊嘉年之茂惠，洪肇恍惚以發蒙。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河流分道之处。</w:t>
      </w:r>
    </w:p>
    <w:p>
      <w:pPr>
        <w:spacing w:before="40" w:after="80" w:line="440" w:lineRule="exact"/>
        <w:ind w:left="420"/>
      </w:pPr>
      <w:r>
        <w:rPr>
          <w:rFonts w:ascii="仿宋" w:hAnsi="仿宋" w:eastAsia="仿宋"/>
          <w:b w:val="0"/>
          <w:sz w:val="21"/>
        </w:rPr>
        <w:t>[宋]王安石《东江》诗東江木落水分洪，伐盡黄蘆洲渚空。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中医名词。谓脉象浮而有力。</w:t>
      </w:r>
    </w:p>
    <w:p>
      <w:pPr>
        <w:spacing w:before="40" w:after="80" w:line="440" w:lineRule="exact"/>
        <w:ind w:left="420"/>
      </w:pPr>
      <w:r>
        <w:rPr>
          <w:rFonts w:ascii="仿宋" w:hAnsi="仿宋" w:eastAsia="仿宋"/>
          <w:b w:val="0"/>
          <w:sz w:val="21"/>
        </w:rPr>
        <w:t>[明]陶宗仪《辍耕录·脉》浮而無力爲芤，有力爲洪。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指河道陡窄流急之处。</w:t>
      </w:r>
    </w:p>
    <w:p>
      <w:pPr>
        <w:spacing w:before="40" w:after="80" w:line="440" w:lineRule="exact"/>
        <w:ind w:left="420"/>
      </w:pPr>
      <w:r>
        <w:rPr>
          <w:rFonts w:ascii="仿宋" w:hAnsi="仿宋" w:eastAsia="仿宋"/>
          <w:b w:val="0"/>
          <w:sz w:val="21"/>
        </w:rPr>
        <w:t>[宋]苏轼《百步洪》诗叙定國既去逾月，復與參寥師放舟洪下，追懷曩游，已爲陳迹，喟然而歎。</w:t>
      </w:r>
    </w:p>
    <w:p>
      <w:r>
        <w:br w:type="page"/>
      </w:r>
    </w:p>
    <w:p>
      <w:pPr>
        <w:spacing w:before="240" w:after="120" w:line="440" w:lineRule="exact"/>
      </w:pPr>
      <w:r>
        <w:rPr>
          <w:rFonts w:ascii="黑体" w:hAnsi="黑体" w:eastAsia="黑体"/>
          <w:b/>
          <w:color w:val="1A1A1A"/>
          <w:sz w:val="32"/>
        </w:rPr>
        <w:t>冬（鼕）</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鼓声。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[词形:冬²][拼音:[语体:繁体]鼕dōnɡ]同“咚”。</w:t>
      </w:r>
    </w:p>
    <w:p>
      <w:pPr>
        <w:spacing w:before="40" w:after="80" w:line="440" w:lineRule="exact"/>
        <w:ind w:left="420"/>
      </w:pPr>
      <w:r>
        <w:rPr>
          <w:rFonts w:ascii="仿宋" w:hAnsi="仿宋" w:eastAsia="仿宋"/>
          <w:b w:val="0"/>
          <w:sz w:val="21"/>
        </w:rPr>
        <w:t>[元]关汉卿《单刀会》第三折俺也曾撾鼓三鼕斬蔡陽。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通“終”。指自始至终整段时间。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通“終”。完结，终了。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象声词。参见“冬冬”。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中原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原野之中。</w:t>
      </w:r>
    </w:p>
    <w:p>
      <w:pPr>
        <w:spacing w:before="40" w:after="80" w:line="440" w:lineRule="exact"/>
        <w:ind w:left="420"/>
      </w:pPr>
      <w:r>
        <w:rPr>
          <w:rFonts w:ascii="仿宋" w:hAnsi="仿宋" w:eastAsia="仿宋"/>
          <w:b w:val="0"/>
          <w:sz w:val="21"/>
        </w:rPr>
        <w:t>[汉]司马相如《喻巴蜀檄》肝腦塗中原，膏液潤野草。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泛称中国。</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侍御</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泛指婢妾。</w:t>
      </w:r>
    </w:p>
    <w:p>
      <w:pPr>
        <w:spacing w:before="40" w:after="80" w:line="440" w:lineRule="exact"/>
        <w:ind w:left="420"/>
      </w:pPr>
      <w:r>
        <w:rPr>
          <w:rFonts w:ascii="仿宋" w:hAnsi="仿宋" w:eastAsia="仿宋"/>
          <w:b w:val="0"/>
          <w:sz w:val="21"/>
        </w:rPr>
        <w:t>《汉书·外戚传上·孝昭上官皇后》安醉則裸行内，與後母及父諸良人、侍御皆亂。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侍奉(君王)。</w:t>
      </w:r>
    </w:p>
    <w:p>
      <w:pPr>
        <w:spacing w:before="40" w:after="80" w:line="440" w:lineRule="exact"/>
        <w:ind w:left="420"/>
      </w:pPr>
      <w:r>
        <w:rPr>
          <w:rFonts w:ascii="仿宋" w:hAnsi="仿宋" w:eastAsia="仿宋"/>
          <w:b w:val="0"/>
          <w:sz w:val="21"/>
        </w:rPr>
        <w:t>[宋]苏辙《梁惟简供备库使诰》朕惟崇慶，日總萬機，號令所至，澤遍海内。况其左右侍御之臣，朝夕執事之勞，而有不被其賜者乎？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侍奉君王的人。</w:t>
      </w:r>
    </w:p>
    <w:p>
      <w:pPr>
        <w:spacing w:before="40" w:after="80" w:line="440" w:lineRule="exact"/>
        <w:ind w:left="420"/>
      </w:pPr>
      <w:r>
        <w:rPr>
          <w:rFonts w:ascii="仿宋" w:hAnsi="仿宋" w:eastAsia="仿宋"/>
          <w:b w:val="0"/>
          <w:sz w:val="21"/>
        </w:rPr>
        <w:t>《书·冏命》昔在文武，聰明齊聖。小大之臣，咸懷忠良，其侍御僕從，罔匪正人。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指帝王的侍姬。</w:t>
      </w:r>
    </w:p>
    <w:p>
      <w:pPr>
        <w:spacing w:before="40" w:after="80" w:line="440" w:lineRule="exact"/>
        <w:ind w:left="420"/>
      </w:pPr>
      <w:r>
        <w:rPr>
          <w:rFonts w:ascii="仿宋" w:hAnsi="仿宋" w:eastAsia="仿宋"/>
          <w:b w:val="0"/>
          <w:sz w:val="21"/>
        </w:rPr>
        <w:t>[清]李渔《玉搔头·情试》陛下的心事，臣等盡知，不過爲皇嗣未生，東宫暫缺，故此要博選嬪妃，以充侍御耳。</w:t>
      </w:r>
    </w:p>
    <w:p>
      <w:r>
        <w:br w:type="page"/>
      </w:r>
    </w:p>
    <w:p>
      <w:pPr>
        <w:spacing w:before="240" w:after="120" w:line="440" w:lineRule="exact"/>
      </w:pPr>
      <w:r>
        <w:rPr>
          <w:rFonts w:ascii="黑体" w:hAnsi="黑体" w:eastAsia="黑体"/>
          <w:b/>
          <w:color w:val="1A1A1A"/>
          <w:sz w:val="32"/>
        </w:rPr>
        <w:t>大</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尊重；重视。</w:t>
      </w:r>
    </w:p>
    <w:p>
      <w:pPr>
        <w:spacing w:before="40" w:after="80" w:line="440" w:lineRule="exact"/>
        <w:ind w:left="420"/>
      </w:pPr>
      <w:r>
        <w:rPr>
          <w:rFonts w:ascii="仿宋" w:hAnsi="仿宋" w:eastAsia="仿宋"/>
          <w:b w:val="0"/>
          <w:sz w:val="21"/>
        </w:rPr>
        <w:t>[晋]陶潜《读史述九章·鲁二儒》《易》大隨時，迷變則愚。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赞美；称扬。</w:t>
      </w:r>
    </w:p>
    <w:p>
      <w:pPr>
        <w:spacing w:before="40" w:after="80" w:line="440" w:lineRule="exact"/>
        <w:ind w:left="420"/>
      </w:pPr>
      <w:r>
        <w:rPr>
          <w:rFonts w:ascii="仿宋" w:hAnsi="仿宋" w:eastAsia="仿宋"/>
          <w:b w:val="0"/>
          <w:sz w:val="21"/>
        </w:rPr>
        <w:t>[北魏]郦道元《水经注·河水四》又東南逕司馬子長墓北，墓前有廟，廟前有碑，永嘉四年，漢陽太守殷濟瞻仰遺文，大其功德，遂建石室，立碑樹桓。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通“代”。世代。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粗，形容条状物横剖面大。</w:t>
      </w:r>
    </w:p>
    <w:p>
      <w:pPr>
        <w:spacing w:before="40" w:after="80" w:line="440" w:lineRule="exact"/>
        <w:ind w:left="420"/>
      </w:pPr>
      <w:r>
        <w:rPr>
          <w:rFonts w:ascii="仿宋" w:hAnsi="仿宋" w:eastAsia="仿宋"/>
          <w:b w:val="0"/>
          <w:sz w:val="21"/>
        </w:rPr>
        <w:t>[北魏]贾思勰《齐民要术·饼法》挼如箸大，一尺一斷，著水盆中浸。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夸张；夸大。</w:t>
      </w:r>
    </w:p>
    <w:p>
      <w:pPr>
        <w:spacing w:before="40" w:after="80" w:line="440" w:lineRule="exact"/>
        <w:ind w:left="420"/>
      </w:pPr>
      <w:r>
        <w:rPr>
          <w:rFonts w:ascii="仿宋" w:hAnsi="仿宋" w:eastAsia="仿宋"/>
          <w:b w:val="0"/>
          <w:sz w:val="21"/>
        </w:rPr>
        <w:t>《礼记·表记》是故君子不自大其事，不自尚其功。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指大钱或大子儿。亦泛指钱。</w:t>
      </w:r>
    </w:p>
    <w:p>
      <w:pPr>
        <w:spacing w:before="40" w:after="80" w:line="440" w:lineRule="exact"/>
        <w:ind w:left="420"/>
      </w:pPr>
      <w:r>
        <w:rPr>
          <w:rFonts w:ascii="仿宋" w:hAnsi="仿宋" w:eastAsia="仿宋"/>
          <w:b w:val="0"/>
          <w:sz w:val="21"/>
        </w:rPr>
        <w:t>王统照《五十元》值几个大？怎么说吧……我是土匪，我就会上你的账。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扩大；光大。</w:t>
      </w:r>
    </w:p>
    <w:p>
      <w:pPr>
        <w:spacing w:before="40" w:after="80" w:line="440" w:lineRule="exact"/>
        <w:ind w:left="420"/>
      </w:pPr>
      <w:r>
        <w:rPr>
          <w:rFonts w:ascii="仿宋" w:hAnsi="仿宋" w:eastAsia="仿宋"/>
          <w:b w:val="0"/>
          <w:sz w:val="21"/>
        </w:rPr>
        <w:t>[唐]柳宗元《故温县主簿韩君墓志》嗣以文行大其家業。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犹大率，大概。</w:t>
      </w:r>
    </w:p>
    <w:p>
      <w:pPr>
        <w:spacing w:before="40" w:after="80" w:line="440" w:lineRule="exact"/>
        <w:ind w:left="420"/>
      </w:pPr>
      <w:r>
        <w:rPr>
          <w:rFonts w:ascii="仿宋" w:hAnsi="仿宋" w:eastAsia="仿宋"/>
          <w:b w:val="0"/>
          <w:sz w:val="21"/>
        </w:rPr>
        <w:t>[汉]贾谊《新书·数宁》故聖王之起，大以五百爲紀。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老，时间长。</w:t>
      </w:r>
    </w:p>
    <w:p>
      <w:pPr>
        <w:spacing w:before="40" w:after="80" w:line="440" w:lineRule="exact"/>
        <w:ind w:left="420"/>
      </w:pPr>
      <w:r>
        <w:rPr>
          <w:rFonts w:ascii="仿宋" w:hAnsi="仿宋" w:eastAsia="仿宋"/>
          <w:b w:val="0"/>
          <w:sz w:val="21"/>
        </w:rPr>
        <w:t>毛泽东《湖南农民运动考察报告》旧债不仅减息，连老本也不许债主有逼取之事。贫农说：‘怪不得，年岁大了，明年再还吧！’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骄傲；自大。</w:t>
      </w:r>
    </w:p>
    <w:p>
      <w:pPr>
        <w:spacing w:before="40" w:after="80" w:line="440" w:lineRule="exact"/>
        <w:ind w:left="420"/>
      </w:pPr>
      <w:r>
        <w:rPr>
          <w:rFonts w:ascii="仿宋" w:hAnsi="仿宋" w:eastAsia="仿宋"/>
          <w:b w:val="0"/>
          <w:sz w:val="21"/>
        </w:rPr>
        <w:t>《国语·鲁语下》閔馬父笑，景伯問之，對曰：‘笑吾子之大也。’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善；好。</w:t>
      </w:r>
    </w:p>
    <w:p>
      <w:pPr>
        <w:spacing w:before="40" w:after="80" w:line="440" w:lineRule="exact"/>
        <w:ind w:left="420"/>
      </w:pPr>
      <w:r>
        <w:rPr>
          <w:rFonts w:ascii="仿宋" w:hAnsi="仿宋" w:eastAsia="仿宋"/>
          <w:b w:val="0"/>
          <w:sz w:val="21"/>
        </w:rPr>
        <w:t>《易·繫辞上》探賾索隱，鈎深致遠，以定天下之吉凶，成天下之亹亹者，莫大乎蓍龜。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我国古代哲学术语。含义与“道”同。</w:t>
      </w:r>
    </w:p>
    <w:p>
      <w:pPr>
        <w:spacing w:before="40" w:after="80" w:line="440" w:lineRule="exact"/>
        <w:ind w:left="420"/>
      </w:pPr>
      <w:r>
        <w:rPr>
          <w:rFonts w:ascii="仿宋" w:hAnsi="仿宋" w:eastAsia="仿宋"/>
          <w:b w:val="0"/>
          <w:sz w:val="21"/>
        </w:rPr>
        <w:t>《老子》吾不知其名，字之曰道。强爲之名曰大。</w:t>
      </w:r>
    </w:p>
    <w:p>
      <w:r>
        <w:br w:type="page"/>
      </w:r>
    </w:p>
    <w:p>
      <w:pPr>
        <w:spacing w:before="240" w:after="120" w:line="440" w:lineRule="exact"/>
      </w:pPr>
      <w:r>
        <w:rPr>
          <w:rFonts w:ascii="黑体" w:hAnsi="黑体" w:eastAsia="黑体"/>
          <w:b/>
          <w:color w:val="1A1A1A"/>
          <w:sz w:val="32"/>
        </w:rPr>
        <w:t>沃</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浸泡。</w:t>
      </w:r>
    </w:p>
    <w:p>
      <w:pPr>
        <w:spacing w:before="40" w:after="80" w:line="440" w:lineRule="exact"/>
        <w:ind w:left="420"/>
      </w:pPr>
      <w:r>
        <w:rPr>
          <w:rFonts w:ascii="仿宋" w:hAnsi="仿宋" w:eastAsia="仿宋"/>
          <w:b w:val="0"/>
          <w:sz w:val="21"/>
        </w:rPr>
        <w:t>[北魏]贾思勰《齐民要术·种胡荽》凡種菜，子難生者，皆水沃，令芽生，無不即生矣。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淹。</w:t>
      </w:r>
    </w:p>
    <w:p>
      <w:pPr>
        <w:spacing w:before="40" w:after="80" w:line="440" w:lineRule="exact"/>
        <w:ind w:left="420"/>
      </w:pPr>
      <w:r>
        <w:rPr>
          <w:rFonts w:ascii="仿宋" w:hAnsi="仿宋" w:eastAsia="仿宋"/>
          <w:b w:val="0"/>
          <w:sz w:val="21"/>
        </w:rPr>
        <w:t>[唐]卢仝《月蚀诗》勃然發怒決洪流，立擬沃殺九日妖。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饮，喝。</w:t>
      </w:r>
    </w:p>
    <w:p>
      <w:pPr>
        <w:spacing w:before="40" w:after="80" w:line="440" w:lineRule="exact"/>
        <w:ind w:left="420"/>
      </w:pPr>
      <w:r>
        <w:rPr>
          <w:rFonts w:ascii="仿宋" w:hAnsi="仿宋" w:eastAsia="仿宋"/>
          <w:b w:val="0"/>
          <w:sz w:val="21"/>
        </w:rPr>
        <w:t>[宋]陶穀《清异录·女行》載(扈載)連沃六七巨觥，吐嘔淋漓。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盛多貌。</w:t>
      </w:r>
    </w:p>
    <w:p>
      <w:pPr>
        <w:spacing w:before="40" w:after="80" w:line="440" w:lineRule="exact"/>
        <w:ind w:left="420"/>
      </w:pPr>
      <w:r>
        <w:rPr>
          <w:rFonts w:ascii="仿宋" w:hAnsi="仿宋" w:eastAsia="仿宋"/>
          <w:b w:val="0"/>
          <w:sz w:val="21"/>
        </w:rPr>
        <w:t>[唐]韩愈《答李翊书》根之茂者其實遂，膏之沃者其光曄。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荡涤；洗濯。</w:t>
      </w:r>
    </w:p>
    <w:p>
      <w:pPr>
        <w:spacing w:before="40" w:after="80" w:line="440" w:lineRule="exact"/>
        <w:ind w:left="420"/>
      </w:pPr>
      <w:r>
        <w:rPr>
          <w:rFonts w:ascii="仿宋" w:hAnsi="仿宋" w:eastAsia="仿宋"/>
          <w:b w:val="0"/>
          <w:sz w:val="21"/>
        </w:rPr>
        <w:t>[唐]杜甫《喜闻官军已临贼境二十韵》誰云遺毒螫，已是沃腥臊。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启沃，竭诚忠告。</w:t>
      </w:r>
    </w:p>
    <w:p>
      <w:pPr>
        <w:spacing w:before="40" w:after="80" w:line="440" w:lineRule="exact"/>
        <w:ind w:left="420"/>
      </w:pPr>
      <w:r>
        <w:rPr>
          <w:rFonts w:ascii="仿宋" w:hAnsi="仿宋" w:eastAsia="仿宋"/>
          <w:b w:val="0"/>
          <w:sz w:val="21"/>
        </w:rPr>
        <w:t>[唐]戴叔伦《奉天酬别郑谏议》诗拜闕奏良圖，留中沃聖謨。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光泽柔润貌。</w:t>
      </w:r>
    </w:p>
    <w:p>
      <w:pPr>
        <w:spacing w:before="40" w:after="80" w:line="440" w:lineRule="exact"/>
        <w:ind w:left="420"/>
      </w:pPr>
      <w:r>
        <w:rPr>
          <w:rFonts w:ascii="仿宋" w:hAnsi="仿宋" w:eastAsia="仿宋"/>
          <w:b w:val="0"/>
          <w:sz w:val="21"/>
        </w:rPr>
        <w:t>《诗·小雅·隰桑》隰桑有阿，其葉有沃。</w:t>
      </w:r>
    </w:p>
    <w:p>
      <w:r>
        <w:br w:type="page"/>
      </w:r>
    </w:p>
    <w:p>
      <w:pPr>
        <w:spacing w:before="240" w:after="120" w:line="440" w:lineRule="exact"/>
      </w:pPr>
      <w:r>
        <w:rPr>
          <w:rFonts w:ascii="黑体" w:hAnsi="黑体" w:eastAsia="黑体"/>
          <w:b/>
          <w:color w:val="1A1A1A"/>
          <w:sz w:val="32"/>
        </w:rPr>
        <w:t>徐</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缓慢。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[语体:书]慢慢地：～步｜清风～来丨不～不疾。</w:t>
      </w:r>
    </w:p>
    <w:p>
      <w:pPr>
        <w:spacing w:before="40" w:after="80" w:line="440" w:lineRule="exact"/>
        <w:ind w:left="420"/>
      </w:pPr>
      <w:r>
        <w:rPr>
          <w:rFonts w:ascii="仿宋" w:hAnsi="仿宋" w:eastAsia="仿宋"/>
          <w:b w:val="0"/>
          <w:sz w:val="21"/>
        </w:rPr>
        <w:t>[宋]司马光《驾部员外郎司马府君墓志铭》子孫僕役有過，徐訓諭之，不輕辱駡。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古九州之一。参见“徐州”。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缓行。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[语体:书]慢慢地：～步｜清风～来丨不～不疾。</w:t>
      </w:r>
    </w:p>
    <w:p>
      <w:pPr>
        <w:spacing w:before="40" w:after="80" w:line="440" w:lineRule="exact"/>
        <w:ind w:left="420"/>
      </w:pPr>
      <w:r>
        <w:rPr>
          <w:rFonts w:ascii="仿宋" w:hAnsi="仿宋" w:eastAsia="仿宋"/>
          <w:b w:val="0"/>
          <w:sz w:val="21"/>
        </w:rPr>
        <w:t>《孙子·军争》故其疾如風，其徐如林。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雍容；安舒。</w:t>
      </w:r>
    </w:p>
    <w:p>
      <w:pPr>
        <w:spacing w:before="40" w:after="80" w:line="440" w:lineRule="exact"/>
        <w:ind w:left="420"/>
      </w:pPr>
      <w:r>
        <w:rPr>
          <w:rFonts w:ascii="仿宋" w:hAnsi="仿宋" w:eastAsia="仿宋"/>
          <w:b w:val="0"/>
          <w:sz w:val="21"/>
        </w:rPr>
        <w:t>[唐]薛能《秋雨》诗宿雨覺纔初，亭林忽復徐。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皆，都。</w:t>
      </w:r>
    </w:p>
    <w:p>
      <w:pPr>
        <w:spacing w:before="40" w:after="80" w:line="440" w:lineRule="exact"/>
        <w:ind w:left="420"/>
      </w:pPr>
      <w:r>
        <w:rPr>
          <w:rFonts w:ascii="仿宋" w:hAnsi="仿宋" w:eastAsia="仿宋"/>
          <w:b w:val="0"/>
          <w:sz w:val="21"/>
        </w:rPr>
        <w:t>《公羊传·成公十五年》魯人徐傷歸父之無後也，於是使嬰齊後之也。</w:t>
      </w:r>
    </w:p>
    <w:p>
      <w:r>
        <w:br w:type="page"/>
      </w:r>
    </w:p>
    <w:p>
      <w:pPr>
        <w:spacing w:before="240" w:after="120" w:line="440" w:lineRule="exact"/>
      </w:pPr>
      <w:r>
        <w:rPr>
          <w:rFonts w:ascii="黑体" w:hAnsi="黑体" w:eastAsia="黑体"/>
          <w:b/>
          <w:color w:val="1A1A1A"/>
          <w:sz w:val="32"/>
        </w:rPr>
        <w:t>摧</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退；抑制。</w:t>
      </w:r>
    </w:p>
    <w:p>
      <w:pPr>
        <w:spacing w:before="40" w:after="80" w:line="440" w:lineRule="exact"/>
        <w:ind w:left="420"/>
      </w:pPr>
      <w:r>
        <w:rPr>
          <w:rFonts w:ascii="仿宋" w:hAnsi="仿宋" w:eastAsia="仿宋"/>
          <w:b w:val="0"/>
          <w:sz w:val="21"/>
        </w:rPr>
        <w:t>[宋]王安石《上蒋侍郎书》故摧如不進，寬裕以待其時也。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催，催促。</w:t>
      </w:r>
    </w:p>
    <w:p>
      <w:pPr>
        <w:spacing w:before="40" w:after="80" w:line="440" w:lineRule="exact"/>
        <w:ind w:left="420"/>
      </w:pPr>
      <w:r>
        <w:rPr>
          <w:rFonts w:ascii="仿宋" w:hAnsi="仿宋" w:eastAsia="仿宋"/>
          <w:b w:val="0"/>
          <w:sz w:val="21"/>
        </w:rPr>
        <w:t>[汉]扬雄《太玄·众》丈人摧拏。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悲痛，哀伤。</w:t>
      </w:r>
    </w:p>
    <w:p>
      <w:pPr>
        <w:spacing w:before="40" w:after="80" w:line="440" w:lineRule="exact"/>
        <w:ind w:left="420"/>
      </w:pPr>
      <w:r>
        <w:rPr>
          <w:rFonts w:ascii="仿宋" w:hAnsi="仿宋" w:eastAsia="仿宋"/>
          <w:b w:val="0"/>
          <w:sz w:val="21"/>
        </w:rPr>
        <w:t>[汉]苏武《诗》之二長歌正激烈，中心愴以摧。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极；至。</w:t>
      </w:r>
    </w:p>
    <w:p>
      <w:pPr>
        <w:spacing w:before="40" w:after="80" w:line="440" w:lineRule="exact"/>
        <w:ind w:left="420"/>
      </w:pPr>
      <w:r>
        <w:rPr>
          <w:rFonts w:ascii="仿宋" w:hAnsi="仿宋" w:eastAsia="仿宋"/>
          <w:b w:val="0"/>
          <w:sz w:val="21"/>
        </w:rPr>
        <w:t>[汉]扬雄《太玄·图》摧上萬物，天地輿新。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指落下。</w:t>
      </w:r>
    </w:p>
    <w:p>
      <w:pPr>
        <w:spacing w:before="40" w:after="80" w:line="440" w:lineRule="exact"/>
        <w:ind w:left="420"/>
      </w:pPr>
      <w:r>
        <w:rPr>
          <w:rFonts w:ascii="仿宋" w:hAnsi="仿宋" w:eastAsia="仿宋"/>
          <w:b w:val="0"/>
          <w:sz w:val="21"/>
        </w:rPr>
        <w:t>[唐]张说《送岳州李十从军桂州》诗劍拔蛟隨斷，弓張鳥自摧。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讥刺。</w:t>
      </w:r>
    </w:p>
    <w:p>
      <w:pPr>
        <w:spacing w:before="40" w:after="80" w:line="440" w:lineRule="exact"/>
        <w:ind w:left="420"/>
      </w:pPr>
      <w:r>
        <w:rPr>
          <w:rFonts w:ascii="仿宋" w:hAnsi="仿宋" w:eastAsia="仿宋"/>
          <w:b w:val="0"/>
          <w:sz w:val="21"/>
        </w:rPr>
        <w:t>《诗·邶风·北门》我入自外，室人交徧摧我。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铡草。</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滞（滯）</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局限；拘泥；固执。</w:t>
      </w:r>
    </w:p>
    <w:p>
      <w:pPr>
        <w:spacing w:before="40" w:after="80" w:line="440" w:lineRule="exact"/>
        <w:ind w:left="420"/>
      </w:pPr>
      <w:r>
        <w:rPr>
          <w:rFonts w:ascii="仿宋" w:hAnsi="仿宋" w:eastAsia="仿宋"/>
          <w:b w:val="0"/>
          <w:sz w:val="21"/>
        </w:rPr>
        <w:t>[汉]陈琳《檄吴将校部曲文》説誘甘言，懷寶小惠，泥滯苟且，没而不覺。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遗落，遗漏。</w:t>
      </w:r>
    </w:p>
    <w:p>
      <w:pPr>
        <w:spacing w:before="40" w:after="80" w:line="440" w:lineRule="exact"/>
        <w:ind w:left="420"/>
      </w:pPr>
      <w:r>
        <w:rPr>
          <w:rFonts w:ascii="仿宋" w:hAnsi="仿宋" w:eastAsia="仿宋"/>
          <w:b w:val="0"/>
          <w:sz w:val="21"/>
        </w:rPr>
        <w:t>[宋]苏轼《省试策问》之二昔常衮當國，雖盡公守法，而賢愚同滯，天下譏之。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迟缓；迟钝。</w:t>
      </w:r>
    </w:p>
    <w:p>
      <w:pPr>
        <w:spacing w:before="40" w:after="80" w:line="440" w:lineRule="exact"/>
        <w:ind w:left="420"/>
      </w:pPr>
      <w:r>
        <w:rPr>
          <w:rFonts w:ascii="仿宋" w:hAnsi="仿宋" w:eastAsia="仿宋"/>
          <w:b w:val="0"/>
          <w:sz w:val="21"/>
        </w:rPr>
        <w:t>[晋]陆机《为顾彦先赠妇》诗隆思辭心曲，沈歡滯不起。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疑难，不易通晓。</w:t>
      </w:r>
    </w:p>
    <w:p>
      <w:pPr>
        <w:spacing w:before="40" w:after="80" w:line="440" w:lineRule="exact"/>
        <w:ind w:left="420"/>
      </w:pPr>
      <w:r>
        <w:rPr>
          <w:rFonts w:ascii="仿宋" w:hAnsi="仿宋" w:eastAsia="仿宋"/>
          <w:b w:val="0"/>
          <w:sz w:val="21"/>
        </w:rPr>
        <w:t>《後汉书·儒林传下·谢该》河東人樂詳條《左氏》疑滯數十事以問，該皆爲通解之。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久，长期。</w:t>
      </w:r>
    </w:p>
    <w:p>
      <w:pPr>
        <w:spacing w:before="40" w:after="80" w:line="440" w:lineRule="exact"/>
        <w:ind w:left="420"/>
      </w:pPr>
      <w:r>
        <w:rPr>
          <w:rFonts w:ascii="仿宋" w:hAnsi="仿宋" w:eastAsia="仿宋"/>
          <w:b w:val="0"/>
          <w:sz w:val="21"/>
        </w:rPr>
        <w:t>[汉]枚乘《七发》當是之時，雖有淹病滯疾，猶將伸傴起躄，發瞽披聾而觀望之也，況直眇小煩懣，酲醲病酒之徒哉！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指不舒展。</w:t>
      </w:r>
    </w:p>
    <w:p>
      <w:pPr>
        <w:spacing w:before="40" w:after="80" w:line="440" w:lineRule="exact"/>
        <w:ind w:left="420"/>
      </w:pPr>
      <w:r>
        <w:rPr>
          <w:rFonts w:ascii="仿宋" w:hAnsi="仿宋" w:eastAsia="仿宋"/>
          <w:b w:val="0"/>
          <w:sz w:val="21"/>
        </w:rPr>
        <w:t>《初刻拍案惊奇》卷四及看公面上氣色有滯，當有憂虞。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指废置不用的人。</w:t>
      </w:r>
    </w:p>
    <w:p>
      <w:pPr>
        <w:spacing w:before="40" w:after="80" w:line="440" w:lineRule="exact"/>
        <w:ind w:left="420"/>
      </w:pPr>
      <w:r>
        <w:rPr>
          <w:rFonts w:ascii="仿宋" w:hAnsi="仿宋" w:eastAsia="仿宋"/>
          <w:b w:val="0"/>
          <w:sz w:val="21"/>
        </w:rPr>
        <w:t>《左传·成公十八年》逮鰥寡，振廢滯，匡乏困。</w:t>
      </w:r>
    </w:p>
    <w:p>
      <w:r>
        <w:br w:type="page"/>
      </w:r>
    </w:p>
    <w:p>
      <w:pPr>
        <w:spacing w:before="240" w:after="120" w:line="440" w:lineRule="exact"/>
      </w:pPr>
      <w:r>
        <w:rPr>
          <w:rFonts w:ascii="黑体" w:hAnsi="黑体" w:eastAsia="黑体"/>
          <w:b/>
          <w:color w:val="1A1A1A"/>
          <w:sz w:val="32"/>
        </w:rPr>
        <w:t>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通“承”。秉承。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辅助。参见“丞輔”。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通“烝”。升发。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性</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指情绪。</w:t>
      </w:r>
    </w:p>
    <w:p>
      <w:pPr>
        <w:spacing w:before="40" w:after="80" w:line="440" w:lineRule="exact"/>
        <w:ind w:left="420"/>
      </w:pPr>
      <w:r>
        <w:rPr>
          <w:rFonts w:ascii="仿宋" w:hAnsi="仿宋" w:eastAsia="仿宋"/>
          <w:b w:val="0"/>
          <w:sz w:val="21"/>
        </w:rPr>
        <w:t>《初刻拍案惊奇》卷十二女子性定，王生問他備細。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生命；生机。</w:t>
      </w:r>
    </w:p>
    <w:p>
      <w:pPr>
        <w:spacing w:before="40" w:after="80" w:line="440" w:lineRule="exact"/>
        <w:ind w:left="420"/>
      </w:pPr>
      <w:r>
        <w:rPr>
          <w:rFonts w:ascii="仿宋" w:hAnsi="仿宋" w:eastAsia="仿宋"/>
          <w:b w:val="0"/>
          <w:sz w:val="21"/>
        </w:rPr>
        <w:t>[宋]辛弃疾《满江红·汉水东流》词馬革裹屍當自誓，蛾眉伐性休重説。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身体；体质。</w:t>
      </w:r>
    </w:p>
    <w:p>
      <w:pPr>
        <w:spacing w:before="40" w:after="80" w:line="440" w:lineRule="exact"/>
        <w:ind w:left="420"/>
      </w:pPr>
      <w:r>
        <w:rPr>
          <w:rFonts w:ascii="仿宋" w:hAnsi="仿宋" w:eastAsia="仿宋"/>
          <w:b w:val="0"/>
          <w:sz w:val="21"/>
        </w:rPr>
        <w:t>[三国-魏]嵇康《与山巨源绝交书》危坐一時，痹不得摇，性復多虱，把搔無已。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佛教语。指事物的本质。与“相”相对。</w:t>
      </w:r>
    </w:p>
    <w:p>
      <w:pPr>
        <w:spacing w:before="40" w:after="80" w:line="440" w:lineRule="exact"/>
        <w:ind w:left="420"/>
      </w:pPr>
      <w:r>
        <w:rPr>
          <w:rFonts w:ascii="仿宋" w:hAnsi="仿宋" w:eastAsia="仿宋"/>
          <w:b w:val="0"/>
          <w:sz w:val="21"/>
        </w:rPr>
        <w:t>《大智度论·释初品中十八空》性言其體，相言可識……如火，熱是其性，煙是其相。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姿态。</w:t>
      </w:r>
    </w:p>
    <w:p>
      <w:pPr>
        <w:spacing w:before="40" w:after="80" w:line="440" w:lineRule="exact"/>
        <w:ind w:left="420"/>
      </w:pPr>
      <w:r>
        <w:rPr>
          <w:rFonts w:ascii="仿宋" w:hAnsi="仿宋" w:eastAsia="仿宋"/>
          <w:b w:val="0"/>
          <w:sz w:val="21"/>
        </w:rPr>
        <w:t>《淮南子·修务训》曼頰皓齒，形夸骨佳，不待脂粉芳澤，而性可説者，西施、陽文也。</w:t>
      </w:r>
    </w:p>
    <w:p>
      <w:r>
        <w:br w:type="page"/>
      </w:r>
    </w:p>
    <w:p>
      <w:pPr>
        <w:spacing w:before="240" w:after="120" w:line="440" w:lineRule="exact"/>
      </w:pPr>
      <w:r>
        <w:rPr>
          <w:rFonts w:ascii="黑体" w:hAnsi="黑体" w:eastAsia="黑体"/>
          <w:b/>
          <w:color w:val="1A1A1A"/>
          <w:sz w:val="32"/>
        </w:rPr>
        <w:t>指挥（指揮）</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谓意之所向。</w:t>
      </w:r>
    </w:p>
    <w:p>
      <w:pPr>
        <w:spacing w:before="40" w:after="80" w:line="440" w:lineRule="exact"/>
        <w:ind w:left="420"/>
      </w:pPr>
      <w:r>
        <w:rPr>
          <w:rFonts w:ascii="仿宋" w:hAnsi="仿宋" w:eastAsia="仿宋"/>
          <w:b w:val="0"/>
          <w:sz w:val="21"/>
        </w:rPr>
        <w:t>[晋]袁宏《後汉纪·明帝纪下》歸舍皆仰屋竊歎，雖口不言，指揮可知，皆謂多寃獄，莫敢言者。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唐宋诏敕和命令的统称。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犹指点。</w:t>
      </w:r>
    </w:p>
    <w:p>
      <w:pPr>
        <w:spacing w:before="40" w:after="80" w:line="440" w:lineRule="exact"/>
        <w:ind w:left="420"/>
      </w:pPr>
      <w:r>
        <w:rPr>
          <w:rFonts w:ascii="仿宋" w:hAnsi="仿宋" w:eastAsia="仿宋"/>
          <w:b w:val="0"/>
          <w:sz w:val="21"/>
        </w:rPr>
        <w:t>[明]汤显祖《南柯记·之郡》指揮風景遲去輦，爲惜流光晚下鞭。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以手或手持物挥动示意。</w:t>
      </w:r>
    </w:p>
    <w:p>
      <w:pPr>
        <w:spacing w:before="40" w:after="80" w:line="440" w:lineRule="exact"/>
        <w:ind w:left="420"/>
      </w:pPr>
      <w:r>
        <w:rPr>
          <w:rFonts w:ascii="仿宋" w:hAnsi="仿宋" w:eastAsia="仿宋"/>
          <w:b w:val="0"/>
          <w:sz w:val="21"/>
        </w:rPr>
        <w:t>[晋]干宝《搜神记》卷一見光在松樹上拊手指揮嗤笑之，綝問侍從，皆無所見。</w:t>
      </w:r>
    </w:p>
    <w:p>
      <w:r>
        <w:br w:type="page"/>
      </w:r>
    </w:p>
    <w:p>
      <w:pPr>
        <w:spacing w:before="240" w:after="120" w:line="440" w:lineRule="exact"/>
      </w:pPr>
      <w:r>
        <w:rPr>
          <w:rFonts w:ascii="黑体" w:hAnsi="黑体" w:eastAsia="黑体"/>
          <w:b/>
          <w:color w:val="1A1A1A"/>
          <w:sz w:val="32"/>
        </w:rPr>
        <w:t>律师（律師）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传授法律知识的人。</w:t>
      </w:r>
    </w:p>
    <w:p>
      <w:pPr>
        <w:spacing w:before="40" w:after="80" w:line="440" w:lineRule="exact"/>
        <w:ind w:left="420"/>
      </w:pPr>
      <w:r>
        <w:rPr>
          <w:rFonts w:ascii="仿宋" w:hAnsi="仿宋" w:eastAsia="仿宋"/>
          <w:b w:val="0"/>
          <w:sz w:val="21"/>
        </w:rPr>
        <w:t>[清]刘献廷《广阳杂记》卷二余謂此象可以爲刑官，可以爲律師。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唐时道士按修行程度而得的称号之一。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佛教称善解戒律的人。</w:t>
      </w:r>
    </w:p>
    <w:p>
      <w:pPr>
        <w:spacing w:before="40" w:after="80" w:line="440" w:lineRule="exact"/>
        <w:ind w:left="420"/>
      </w:pPr>
      <w:r>
        <w:rPr>
          <w:rFonts w:ascii="仿宋" w:hAnsi="仿宋" w:eastAsia="仿宋"/>
          <w:b w:val="0"/>
          <w:sz w:val="21"/>
        </w:rPr>
        <w:t>[宋]苏轼《阿弥陀佛颂》錢塘圓照律師普勸道俗，歸命西方極樂世界阿彌陀佛。</w:t>
      </w:r>
    </w:p>
    <w:p>
      <w:r>
        <w:br w:type="page"/>
      </w:r>
    </w:p>
    <w:p>
      <w:pPr>
        <w:spacing w:before="240" w:after="120" w:line="440" w:lineRule="exact"/>
      </w:pPr>
      <w:r>
        <w:rPr>
          <w:rFonts w:ascii="黑体" w:hAnsi="黑体" w:eastAsia="黑体"/>
          <w:b/>
          <w:color w:val="1A1A1A"/>
          <w:sz w:val="32"/>
        </w:rPr>
        <w:t>贱（賤）</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轻视；鄙视。</w:t>
      </w:r>
    </w:p>
    <w:p>
      <w:pPr>
        <w:spacing w:before="40" w:after="80" w:line="440" w:lineRule="exact"/>
        <w:ind w:left="420"/>
      </w:pPr>
      <w:r>
        <w:rPr>
          <w:rFonts w:ascii="仿宋" w:hAnsi="仿宋" w:eastAsia="仿宋"/>
          <w:b w:val="0"/>
          <w:sz w:val="21"/>
        </w:rPr>
        <w:t>[三国-魏]曹丕《典论·论文》夫然則古人賤尺璧而重寸陰，懼乎時之過已。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使其地位低下。</w:t>
      </w:r>
    </w:p>
    <w:p>
      <w:pPr>
        <w:spacing w:before="40" w:after="80" w:line="440" w:lineRule="exact"/>
        <w:ind w:left="420"/>
      </w:pPr>
      <w:r>
        <w:rPr>
          <w:rFonts w:ascii="仿宋" w:hAnsi="仿宋" w:eastAsia="仿宋"/>
          <w:b w:val="0"/>
          <w:sz w:val="21"/>
        </w:rPr>
        <w:t>《孟子·告子上》人之所貴者，非良貴也。趙孟之所貴，趙孟能賤之。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废弃。</w:t>
      </w:r>
    </w:p>
    <w:p>
      <w:pPr>
        <w:spacing w:before="40" w:after="80" w:line="440" w:lineRule="exact"/>
        <w:ind w:left="420"/>
      </w:pPr>
      <w:r>
        <w:rPr>
          <w:rFonts w:ascii="仿宋" w:hAnsi="仿宋" w:eastAsia="仿宋"/>
          <w:b w:val="0"/>
          <w:sz w:val="21"/>
        </w:rPr>
        <w:t>[汉]扬雄《太玄·文》已用則賤，當用則貴。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通“踐”。实行。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何有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有什么。</w:t>
      </w:r>
    </w:p>
    <w:p>
      <w:pPr>
        <w:spacing w:before="40" w:after="80" w:line="440" w:lineRule="exact"/>
        <w:ind w:left="420"/>
      </w:pPr>
      <w:r>
        <w:rPr>
          <w:rFonts w:ascii="仿宋" w:hAnsi="仿宋" w:eastAsia="仿宋"/>
          <w:b w:val="0"/>
          <w:sz w:val="21"/>
        </w:rPr>
        <w:t>[晋]潘尼《赠陆机出为吴王郎中令》诗崐山何有？有瑶有珉。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用反问的语气表示不怜惜、不爱重等。</w:t>
      </w:r>
    </w:p>
    <w:p>
      <w:pPr>
        <w:spacing w:before="40" w:after="80" w:line="440" w:lineRule="exact"/>
        <w:ind w:left="420"/>
      </w:pPr>
      <w:r>
        <w:rPr>
          <w:rFonts w:ascii="仿宋" w:hAnsi="仿宋" w:eastAsia="仿宋"/>
          <w:b w:val="0"/>
          <w:sz w:val="21"/>
        </w:rPr>
        <w:t>[清]侯方域《重修颜鲁公碑亭记》其視卿相王侯與其國封邸第，曾不若脱屣，而何有于亭？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用反问的语气表示无所不有。</w:t>
      </w:r>
    </w:p>
    <w:p>
      <w:pPr>
        <w:spacing w:before="40" w:after="80" w:line="440" w:lineRule="exact"/>
        <w:ind w:left="420"/>
      </w:pPr>
      <w:r>
        <w:rPr>
          <w:rFonts w:ascii="仿宋" w:hAnsi="仿宋" w:eastAsia="仿宋"/>
          <w:b w:val="0"/>
          <w:sz w:val="21"/>
        </w:rPr>
        <w:t>《文选·木华＜海赋＞》弘往納來，以宗以都。品物類生，何有何無？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用反问的语气表示不难。</w:t>
      </w:r>
    </w:p>
    <w:p>
      <w:pPr>
        <w:spacing w:before="40" w:after="80" w:line="440" w:lineRule="exact"/>
        <w:ind w:left="420"/>
      </w:pPr>
      <w:r>
        <w:rPr>
          <w:rFonts w:ascii="仿宋" w:hAnsi="仿宋" w:eastAsia="仿宋"/>
          <w:b w:val="0"/>
          <w:sz w:val="21"/>
        </w:rPr>
        <w:t>[汉]袁康《越绝书·计倪内经》王審用臣之議，大則可以王，小則可以霸，於何有哉？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用反问的语气表示不顾虑、不在乎。</w:t>
      </w:r>
    </w:p>
    <w:p>
      <w:pPr>
        <w:spacing w:before="40" w:after="80" w:line="440" w:lineRule="exact"/>
        <w:ind w:left="420"/>
      </w:pPr>
      <w:r>
        <w:rPr>
          <w:rFonts w:ascii="仿宋" w:hAnsi="仿宋" w:eastAsia="仿宋"/>
          <w:b w:val="0"/>
          <w:sz w:val="21"/>
        </w:rPr>
        <w:t>[明]李贽《与周友山》士爲知己者死，死且甘焉，又何有于廢棄歟？</w:t>
      </w:r>
    </w:p>
    <w:p>
      <w:r>
        <w:br w:type="page"/>
      </w:r>
    </w:p>
    <w:p>
      <w:pPr>
        <w:spacing w:before="240" w:after="120" w:line="440" w:lineRule="exact"/>
      </w:pPr>
      <w:r>
        <w:rPr>
          <w:rFonts w:ascii="黑体" w:hAnsi="黑体" w:eastAsia="黑体"/>
          <w:b/>
          <w:color w:val="1A1A1A"/>
          <w:sz w:val="32"/>
        </w:rPr>
        <w:t>牺牲（犧牲）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指供盟誓、宴享用的牲畜。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[词性:名]古代为祭祀而宰杀的牲畜。</w:t>
      </w:r>
    </w:p>
    <w:p>
      <w:pPr>
        <w:spacing w:before="40" w:after="80" w:line="440" w:lineRule="exact"/>
        <w:ind w:left="420"/>
      </w:pPr>
      <w:r>
        <w:rPr>
          <w:rFonts w:ascii="仿宋" w:hAnsi="仿宋" w:eastAsia="仿宋"/>
          <w:b w:val="0"/>
          <w:sz w:val="21"/>
        </w:rPr>
        <w:t>[晋]皇甫谧《帝王世纪》取犧牲以充庖廚，以食天下，故號曰庖犧氏。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供祭祀用的纯色全体牲畜。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[词性:名]古代为祭祀而宰杀的牲畜。</w:t>
      </w:r>
    </w:p>
    <w:p>
      <w:pPr>
        <w:spacing w:before="40" w:after="80" w:line="440" w:lineRule="exact"/>
        <w:ind w:left="420"/>
      </w:pPr>
      <w:r>
        <w:rPr>
          <w:rFonts w:ascii="仿宋" w:hAnsi="仿宋" w:eastAsia="仿宋"/>
          <w:b w:val="0"/>
          <w:sz w:val="21"/>
        </w:rPr>
        <w:t>《书·泰誓上》犧牲粢盛，既于凶盗。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泛指用其他动物所作的祭品。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[词性:名]古代为祭祀而宰杀的牲畜。</w:t>
      </w:r>
    </w:p>
    <w:p>
      <w:pPr>
        <w:spacing w:before="40" w:after="80" w:line="440" w:lineRule="exact"/>
        <w:ind w:left="420"/>
      </w:pPr>
      <w:r>
        <w:rPr>
          <w:rFonts w:ascii="仿宋" w:hAnsi="仿宋" w:eastAsia="仿宋"/>
          <w:b w:val="0"/>
          <w:sz w:val="21"/>
        </w:rPr>
        <w:t>[唐]白居易《自咏》老龜豈羨犧牲飽，蟠木寧争桃李香。</w:t>
      </w:r>
    </w:p>
    <w:p>
      <w:r>
        <w:br w:type="page"/>
      </w:r>
    </w:p>
    <w:p>
      <w:pPr>
        <w:spacing w:before="240" w:after="120" w:line="440" w:lineRule="exact"/>
      </w:pPr>
      <w:r>
        <w:rPr>
          <w:rFonts w:ascii="黑体" w:hAnsi="黑体" w:eastAsia="黑体"/>
          <w:b/>
          <w:color w:val="1A1A1A"/>
          <w:sz w:val="32"/>
        </w:rPr>
        <w:t>穸</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埋葬。</w:t>
      </w:r>
    </w:p>
    <w:p>
      <w:pPr>
        <w:spacing w:before="40" w:after="80" w:line="440" w:lineRule="exact"/>
        <w:ind w:left="420"/>
      </w:pPr>
      <w:r>
        <w:rPr>
          <w:rFonts w:ascii="仿宋" w:hAnsi="仿宋" w:eastAsia="仿宋"/>
          <w:b w:val="0"/>
          <w:sz w:val="21"/>
        </w:rPr>
        <w:t>[南朝-梁]张缵《丁贵嫔哀策文》玄池早扃，湘沅已穸。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墓穴。</w:t>
      </w:r>
    </w:p>
    <w:p>
      <w:pPr>
        <w:spacing w:before="40" w:after="80" w:line="440" w:lineRule="exact"/>
        <w:ind w:left="420"/>
      </w:pPr>
      <w:r>
        <w:rPr>
          <w:rFonts w:ascii="仿宋" w:hAnsi="仿宋" w:eastAsia="仿宋"/>
          <w:b w:val="0"/>
          <w:sz w:val="21"/>
        </w:rPr>
        <w:t>[南朝-宋]颜延之《宋文皇帝元皇后哀策文》戒涼在肂，杪秋即穸。</w:t>
      </w:r>
    </w:p>
    <w:p>
      <w:r>
        <w:br w:type="page"/>
      </w:r>
    </w:p>
    <w:p>
      <w:pPr>
        <w:spacing w:before="240" w:after="120" w:line="440" w:lineRule="exact"/>
      </w:pPr>
      <w:r>
        <w:rPr>
          <w:rFonts w:ascii="黑体" w:hAnsi="黑体" w:eastAsia="黑体"/>
          <w:b/>
          <w:color w:val="1A1A1A"/>
          <w:sz w:val="32"/>
        </w:rPr>
        <w:t>主张（主張）</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主宰；作主。</w:t>
      </w:r>
    </w:p>
    <w:p>
      <w:pPr>
        <w:spacing w:before="40" w:after="80" w:line="440" w:lineRule="exact"/>
        <w:ind w:left="420"/>
      </w:pPr>
      <w:r>
        <w:rPr>
          <w:rFonts w:ascii="仿宋" w:hAnsi="仿宋" w:eastAsia="仿宋"/>
          <w:b w:val="0"/>
          <w:sz w:val="21"/>
        </w:rPr>
        <w:t>[宋]孙光宪《北梦琐言》卷九我非天王，南嶽神也，主張此地，汝何相侮？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犹支撑。</w:t>
      </w:r>
    </w:p>
    <w:p>
      <w:pPr>
        <w:spacing w:before="40" w:after="80" w:line="440" w:lineRule="exact"/>
        <w:ind w:left="420"/>
      </w:pPr>
      <w:r>
        <w:rPr>
          <w:rFonts w:ascii="仿宋" w:hAnsi="仿宋" w:eastAsia="仿宋"/>
          <w:b w:val="0"/>
          <w:sz w:val="21"/>
        </w:rPr>
        <w:t>《初刻拍案惊奇》卷三十却又不知李參軍如何便這般驚恐，連身子多主張不住，只是個顫抖抖的。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提倡，扶持。</w:t>
      </w:r>
    </w:p>
    <w:p>
      <w:pPr>
        <w:spacing w:before="40" w:after="80" w:line="440" w:lineRule="exact"/>
        <w:ind w:left="420"/>
      </w:pPr>
      <w:r>
        <w:rPr>
          <w:rFonts w:ascii="仿宋" w:hAnsi="仿宋" w:eastAsia="仿宋"/>
          <w:b w:val="0"/>
          <w:sz w:val="21"/>
        </w:rPr>
        <w:t>[宋]欧阳修《跋李翰林昌武书》嚮時蘇梅二子，以天下兩窮人主張斯道，一時士人傾想其風采，奔走不暇。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筹办。</w:t>
      </w:r>
    </w:p>
    <w:p>
      <w:pPr>
        <w:spacing w:before="40" w:after="80" w:line="440" w:lineRule="exact"/>
        <w:ind w:left="420"/>
      </w:pPr>
      <w:r>
        <w:rPr>
          <w:rFonts w:ascii="仿宋" w:hAnsi="仿宋" w:eastAsia="仿宋"/>
          <w:b w:val="0"/>
          <w:sz w:val="21"/>
        </w:rPr>
        <w:t>[五代]王定保《唐摭言·散序》其有何士參者，爲之酋帥，尤善主張筵席。凡今年纔過關宴，士參已備來年遊宴之費，繇是四海之内，水陸之珍，靡不畢備。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引申为接济。</w:t>
      </w:r>
    </w:p>
    <w:p>
      <w:pPr>
        <w:spacing w:before="40" w:after="80" w:line="440" w:lineRule="exact"/>
        <w:ind w:left="420"/>
      </w:pPr>
      <w:r>
        <w:rPr>
          <w:rFonts w:ascii="仿宋" w:hAnsi="仿宋" w:eastAsia="仿宋"/>
          <w:b w:val="0"/>
          <w:sz w:val="21"/>
        </w:rPr>
        <w:t>[明]高明《琵琶记·义仓赈济》望相公可憐見，主張些糧米，與奴家救濟公婆之命。</w:t>
      </w:r>
    </w:p>
    <w:p>
      <w:r>
        <w:br w:type="page"/>
      </w:r>
    </w:p>
    <w:p>
      <w:pPr>
        <w:spacing w:before="240" w:after="120" w:line="440" w:lineRule="exact"/>
      </w:pPr>
      <w:r>
        <w:rPr>
          <w:rFonts w:ascii="黑体" w:hAnsi="黑体" w:eastAsia="黑体"/>
          <w:b/>
          <w:color w:val="1A1A1A"/>
          <w:sz w:val="32"/>
        </w:rPr>
        <w:t>不法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不效法。</w:t>
      </w:r>
    </w:p>
    <w:p>
      <w:pPr>
        <w:spacing w:before="40" w:after="80" w:line="440" w:lineRule="exact"/>
        <w:ind w:left="420"/>
      </w:pPr>
      <w:r>
        <w:rPr>
          <w:rFonts w:ascii="仿宋" w:hAnsi="仿宋" w:eastAsia="仿宋"/>
          <w:b w:val="0"/>
          <w:sz w:val="21"/>
        </w:rPr>
        <w:t>《商君书·开塞》聖人不法古，不脩今。</w:t>
      </w:r>
    </w:p>
    <w:p>
      <w:r>
        <w:br w:type="page"/>
      </w:r>
    </w:p>
    <w:p>
      <w:pPr>
        <w:spacing w:before="240" w:after="120" w:line="440" w:lineRule="exact"/>
      </w:pPr>
      <w:r>
        <w:rPr>
          <w:rFonts w:ascii="黑体" w:hAnsi="黑体" w:eastAsia="黑体"/>
          <w:b/>
          <w:color w:val="1A1A1A"/>
          <w:sz w:val="32"/>
        </w:rPr>
        <w:t>毅</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妄怒；盛怒。</w:t>
      </w:r>
    </w:p>
    <w:p>
      <w:pPr>
        <w:spacing w:before="40" w:after="80" w:line="440" w:lineRule="exact"/>
        <w:ind w:left="420"/>
      </w:pPr>
      <w:r>
        <w:rPr>
          <w:rFonts w:ascii="仿宋" w:hAnsi="仿宋" w:eastAsia="仿宋"/>
          <w:b w:val="0"/>
          <w:sz w:val="21"/>
        </w:rPr>
        <w:t>《国语·楚语下》其爲人也，展而不信，愛而不仁，詐而不智，毅而不勇。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英武，勇猛。</w:t>
      </w:r>
    </w:p>
    <w:p>
      <w:pPr>
        <w:spacing w:before="40" w:after="80" w:line="440" w:lineRule="exact"/>
        <w:ind w:left="420"/>
      </w:pPr>
      <w:r>
        <w:rPr>
          <w:rFonts w:ascii="仿宋" w:hAnsi="仿宋" w:eastAsia="仿宋"/>
          <w:b w:val="0"/>
          <w:sz w:val="21"/>
        </w:rPr>
        <w:t>[晋]陆机《辩亡论上》虎臣毅卒，循江而守。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残酷；严厉。</w:t>
      </w:r>
    </w:p>
    <w:p>
      <w:pPr>
        <w:spacing w:before="40" w:after="80" w:line="440" w:lineRule="exact"/>
        <w:ind w:left="420"/>
      </w:pPr>
      <w:r>
        <w:rPr>
          <w:rFonts w:ascii="仿宋" w:hAnsi="仿宋" w:eastAsia="仿宋"/>
          <w:b w:val="0"/>
          <w:sz w:val="21"/>
        </w:rPr>
        <w:t>[唐]赵璘《因话录·商上》﹝柳元公﹞奉繼親薛太夫人，盡孝敬之道……在薛夫人之側，未嘗以毅顔待家人。</w:t>
      </w:r>
    </w:p>
    <w:p>
      <w:r>
        <w:br w:type="page"/>
      </w:r>
    </w:p>
    <w:p>
      <w:pPr>
        <w:spacing w:before="240" w:after="120" w:line="440" w:lineRule="exact"/>
      </w:pPr>
      <w:r>
        <w:rPr>
          <w:rFonts w:ascii="黑体" w:hAnsi="黑体" w:eastAsia="黑体"/>
          <w:b/>
          <w:color w:val="1A1A1A"/>
          <w:sz w:val="32"/>
        </w:rPr>
        <w:t>垫（墊）</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用皮子做的衬在扳指内侧的东西。</w:t>
      </w:r>
    </w:p>
    <w:p>
      <w:pPr>
        <w:spacing w:before="40" w:after="80" w:line="440" w:lineRule="exact"/>
        <w:ind w:left="420"/>
      </w:pPr>
      <w:r>
        <w:rPr>
          <w:rFonts w:ascii="仿宋" w:hAnsi="仿宋" w:eastAsia="仿宋"/>
          <w:b w:val="0"/>
          <w:sz w:val="21"/>
        </w:rPr>
        <w:t>[清]俞正燮《癸巳类稿·决韘极遂解》今古巨指所著搬指，或用檡木棗木，或用骨，其中有沓，以韋爲之，《詩》謂之韘，《禮》謂之極，今謂之墊，此決之事也。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陷没；下陷。</w:t>
      </w:r>
    </w:p>
    <w:p>
      <w:pPr>
        <w:spacing w:before="40" w:after="80" w:line="440" w:lineRule="exact"/>
        <w:ind w:left="420"/>
      </w:pPr>
      <w:r>
        <w:rPr>
          <w:rFonts w:ascii="仿宋" w:hAnsi="仿宋" w:eastAsia="仿宋"/>
          <w:b w:val="0"/>
          <w:sz w:val="21"/>
        </w:rPr>
        <w:t>[唐]刘禹锡《儆舟》目未及瞬而樓傾軸墊，圮于泥沙，力莫能支也。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下垂。</w:t>
      </w:r>
    </w:p>
    <w:p>
      <w:pPr>
        <w:spacing w:before="40" w:after="80" w:line="440" w:lineRule="exact"/>
        <w:ind w:left="420"/>
      </w:pPr>
      <w:r>
        <w:rPr>
          <w:rFonts w:ascii="仿宋" w:hAnsi="仿宋" w:eastAsia="仿宋"/>
          <w:b w:val="0"/>
          <w:sz w:val="21"/>
        </w:rPr>
        <w:t>[三国-魏]曹操《兵书接要》三軍將行，其旗墊然若雨，是謂天露。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挖掘。</w:t>
      </w:r>
    </w:p>
    <w:p>
      <w:pPr>
        <w:spacing w:before="40" w:after="80" w:line="440" w:lineRule="exact"/>
        <w:ind w:left="420"/>
      </w:pPr>
      <w:r>
        <w:rPr>
          <w:rFonts w:ascii="仿宋" w:hAnsi="仿宋" w:eastAsia="仿宋"/>
          <w:b w:val="0"/>
          <w:sz w:val="21"/>
        </w:rPr>
        <w:t>《庄子·外物》然則廁足而墊之，致黄泉，人尚有用乎？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下湿病。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去除，不计在内。</w:t>
      </w:r>
    </w:p>
    <w:p>
      <w:pPr>
        <w:spacing w:before="40" w:after="80" w:line="440" w:lineRule="exact"/>
        <w:ind w:left="420"/>
      </w:pPr>
      <w:r>
        <w:rPr>
          <w:rFonts w:ascii="仿宋" w:hAnsi="仿宋" w:eastAsia="仿宋"/>
          <w:b w:val="0"/>
          <w:sz w:val="21"/>
        </w:rPr>
        <w:t>[宋]王溥《唐会要·泉货》十一年九月勅：今後應内外支用錢，宜每貫除墊一陌外，量抽五十文。</w:t>
      </w:r>
    </w:p>
    <w:p>
      <w:r>
        <w:br w:type="page"/>
      </w:r>
    </w:p>
    <w:p>
      <w:pPr>
        <w:spacing w:before="240" w:after="120" w:line="440" w:lineRule="exact"/>
      </w:pPr>
      <w:r>
        <w:rPr>
          <w:rFonts w:ascii="黑体" w:hAnsi="黑体" w:eastAsia="黑体"/>
          <w:b/>
          <w:color w:val="1A1A1A"/>
          <w:sz w:val="32"/>
        </w:rPr>
        <w:t>格</w:t>
      </w:r>
      <w:r>
        <w:rPr>
          <w:rFonts w:ascii="宋体" w:hAnsi="宋体" w:eastAsia="宋体"/>
          <w:b w:val="0"/>
          <w:color w:val="999999"/>
          <w:sz w:val="22"/>
        </w:rPr>
        <w:t xml:space="preserve">    共 27 个义项</w:t>
      </w:r>
    </w:p>
    <w:p>
      <w:pPr>
        <w:spacing w:before="200" w:after="40" w:line="440" w:lineRule="exact"/>
      </w:pPr>
      <w:r>
        <w:rPr>
          <w:rFonts w:ascii="宋体" w:hAnsi="宋体" w:eastAsia="宋体"/>
          <w:b/>
          <w:sz w:val="24"/>
        </w:rPr>
        <w:t xml:space="preserve">① </w:t>
      </w:r>
      <w:r>
        <w:rPr>
          <w:rFonts w:ascii="宋体" w:hAnsi="宋体" w:eastAsia="宋体"/>
          <w:b/>
          <w:sz w:val="24"/>
        </w:rPr>
        <w:t>推究。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[词形:格²][拼音:ɡé][语体:书]推究：～物。</w:t>
      </w:r>
    </w:p>
    <w:p>
      <w:pPr>
        <w:spacing w:before="40" w:after="80" w:line="440" w:lineRule="exact"/>
        <w:ind w:left="420"/>
      </w:pPr>
      <w:r>
        <w:rPr>
          <w:rFonts w:ascii="仿宋" w:hAnsi="仿宋" w:eastAsia="仿宋"/>
          <w:b w:val="0"/>
          <w:sz w:val="21"/>
        </w:rPr>
        <w:t>《礼记·大学》致知在格物，物格而後知至。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击杀，搏杀。</w:t>
      </w:r>
    </w:p>
    <w:p>
      <w:pPr>
        <w:spacing w:before="40" w:after="80" w:line="440" w:lineRule="exact"/>
        <w:ind w:left="420"/>
      </w:pPr>
      <w:r>
        <w:rPr>
          <w:rFonts w:ascii="仿宋" w:hAnsi="仿宋" w:eastAsia="仿宋"/>
          <w:b w:val="0"/>
          <w:sz w:val="21"/>
        </w:rPr>
        <w:t>[清]魏源《圣武记》卷一象升血戰兩日，礮盡矢竭，猶手格十數人乃死。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古代施酷刑的刑具。</w:t>
      </w:r>
    </w:p>
    <w:p>
      <w:pPr>
        <w:spacing w:before="40" w:after="80" w:line="440" w:lineRule="exact"/>
        <w:ind w:left="420"/>
      </w:pPr>
      <w:r>
        <w:rPr>
          <w:rFonts w:ascii="仿宋" w:hAnsi="仿宋" w:eastAsia="仿宋"/>
          <w:b w:val="0"/>
          <w:sz w:val="21"/>
        </w:rPr>
        <w:t>《吕氏春秋·过理》糟丘、酒池、肉圃爲格。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搁置；阻隔。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[语体:书]阻碍；限制：～于成例丨～～不入。</w:t>
      </w:r>
    </w:p>
    <w:p>
      <w:pPr>
        <w:spacing w:before="40" w:after="80" w:line="440" w:lineRule="exact"/>
        <w:ind w:left="420"/>
      </w:pPr>
      <w:r>
        <w:rPr>
          <w:rFonts w:ascii="仿宋" w:hAnsi="仿宋" w:eastAsia="仿宋"/>
          <w:b w:val="0"/>
          <w:sz w:val="21"/>
        </w:rPr>
        <w:t>[宋]贺铸《野步》诗津頭微徑望城斜，水落孤村格嫩沙。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击打；格斗。</w:t>
      </w:r>
    </w:p>
    <w:p>
      <w:pPr>
        <w:spacing w:before="40" w:after="80" w:line="440" w:lineRule="exact"/>
        <w:ind w:left="420"/>
      </w:pPr>
      <w:r>
        <w:rPr>
          <w:rFonts w:ascii="仿宋" w:hAnsi="仿宋" w:eastAsia="仿宋"/>
          <w:b w:val="0"/>
          <w:sz w:val="21"/>
        </w:rPr>
        <w:t>[宋]王禹偁《刻石为丘行恭赞序》御馬中于流矢，行恭乃下馬拔箭，徒行格人，力衛乘輿。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箭靶子。</w:t>
      </w:r>
    </w:p>
    <w:p>
      <w:pPr>
        <w:spacing w:before="40" w:after="80" w:line="440" w:lineRule="exact"/>
        <w:ind w:left="420"/>
      </w:pPr>
      <w:r>
        <w:rPr>
          <w:rFonts w:ascii="仿宋" w:hAnsi="仿宋" w:eastAsia="仿宋"/>
          <w:b w:val="0"/>
          <w:sz w:val="21"/>
        </w:rPr>
        <w:t>《淮南子·兵略训》射儀，度不得，則格的不中。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来，至。</w:t>
      </w:r>
    </w:p>
    <w:p>
      <w:pPr>
        <w:spacing w:before="40" w:after="80" w:line="440" w:lineRule="exact"/>
        <w:ind w:left="420"/>
      </w:pPr>
      <w:r>
        <w:rPr>
          <w:rFonts w:ascii="仿宋" w:hAnsi="仿宋" w:eastAsia="仿宋"/>
          <w:b w:val="0"/>
          <w:sz w:val="21"/>
        </w:rPr>
        <w:t>[宋]周煇《清波杂志》卷十一此蓋陛下恪祀事，追述三代，作新禮器，上體天道……天意感昭，神明降格。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限制，局限。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[语体:书]阻碍；限制：～于成例丨～～不入。</w:t>
      </w:r>
    </w:p>
    <w:p>
      <w:pPr>
        <w:spacing w:before="40" w:after="80" w:line="440" w:lineRule="exact"/>
        <w:ind w:left="420"/>
      </w:pPr>
      <w:r>
        <w:rPr>
          <w:rFonts w:ascii="仿宋" w:hAnsi="仿宋" w:eastAsia="仿宋"/>
          <w:b w:val="0"/>
          <w:sz w:val="21"/>
        </w:rPr>
        <w:t>[宋]司马光《贡院定夺科场不用诗赋状》今之科場格之以辭賦，又不足以觀言。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感通；感动。</w:t>
      </w:r>
    </w:p>
    <w:p>
      <w:pPr>
        <w:spacing w:before="40" w:after="80" w:line="440" w:lineRule="exact"/>
        <w:ind w:left="420"/>
      </w:pPr>
      <w:r>
        <w:rPr>
          <w:rFonts w:ascii="仿宋" w:hAnsi="仿宋" w:eastAsia="仿宋"/>
          <w:b w:val="0"/>
          <w:sz w:val="21"/>
        </w:rPr>
        <w:t>[南朝-宋]何承天《重答颜光禄》龍門九成，人鬼咸格。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方言。犹这。</w:t>
      </w:r>
    </w:p>
    <w:p>
      <w:pPr>
        <w:spacing w:before="40" w:after="80" w:line="440" w:lineRule="exact"/>
        <w:ind w:left="420"/>
      </w:pPr>
      <w:r>
        <w:rPr>
          <w:rFonts w:ascii="仿宋" w:hAnsi="仿宋" w:eastAsia="仿宋"/>
          <w:b w:val="0"/>
          <w:sz w:val="21"/>
        </w:rPr>
        <w:t>《负曝闲谈》第十七回唔篤老太太第一日到該撘，耐就撘俚嘸不好説話。格是算倽一齣？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方言。助词。结构助词。犹的(de)。</w:t>
      </w:r>
    </w:p>
    <w:p>
      <w:pPr>
        <w:spacing w:before="40" w:after="80" w:line="440" w:lineRule="exact"/>
        <w:ind w:left="420"/>
      </w:pPr>
      <w:r>
        <w:rPr>
          <w:rFonts w:ascii="仿宋" w:hAnsi="仿宋" w:eastAsia="仿宋"/>
          <w:b w:val="0"/>
          <w:sz w:val="21"/>
        </w:rPr>
        <w:t>《官场现形记》第八回上海格規矩才叫小姐，也有称先生格。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量度，衡量。</w:t>
      </w:r>
    </w:p>
    <w:p>
      <w:pPr>
        <w:spacing w:before="40" w:after="80" w:line="440" w:lineRule="exact"/>
        <w:ind w:left="420"/>
      </w:pPr>
      <w:r>
        <w:rPr>
          <w:rFonts w:ascii="仿宋" w:hAnsi="仿宋" w:eastAsia="仿宋"/>
          <w:b w:val="0"/>
          <w:sz w:val="21"/>
        </w:rPr>
        <w:t>[朱右曾 校释“格，量度也。” 北齐]颜之推《颜氏家训·归心》以詩禮之教，格朝廷之人，略無全行者。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纠正，匡正。</w:t>
      </w:r>
    </w:p>
    <w:p>
      <w:pPr>
        <w:spacing w:before="40" w:after="80" w:line="440" w:lineRule="exact"/>
        <w:ind w:left="420"/>
      </w:pPr>
      <w:r>
        <w:rPr>
          <w:rFonts w:ascii="仿宋" w:hAnsi="仿宋" w:eastAsia="仿宋"/>
          <w:b w:val="0"/>
          <w:sz w:val="21"/>
        </w:rPr>
        <w:t>[宋]吴曾《能改斋漫录·神仙鬼怪》師既絶物，願見者足纔踵門，輒嫚駡，疏其隱諱，皆探其不聞於人者發之，無不慙退。雖不得見，恥心且格矣。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指推测。</w:t>
      </w:r>
    </w:p>
    <w:p>
      <w:pPr>
        <w:spacing w:before="40" w:after="80" w:line="440" w:lineRule="exact"/>
        <w:ind w:left="420"/>
      </w:pPr>
      <w:r>
        <w:rPr>
          <w:rFonts w:ascii="仿宋" w:hAnsi="仿宋" w:eastAsia="仿宋"/>
          <w:b w:val="0"/>
          <w:sz w:val="21"/>
        </w:rPr>
        <w:t>《关尹子·九药》古今之俗不同，東西南北之俗又不同，至于一家一身之善又不同，吾豈執一豫格後世哉！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方言。助词。语助词。</w:t>
      </w:r>
    </w:p>
    <w:p>
      <w:pPr>
        <w:spacing w:before="40" w:after="80" w:line="440" w:lineRule="exact"/>
        <w:ind w:left="420"/>
      </w:pPr>
      <w:r>
        <w:rPr>
          <w:rFonts w:ascii="仿宋" w:hAnsi="仿宋" w:eastAsia="仿宋"/>
          <w:b w:val="0"/>
          <w:sz w:val="21"/>
        </w:rPr>
        <w:t>《墙头马上》第二场啥格看神仙？看女眷是使勿得格，公子快点上马走，不要弄出点事体来。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木栅栏。</w:t>
      </w:r>
    </w:p>
    <w:p>
      <w:pPr>
        <w:spacing w:before="40" w:after="80" w:line="440" w:lineRule="exact"/>
        <w:ind w:left="420"/>
      </w:pPr>
      <w:r>
        <w:rPr>
          <w:rFonts w:ascii="仿宋" w:hAnsi="仿宋" w:eastAsia="仿宋"/>
          <w:b w:val="0"/>
          <w:sz w:val="21"/>
        </w:rPr>
        <w:t>[唐]杜甫《潼关吏》诗連雲列戰格，飛鳥不能踰。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支架。</w:t>
      </w:r>
    </w:p>
    <w:p>
      <w:pPr>
        <w:spacing w:before="40" w:after="80" w:line="440" w:lineRule="exact"/>
        <w:ind w:left="420"/>
      </w:pPr>
      <w:r>
        <w:rPr>
          <w:rFonts w:ascii="仿宋" w:hAnsi="仿宋" w:eastAsia="仿宋"/>
          <w:b w:val="0"/>
          <w:sz w:val="21"/>
        </w:rPr>
        <w:t>[宋]周必大《玉堂杂记》御前列金器，如硯匣、壓石，筆格、糊校、水滴之屬。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抗拒，抵御。</w:t>
      </w:r>
    </w:p>
    <w:p>
      <w:pPr>
        <w:spacing w:before="40" w:after="80" w:line="440" w:lineRule="exact"/>
        <w:ind w:left="420"/>
      </w:pPr>
      <w:r>
        <w:rPr>
          <w:rFonts w:ascii="仿宋" w:hAnsi="仿宋" w:eastAsia="仿宋"/>
          <w:b w:val="0"/>
          <w:sz w:val="21"/>
        </w:rPr>
        <w:t>[清]毛祥麟《小刀会纪略》乃揮刃直前，公格以手，落一指。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上升。</w:t>
      </w:r>
    </w:p>
    <w:p>
      <w:pPr>
        <w:spacing w:before="40" w:after="80" w:line="440" w:lineRule="exact"/>
        <w:ind w:left="420"/>
      </w:pPr>
      <w:r>
        <w:rPr>
          <w:rFonts w:ascii="仿宋" w:hAnsi="仿宋" w:eastAsia="仿宋"/>
          <w:b w:val="0"/>
          <w:sz w:val="21"/>
        </w:rPr>
        <w:t>《书·吕刑》乃命重黎絶地天通，罔有降格。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拘执。</w:t>
      </w:r>
    </w:p>
    <w:p>
      <w:pPr>
        <w:spacing w:before="40" w:after="80" w:line="440" w:lineRule="exact"/>
        <w:ind w:left="420"/>
      </w:pPr>
      <w:r>
        <w:rPr>
          <w:rFonts w:ascii="仿宋" w:hAnsi="仿宋" w:eastAsia="仿宋"/>
          <w:b w:val="0"/>
          <w:sz w:val="21"/>
        </w:rPr>
        <w:t>《墨子·天志下》而況有踰於人之牆垣，抯格人之子女者乎？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树的长枝条。</w:t>
      </w:r>
    </w:p>
    <w:p>
      <w:pPr>
        <w:spacing w:before="40" w:after="80" w:line="440" w:lineRule="exact"/>
        <w:ind w:left="420"/>
      </w:pPr>
      <w:r>
        <w:rPr>
          <w:rFonts w:ascii="仿宋" w:hAnsi="仿宋" w:eastAsia="仿宋"/>
          <w:b w:val="0"/>
          <w:sz w:val="21"/>
        </w:rPr>
        <w:t>[汉]司马相如《上林赋》夭蟜枝格，偃蹇杪顛。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相匹敌。</w:t>
      </w:r>
    </w:p>
    <w:p>
      <w:pPr>
        <w:spacing w:before="40" w:after="80" w:line="440" w:lineRule="exact"/>
        <w:ind w:left="420"/>
      </w:pPr>
      <w:r>
        <w:rPr>
          <w:rFonts w:ascii="仿宋" w:hAnsi="仿宋" w:eastAsia="仿宋"/>
          <w:b w:val="0"/>
          <w:sz w:val="21"/>
        </w:rPr>
        <w:t>《战国策·楚策一》且夫爲從者，無以異於驅羣羊而攻猛虎也，夫虎與羊不格明矣。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村落。</w:t>
      </w:r>
    </w:p>
    <w:p>
      <w:pPr>
        <w:spacing w:before="40" w:after="80" w:line="440" w:lineRule="exact"/>
        <w:ind w:left="420"/>
      </w:pPr>
      <w:r>
        <w:rPr>
          <w:rFonts w:ascii="仿宋" w:hAnsi="仿宋" w:eastAsia="仿宋"/>
          <w:b w:val="0"/>
          <w:sz w:val="21"/>
        </w:rPr>
        <w:t>《史记·酷吏列传》吏苛察，盜賊惡少年投缿購告言姦，置伯格長以牧司姦盗賊。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犁衡。</w:t>
      </w:r>
    </w:p>
    <w:p>
      <w:pPr>
        <w:spacing w:before="40" w:after="80" w:line="440" w:lineRule="exact"/>
        <w:ind w:left="420"/>
      </w:pPr>
      <w:r>
        <w:rPr>
          <w:rFonts w:ascii="仿宋" w:hAnsi="仿宋" w:eastAsia="仿宋"/>
          <w:b w:val="0"/>
          <w:sz w:val="21"/>
        </w:rPr>
        <w:t>[唐]樊绰《蛮书·云南管内物产》每耕田用三尺犂，格長丈餘，兩牛相去七八尺，一佃人前牽牛，一佃人持按犂轅，一佃人秉耒。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犹已，已经。参见“格是”。</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宰</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古代官吏的通称。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古代官名：县～｜邑～。</w:t>
      </w:r>
    </w:p>
    <w:p>
      <w:pPr>
        <w:spacing w:before="40" w:after="80" w:line="440" w:lineRule="exact"/>
        <w:ind w:left="420"/>
      </w:pPr>
      <w:r>
        <w:rPr>
          <w:rFonts w:ascii="仿宋" w:hAnsi="仿宋" w:eastAsia="仿宋"/>
          <w:b w:val="0"/>
          <w:sz w:val="21"/>
        </w:rPr>
        <w:t>[后世亦以宰为对官吏的敬称。 唐]韩愈《送幽州李端公序》公天子之宰，禮不可如是。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坟墓。</w:t>
      </w:r>
    </w:p>
    <w:p>
      <w:pPr>
        <w:spacing w:before="40" w:after="80" w:line="440" w:lineRule="exact"/>
        <w:ind w:left="420"/>
      </w:pPr>
      <w:r>
        <w:rPr>
          <w:rFonts w:ascii="仿宋" w:hAnsi="仿宋" w:eastAsia="仿宋"/>
          <w:b w:val="0"/>
          <w:sz w:val="21"/>
        </w:rPr>
        <w:t>《公羊传·僖公三十三年》百里子與蹇叔子諫曰：‘千里而襲人，未有不亡者也。’秦伯怒曰：‘若爾之年者，宰上之木拱矣。’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古代奴隶主家中掌管家务的奴隶或奴隶总管。</w:t>
      </w:r>
    </w:p>
    <w:p>
      <w:pPr>
        <w:spacing w:before="40" w:after="80" w:line="440" w:lineRule="exact"/>
        <w:ind w:left="420"/>
      </w:pPr>
      <w:r>
        <w:rPr>
          <w:rFonts w:ascii="仿宋" w:hAnsi="仿宋" w:eastAsia="仿宋"/>
          <w:b w:val="0"/>
          <w:sz w:val="21"/>
        </w:rPr>
        <w:t>《仪礼·公食大夫礼》宰右執鐙，左執蓋。</w:t>
      </w:r>
    </w:p>
    <w:p>
      <w:r>
        <w:br w:type="page"/>
      </w:r>
    </w:p>
    <w:p>
      <w:pPr>
        <w:spacing w:before="240" w:after="120" w:line="440" w:lineRule="exact"/>
      </w:pPr>
      <w:r>
        <w:rPr>
          <w:rFonts w:ascii="黑体" w:hAnsi="黑体" w:eastAsia="黑体"/>
          <w:b/>
          <w:color w:val="1A1A1A"/>
          <w:sz w:val="32"/>
        </w:rPr>
        <w:t>曾</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通“增”。增长；增加。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副词。乃；竟。</w:t>
      </w:r>
    </w:p>
    <w:p>
      <w:pPr>
        <w:spacing w:before="40" w:after="80" w:line="440" w:lineRule="exact"/>
        <w:ind w:left="420"/>
      </w:pPr>
      <w:r>
        <w:rPr>
          <w:rFonts w:ascii="仿宋" w:hAnsi="仿宋" w:eastAsia="仿宋"/>
          <w:b w:val="0"/>
          <w:sz w:val="21"/>
        </w:rPr>
        <w:t>[唐]柳宗元《敌戒》智能知之，猶卒以危，矧今之人，曾不是思！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代词。表示疑问。相当于“何”、“怎”。</w:t>
      </w:r>
    </w:p>
    <w:p>
      <w:pPr>
        <w:spacing w:before="40" w:after="80" w:line="440" w:lineRule="exact"/>
        <w:ind w:left="420"/>
      </w:pPr>
      <w:r>
        <w:rPr>
          <w:rFonts w:ascii="仿宋" w:hAnsi="仿宋" w:eastAsia="仿宋"/>
          <w:b w:val="0"/>
          <w:sz w:val="21"/>
        </w:rPr>
        <w:t>[宋]杨万里《木樨》诗之一東風染得千紅紫，曾有西風半點香！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通“層”。重叠。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通“層”。高。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副词。岂；难道。</w:t>
      </w:r>
    </w:p>
    <w:p>
      <w:pPr>
        <w:spacing w:before="40" w:after="80" w:line="440" w:lineRule="exact"/>
        <w:ind w:left="420"/>
      </w:pPr>
      <w:r>
        <w:rPr>
          <w:rFonts w:ascii="仿宋" w:hAnsi="仿宋" w:eastAsia="仿宋"/>
          <w:b w:val="0"/>
          <w:sz w:val="21"/>
        </w:rPr>
        <w:t>[知，一本作“ 如 ”。 宋]沈作喆《寓简》卷八夫二事者，吾不以爲難，而况貧賤者曾足以動吾心乎？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副词。一直；从来。</w:t>
      </w:r>
    </w:p>
    <w:p>
      <w:pPr>
        <w:spacing w:before="40" w:after="80" w:line="440" w:lineRule="exact"/>
        <w:ind w:left="420"/>
      </w:pPr>
      <w:r>
        <w:rPr>
          <w:rFonts w:ascii="仿宋" w:hAnsi="仿宋" w:eastAsia="仿宋"/>
          <w:b w:val="0"/>
          <w:sz w:val="21"/>
        </w:rPr>
        <w:t>[晋]陶潜《五柳先生传》既醉而退，曾不吝情去留。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副词。则。表示相承。</w:t>
      </w:r>
    </w:p>
    <w:p>
      <w:pPr>
        <w:spacing w:before="40" w:after="80" w:line="440" w:lineRule="exact"/>
        <w:ind w:left="420"/>
      </w:pPr>
      <w:r>
        <w:rPr>
          <w:rFonts w:ascii="仿宋" w:hAnsi="仿宋" w:eastAsia="仿宋"/>
          <w:b w:val="0"/>
          <w:sz w:val="21"/>
        </w:rPr>
        <w:t>《淮南子·修务训》三代與我同行，五伯與我齊智，彼獨有聖智之實，我曾無閭里之聞，窮巷之知者何？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通“憎”。厌恶；恨。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鄙</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边邑；边境。</w:t>
      </w:r>
    </w:p>
    <w:p>
      <w:pPr>
        <w:spacing w:before="40" w:after="80" w:line="440" w:lineRule="exact"/>
        <w:ind w:left="420"/>
      </w:pPr>
      <w:r>
        <w:rPr>
          <w:rFonts w:ascii="仿宋" w:hAnsi="仿宋" w:eastAsia="仿宋"/>
          <w:b w:val="0"/>
          <w:sz w:val="21"/>
        </w:rPr>
        <w:t>[汉]张衡《西京赋》鬻良雜苦，蚩眩邊鄙。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狭小。</w:t>
      </w:r>
    </w:p>
    <w:p>
      <w:pPr>
        <w:spacing w:before="40" w:after="80" w:line="440" w:lineRule="exact"/>
        <w:ind w:left="420"/>
      </w:pPr>
      <w:r>
        <w:rPr>
          <w:rFonts w:ascii="仿宋" w:hAnsi="仿宋" w:eastAsia="仿宋"/>
          <w:b w:val="0"/>
          <w:sz w:val="21"/>
        </w:rPr>
        <w:t>《孟子·万章下》聞柳下惠之風者，鄙夫寬，薄夫敦。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郊野；郊外。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[语体:书]边远的地方：边～。</w:t>
      </w:r>
    </w:p>
    <w:p>
      <w:pPr>
        <w:spacing w:before="40" w:after="80" w:line="440" w:lineRule="exact"/>
        <w:ind w:left="420"/>
      </w:pPr>
      <w:r>
        <w:rPr>
          <w:rFonts w:ascii="仿宋" w:hAnsi="仿宋" w:eastAsia="仿宋"/>
          <w:b w:val="0"/>
          <w:sz w:val="21"/>
        </w:rPr>
        <w:t>[宋]王安石《新田》诗僦船與車，四鄙出穀。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周代地方行政单位。王城郊外以五百家为“鄙”。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贪吝。</w:t>
      </w:r>
    </w:p>
    <w:p>
      <w:pPr>
        <w:spacing w:before="40" w:after="80" w:line="440" w:lineRule="exact"/>
        <w:ind w:left="420"/>
      </w:pPr>
      <w:r>
        <w:rPr>
          <w:rFonts w:ascii="仿宋" w:hAnsi="仿宋" w:eastAsia="仿宋"/>
          <w:b w:val="0"/>
          <w:sz w:val="21"/>
        </w:rPr>
        <w:t>《韩非子·五蠹》今之争奪，非鄙也，財寡也。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采邑；小邑。</w:t>
      </w:r>
    </w:p>
    <w:p>
      <w:pPr>
        <w:spacing w:before="40" w:after="80" w:line="440" w:lineRule="exact"/>
        <w:ind w:left="420"/>
      </w:pPr>
      <w:r>
        <w:rPr>
          <w:rFonts w:ascii="仿宋" w:hAnsi="仿宋" w:eastAsia="仿宋"/>
          <w:b w:val="0"/>
          <w:sz w:val="21"/>
        </w:rPr>
        <w:t>《周礼·天官·大宰》以八則治都鄙。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以为羞耻。</w:t>
      </w:r>
    </w:p>
    <w:p>
      <w:pPr>
        <w:spacing w:before="40" w:after="80" w:line="440" w:lineRule="exact"/>
        <w:ind w:left="420"/>
      </w:pPr>
      <w:r>
        <w:rPr>
          <w:rFonts w:ascii="仿宋" w:hAnsi="仿宋" w:eastAsia="仿宋"/>
          <w:b w:val="0"/>
          <w:sz w:val="21"/>
        </w:rPr>
        <w:t>《楚辞·怀沙》易初本迪兮，君子所鄙。</w:t>
      </w:r>
    </w:p>
    <w:p>
      <w:r>
        <w:br w:type="page"/>
      </w:r>
    </w:p>
    <w:p>
      <w:pPr>
        <w:spacing w:before="240" w:after="120" w:line="440" w:lineRule="exact"/>
      </w:pPr>
      <w:r>
        <w:rPr>
          <w:rFonts w:ascii="黑体" w:hAnsi="黑体" w:eastAsia="黑体"/>
          <w:b/>
          <w:color w:val="1A1A1A"/>
          <w:sz w:val="32"/>
        </w:rPr>
        <w:t>暮</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夜。</w:t>
      </w:r>
    </w:p>
    <w:p>
      <w:pPr>
        <w:spacing w:before="40" w:after="80" w:line="440" w:lineRule="exact"/>
        <w:ind w:left="420"/>
      </w:pPr>
      <w:r>
        <w:rPr>
          <w:rFonts w:ascii="仿宋" w:hAnsi="仿宋" w:eastAsia="仿宋"/>
          <w:b w:val="0"/>
          <w:sz w:val="21"/>
        </w:rPr>
        <w:t>《楚辞·刘向〈九叹·离世〉》斷鑣銜以馳騖兮，暮去次而敢止。</w:t>
      </w:r>
    </w:p>
    <w:p>
      <w:r>
        <w:br w:type="page"/>
      </w:r>
    </w:p>
    <w:p>
      <w:pPr>
        <w:spacing w:before="240" w:after="120" w:line="440" w:lineRule="exact"/>
      </w:pPr>
      <w:r>
        <w:rPr>
          <w:rFonts w:ascii="黑体" w:hAnsi="黑体" w:eastAsia="黑体"/>
          <w:b/>
          <w:color w:val="1A1A1A"/>
          <w:sz w:val="32"/>
        </w:rPr>
        <w:t>年纪（年紀）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年代；时代。</w:t>
      </w:r>
    </w:p>
    <w:p>
      <w:pPr>
        <w:spacing w:before="40" w:after="80" w:line="440" w:lineRule="exact"/>
        <w:ind w:left="420"/>
      </w:pPr>
      <w:r>
        <w:rPr>
          <w:rFonts w:ascii="仿宋" w:hAnsi="仿宋" w:eastAsia="仿宋"/>
          <w:b w:val="0"/>
          <w:sz w:val="21"/>
        </w:rPr>
        <w:t>[清]顾炎武《兄子洪善北来言及近年吴中有开淞江之役书此示之》诗少時來往江東岸，人代更移年紀换。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纪年年数。</w:t>
      </w:r>
    </w:p>
    <w:p>
      <w:pPr>
        <w:spacing w:before="40" w:after="80" w:line="440" w:lineRule="exact"/>
        <w:ind w:left="420"/>
      </w:pPr>
      <w:r>
        <w:rPr>
          <w:rFonts w:ascii="仿宋" w:hAnsi="仿宋" w:eastAsia="仿宋"/>
          <w:b w:val="0"/>
          <w:sz w:val="21"/>
        </w:rPr>
        <w:t>《史记·晋世家》靖侯已來，年紀可推。自唐叔至靖侯五世，無其年數。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年号。</w:t>
      </w:r>
    </w:p>
    <w:p>
      <w:pPr>
        <w:spacing w:before="40" w:after="80" w:line="440" w:lineRule="exact"/>
        <w:ind w:left="420"/>
      </w:pPr>
      <w:r>
        <w:rPr>
          <w:rFonts w:ascii="仿宋" w:hAnsi="仿宋" w:eastAsia="仿宋"/>
          <w:b w:val="0"/>
          <w:sz w:val="21"/>
        </w:rPr>
        <w:t>《文选·班固＜两都赋序＞》神雀、五鳳、甘露、黄龍之瑞，以爲年紀。</w:t>
      </w:r>
    </w:p>
    <w:p>
      <w:r>
        <w:br w:type="page"/>
      </w:r>
    </w:p>
    <w:p>
      <w:pPr>
        <w:spacing w:before="240" w:after="120" w:line="440" w:lineRule="exact"/>
      </w:pPr>
      <w:r>
        <w:rPr>
          <w:rFonts w:ascii="黑体" w:hAnsi="黑体" w:eastAsia="黑体"/>
          <w:b/>
          <w:color w:val="1A1A1A"/>
          <w:sz w:val="32"/>
        </w:rPr>
        <w:t>摩</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迫近，接近。</w:t>
      </w:r>
    </w:p>
    <w:p>
      <w:pPr>
        <w:spacing w:before="40" w:after="80" w:line="440" w:lineRule="exact"/>
        <w:ind w:left="420"/>
      </w:pPr>
      <w:r>
        <w:rPr>
          <w:rFonts w:ascii="仿宋" w:hAnsi="仿宋" w:eastAsia="仿宋"/>
          <w:b w:val="0"/>
          <w:sz w:val="21"/>
        </w:rPr>
        <w:t>[唐]杜甫《寄题江外草堂》诗蛟龍無定窟，黄鵠摩蒼天。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磨损；磨灭。</w:t>
      </w:r>
    </w:p>
    <w:p>
      <w:pPr>
        <w:spacing w:before="40" w:after="80" w:line="440" w:lineRule="exact"/>
        <w:ind w:left="420"/>
      </w:pPr>
      <w:r>
        <w:rPr>
          <w:rFonts w:ascii="仿宋" w:hAnsi="仿宋" w:eastAsia="仿宋"/>
          <w:b w:val="0"/>
          <w:sz w:val="21"/>
        </w:rPr>
        <w:t>[清]薛福成《送王协亭西征序》誘令革其舊俗，浸淫漸摩，歲月益異。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砥砺。</w:t>
      </w:r>
    </w:p>
    <w:p>
      <w:pPr>
        <w:spacing w:before="40" w:after="80" w:line="440" w:lineRule="exact"/>
        <w:ind w:left="420"/>
      </w:pPr>
      <w:r>
        <w:rPr>
          <w:rFonts w:ascii="仿宋" w:hAnsi="仿宋" w:eastAsia="仿宋"/>
          <w:b w:val="0"/>
          <w:sz w:val="21"/>
        </w:rPr>
        <w:t>[宋]王明清《挥麈三录》卷一天下之士翹首跂踵，冀閣下日以忠言摩上。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把物体磨平滑；整土使平。</w:t>
      </w:r>
    </w:p>
    <w:p>
      <w:pPr>
        <w:spacing w:before="40" w:after="80" w:line="440" w:lineRule="exact"/>
        <w:ind w:left="420"/>
      </w:pPr>
      <w:r>
        <w:rPr>
          <w:rFonts w:ascii="仿宋" w:hAnsi="仿宋" w:eastAsia="仿宋"/>
          <w:b w:val="0"/>
          <w:sz w:val="21"/>
        </w:rPr>
        <w:t>[北魏]贾思勰《齐民要术·耕田》春，地氣通，可耕堅硬强地黑壚土，輒平摩其塊，以生草。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摸拟，仿效。</w:t>
      </w:r>
    </w:p>
    <w:p>
      <w:pPr>
        <w:spacing w:before="40" w:after="80" w:line="440" w:lineRule="exact"/>
        <w:ind w:left="420"/>
      </w:pPr>
      <w:r>
        <w:rPr>
          <w:rFonts w:ascii="仿宋" w:hAnsi="仿宋" w:eastAsia="仿宋"/>
          <w:b w:val="0"/>
          <w:sz w:val="21"/>
        </w:rPr>
        <w:t>[清]章学诚《文史通义·文理》今舍己之所求，而摩古人之形似，是杞梁之妻善哭其夫，而西家偕老之婦亦學其悲號。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助词。表示疑问。</w:t>
      </w:r>
    </w:p>
    <w:p>
      <w:pPr>
        <w:spacing w:before="40" w:after="80" w:line="440" w:lineRule="exact"/>
        <w:ind w:left="420"/>
      </w:pPr>
      <w:r>
        <w:rPr>
          <w:rFonts w:ascii="仿宋" w:hAnsi="仿宋" w:eastAsia="仿宋"/>
          <w:b w:val="0"/>
          <w:sz w:val="21"/>
        </w:rPr>
        <w:t>[後蜀]顾夐《荷叶杯》词之一凴檻斂雙眉。忍教成病憶佳期，知摩知，知摩知？</w:t>
      </w:r>
    </w:p>
    <w:p>
      <w:r>
        <w:br w:type="page"/>
      </w:r>
    </w:p>
    <w:p>
      <w:pPr>
        <w:spacing w:before="240" w:after="120" w:line="440" w:lineRule="exact"/>
      </w:pPr>
      <w:r>
        <w:rPr>
          <w:rFonts w:ascii="黑体" w:hAnsi="黑体" w:eastAsia="黑体"/>
          <w:b/>
          <w:color w:val="1A1A1A"/>
          <w:sz w:val="32"/>
        </w:rPr>
        <w:t>穿</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挖掘；开凿。</w:t>
      </w:r>
    </w:p>
    <w:p>
      <w:pPr>
        <w:spacing w:before="40" w:after="80" w:line="440" w:lineRule="exact"/>
        <w:ind w:left="420"/>
      </w:pPr>
      <w:r>
        <w:rPr>
          <w:rFonts w:ascii="仿宋" w:hAnsi="仿宋" w:eastAsia="仿宋"/>
          <w:b w:val="0"/>
          <w:sz w:val="21"/>
        </w:rPr>
        <w:t>[晋]常璩《华阳国志·蜀志》時又穿臨邛、蒲江鹽井二十所，增置鹽鐵官。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孔；洞。</w:t>
      </w:r>
    </w:p>
    <w:p>
      <w:pPr>
        <w:spacing w:before="40" w:after="80" w:line="440" w:lineRule="exact"/>
        <w:ind w:left="420"/>
      </w:pPr>
      <w:r>
        <w:rPr>
          <w:rFonts w:ascii="仿宋" w:hAnsi="仿宋" w:eastAsia="仿宋"/>
          <w:b w:val="0"/>
          <w:sz w:val="21"/>
        </w:rPr>
        <w:t>《周礼·考工记·陶人》甑實二鬴，厚半寸，脣寸，七穿。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墓穴。</w:t>
      </w:r>
    </w:p>
    <w:p>
      <w:pPr>
        <w:spacing w:before="40" w:after="80" w:line="440" w:lineRule="exact"/>
        <w:ind w:left="420"/>
      </w:pPr>
      <w:r>
        <w:rPr>
          <w:rFonts w:ascii="仿宋" w:hAnsi="仿宋" w:eastAsia="仿宋"/>
          <w:b w:val="0"/>
          <w:sz w:val="21"/>
        </w:rPr>
        <w:t>《汉书·外戚传下·定陶丁姬》時有羣燕數千，銜土投丁姬穿中。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水道。</w:t>
      </w:r>
    </w:p>
    <w:p>
      <w:pPr>
        <w:spacing w:before="40" w:after="80" w:line="440" w:lineRule="exact"/>
        <w:ind w:left="420"/>
      </w:pPr>
      <w:r>
        <w:rPr>
          <w:rFonts w:ascii="仿宋" w:hAnsi="仿宋" w:eastAsia="仿宋"/>
          <w:b w:val="0"/>
          <w:sz w:val="21"/>
        </w:rPr>
        <w:t>[北魏]郦道元《水经注·河水三》三穿既決，水流疏分，指狀表目，亦謂之三門矣。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串通；暗中勾结。</w:t>
      </w:r>
    </w:p>
    <w:p>
      <w:pPr>
        <w:spacing w:before="40" w:after="80" w:line="440" w:lineRule="exact"/>
        <w:ind w:left="420"/>
      </w:pPr>
      <w:r>
        <w:rPr>
          <w:rFonts w:ascii="仿宋" w:hAnsi="仿宋" w:eastAsia="仿宋"/>
          <w:b w:val="0"/>
          <w:sz w:val="21"/>
        </w:rPr>
        <w:t>[明]汤显祖《牡丹亭·腐叹》穿他門子管家，改竄文卷。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交换。</w:t>
      </w:r>
    </w:p>
    <w:p>
      <w:pPr>
        <w:spacing w:before="40" w:after="80" w:line="440" w:lineRule="exact"/>
        <w:ind w:left="420"/>
      </w:pPr>
      <w:r>
        <w:rPr>
          <w:rFonts w:ascii="仿宋" w:hAnsi="仿宋" w:eastAsia="仿宋"/>
          <w:b w:val="0"/>
          <w:sz w:val="21"/>
        </w:rPr>
        <w:t>《西游记》第七一回大王與娘娘今夜纔遞交杯盞，請各飲乾，穿個雙喜杯兒。</w:t>
      </w:r>
    </w:p>
    <w:p>
      <w:r>
        <w:br w:type="page"/>
      </w:r>
    </w:p>
    <w:p>
      <w:pPr>
        <w:spacing w:before="240" w:after="120" w:line="440" w:lineRule="exact"/>
      </w:pPr>
      <w:r>
        <w:rPr>
          <w:rFonts w:ascii="黑体" w:hAnsi="黑体" w:eastAsia="黑体"/>
          <w:b/>
          <w:color w:val="1A1A1A"/>
          <w:sz w:val="32"/>
        </w:rPr>
        <w:t>重大</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谓物体大而沉重。</w:t>
      </w:r>
    </w:p>
    <w:p>
      <w:pPr>
        <w:spacing w:before="40" w:after="80" w:line="440" w:lineRule="exact"/>
        <w:ind w:left="420"/>
      </w:pPr>
      <w:r>
        <w:rPr>
          <w:rFonts w:ascii="仿宋" w:hAnsi="仿宋" w:eastAsia="仿宋"/>
          <w:b w:val="0"/>
          <w:sz w:val="21"/>
        </w:rPr>
        <w:t>[宋]司马光《涑水记闻》卷九縣旁山上有廟，世衡葺之。其梁重大，衆不能舉。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指高而重要的官位。</w:t>
      </w:r>
    </w:p>
    <w:p>
      <w:pPr>
        <w:spacing w:before="40" w:after="80" w:line="440" w:lineRule="exact"/>
        <w:ind w:left="420"/>
      </w:pPr>
      <w:r>
        <w:rPr>
          <w:rFonts w:ascii="仿宋" w:hAnsi="仿宋" w:eastAsia="仿宋"/>
          <w:b w:val="0"/>
          <w:sz w:val="21"/>
        </w:rPr>
        <w:t>《宋书·何偃传》竣（顔竣）自謂任遇隆密，宜居重大，而位次與偃等未殊，意稍不悦。</w:t>
      </w:r>
    </w:p>
    <w:p>
      <w:r>
        <w:br w:type="page"/>
      </w:r>
    </w:p>
    <w:p>
      <w:pPr>
        <w:spacing w:before="240" w:after="120" w:line="440" w:lineRule="exact"/>
      </w:pPr>
      <w:r>
        <w:rPr>
          <w:rFonts w:ascii="黑体" w:hAnsi="黑体" w:eastAsia="黑体"/>
          <w:b/>
          <w:color w:val="1A1A1A"/>
          <w:sz w:val="32"/>
        </w:rPr>
        <w:t>席</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谓布席而坐。</w:t>
      </w:r>
    </w:p>
    <w:p>
      <w:pPr>
        <w:spacing w:before="40" w:after="80" w:line="440" w:lineRule="exact"/>
        <w:ind w:left="420"/>
      </w:pPr>
      <w:r>
        <w:rPr>
          <w:rFonts w:ascii="仿宋" w:hAnsi="仿宋" w:eastAsia="仿宋"/>
          <w:b w:val="0"/>
          <w:sz w:val="21"/>
        </w:rPr>
        <w:t>[南朝-梁]陶弘景《解官表》席月澗門，横琴雲際。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凭借；倚仗。</w:t>
      </w:r>
    </w:p>
    <w:p>
      <w:pPr>
        <w:spacing w:before="40" w:after="80" w:line="440" w:lineRule="exact"/>
        <w:ind w:left="420"/>
      </w:pPr>
      <w:r>
        <w:rPr>
          <w:rFonts w:ascii="仿宋" w:hAnsi="仿宋" w:eastAsia="仿宋"/>
          <w:b w:val="0"/>
          <w:sz w:val="21"/>
        </w:rPr>
        <w:t>[清]唐甄《潜书·主奴》繼世而爲天子者，席疆土之富强，承先帝之侈麗。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旧称所司职务为席，如管刑名的幕宾称刑席，管钱谷的称钱席；教师称教席。</w:t>
      </w:r>
    </w:p>
    <w:p>
      <w:pPr>
        <w:spacing w:before="40" w:after="80" w:line="440" w:lineRule="exact"/>
        <w:ind w:left="420"/>
      </w:pPr>
      <w:r>
        <w:rPr>
          <w:rFonts w:ascii="仿宋" w:hAnsi="仿宋" w:eastAsia="仿宋"/>
          <w:b w:val="0"/>
          <w:sz w:val="21"/>
        </w:rPr>
        <w:t>《文明小史》第十三回我想把這幾個人留在湖北，量材器使用，每一个人替他們安置一席，倒也不難。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职位。</w:t>
      </w:r>
    </w:p>
    <w:p>
      <w:pPr>
        <w:spacing w:before="40" w:after="80" w:line="440" w:lineRule="exact"/>
        <w:ind w:left="420"/>
      </w:pPr>
      <w:r>
        <w:rPr>
          <w:rFonts w:ascii="仿宋" w:hAnsi="仿宋" w:eastAsia="仿宋"/>
          <w:b w:val="0"/>
          <w:sz w:val="21"/>
        </w:rPr>
        <w:t>[唐]刘禹锡《赠杨尚书》诗步武離臺席，徊翔集帝梧。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继承。</w:t>
      </w:r>
    </w:p>
    <w:p>
      <w:pPr>
        <w:spacing w:before="40" w:after="80" w:line="440" w:lineRule="exact"/>
        <w:ind w:left="420"/>
      </w:pPr>
      <w:r>
        <w:rPr>
          <w:rFonts w:ascii="仿宋" w:hAnsi="仿宋" w:eastAsia="仿宋"/>
          <w:b w:val="0"/>
          <w:sz w:val="21"/>
        </w:rPr>
        <w:t>[清]蒲松龄《聊斋志异·牛成章》忠席父業，富有萬金。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船帆。</w:t>
      </w:r>
    </w:p>
    <w:p>
      <w:pPr>
        <w:spacing w:before="40" w:after="80" w:line="440" w:lineRule="exact"/>
        <w:ind w:left="420"/>
      </w:pPr>
      <w:r>
        <w:rPr>
          <w:rFonts w:ascii="仿宋" w:hAnsi="仿宋" w:eastAsia="仿宋"/>
          <w:b w:val="0"/>
          <w:sz w:val="21"/>
        </w:rPr>
        <w:t>[南朝-宋]谢灵运《游赤石进帆海》诗揚帆采石華，掛席拾海月。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宋代计量单位。一席盐或米，大者二百二十斤，小者一百十六斤。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宽大。</w:t>
      </w:r>
    </w:p>
    <w:p>
      <w:pPr>
        <w:spacing w:before="40" w:after="80" w:line="440" w:lineRule="exact"/>
        <w:ind w:left="420"/>
      </w:pPr>
      <w:r>
        <w:rPr>
          <w:rFonts w:ascii="仿宋" w:hAnsi="仿宋" w:eastAsia="仿宋"/>
          <w:b w:val="0"/>
          <w:sz w:val="21"/>
        </w:rPr>
        <w:t>《诗·郑风·缁衣》緇衣之蓆兮，敝，予又改作兮。</w:t>
      </w:r>
    </w:p>
    <w:p>
      <w:r>
        <w:br w:type="page"/>
      </w:r>
    </w:p>
    <w:p>
      <w:pPr>
        <w:spacing w:before="240" w:after="120" w:line="440" w:lineRule="exact"/>
      </w:pPr>
      <w:r>
        <w:rPr>
          <w:rFonts w:ascii="黑体" w:hAnsi="黑体" w:eastAsia="黑体"/>
          <w:b/>
          <w:color w:val="1A1A1A"/>
          <w:sz w:val="32"/>
        </w:rPr>
        <w:t>从来（從來）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从前；原来。</w:t>
      </w:r>
    </w:p>
    <w:p>
      <w:pPr>
        <w:spacing w:before="40" w:after="80" w:line="440" w:lineRule="exact"/>
        <w:ind w:left="420"/>
      </w:pPr>
      <w:r>
        <w:rPr>
          <w:rFonts w:ascii="仿宋" w:hAnsi="仿宋" w:eastAsia="仿宋"/>
          <w:b w:val="0"/>
          <w:sz w:val="21"/>
        </w:rPr>
        <w:t>[唐]贾岛《过京索先生坟》诗從來有恨君多哭，今日何人更哭君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亦作“從徠”。来路；由来；来源。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流落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衰落。</w:t>
      </w:r>
    </w:p>
    <w:p>
      <w:pPr>
        <w:spacing w:before="40" w:after="80" w:line="440" w:lineRule="exact"/>
        <w:ind w:left="420"/>
      </w:pPr>
      <w:r>
        <w:rPr>
          <w:rFonts w:ascii="仿宋" w:hAnsi="仿宋" w:eastAsia="仿宋"/>
          <w:b w:val="0"/>
          <w:sz w:val="21"/>
        </w:rPr>
        <w:t>[宋]苏轼《司马温公行状》今乃母子離析，家事流落。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犹留落。际遇不好，无所遇合。</w:t>
      </w:r>
    </w:p>
    <w:p>
      <w:pPr>
        <w:spacing w:before="40" w:after="80" w:line="440" w:lineRule="exact"/>
        <w:ind w:left="420"/>
      </w:pPr>
      <w:r>
        <w:rPr>
          <w:rFonts w:ascii="仿宋" w:hAnsi="仿宋" w:eastAsia="仿宋"/>
          <w:b w:val="0"/>
          <w:sz w:val="21"/>
        </w:rPr>
        <w:t>[唐]刘长卿《送李中丞之襄州》诗流落征南將，曾驅十萬師。</w:t>
      </w:r>
    </w:p>
    <w:p>
      <w:r>
        <w:br w:type="page"/>
      </w:r>
    </w:p>
    <w:p>
      <w:pPr>
        <w:spacing w:before="240" w:after="120" w:line="440" w:lineRule="exact"/>
      </w:pPr>
      <w:r>
        <w:rPr>
          <w:rFonts w:ascii="黑体" w:hAnsi="黑体" w:eastAsia="黑体"/>
          <w:b/>
          <w:color w:val="1A1A1A"/>
          <w:sz w:val="32"/>
        </w:rPr>
        <w:t>负（負）</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连累；拖累。</w:t>
      </w:r>
    </w:p>
    <w:p>
      <w:pPr>
        <w:spacing w:before="40" w:after="80" w:line="440" w:lineRule="exact"/>
        <w:ind w:left="420"/>
      </w:pPr>
      <w:r>
        <w:rPr>
          <w:rFonts w:ascii="仿宋" w:hAnsi="仿宋" w:eastAsia="仿宋"/>
          <w:b w:val="0"/>
          <w:sz w:val="21"/>
        </w:rPr>
        <w:t>《晋书·束晳传》一人失課，負及郡縣，此人力之可致也。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通“媍”。老妇人。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罪责；过失。</w:t>
      </w:r>
    </w:p>
    <w:p>
      <w:pPr>
        <w:spacing w:before="40" w:after="80" w:line="440" w:lineRule="exact"/>
        <w:ind w:left="420"/>
      </w:pPr>
      <w:r>
        <w:rPr>
          <w:rFonts w:ascii="仿宋" w:hAnsi="仿宋" w:eastAsia="仿宋"/>
          <w:b w:val="0"/>
          <w:sz w:val="21"/>
        </w:rPr>
        <w:t>[唐]陈子昂《麈尾赋》此先都之靈獸，因何負而罹殃。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谓加，使承受。</w:t>
      </w:r>
    </w:p>
    <w:p>
      <w:pPr>
        <w:spacing w:before="40" w:after="80" w:line="440" w:lineRule="exact"/>
        <w:ind w:left="420"/>
      </w:pPr>
      <w:r>
        <w:rPr>
          <w:rFonts w:ascii="仿宋" w:hAnsi="仿宋" w:eastAsia="仿宋"/>
          <w:b w:val="0"/>
          <w:sz w:val="21"/>
        </w:rPr>
        <w:t>《管子·法禁》廢上之法制者，必負以恥。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赔偿；补偿。</w:t>
      </w:r>
    </w:p>
    <w:p>
      <w:pPr>
        <w:spacing w:before="40" w:after="80" w:line="440" w:lineRule="exact"/>
        <w:ind w:left="420"/>
      </w:pPr>
      <w:r>
        <w:rPr>
          <w:rFonts w:ascii="仿宋" w:hAnsi="仿宋" w:eastAsia="仿宋"/>
          <w:b w:val="0"/>
          <w:sz w:val="21"/>
        </w:rPr>
        <w:t>[唐]杜甫《遣怀》诗組練去如泥，尺土負百夫。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忧虑。</w:t>
      </w:r>
    </w:p>
    <w:p>
      <w:pPr>
        <w:spacing w:before="40" w:after="80" w:line="440" w:lineRule="exact"/>
        <w:ind w:left="420"/>
      </w:pPr>
      <w:r>
        <w:rPr>
          <w:rFonts w:ascii="仿宋" w:hAnsi="仿宋" w:eastAsia="仿宋"/>
          <w:b w:val="0"/>
          <w:sz w:val="21"/>
        </w:rPr>
        <w:t>《後汉书·章帝纪》自牛疫已來，穀食連少，良由吏教未至，刺史二千石不以爲負。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抱持。</w:t>
      </w:r>
    </w:p>
    <w:p>
      <w:pPr>
        <w:spacing w:before="40" w:after="80" w:line="440" w:lineRule="exact"/>
        <w:ind w:left="420"/>
      </w:pPr>
      <w:r>
        <w:rPr>
          <w:rFonts w:ascii="仿宋" w:hAnsi="仿宋" w:eastAsia="仿宋"/>
          <w:b w:val="0"/>
          <w:sz w:val="21"/>
        </w:rPr>
        <w:t>《荀子·不苟》故懷負石而赴河，是行之難爲者也。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惭愧；抱愧。</w:t>
      </w:r>
    </w:p>
    <w:p>
      <w:pPr>
        <w:spacing w:before="40" w:after="80" w:line="440" w:lineRule="exact"/>
        <w:ind w:left="420"/>
      </w:pPr>
      <w:r>
        <w:rPr>
          <w:rFonts w:ascii="仿宋" w:hAnsi="仿宋" w:eastAsia="仿宋"/>
          <w:b w:val="0"/>
          <w:sz w:val="21"/>
        </w:rPr>
        <w:t>[汉]王充《论衡·道虚》﹝盧敖﹞離衆遠去，無得道之效，慚於鄉里，負於論議。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通“掊”。敲打。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枭（梟）</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斩首悬以示众。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[语体:书]悬挂（砍下的人头）：～首｜～示。</w:t>
      </w:r>
    </w:p>
    <w:p>
      <w:pPr>
        <w:spacing w:before="40" w:after="80" w:line="440" w:lineRule="exact"/>
        <w:ind w:left="420"/>
      </w:pPr>
      <w:r>
        <w:rPr>
          <w:rFonts w:ascii="仿宋" w:hAnsi="仿宋" w:eastAsia="仿宋"/>
          <w:b w:val="0"/>
          <w:sz w:val="21"/>
        </w:rPr>
        <w:t>[宋]曾敏行《独醒杂志》卷九斬之(童貫)，函首京師，梟于東市。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指枭羊。</w:t>
      </w:r>
    </w:p>
    <w:p>
      <w:pPr>
        <w:spacing w:before="40" w:after="80" w:line="440" w:lineRule="exact"/>
        <w:ind w:left="420"/>
      </w:pPr>
      <w:r>
        <w:rPr>
          <w:rFonts w:ascii="仿宋" w:hAnsi="仿宋" w:eastAsia="仿宋"/>
          <w:b w:val="0"/>
          <w:sz w:val="21"/>
        </w:rPr>
        <w:t>《史记·司马相如列传》彎繁弱，滿白羽，射游梟，櫟蜚虡。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骁勇，豪雄。常含有强横悖逆的意思。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[语体:书]勇猛；强悍：～将｜～骑。</w:t>
      </w:r>
    </w:p>
    <w:p>
      <w:pPr>
        <w:spacing w:before="40" w:after="80" w:line="440" w:lineRule="exact"/>
        <w:ind w:left="420"/>
      </w:pPr>
      <w:r>
        <w:rPr>
          <w:rFonts w:ascii="仿宋" w:hAnsi="仿宋" w:eastAsia="仿宋"/>
          <w:b w:val="0"/>
          <w:sz w:val="21"/>
        </w:rPr>
        <w:t>[清]邬景超《八声甘州·闽南纪捷》词鐵甲三秋暗度，猛士氣全梟。飲馬長城窟，雪壓弓刀。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泛指斩，杀。</w:t>
      </w:r>
    </w:p>
    <w:p>
      <w:pPr>
        <w:spacing w:before="40" w:after="80" w:line="440" w:lineRule="exact"/>
        <w:ind w:left="420"/>
      </w:pPr>
      <w:r>
        <w:rPr>
          <w:rFonts w:ascii="仿宋" w:hAnsi="仿宋" w:eastAsia="仿宋"/>
          <w:b w:val="0"/>
          <w:sz w:val="21"/>
        </w:rPr>
        <w:t>[晋]葛洪《抱朴子·嘉遯》有虞舉則四凶戮，宣尼任則少卯梟。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通“撓”。干扰。参见“梟亂”。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旧时指私贩食盐的人。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旧时指私贩食盐的人：盐～｜私～。</w:t>
      </w:r>
    </w:p>
    <w:p>
      <w:pPr>
        <w:spacing w:before="40" w:after="80" w:line="440" w:lineRule="exact"/>
        <w:ind w:left="420"/>
      </w:pPr>
      <w:r>
        <w:rPr>
          <w:rFonts w:ascii="仿宋" w:hAnsi="仿宋" w:eastAsia="仿宋"/>
          <w:b w:val="0"/>
          <w:sz w:val="21"/>
        </w:rPr>
        <w:t>[清]魏源《筹鹾篇》至地方吏既無行銷之責，又無私梟之虞。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谓挑起，掀起。</w:t>
      </w:r>
    </w:p>
    <w:p>
      <w:pPr>
        <w:spacing w:before="40" w:after="80" w:line="440" w:lineRule="exact"/>
        <w:ind w:left="420"/>
      </w:pPr>
      <w:r>
        <w:rPr>
          <w:rFonts w:ascii="仿宋" w:hAnsi="仿宋" w:eastAsia="仿宋"/>
          <w:b w:val="0"/>
          <w:sz w:val="21"/>
        </w:rPr>
        <w:t>《说唐》第六三回唐璧又舉刀砍來，叔寳把槍架住，往上一梟，那唐璧的刀幾乎梟脱。</w:t>
      </w:r>
    </w:p>
    <w:p>
      <w:r>
        <w:br w:type="page"/>
      </w:r>
    </w:p>
    <w:p>
      <w:pPr>
        <w:spacing w:before="240" w:after="120" w:line="440" w:lineRule="exact"/>
      </w:pPr>
      <w:r>
        <w:rPr>
          <w:rFonts w:ascii="黑体" w:hAnsi="黑体" w:eastAsia="黑体"/>
          <w:b/>
          <w:color w:val="1A1A1A"/>
          <w:sz w:val="32"/>
        </w:rPr>
        <w:t>撤</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取，讨取。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挖剥。</w:t>
      </w:r>
    </w:p>
    <w:p>
      <w:pPr>
        <w:spacing w:before="40" w:after="80" w:line="440" w:lineRule="exact"/>
        <w:ind w:left="420"/>
      </w:pPr>
      <w:r>
        <w:rPr>
          <w:rFonts w:ascii="仿宋" w:hAnsi="仿宋" w:eastAsia="仿宋"/>
          <w:b w:val="0"/>
          <w:sz w:val="21"/>
        </w:rPr>
        <w:t>《玉篇·手部》撤，剥也。</w:t>
      </w:r>
    </w:p>
    <w:p>
      <w:r>
        <w:br w:type="page"/>
      </w:r>
    </w:p>
    <w:p>
      <w:pPr>
        <w:spacing w:before="240" w:after="120" w:line="440" w:lineRule="exact"/>
      </w:pPr>
      <w:r>
        <w:rPr>
          <w:rFonts w:ascii="黑体" w:hAnsi="黑体" w:eastAsia="黑体"/>
          <w:b/>
          <w:color w:val="1A1A1A"/>
          <w:sz w:val="32"/>
        </w:rPr>
        <w:t>陇（隴）</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通“壟”。沟塍。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通“壟”。高丘。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通“壟”。坟墩；坟墓。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通“壟”。畦，田块。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隆盛，旺盛。</w:t>
      </w:r>
    </w:p>
    <w:p>
      <w:pPr>
        <w:spacing w:before="40" w:after="80" w:line="440" w:lineRule="exact"/>
        <w:ind w:left="420"/>
      </w:pPr>
      <w:r>
        <w:rPr>
          <w:rFonts w:ascii="仿宋" w:hAnsi="仿宋" w:eastAsia="仿宋"/>
          <w:b w:val="0"/>
          <w:sz w:val="21"/>
        </w:rPr>
        <w:t>《灵柩经·营卫生会》日中爲陽隴，日西而陽衰，日入陽盡而陰受氣矣。</w:t>
      </w:r>
    </w:p>
    <w:p>
      <w:r>
        <w:br w:type="page"/>
      </w:r>
    </w:p>
    <w:p>
      <w:pPr>
        <w:spacing w:before="240" w:after="120" w:line="440" w:lineRule="exact"/>
      </w:pPr>
      <w:r>
        <w:rPr>
          <w:rFonts w:ascii="黑体" w:hAnsi="黑体" w:eastAsia="黑体"/>
          <w:b/>
          <w:color w:val="1A1A1A"/>
          <w:sz w:val="32"/>
        </w:rPr>
        <w:t>幽明</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指有形和无形的事物。</w:t>
      </w:r>
    </w:p>
    <w:p>
      <w:pPr>
        <w:spacing w:before="40" w:after="80" w:line="440" w:lineRule="exact"/>
        <w:ind w:left="420"/>
      </w:pPr>
      <w:r>
        <w:rPr>
          <w:rFonts w:ascii="仿宋" w:hAnsi="仿宋" w:eastAsia="仿宋"/>
          <w:b w:val="0"/>
          <w:sz w:val="21"/>
        </w:rPr>
        <w:t>[宋]苏轼《与钱济明》之三神藥希代之寶，理貫幽明，未敢輕議。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指昼夜；阴阳。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[词形:幽明][拼音:yōumínɡ][语体:书][词性:名]指阴间和阳间：～永隔。</w:t>
      </w:r>
    </w:p>
    <w:p>
      <w:pPr>
        <w:spacing w:before="40" w:after="80" w:line="440" w:lineRule="exact"/>
        <w:ind w:left="420"/>
      </w:pPr>
      <w:r>
        <w:rPr>
          <w:rFonts w:ascii="仿宋" w:hAnsi="仿宋" w:eastAsia="仿宋"/>
          <w:b w:val="0"/>
          <w:sz w:val="21"/>
        </w:rPr>
        <w:t>《礼记·祭义》祭日於壇，祭月於坎，以别幽明，以制上下。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指生与死；阴间与人间。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[词形:幽明][拼音:yōumínɡ][语体:书][词性:名]指阴间和阳间：～永隔。</w:t>
      </w:r>
    </w:p>
    <w:p>
      <w:pPr>
        <w:spacing w:before="40" w:after="80" w:line="440" w:lineRule="exact"/>
        <w:ind w:left="420"/>
      </w:pPr>
      <w:r>
        <w:rPr>
          <w:rFonts w:ascii="仿宋" w:hAnsi="仿宋" w:eastAsia="仿宋"/>
          <w:b w:val="0"/>
          <w:sz w:val="21"/>
        </w:rPr>
        <w:t>[唐]元稹《江陵三梦》诗平生每相夢，不省兩相知，況乃幽阴隔，夢魂徒爾爲。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人与鬼神。</w:t>
      </w:r>
    </w:p>
    <w:p>
      <w:pPr>
        <w:spacing w:before="40" w:after="80" w:line="440" w:lineRule="exact"/>
        <w:ind w:left="420"/>
      </w:pPr>
      <w:r>
        <w:rPr>
          <w:rFonts w:ascii="仿宋" w:hAnsi="仿宋" w:eastAsia="仿宋"/>
          <w:b w:val="0"/>
          <w:sz w:val="21"/>
        </w:rPr>
        <w:t>[唐]李白《溧阳濑水贞义女碑铭》皇唐葉有六聖，再造八極，鏡照萬方，幽明咸熙。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指善恶；贤愚。</w:t>
      </w:r>
    </w:p>
    <w:p>
      <w:pPr>
        <w:spacing w:before="40" w:after="80" w:line="440" w:lineRule="exact"/>
        <w:ind w:left="420"/>
      </w:pPr>
      <w:r>
        <w:rPr>
          <w:rFonts w:ascii="仿宋" w:hAnsi="仿宋" w:eastAsia="仿宋"/>
          <w:b w:val="0"/>
          <w:sz w:val="21"/>
        </w:rPr>
        <w:t>[宋]曾巩《蔡燡河南运判制》夫均通貨食，使物有羨贏；審覈幽明，使人知勸畏。</w:t>
      </w:r>
    </w:p>
    <w:p>
      <w:r>
        <w:br w:type="page"/>
      </w:r>
    </w:p>
    <w:p>
      <w:pPr>
        <w:spacing w:before="240" w:after="120" w:line="440" w:lineRule="exact"/>
      </w:pPr>
      <w:r>
        <w:rPr>
          <w:rFonts w:ascii="黑体" w:hAnsi="黑体" w:eastAsia="黑体"/>
          <w:b/>
          <w:color w:val="1A1A1A"/>
          <w:sz w:val="32"/>
        </w:rPr>
        <w:t>踌躇（躊躇）</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从容自得。</w:t>
      </w:r>
    </w:p>
    <w:p>
      <w:pPr>
        <w:spacing w:before="40" w:after="80" w:line="440" w:lineRule="exact"/>
        <w:ind w:left="420"/>
      </w:pPr>
      <w:r>
        <w:rPr>
          <w:rFonts w:ascii="仿宋" w:hAnsi="仿宋" w:eastAsia="仿宋"/>
          <w:b w:val="0"/>
          <w:sz w:val="21"/>
        </w:rPr>
        <w:t>《庄子·外物》聖人躊躇以興事。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忐忑不安，极度痛心。</w:t>
      </w:r>
    </w:p>
    <w:p>
      <w:pPr>
        <w:spacing w:before="40" w:after="80" w:line="440" w:lineRule="exact"/>
        <w:ind w:left="420"/>
      </w:pPr>
      <w:r>
        <w:rPr>
          <w:rFonts w:ascii="仿宋" w:hAnsi="仿宋" w:eastAsia="仿宋"/>
          <w:b w:val="0"/>
          <w:sz w:val="21"/>
        </w:rPr>
        <w:t>[北魏]郦道元《水经注·温水》陽邁歸國，家國荒殄，時人靡存，躊蹰崩擗，憤絶復蘇。</w:t>
      </w:r>
    </w:p>
    <w:p>
      <w:r>
        <w:br w:type="page"/>
      </w:r>
    </w:p>
    <w:p>
      <w:pPr>
        <w:spacing w:before="240" w:after="120" w:line="440" w:lineRule="exact"/>
      </w:pPr>
      <w:r>
        <w:rPr>
          <w:rFonts w:ascii="黑体" w:hAnsi="黑体" w:eastAsia="黑体"/>
          <w:b/>
          <w:color w:val="1A1A1A"/>
          <w:sz w:val="32"/>
        </w:rPr>
        <w:t>平等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梵文意译。亦译作“捨”。佛教名词。意谓无差别。指一切现象在共性或空性、唯识性、心真如性等上没有差别。</w:t>
      </w:r>
    </w:p>
    <w:p>
      <w:pPr>
        <w:spacing w:before="40" w:after="80" w:line="440" w:lineRule="exact"/>
        <w:ind w:left="420"/>
      </w:pPr>
      <w:r>
        <w:rPr>
          <w:rFonts w:ascii="仿宋" w:hAnsi="仿宋" w:eastAsia="仿宋"/>
          <w:b w:val="0"/>
          <w:sz w:val="21"/>
        </w:rPr>
        <w:t>[唐]顾况《从江西至彭蠡道中寄齐相公》诗本師留度門，平等寃親同。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平常；一般。</w:t>
      </w:r>
    </w:p>
    <w:p>
      <w:pPr>
        <w:spacing w:before="40" w:after="80" w:line="440" w:lineRule="exact"/>
        <w:ind w:left="420"/>
      </w:pPr>
      <w:r>
        <w:rPr>
          <w:rFonts w:ascii="仿宋" w:hAnsi="仿宋" w:eastAsia="仿宋"/>
          <w:b w:val="0"/>
          <w:sz w:val="21"/>
        </w:rPr>
        <w:t>[清]蒲松龄《聊斋志异·商三官》優人孫淳携二弟子往執役。其一王成，姿容平等，而音詞清徹，群贊賞焉。</w:t>
      </w:r>
    </w:p>
    <w:p>
      <w:r>
        <w:br w:type="page"/>
      </w:r>
    </w:p>
    <w:p>
      <w:pPr>
        <w:spacing w:before="240" w:after="120" w:line="440" w:lineRule="exact"/>
      </w:pPr>
      <w:r>
        <w:rPr>
          <w:rFonts w:ascii="黑体" w:hAnsi="黑体" w:eastAsia="黑体"/>
          <w:b/>
          <w:color w:val="1A1A1A"/>
          <w:sz w:val="32"/>
        </w:rPr>
        <w:t>翟</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古代乐舞所执的雉羽。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古代用作舞具的野鸡的羽毛。</w:t>
      </w:r>
    </w:p>
    <w:p>
      <w:pPr>
        <w:spacing w:before="40" w:after="80" w:line="440" w:lineRule="exact"/>
        <w:ind w:left="420"/>
      </w:pPr>
      <w:r>
        <w:rPr>
          <w:rFonts w:ascii="仿宋" w:hAnsi="仿宋" w:eastAsia="仿宋"/>
          <w:b w:val="0"/>
          <w:sz w:val="21"/>
        </w:rPr>
        <w:t>[汉]张衡《东京赋》冠華秉翟，列舉八佾。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长尾的野鸡。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古书上指长尾的野鸡。</w:t>
      </w:r>
    </w:p>
    <w:p>
      <w:pPr>
        <w:spacing w:before="40" w:after="80" w:line="440" w:lineRule="exact"/>
        <w:ind w:left="420"/>
      </w:pPr>
      <w:r>
        <w:rPr>
          <w:rFonts w:ascii="仿宋" w:hAnsi="仿宋" w:eastAsia="仿宋"/>
          <w:b w:val="0"/>
          <w:sz w:val="21"/>
        </w:rPr>
        <w:t>《书·禹贡》羽畎夏翟。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古代教羽舞的低级官吏。</w:t>
      </w:r>
    </w:p>
    <w:p>
      <w:pPr>
        <w:spacing w:before="40" w:after="80" w:line="440" w:lineRule="exact"/>
        <w:ind w:left="420"/>
      </w:pPr>
      <w:r>
        <w:rPr>
          <w:rFonts w:ascii="仿宋" w:hAnsi="仿宋" w:eastAsia="仿宋"/>
          <w:b w:val="0"/>
          <w:sz w:val="21"/>
        </w:rPr>
        <w:t>《礼记·祭统》翟者，樂吏之賤者也。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用雉羽装饰的衣服、车子等器物。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古代用作舞具的野鸡的羽毛。</w:t>
      </w:r>
    </w:p>
    <w:p>
      <w:pPr>
        <w:spacing w:before="40" w:after="80" w:line="440" w:lineRule="exact"/>
        <w:ind w:left="420"/>
      </w:pPr>
      <w:r>
        <w:rPr>
          <w:rFonts w:ascii="仿宋" w:hAnsi="仿宋" w:eastAsia="仿宋"/>
          <w:b w:val="0"/>
          <w:sz w:val="21"/>
        </w:rPr>
        <w:t>《诗·鄘风·君子偕老》玼兮玼兮，其之翟也。</w:t>
      </w:r>
    </w:p>
    <w:p>
      <w:r>
        <w:br w:type="page"/>
      </w:r>
    </w:p>
    <w:p>
      <w:pPr>
        <w:spacing w:before="240" w:after="120" w:line="440" w:lineRule="exact"/>
      </w:pPr>
      <w:r>
        <w:rPr>
          <w:rFonts w:ascii="黑体" w:hAnsi="黑体" w:eastAsia="黑体"/>
          <w:b/>
          <w:color w:val="1A1A1A"/>
          <w:sz w:val="32"/>
        </w:rPr>
        <w:t>挽</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挎；弯手钩住。</w:t>
      </w:r>
    </w:p>
    <w:p>
      <w:pPr>
        <w:spacing w:before="40" w:after="80" w:line="440" w:lineRule="exact"/>
        <w:ind w:left="420"/>
      </w:pPr>
      <w:r>
        <w:rPr>
          <w:rFonts w:ascii="仿宋" w:hAnsi="仿宋" w:eastAsia="仿宋"/>
          <w:b w:val="0"/>
          <w:sz w:val="21"/>
        </w:rPr>
        <w:t>《水浒传》第二六回只見那小猴子挽着個柳籠栲栳在手裏，糴米歸來。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引申为绕。</w:t>
      </w:r>
    </w:p>
    <w:p>
      <w:pPr>
        <w:spacing w:before="40" w:after="80" w:line="440" w:lineRule="exact"/>
        <w:ind w:left="420"/>
      </w:pPr>
      <w:r>
        <w:rPr>
          <w:rFonts w:ascii="仿宋" w:hAnsi="仿宋" w:eastAsia="仿宋"/>
          <w:b w:val="0"/>
          <w:sz w:val="21"/>
        </w:rPr>
        <w:t>《官场现形记》第八回剛纔我從同慶里出來，先挽到號裏打聽過。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编结。</w:t>
      </w:r>
    </w:p>
    <w:p>
      <w:pPr>
        <w:spacing w:before="40" w:after="80" w:line="440" w:lineRule="exact"/>
        <w:ind w:left="420"/>
      </w:pPr>
      <w:r>
        <w:rPr>
          <w:rFonts w:ascii="仿宋" w:hAnsi="仿宋" w:eastAsia="仿宋"/>
          <w:b w:val="0"/>
          <w:sz w:val="21"/>
        </w:rPr>
        <w:t>[唐]柳宗元《贞符》惟人之初，總總而生，林林而羣，雪霜風雨雷雹暴其外，於是乃知架巢空穴，挽草木，取皮革。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引申为荐引。</w:t>
      </w:r>
    </w:p>
    <w:p>
      <w:pPr>
        <w:spacing w:before="40" w:after="80" w:line="440" w:lineRule="exact"/>
        <w:ind w:left="420"/>
      </w:pPr>
      <w:r>
        <w:rPr>
          <w:rFonts w:ascii="仿宋" w:hAnsi="仿宋" w:eastAsia="仿宋"/>
          <w:b w:val="0"/>
          <w:sz w:val="21"/>
        </w:rPr>
        <w:t>[宋]沈括《梦溪笔谈·艺文二》歐陽文忠好推挽後學。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车运；运输。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牵引（车辆）：～车。</w:t>
      </w:r>
    </w:p>
    <w:p>
      <w:pPr>
        <w:spacing w:before="40" w:after="80" w:line="440" w:lineRule="exact"/>
        <w:ind w:left="420"/>
      </w:pPr>
      <w:r>
        <w:rPr>
          <w:rFonts w:ascii="仿宋" w:hAnsi="仿宋" w:eastAsia="仿宋"/>
          <w:b w:val="0"/>
          <w:sz w:val="21"/>
        </w:rPr>
        <w:t>《史记·留侯世家》諸侯安定，河渭漕輓天下，西給京師。</w:t>
      </w:r>
    </w:p>
    <w:p>
      <w:r>
        <w:br w:type="page"/>
      </w:r>
    </w:p>
    <w:p>
      <w:pPr>
        <w:spacing w:before="240" w:after="120" w:line="440" w:lineRule="exact"/>
      </w:pPr>
      <w:r>
        <w:rPr>
          <w:rFonts w:ascii="黑体" w:hAnsi="黑体" w:eastAsia="黑体"/>
          <w:b/>
          <w:color w:val="1A1A1A"/>
          <w:sz w:val="32"/>
        </w:rPr>
        <w:t>男女</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指两性间性欲。</w:t>
      </w:r>
    </w:p>
    <w:p>
      <w:pPr>
        <w:spacing w:before="40" w:after="80" w:line="440" w:lineRule="exact"/>
        <w:ind w:left="420"/>
      </w:pPr>
      <w:r>
        <w:rPr>
          <w:rFonts w:ascii="仿宋" w:hAnsi="仿宋" w:eastAsia="仿宋"/>
          <w:b w:val="0"/>
          <w:sz w:val="21"/>
        </w:rPr>
        <w:t>[清]黄遵宪《眼前》诗眼前男女催人老，況是愁中與病中。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泛指百姓。</w:t>
      </w:r>
    </w:p>
    <w:p>
      <w:pPr>
        <w:spacing w:before="40" w:after="80" w:line="440" w:lineRule="exact"/>
        <w:ind w:left="420"/>
      </w:pPr>
      <w:r>
        <w:rPr>
          <w:rFonts w:ascii="仿宋" w:hAnsi="仿宋" w:eastAsia="仿宋"/>
          <w:b w:val="0"/>
          <w:sz w:val="21"/>
        </w:rPr>
        <w:t>[唐]陈鸿《东城老父传》都中男女，以弄鷄爲事，貧者弄假鷄。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儿女。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[语体:方]儿女。</w:t>
      </w:r>
    </w:p>
    <w:p>
      <w:pPr>
        <w:spacing w:before="40" w:after="80" w:line="440" w:lineRule="exact"/>
        <w:ind w:left="420"/>
      </w:pPr>
      <w:r>
        <w:rPr>
          <w:rFonts w:ascii="仿宋" w:hAnsi="仿宋" w:eastAsia="仿宋"/>
          <w:b w:val="0"/>
          <w:sz w:val="21"/>
        </w:rPr>
        <w:t>[唐]杜甫《岁晏行》況聞處處鬻男女，割慈忍愛還租庸。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詈词。</w:t>
      </w:r>
    </w:p>
    <w:p>
      <w:pPr>
        <w:spacing w:before="40" w:after="80" w:line="440" w:lineRule="exact"/>
        <w:ind w:left="420"/>
      </w:pPr>
      <w:r>
        <w:rPr>
          <w:rFonts w:ascii="仿宋" w:hAnsi="仿宋" w:eastAsia="仿宋"/>
          <w:b w:val="0"/>
          <w:sz w:val="21"/>
        </w:rPr>
        <w:t>[金]董解元《西厢记诸宫调》卷二盡是些没意頭搊搜男女。覷賊軍，約半萬，如無物。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旧时对地位卑下者的称呼。</w:t>
      </w:r>
    </w:p>
    <w:p>
      <w:pPr>
        <w:spacing w:before="40" w:after="80" w:line="440" w:lineRule="exact"/>
        <w:ind w:left="420"/>
      </w:pPr>
      <w:r>
        <w:rPr>
          <w:rFonts w:ascii="仿宋" w:hAnsi="仿宋" w:eastAsia="仿宋"/>
          <w:b w:val="0"/>
          <w:sz w:val="21"/>
        </w:rPr>
        <w:t>《北史·李迁哲传》妾媵至有百數，男女六十九人。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旧时地位卑下者的自称。</w:t>
      </w:r>
    </w:p>
    <w:p>
      <w:pPr>
        <w:spacing w:before="40" w:after="80" w:line="440" w:lineRule="exact"/>
        <w:ind w:left="420"/>
      </w:pPr>
      <w:r>
        <w:rPr>
          <w:rFonts w:ascii="仿宋" w:hAnsi="仿宋" w:eastAsia="仿宋"/>
          <w:b w:val="0"/>
          <w:sz w:val="21"/>
        </w:rPr>
        <w:t>[宋]无名氏《张协状元》戏文第四出先生少待，男女請出那解元來。</w:t>
      </w:r>
    </w:p>
    <w:p>
      <w:r>
        <w:br w:type="page"/>
      </w:r>
    </w:p>
    <w:p>
      <w:pPr>
        <w:spacing w:before="240" w:after="120" w:line="440" w:lineRule="exact"/>
      </w:pPr>
      <w:r>
        <w:rPr>
          <w:rFonts w:ascii="黑体" w:hAnsi="黑体" w:eastAsia="黑体"/>
          <w:b/>
          <w:color w:val="1A1A1A"/>
          <w:sz w:val="32"/>
        </w:rPr>
        <w:t>讽（諷）</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背诵。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[词形:讽²][拼音:[语体:繁体]諷fěnɡ][语体:书]背诵；诵读：～诵｜～读｜～经。</w:t>
      </w:r>
    </w:p>
    <w:p>
      <w:pPr>
        <w:spacing w:before="40" w:after="80" w:line="440" w:lineRule="exact"/>
        <w:ind w:left="420"/>
      </w:pPr>
      <w:r>
        <w:rPr>
          <w:rFonts w:ascii="仿宋" w:hAnsi="仿宋" w:eastAsia="仿宋"/>
          <w:b w:val="0"/>
          <w:sz w:val="21"/>
        </w:rPr>
        <w:t>[宋]王禹偁《〈孟水部诗集〉序》余總角之歲，就學于鄉先生，授經之外，日諷律詩一章。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泛指诵读，诵念。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[词形:讽²][拼音:[语体:繁体]諷fěnɡ][语体:书]背诵；诵读：～诵｜～读｜～经。</w:t>
      </w:r>
    </w:p>
    <w:p>
      <w:pPr>
        <w:spacing w:before="40" w:after="80" w:line="440" w:lineRule="exact"/>
        <w:ind w:left="420"/>
      </w:pPr>
      <w:r>
        <w:rPr>
          <w:rFonts w:ascii="仿宋" w:hAnsi="仿宋" w:eastAsia="仿宋"/>
          <w:b w:val="0"/>
          <w:sz w:val="21"/>
        </w:rPr>
        <w:t>[唐]韩愈《上兵部李侍郎书》南行詩一卷，舒憂娱悲，雜以瓌怪之言，時俗之好，以諷於口而聽於耳也。</w:t>
      </w:r>
    </w:p>
    <w:p>
      <w:r>
        <w:br w:type="page"/>
      </w:r>
    </w:p>
    <w:p>
      <w:pPr>
        <w:spacing w:before="240" w:after="120" w:line="440" w:lineRule="exact"/>
      </w:pPr>
      <w:r>
        <w:rPr>
          <w:rFonts w:ascii="黑体" w:hAnsi="黑体" w:eastAsia="黑体"/>
          <w:b/>
          <w:color w:val="1A1A1A"/>
          <w:sz w:val="32"/>
        </w:rPr>
        <w:t>女士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旧谓有士人操行的女性。</w:t>
      </w:r>
    </w:p>
    <w:p>
      <w:pPr>
        <w:spacing w:before="40" w:after="80" w:line="440" w:lineRule="exact"/>
        <w:ind w:left="420"/>
      </w:pPr>
      <w:r>
        <w:rPr>
          <w:rFonts w:ascii="仿宋" w:hAnsi="仿宋" w:eastAsia="仿宋"/>
          <w:b w:val="0"/>
          <w:sz w:val="21"/>
        </w:rPr>
        <w:t>[唐]张说《荥阳夫人郑氏墓志铭》衣冠禮樂，耳目所徵，號之諸生，實爲女士。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妇女和男子。汉王粲《从军诗》之五：“舘宅充廛里，女士滿莊馗。”清富察敦崇《燕京岁时记·江南城隍庙》：“都者，美也。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命</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文章体裁之一，帝王的诏令。</w:t>
      </w:r>
    </w:p>
    <w:p>
      <w:pPr>
        <w:spacing w:before="40" w:after="80" w:line="440" w:lineRule="exact"/>
        <w:ind w:left="420"/>
      </w:pPr>
      <w:r>
        <w:rPr>
          <w:rFonts w:ascii="仿宋" w:hAnsi="仿宋" w:eastAsia="仿宋"/>
          <w:b w:val="0"/>
          <w:sz w:val="21"/>
        </w:rPr>
        <w:t>[北齐]颜之推《颜氏家训·文章》夫文章者，原出《五經》：詔命策檄，生於《書》者也；序述論議，生於《易》者也。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帝王按官职等级赐给臣下的仪物，如玉圭、服装等。</w:t>
      </w:r>
    </w:p>
    <w:p>
      <w:pPr>
        <w:spacing w:before="40" w:after="80" w:line="440" w:lineRule="exact"/>
        <w:ind w:left="420"/>
      </w:pPr>
      <w:r>
        <w:rPr>
          <w:rFonts w:ascii="仿宋" w:hAnsi="仿宋" w:eastAsia="仿宋"/>
          <w:b w:val="0"/>
          <w:sz w:val="21"/>
        </w:rPr>
        <w:t>《国语·周语上》襄王使邵公過及内史過，賜晉惠公命。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告诉；告诫。</w:t>
      </w:r>
    </w:p>
    <w:p>
      <w:pPr>
        <w:spacing w:before="40" w:after="80" w:line="440" w:lineRule="exact"/>
        <w:ind w:left="420"/>
      </w:pPr>
      <w:r>
        <w:rPr>
          <w:rFonts w:ascii="仿宋" w:hAnsi="仿宋" w:eastAsia="仿宋"/>
          <w:b w:val="0"/>
          <w:sz w:val="21"/>
        </w:rPr>
        <w:t>[唐]柳宗元《非国语上·灭密》康公之母誠賢耶？則宜以淫荒失度命其子，焉用懼之以數？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同“名”。命名；称为。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教令，政令；王命，朝命。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命令➋；指示：奉～｜待～。</w:t>
      </w:r>
    </w:p>
    <w:p>
      <w:pPr>
        <w:spacing w:before="40" w:after="80" w:line="440" w:lineRule="exact"/>
        <w:ind w:left="420"/>
      </w:pPr>
      <w:r>
        <w:rPr>
          <w:rFonts w:ascii="仿宋" w:hAnsi="仿宋" w:eastAsia="仿宋"/>
          <w:b w:val="0"/>
          <w:sz w:val="21"/>
        </w:rPr>
        <w:t>[北齐]颜之推《颜氏家训·序致》同言而信，信其所親；同命而行，行其所服。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同“名”。名称；名字。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指命宫。</w:t>
      </w:r>
    </w:p>
    <w:p>
      <w:pPr>
        <w:spacing w:before="40" w:after="80" w:line="440" w:lineRule="exact"/>
        <w:ind w:left="420"/>
      </w:pPr>
      <w:r>
        <w:rPr>
          <w:rFonts w:ascii="仿宋" w:hAnsi="仿宋" w:eastAsia="仿宋"/>
          <w:b w:val="0"/>
          <w:sz w:val="21"/>
        </w:rPr>
        <w:t>[宋]苏轼《东坡志林·退之平生多得谤誉》退之詩云：‘我生之辰，月宿直斗。’乃知退之磨蝎爲身宫。而僕乃以磨蝎爲命，平生多得謗譽，殆是同病也。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指邀请；宴请。</w:t>
      </w:r>
    </w:p>
    <w:p>
      <w:pPr>
        <w:spacing w:before="40" w:after="80" w:line="440" w:lineRule="exact"/>
        <w:ind w:left="420"/>
      </w:pPr>
      <w:r>
        <w:rPr>
          <w:rFonts w:ascii="仿宋" w:hAnsi="仿宋" w:eastAsia="仿宋"/>
          <w:b w:val="0"/>
          <w:sz w:val="21"/>
        </w:rPr>
        <w:t>[唐]元稹《莺莺传》鄭厚張之德甚，因飾饌以命張，中堂宴之。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呼唤，招呼。</w:t>
      </w:r>
    </w:p>
    <w:p>
      <w:pPr>
        <w:spacing w:before="40" w:after="80" w:line="440" w:lineRule="exact"/>
        <w:ind w:left="420"/>
      </w:pPr>
      <w:r>
        <w:rPr>
          <w:rFonts w:ascii="仿宋" w:hAnsi="仿宋" w:eastAsia="仿宋"/>
          <w:b w:val="0"/>
          <w:sz w:val="21"/>
        </w:rPr>
        <w:t>[晋]刘琨《扶风歌》攬轡命徒侣，吟嘯絶巖中。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运用，使用。</w:t>
      </w:r>
    </w:p>
    <w:p>
      <w:pPr>
        <w:spacing w:before="40" w:after="80" w:line="440" w:lineRule="exact"/>
        <w:ind w:left="420"/>
      </w:pPr>
      <w:r>
        <w:rPr>
          <w:rFonts w:ascii="仿宋" w:hAnsi="仿宋" w:eastAsia="仿宋"/>
          <w:b w:val="0"/>
          <w:sz w:val="21"/>
        </w:rPr>
        <w:t>[唐]独孤及《三月三日自京到华阴于水亭独酌寄裴六薛八》诗呼兒命長瓢，獨酌湘吴醇。</w:t>
      </w:r>
    </w:p>
    <w:p>
      <w:r>
        <w:br w:type="page"/>
      </w:r>
    </w:p>
    <w:p>
      <w:pPr>
        <w:spacing w:before="240" w:after="120" w:line="440" w:lineRule="exact"/>
      </w:pPr>
      <w:r>
        <w:rPr>
          <w:rFonts w:ascii="黑体" w:hAnsi="黑体" w:eastAsia="黑体"/>
          <w:b/>
          <w:color w:val="1A1A1A"/>
          <w:sz w:val="32"/>
        </w:rPr>
        <w:t>园（園）</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帝王、后妃的墓地。</w:t>
      </w:r>
    </w:p>
    <w:p>
      <w:pPr>
        <w:spacing w:before="40" w:after="80" w:line="440" w:lineRule="exact"/>
        <w:ind w:left="420"/>
      </w:pPr>
      <w:r>
        <w:rPr>
          <w:rFonts w:ascii="仿宋" w:hAnsi="仿宋" w:eastAsia="仿宋"/>
          <w:b w:val="0"/>
          <w:sz w:val="21"/>
        </w:rPr>
        <w:t>[南朝-梁]沈约《齐故安陆昭王碑文》東首塋園，即宫長夜。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事物聚集的地方。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供人游览娱乐的地方：公～｜动物～｜～中游人很多。</w:t>
      </w:r>
    </w:p>
    <w:p>
      <w:pPr>
        <w:spacing w:before="40" w:after="80" w:line="440" w:lineRule="exact"/>
        <w:ind w:left="420"/>
      </w:pPr>
      <w:r>
        <w:rPr>
          <w:rFonts w:ascii="仿宋" w:hAnsi="仿宋" w:eastAsia="仿宋"/>
          <w:b w:val="0"/>
          <w:sz w:val="21"/>
        </w:rPr>
        <w:t>[汉]司马相如《上林赋》脩容乎《禮》園，翺翔乎《書》圃。</w:t>
      </w:r>
    </w:p>
    <w:p>
      <w:r>
        <w:br w:type="page"/>
      </w:r>
    </w:p>
    <w:p>
      <w:pPr>
        <w:spacing w:before="240" w:after="120" w:line="440" w:lineRule="exact"/>
      </w:pPr>
      <w:r>
        <w:rPr>
          <w:rFonts w:ascii="黑体" w:hAnsi="黑体" w:eastAsia="黑体"/>
          <w:b/>
          <w:color w:val="1A1A1A"/>
          <w:sz w:val="32"/>
        </w:rPr>
        <w:t>谨（謹）</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严禁；严防。</w:t>
      </w:r>
    </w:p>
    <w:p>
      <w:pPr>
        <w:spacing w:before="40" w:after="80" w:line="440" w:lineRule="exact"/>
        <w:ind w:left="420"/>
      </w:pPr>
      <w:r>
        <w:rPr>
          <w:rFonts w:ascii="仿宋" w:hAnsi="仿宋" w:eastAsia="仿宋"/>
          <w:b w:val="0"/>
          <w:sz w:val="21"/>
        </w:rPr>
        <w:t>《诗·大雅·民劳》無縱詭隨，以謹無良。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礼仪；礼节。</w:t>
      </w:r>
    </w:p>
    <w:p>
      <w:pPr>
        <w:spacing w:before="40" w:after="80" w:line="440" w:lineRule="exact"/>
        <w:ind w:left="420"/>
      </w:pPr>
      <w:r>
        <w:rPr>
          <w:rFonts w:ascii="仿宋" w:hAnsi="仿宋" w:eastAsia="仿宋"/>
          <w:b w:val="0"/>
          <w:sz w:val="21"/>
        </w:rPr>
        <w:t>《史记·项羽本纪》大行不顧細謹，大禮不辭小讓。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通“廑”。僅。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慎守；严守。</w:t>
      </w:r>
    </w:p>
    <w:p>
      <w:pPr>
        <w:spacing w:before="40" w:after="80" w:line="440" w:lineRule="exact"/>
        <w:ind w:left="420"/>
      </w:pPr>
      <w:r>
        <w:rPr>
          <w:rFonts w:ascii="仿宋" w:hAnsi="仿宋" w:eastAsia="仿宋"/>
          <w:b w:val="0"/>
          <w:sz w:val="21"/>
        </w:rPr>
        <w:t>[晋]葛洪《抱朴子·微旨》中有嘉味甘如蜜，子能得之謹勿失。</w:t>
      </w:r>
    </w:p>
    <w:p>
      <w:r>
        <w:br w:type="page"/>
      </w:r>
    </w:p>
    <w:p>
      <w:pPr>
        <w:spacing w:before="240" w:after="120" w:line="440" w:lineRule="exact"/>
      </w:pPr>
      <w:r>
        <w:rPr>
          <w:rFonts w:ascii="黑体" w:hAnsi="黑体" w:eastAsia="黑体"/>
          <w:b/>
          <w:color w:val="1A1A1A"/>
          <w:sz w:val="32"/>
        </w:rPr>
        <w:t>陆（陸）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跳跃。</w:t>
      </w:r>
    </w:p>
    <w:p>
      <w:pPr>
        <w:spacing w:before="40" w:after="80" w:line="440" w:lineRule="exact"/>
        <w:ind w:left="420"/>
      </w:pPr>
      <w:r>
        <w:rPr>
          <w:rFonts w:ascii="仿宋" w:hAnsi="仿宋" w:eastAsia="仿宋"/>
          <w:b w:val="0"/>
          <w:sz w:val="21"/>
        </w:rPr>
        <w:t>[晋]郭璞《騊駼》騊駼野駿，産自北域，交頸相摩，分背翹陸，雖有孫陽，終不能服。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大土山。</w:t>
      </w:r>
    </w:p>
    <w:p>
      <w:pPr>
        <w:spacing w:before="40" w:after="80" w:line="440" w:lineRule="exact"/>
        <w:ind w:left="420"/>
      </w:pPr>
      <w:r>
        <w:rPr>
          <w:rFonts w:ascii="仿宋" w:hAnsi="仿宋" w:eastAsia="仿宋"/>
          <w:b w:val="0"/>
          <w:sz w:val="21"/>
        </w:rPr>
        <w:t>[汉]秦嘉《曾妇诗》之一河廣無舟梁，道近隔丘陸。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物体运行的轨道。</w:t>
      </w:r>
    </w:p>
    <w:p>
      <w:pPr>
        <w:spacing w:before="40" w:after="80" w:line="440" w:lineRule="exact"/>
        <w:ind w:left="420"/>
      </w:pPr>
      <w:r>
        <w:rPr>
          <w:rFonts w:ascii="仿宋" w:hAnsi="仿宋" w:eastAsia="仿宋"/>
          <w:b w:val="0"/>
          <w:sz w:val="21"/>
        </w:rPr>
        <w:t>《左传·昭公四年》古者日在北陸而藏冰，西陸朝覿而出之。</w:t>
      </w:r>
    </w:p>
    <w:p>
      <w:r>
        <w:br w:type="page"/>
      </w:r>
    </w:p>
    <w:p>
      <w:pPr>
        <w:spacing w:before="240" w:after="120" w:line="440" w:lineRule="exact"/>
      </w:pPr>
      <w:r>
        <w:rPr>
          <w:rFonts w:ascii="黑体" w:hAnsi="黑体" w:eastAsia="黑体"/>
          <w:b/>
          <w:color w:val="1A1A1A"/>
          <w:sz w:val="32"/>
        </w:rPr>
        <w:t>外官</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地方官。与京官相对。</w:t>
      </w:r>
    </w:p>
    <w:p>
      <w:pPr>
        <w:spacing w:before="40" w:after="80" w:line="440" w:lineRule="exact"/>
        <w:ind w:left="420"/>
      </w:pPr>
      <w:r>
        <w:rPr>
          <w:rFonts w:ascii="仿宋" w:hAnsi="仿宋" w:eastAsia="仿宋"/>
          <w:b w:val="0"/>
          <w:sz w:val="21"/>
        </w:rPr>
        <w:t>[唐]张籍《答白杭州郡楼登望画图见寄》诗見君向此閑吟意，肯恨當時作外官？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宫外百官。非近侍之臣。与内官相对。</w:t>
      </w:r>
    </w:p>
    <w:p>
      <w:pPr>
        <w:spacing w:before="40" w:after="80" w:line="440" w:lineRule="exact"/>
        <w:ind w:left="420"/>
      </w:pPr>
      <w:r>
        <w:rPr>
          <w:rFonts w:ascii="仿宋" w:hAnsi="仿宋" w:eastAsia="仿宋"/>
          <w:b w:val="0"/>
          <w:sz w:val="21"/>
        </w:rPr>
        <w:t>《周礼·春官·世妇》凡内事有達於外官者，世婦掌之。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古指外朝卿大夫。</w:t>
      </w:r>
    </w:p>
    <w:p>
      <w:pPr>
        <w:spacing w:before="40" w:after="80" w:line="440" w:lineRule="exact"/>
        <w:ind w:left="420"/>
      </w:pPr>
      <w:r>
        <w:rPr>
          <w:rFonts w:ascii="仿宋" w:hAnsi="仿宋" w:eastAsia="仿宋"/>
          <w:b w:val="0"/>
          <w:sz w:val="21"/>
        </w:rPr>
        <w:t>《国语·周语中》内官不過九御，外官不過九品。</w:t>
      </w:r>
    </w:p>
    <w:p>
      <w:r>
        <w:br w:type="page"/>
      </w:r>
    </w:p>
    <w:p>
      <w:pPr>
        <w:spacing w:before="240" w:after="120" w:line="440" w:lineRule="exact"/>
      </w:pPr>
      <w:r>
        <w:rPr>
          <w:rFonts w:ascii="黑体" w:hAnsi="黑体" w:eastAsia="黑体"/>
          <w:b/>
          <w:color w:val="1A1A1A"/>
          <w:sz w:val="32"/>
        </w:rPr>
        <w:t>容易</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轻率；草率；轻易。</w:t>
      </w:r>
    </w:p>
    <w:p>
      <w:pPr>
        <w:spacing w:before="40" w:after="80" w:line="440" w:lineRule="exact"/>
        <w:ind w:left="420"/>
      </w:pPr>
      <w:r>
        <w:rPr>
          <w:rFonts w:ascii="仿宋" w:hAnsi="仿宋" w:eastAsia="仿宋"/>
          <w:b w:val="0"/>
          <w:sz w:val="21"/>
        </w:rPr>
        <w:t>[宋]程垓《菩萨蛮》词之七夜來花底鶯饒舌，把人心事分明説，許大好姻緣，只成容易傳。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犹言轻慢放肆。</w:t>
      </w:r>
    </w:p>
    <w:p>
      <w:pPr>
        <w:spacing w:before="40" w:after="80" w:line="440" w:lineRule="exact"/>
        <w:ind w:left="420"/>
      </w:pPr>
      <w:r>
        <w:rPr>
          <w:rFonts w:ascii="仿宋" w:hAnsi="仿宋" w:eastAsia="仿宋"/>
          <w:b w:val="0"/>
          <w:sz w:val="21"/>
        </w:rPr>
        <w:t>[宋]张齐贤《洛阳搢绅旧闻记·向中令徙令》我本謂庸儒敢箕踞傲睨若是，遂容易辱駡，欲拳毆之。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疏忽；糊涂。</w:t>
      </w:r>
    </w:p>
    <w:p>
      <w:pPr>
        <w:spacing w:before="40" w:after="80" w:line="440" w:lineRule="exact"/>
        <w:ind w:left="420"/>
      </w:pPr>
      <w:r>
        <w:rPr>
          <w:rFonts w:ascii="仿宋" w:hAnsi="仿宋" w:eastAsia="仿宋"/>
          <w:b w:val="0"/>
          <w:sz w:val="21"/>
        </w:rPr>
        <w:t>[唐]欧阳炯《木兰花》诗兒家夫婿心容易，身又不來書不寄。</w:t>
      </w:r>
    </w:p>
    <w:p>
      <w:r>
        <w:br w:type="page"/>
      </w:r>
    </w:p>
    <w:p>
      <w:pPr>
        <w:spacing w:before="240" w:after="120" w:line="440" w:lineRule="exact"/>
      </w:pPr>
      <w:r>
        <w:rPr>
          <w:rFonts w:ascii="黑体" w:hAnsi="黑体" w:eastAsia="黑体"/>
          <w:b/>
          <w:color w:val="1A1A1A"/>
          <w:sz w:val="32"/>
        </w:rPr>
        <w:t>沈</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通“瀋”。汁液。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沉沦；沦落。</w:t>
      </w:r>
    </w:p>
    <w:p>
      <w:pPr>
        <w:spacing w:before="40" w:after="80" w:line="440" w:lineRule="exact"/>
        <w:ind w:left="420"/>
      </w:pPr>
      <w:r>
        <w:rPr>
          <w:rFonts w:ascii="仿宋" w:hAnsi="仿宋" w:eastAsia="仿宋"/>
          <w:b w:val="0"/>
          <w:sz w:val="21"/>
        </w:rPr>
        <w:t>[晋]左思《咏史》之二世胄躡高位，英俊沈下僚。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深。指由上到下或由外到内的距离大。</w:t>
      </w:r>
    </w:p>
    <w:p>
      <w:pPr>
        <w:spacing w:before="40" w:after="80" w:line="440" w:lineRule="exact"/>
        <w:ind w:left="420"/>
      </w:pPr>
      <w:r>
        <w:rPr>
          <w:rFonts w:ascii="仿宋" w:hAnsi="仿宋" w:eastAsia="仿宋"/>
          <w:b w:val="0"/>
          <w:sz w:val="21"/>
        </w:rPr>
        <w:t>[南朝-宋]鲍照《观漏赋》注沈穴而海漏，射懸塗而電飛。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沉溺；沉迷。</w:t>
      </w:r>
    </w:p>
    <w:p>
      <w:pPr>
        <w:spacing w:before="40" w:after="80" w:line="440" w:lineRule="exact"/>
        <w:ind w:left="420"/>
      </w:pPr>
      <w:r>
        <w:rPr>
          <w:rFonts w:ascii="仿宋" w:hAnsi="仿宋" w:eastAsia="仿宋"/>
          <w:b w:val="0"/>
          <w:sz w:val="21"/>
        </w:rPr>
        <w:t>《墨子·非命中》外之敺騁田獵畢弋，内沈於酒樂，而不顧其國家百姓之政。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低沉；深沉。</w:t>
      </w:r>
    </w:p>
    <w:p>
      <w:pPr>
        <w:spacing w:before="40" w:after="80" w:line="440" w:lineRule="exact"/>
        <w:ind w:left="420"/>
      </w:pPr>
      <w:r>
        <w:rPr>
          <w:rFonts w:ascii="仿宋" w:hAnsi="仿宋" w:eastAsia="仿宋"/>
          <w:b w:val="0"/>
          <w:sz w:val="21"/>
        </w:rPr>
        <w:t>[南朝-梁]刘勰《文心雕龙·声律》凡聲有飛沈，響有雙疊。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没入水中；沉没。</w:t>
      </w:r>
    </w:p>
    <w:p>
      <w:pPr>
        <w:spacing w:before="40" w:after="80" w:line="440" w:lineRule="exact"/>
        <w:ind w:left="420"/>
      </w:pPr>
      <w:r>
        <w:rPr>
          <w:rFonts w:ascii="仿宋" w:hAnsi="仿宋" w:eastAsia="仿宋"/>
          <w:b w:val="0"/>
          <w:sz w:val="21"/>
        </w:rPr>
        <w:t>《诗·小雅·菁菁者莪》汎汎楊舟，載沈載浮。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谓色泽深；阴暗。</w:t>
      </w:r>
    </w:p>
    <w:p>
      <w:pPr>
        <w:spacing w:before="40" w:after="80" w:line="440" w:lineRule="exact"/>
        <w:ind w:left="420"/>
      </w:pPr>
      <w:r>
        <w:rPr>
          <w:rFonts w:ascii="仿宋" w:hAnsi="仿宋" w:eastAsia="仿宋"/>
          <w:b w:val="0"/>
          <w:sz w:val="21"/>
        </w:rPr>
        <w:t>[宋]王安石《次韵张子野秋中久雨晚晴》天沉四山黑，池漲百泉黄。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久远，时间长。</w:t>
      </w:r>
    </w:p>
    <w:p>
      <w:pPr>
        <w:spacing w:before="40" w:after="80" w:line="440" w:lineRule="exact"/>
        <w:ind w:left="420"/>
      </w:pPr>
      <w:r>
        <w:rPr>
          <w:rFonts w:ascii="仿宋" w:hAnsi="仿宋" w:eastAsia="仿宋"/>
          <w:b w:val="0"/>
          <w:sz w:val="21"/>
        </w:rPr>
        <w:t>[宋]王禹偁《谕交趾文》沈在有周，白雉來獻，降及炎漢，銅柱高標。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低。低下。</w:t>
      </w:r>
    </w:p>
    <w:p>
      <w:pPr>
        <w:spacing w:before="40" w:after="80" w:line="440" w:lineRule="exact"/>
        <w:ind w:left="420"/>
      </w:pPr>
      <w:r>
        <w:rPr>
          <w:rFonts w:ascii="仿宋" w:hAnsi="仿宋" w:eastAsia="仿宋"/>
          <w:b w:val="0"/>
          <w:sz w:val="21"/>
        </w:rPr>
        <w:t>[汉]赵晔《吴越春秋·勾践入臣外传》皇天祐助，前沉後揚。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隐伏；隐没。</w:t>
      </w:r>
    </w:p>
    <w:p>
      <w:pPr>
        <w:spacing w:before="40" w:after="80" w:line="440" w:lineRule="exact"/>
        <w:ind w:left="420"/>
      </w:pPr>
      <w:r>
        <w:rPr>
          <w:rFonts w:ascii="仿宋" w:hAnsi="仿宋" w:eastAsia="仿宋"/>
          <w:b w:val="0"/>
          <w:sz w:val="21"/>
        </w:rPr>
        <w:t>[汉]扬雄《太玄·玄图》陰陽沈交，四時潛伏。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灭绝，消失。</w:t>
      </w:r>
    </w:p>
    <w:p>
      <w:pPr>
        <w:spacing w:before="40" w:after="80" w:line="440" w:lineRule="exact"/>
        <w:ind w:left="420"/>
      </w:pPr>
      <w:r>
        <w:rPr>
          <w:rFonts w:ascii="仿宋" w:hAnsi="仿宋" w:eastAsia="仿宋"/>
          <w:b w:val="0"/>
          <w:sz w:val="21"/>
        </w:rPr>
        <w:t>[汉]刘向《新序·杂事三》然則荆軻之沉七族，要離燔妻子，豈足爲大王道哉！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水中污泥。</w:t>
      </w:r>
    </w:p>
    <w:p>
      <w:pPr>
        <w:spacing w:before="40" w:after="80" w:line="440" w:lineRule="exact"/>
        <w:ind w:left="420"/>
      </w:pPr>
      <w:r>
        <w:rPr>
          <w:rFonts w:ascii="仿宋" w:hAnsi="仿宋" w:eastAsia="仿宋"/>
          <w:b w:val="0"/>
          <w:sz w:val="21"/>
        </w:rPr>
        <w:t>《庄子·达生》沈有履。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降落，坠落。</w:t>
      </w:r>
    </w:p>
    <w:p>
      <w:pPr>
        <w:spacing w:before="40" w:after="80" w:line="440" w:lineRule="exact"/>
        <w:ind w:left="420"/>
      </w:pPr>
      <w:r>
        <w:rPr>
          <w:rFonts w:ascii="仿宋" w:hAnsi="仿宋" w:eastAsia="仿宋"/>
          <w:b w:val="0"/>
          <w:sz w:val="21"/>
        </w:rPr>
        <w:t>[唐]陈羽《湘女怨》诗九山沈白日，二女泣滄洲。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通“湛”。清澈。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指沉浸。</w:t>
      </w:r>
    </w:p>
    <w:p>
      <w:pPr>
        <w:spacing w:before="40" w:after="80" w:line="440" w:lineRule="exact"/>
        <w:ind w:left="420"/>
      </w:pPr>
      <w:r>
        <w:rPr>
          <w:rFonts w:ascii="仿宋" w:hAnsi="仿宋" w:eastAsia="仿宋"/>
          <w:b w:val="0"/>
          <w:sz w:val="21"/>
        </w:rPr>
        <w:t>丁玲《韦护》第二章九她们终日都沉于欢乐中。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谓程度深。</w:t>
      </w:r>
    </w:p>
    <w:p>
      <w:pPr>
        <w:spacing w:before="40" w:after="80" w:line="440" w:lineRule="exact"/>
        <w:ind w:left="420"/>
      </w:pPr>
      <w:r>
        <w:rPr>
          <w:rFonts w:ascii="仿宋" w:hAnsi="仿宋" w:eastAsia="仿宋"/>
          <w:b w:val="0"/>
          <w:sz w:val="21"/>
        </w:rPr>
        <w:t>[前蜀]韦庄《和元秀才别业书事》莫飲宜城酒，愁多醉易沈。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指沉香。参见“沈腦”、“沈檀”。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指脸色变得阴沉。</w:t>
      </w:r>
    </w:p>
    <w:p>
      <w:pPr>
        <w:spacing w:before="40" w:after="80" w:line="440" w:lineRule="exact"/>
        <w:ind w:left="420"/>
      </w:pPr>
      <w:r>
        <w:rPr>
          <w:rFonts w:ascii="仿宋" w:hAnsi="仿宋" w:eastAsia="仿宋"/>
          <w:b w:val="0"/>
          <w:sz w:val="21"/>
        </w:rPr>
        <w:t>茅盾《子夜》十一这老头儿沉下他那张青中带黑的脸孔，由着他那同伴唧唧哝哝地说，总不开口。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分量重。</w:t>
      </w:r>
    </w:p>
    <w:p>
      <w:pPr>
        <w:spacing w:before="40" w:after="80" w:line="440" w:lineRule="exact"/>
        <w:ind w:left="420"/>
      </w:pPr>
      <w:r>
        <w:rPr>
          <w:rFonts w:ascii="仿宋" w:hAnsi="仿宋" w:eastAsia="仿宋"/>
          <w:b w:val="0"/>
          <w:sz w:val="21"/>
        </w:rPr>
        <w:t>[南朝-梁]刘勰《文心雕龙·风骨》夫翬翟備色，而翾翥百步，肌豐而力沉也。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指感觉沉重。</w:t>
      </w:r>
    </w:p>
    <w:p>
      <w:pPr>
        <w:spacing w:before="40" w:after="80" w:line="440" w:lineRule="exact"/>
        <w:ind w:left="420"/>
      </w:pPr>
      <w:r>
        <w:rPr>
          <w:rFonts w:ascii="仿宋" w:hAnsi="仿宋" w:eastAsia="仿宋"/>
          <w:b w:val="0"/>
          <w:sz w:val="21"/>
        </w:rPr>
        <w:t>[金]董解元《西厢记诸宫调》卷五自家這一場腌臢病，病得來蹺蹊。難服湯藥，不停水米。不頭沉，不腦熱。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通“淫”。荒淫。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[词形:沈²][拼音:[语体:繁体]瀋shěn][语体:书]汁：墨～未干。</w:t>
      </w:r>
    </w:p>
    <w:p>
      <w:pPr>
        <w:spacing w:before="40" w:after="80" w:line="440" w:lineRule="exact"/>
        <w:ind w:left="420"/>
      </w:pPr>
      <w:r>
        <w:rPr>
          <w:rFonts w:ascii="仿宋" w:hAnsi="仿宋" w:eastAsia="仿宋"/>
          <w:b w:val="0"/>
          <w:sz w:val="21"/>
        </w:rPr>
        <w:t>[唐]元结《雪中怀孟武昌》诗燒柴爲温酒，煮鱖爲作瀋。</w:t>
      </w:r>
    </w:p>
    <w:p>
      <w:r>
        <w:br w:type="page"/>
      </w:r>
    </w:p>
    <w:p>
      <w:pPr>
        <w:spacing w:before="240" w:after="120" w:line="440" w:lineRule="exact"/>
      </w:pPr>
      <w:r>
        <w:rPr>
          <w:rFonts w:ascii="黑体" w:hAnsi="黑体" w:eastAsia="黑体"/>
          <w:b/>
          <w:color w:val="1A1A1A"/>
          <w:sz w:val="32"/>
        </w:rPr>
        <w:t>估</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行商；商人。</w:t>
      </w:r>
    </w:p>
    <w:p>
      <w:pPr>
        <w:spacing w:before="40" w:after="80" w:line="440" w:lineRule="exact"/>
        <w:ind w:left="420"/>
      </w:pPr>
      <w:r>
        <w:rPr>
          <w:rFonts w:ascii="仿宋" w:hAnsi="仿宋" w:eastAsia="仿宋"/>
          <w:b w:val="0"/>
          <w:sz w:val="21"/>
        </w:rPr>
        <w:t>《北史·刑峦传》於是蕃貢繼路，商估交入。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货值；物价。</w:t>
      </w:r>
    </w:p>
    <w:p>
      <w:pPr>
        <w:spacing w:before="40" w:after="80" w:line="440" w:lineRule="exact"/>
        <w:ind w:left="420"/>
      </w:pPr>
      <w:r>
        <w:rPr>
          <w:rFonts w:ascii="仿宋" w:hAnsi="仿宋" w:eastAsia="仿宋"/>
          <w:b w:val="0"/>
          <w:sz w:val="21"/>
        </w:rPr>
        <w:t>[晋]葛洪《抱朴子·审举》懸爵而賣之，猶列肆也；争津者買之，猶市人也……中正、吏部並爲魁儈，各責其估，清貧之士，何理有望哉！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求取。</w:t>
      </w:r>
    </w:p>
    <w:p>
      <w:pPr>
        <w:spacing w:before="40" w:after="80" w:line="440" w:lineRule="exact"/>
        <w:ind w:left="420"/>
      </w:pPr>
      <w:r>
        <w:rPr>
          <w:rFonts w:ascii="仿宋" w:hAnsi="仿宋" w:eastAsia="仿宋"/>
          <w:b w:val="0"/>
          <w:sz w:val="21"/>
        </w:rPr>
        <w:t>[唐]司空图《观音忏文》飾僞估名，來機稔惡。</w:t>
      </w:r>
    </w:p>
    <w:p>
      <w:r>
        <w:br w:type="page"/>
      </w:r>
    </w:p>
    <w:p>
      <w:pPr>
        <w:spacing w:before="240" w:after="120" w:line="440" w:lineRule="exact"/>
      </w:pPr>
      <w:r>
        <w:rPr>
          <w:rFonts w:ascii="黑体" w:hAnsi="黑体" w:eastAsia="黑体"/>
          <w:b/>
          <w:color w:val="1A1A1A"/>
          <w:sz w:val="32"/>
        </w:rPr>
        <w:t>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发声先唱；领唱。</w:t>
      </w:r>
    </w:p>
    <w:p>
      <w:pPr>
        <w:spacing w:before="40" w:after="80" w:line="440" w:lineRule="exact"/>
        <w:ind w:left="420"/>
      </w:pPr>
      <w:r>
        <w:rPr>
          <w:rFonts w:ascii="仿宋" w:hAnsi="仿宋" w:eastAsia="仿宋"/>
          <w:b w:val="0"/>
          <w:sz w:val="21"/>
        </w:rPr>
        <w:t>[清]刘献廷《广阳杂记》卷二巫乃歷梯而下……與下巫舞蹈番擲，更倡迭和。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古代表演歌舞杂戏的艺人。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指以演奏、歌舞为业的人。</w:t>
      </w:r>
    </w:p>
    <w:p>
      <w:pPr>
        <w:spacing w:before="40" w:after="80" w:line="440" w:lineRule="exact"/>
        <w:ind w:left="420"/>
      </w:pPr>
      <w:r>
        <w:rPr>
          <w:rFonts w:ascii="仿宋" w:hAnsi="仿宋" w:eastAsia="仿宋"/>
          <w:b w:val="0"/>
          <w:sz w:val="21"/>
        </w:rPr>
        <w:t>[晋]陆机《吊魏武帝文》宜備物於虚器，發哀音於舊倡。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盛。</w:t>
      </w:r>
    </w:p>
    <w:p>
      <w:pPr>
        <w:spacing w:before="40" w:after="80" w:line="440" w:lineRule="exact"/>
        <w:ind w:left="420"/>
      </w:pPr>
      <w:r>
        <w:rPr>
          <w:rFonts w:ascii="仿宋" w:hAnsi="仿宋" w:eastAsia="仿宋"/>
          <w:b w:val="0"/>
          <w:sz w:val="21"/>
        </w:rPr>
        <w:t>《大戴礼记·礼三本》天地以合，四時以洽……江河以流，萬物以倡。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娼妓。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同“娼”。[同义词:另见]150页chànɡ。</w:t>
      </w:r>
    </w:p>
    <w:p>
      <w:pPr>
        <w:spacing w:before="40" w:after="80" w:line="440" w:lineRule="exact"/>
        <w:ind w:left="420"/>
      </w:pPr>
      <w:r>
        <w:rPr>
          <w:rFonts w:ascii="仿宋" w:hAnsi="仿宋" w:eastAsia="仿宋"/>
          <w:b w:val="0"/>
          <w:sz w:val="21"/>
        </w:rPr>
        <w:t>[宋]洪迈《夷坚甲志·古田倡》﹝陳筑﹞爲福州古田尉，惑邑倡周氏。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通“猖”。狂乱貌。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轴（軸）</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织具。</w:t>
      </w:r>
    </w:p>
    <w:p>
      <w:pPr>
        <w:spacing w:before="40" w:after="80" w:line="440" w:lineRule="exact"/>
        <w:ind w:left="420"/>
      </w:pPr>
      <w:r>
        <w:rPr>
          <w:rFonts w:ascii="仿宋" w:hAnsi="仿宋" w:eastAsia="仿宋"/>
          <w:b w:val="0"/>
          <w:sz w:val="21"/>
        </w:rPr>
        <w:t>[汉]扬雄《法言·先知》田畝荒、杼軸空之謂斁。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谓枢要之地位。</w:t>
      </w:r>
    </w:p>
    <w:p>
      <w:pPr>
        <w:spacing w:before="40" w:after="80" w:line="440" w:lineRule="exact"/>
        <w:ind w:left="420"/>
      </w:pPr>
      <w:r>
        <w:rPr>
          <w:rFonts w:ascii="仿宋" w:hAnsi="仿宋" w:eastAsia="仿宋"/>
          <w:b w:val="0"/>
          <w:sz w:val="21"/>
        </w:rPr>
        <w:t>[晋]干宝《〈晋纪〉总论》而秉鈞當軸之士，身兼官以十數。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车子。</w:t>
      </w:r>
    </w:p>
    <w:p>
      <w:pPr>
        <w:spacing w:before="40" w:after="80" w:line="440" w:lineRule="exact"/>
        <w:ind w:left="420"/>
      </w:pPr>
      <w:r>
        <w:rPr>
          <w:rFonts w:ascii="仿宋" w:hAnsi="仿宋" w:eastAsia="仿宋"/>
          <w:b w:val="0"/>
          <w:sz w:val="21"/>
        </w:rPr>
        <w:t>[南朝-梁]江淹《别赋》至若龍馬銀鞍，朱軒繡軸。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弦乐器上用以转动调节弦的部件。</w:t>
      </w:r>
    </w:p>
    <w:p>
      <w:pPr>
        <w:spacing w:before="40" w:after="80" w:line="440" w:lineRule="exact"/>
        <w:ind w:left="420"/>
      </w:pPr>
      <w:r>
        <w:rPr>
          <w:rFonts w:ascii="仿宋" w:hAnsi="仿宋" w:eastAsia="仿宋"/>
          <w:b w:val="0"/>
          <w:sz w:val="21"/>
        </w:rPr>
        <w:t>[南朝-宋]谢庄《宋孝武宣贵妃诔》靈衣虚襲，組帳空煙，巾見餘軸，匣有遺弦。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舵，船。</w:t>
      </w:r>
    </w:p>
    <w:p>
      <w:pPr>
        <w:spacing w:before="40" w:after="80" w:line="440" w:lineRule="exact"/>
        <w:ind w:left="420"/>
      </w:pPr>
      <w:r>
        <w:rPr>
          <w:rFonts w:ascii="仿宋" w:hAnsi="仿宋" w:eastAsia="仿宋"/>
          <w:b w:val="0"/>
          <w:sz w:val="21"/>
        </w:rPr>
        <w:t>[汉]桓宽《盐铁论·刑德》執轡非其人，則馬奔馳。執軸非其人，則舩覆傷。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卷起。</w:t>
      </w:r>
    </w:p>
    <w:p>
      <w:pPr>
        <w:spacing w:before="40" w:after="80" w:line="440" w:lineRule="exact"/>
        <w:ind w:left="420"/>
      </w:pPr>
      <w:r>
        <w:rPr>
          <w:rFonts w:ascii="仿宋" w:hAnsi="仿宋" w:eastAsia="仿宋"/>
          <w:b w:val="0"/>
          <w:sz w:val="21"/>
        </w:rPr>
        <w:t>[唐]韦瓘《周秦行纪》太后遣軸簾。</w:t>
      </w:r>
    </w:p>
    <w:p>
      <w:r>
        <w:br w:type="page"/>
      </w:r>
    </w:p>
    <w:p>
      <w:pPr>
        <w:spacing w:before="240" w:after="120" w:line="440" w:lineRule="exact"/>
      </w:pPr>
      <w:r>
        <w:rPr>
          <w:rFonts w:ascii="黑体" w:hAnsi="黑体" w:eastAsia="黑体"/>
          <w:b/>
          <w:color w:val="1A1A1A"/>
          <w:sz w:val="32"/>
        </w:rPr>
        <w:t>兑</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尖，上小下大。</w:t>
      </w:r>
    </w:p>
    <w:p>
      <w:pPr>
        <w:spacing w:before="40" w:after="80" w:line="440" w:lineRule="exact"/>
        <w:ind w:left="420"/>
      </w:pPr>
      <w:r>
        <w:rPr>
          <w:rFonts w:ascii="仿宋" w:hAnsi="仿宋" w:eastAsia="仿宋"/>
          <w:b w:val="0"/>
          <w:sz w:val="21"/>
        </w:rPr>
        <w:t>《淮南子·墬形训》其人兑形小頭，隆鼻大口。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锋利。</w:t>
      </w:r>
    </w:p>
    <w:p>
      <w:pPr>
        <w:spacing w:before="40" w:after="80" w:line="440" w:lineRule="exact"/>
        <w:ind w:left="420"/>
      </w:pPr>
      <w:r>
        <w:rPr>
          <w:rFonts w:ascii="仿宋" w:hAnsi="仿宋" w:eastAsia="仿宋"/>
          <w:b w:val="0"/>
          <w:sz w:val="21"/>
        </w:rPr>
        <w:t>《墨子·备蛾傅》木長短相雜，兑其上而外内厚塗之。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穴窍。</w:t>
      </w:r>
    </w:p>
    <w:p>
      <w:pPr>
        <w:spacing w:before="40" w:after="80" w:line="440" w:lineRule="exact"/>
        <w:ind w:left="420"/>
      </w:pPr>
      <w:r>
        <w:rPr>
          <w:rFonts w:ascii="仿宋" w:hAnsi="仿宋" w:eastAsia="仿宋"/>
          <w:b w:val="0"/>
          <w:sz w:val="21"/>
        </w:rPr>
        <w:t>《老子》塞其兑，閉其門，終身不勤。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指西方。参见“兑域”、“兑隅”。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喜悦。</w:t>
      </w:r>
    </w:p>
    <w:p>
      <w:pPr>
        <w:spacing w:before="40" w:after="80" w:line="440" w:lineRule="exact"/>
        <w:ind w:left="420"/>
      </w:pPr>
      <w:r>
        <w:rPr>
          <w:rFonts w:ascii="仿宋" w:hAnsi="仿宋" w:eastAsia="仿宋"/>
          <w:b w:val="0"/>
          <w:sz w:val="21"/>
        </w:rPr>
        <w:t>《易·兑》兑，説也。剛中而柔外，説以利貞。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通达。</w:t>
      </w:r>
    </w:p>
    <w:p>
      <w:pPr>
        <w:spacing w:before="40" w:after="80" w:line="440" w:lineRule="exact"/>
        <w:ind w:left="420"/>
      </w:pPr>
      <w:r>
        <w:rPr>
          <w:rFonts w:ascii="仿宋" w:hAnsi="仿宋" w:eastAsia="仿宋"/>
          <w:b w:val="0"/>
          <w:sz w:val="21"/>
        </w:rPr>
        <w:t>《诗·大雅·緜》柞棫拔矣，行道兑矣。</w:t>
      </w:r>
    </w:p>
    <w:p>
      <w:r>
        <w:br w:type="page"/>
      </w:r>
    </w:p>
    <w:p>
      <w:pPr>
        <w:spacing w:before="240" w:after="120" w:line="440" w:lineRule="exact"/>
      </w:pPr>
      <w:r>
        <w:rPr>
          <w:rFonts w:ascii="黑体" w:hAnsi="黑体" w:eastAsia="黑体"/>
          <w:b/>
          <w:color w:val="1A1A1A"/>
          <w:sz w:val="32"/>
        </w:rPr>
        <w:t>滚</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混合；混同。</w:t>
      </w:r>
    </w:p>
    <w:p>
      <w:pPr>
        <w:spacing w:before="40" w:after="80" w:line="440" w:lineRule="exact"/>
        <w:ind w:left="420"/>
      </w:pPr>
      <w:r>
        <w:rPr>
          <w:rFonts w:ascii="仿宋" w:hAnsi="仿宋" w:eastAsia="仿宋"/>
          <w:b w:val="0"/>
          <w:sz w:val="21"/>
        </w:rPr>
        <w:t>《朱子全书》卷二四吕子約書來，争‘莫見乎隱，莫顯乎微’，只管滚作一段看。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大水涌流貌。参见“滚滚”。引申为流泄，流淌。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奔腾向前。</w:t>
      </w:r>
    </w:p>
    <w:p>
      <w:pPr>
        <w:spacing w:before="40" w:after="80" w:line="440" w:lineRule="exact"/>
        <w:ind w:left="420"/>
      </w:pPr>
      <w:r>
        <w:rPr>
          <w:rFonts w:ascii="仿宋" w:hAnsi="仿宋" w:eastAsia="仿宋"/>
          <w:b w:val="0"/>
          <w:sz w:val="21"/>
        </w:rPr>
        <w:t>《水浒传》第一一二回四個齊發一聲喊，滚過對陣。</w:t>
      </w:r>
    </w:p>
    <w:p>
      <w:r>
        <w:br w:type="page"/>
      </w:r>
    </w:p>
    <w:p>
      <w:pPr>
        <w:spacing w:before="240" w:after="120" w:line="440" w:lineRule="exact"/>
      </w:pPr>
      <w:r>
        <w:rPr>
          <w:rFonts w:ascii="黑体" w:hAnsi="黑体" w:eastAsia="黑体"/>
          <w:b/>
          <w:color w:val="1A1A1A"/>
          <w:sz w:val="32"/>
        </w:rPr>
        <w:t>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宗法制度下，子女对庶母的称呼。</w:t>
      </w:r>
    </w:p>
    <w:p>
      <w:pPr>
        <w:spacing w:before="40" w:after="80" w:line="440" w:lineRule="exact"/>
        <w:ind w:left="420"/>
      </w:pPr>
      <w:r>
        <w:rPr>
          <w:rFonts w:ascii="仿宋" w:hAnsi="仿宋" w:eastAsia="仿宋"/>
          <w:b w:val="0"/>
          <w:sz w:val="21"/>
        </w:rPr>
        <w:t>[清]翟灏《通俗编·称谓》其父之側庶，亦稱姨者，姨，本姊妹俱事一夫之稱，後世無從媵之禮，而側庶實與媵比，故雖非母姊妹，而得借此稱之。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奴仆对主人的妾称姨。</w:t>
      </w:r>
    </w:p>
    <w:p>
      <w:pPr>
        <w:spacing w:before="40" w:after="80" w:line="440" w:lineRule="exact"/>
        <w:ind w:left="420"/>
      </w:pPr>
      <w:r>
        <w:rPr>
          <w:rFonts w:ascii="仿宋" w:hAnsi="仿宋" w:eastAsia="仿宋"/>
          <w:b w:val="0"/>
          <w:sz w:val="21"/>
        </w:rPr>
        <w:t>《醒世姻缘传》第二回你合你姨説：‘差不多罷，休要淘碌壞了他。’</w:t>
      </w:r>
    </w:p>
    <w:p>
      <w:r>
        <w:br w:type="page"/>
      </w:r>
    </w:p>
    <w:p>
      <w:pPr>
        <w:spacing w:before="240" w:after="120" w:line="440" w:lineRule="exact"/>
      </w:pPr>
      <w:r>
        <w:rPr>
          <w:rFonts w:ascii="黑体" w:hAnsi="黑体" w:eastAsia="黑体"/>
          <w:b/>
          <w:color w:val="1A1A1A"/>
          <w:sz w:val="32"/>
        </w:rPr>
        <w:t>法</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通“廢”。废弃。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谓依法惩处。</w:t>
      </w:r>
    </w:p>
    <w:p>
      <w:pPr>
        <w:spacing w:before="40" w:after="80" w:line="440" w:lineRule="exact"/>
        <w:ind w:left="420"/>
      </w:pPr>
      <w:r>
        <w:rPr>
          <w:rFonts w:ascii="仿宋" w:hAnsi="仿宋" w:eastAsia="仿宋"/>
          <w:b w:val="0"/>
          <w:sz w:val="21"/>
        </w:rPr>
        <w:t>[太平天囯]洪仁玕《资政新篇》試推其要，約有三焉：一以風風之，一以法法之，一以刑刑之。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相术家指人的面相、手相、骨相等。</w:t>
      </w:r>
    </w:p>
    <w:p>
      <w:pPr>
        <w:spacing w:before="40" w:after="80" w:line="440" w:lineRule="exact"/>
        <w:ind w:left="420"/>
      </w:pPr>
      <w:r>
        <w:rPr>
          <w:rFonts w:ascii="仿宋" w:hAnsi="仿宋" w:eastAsia="仿宋"/>
          <w:b w:val="0"/>
          <w:sz w:val="21"/>
        </w:rPr>
        <w:t>[汉]王充《论衡·骨相》許負指其口，有縱理入口，曰：‘此餓死法也。’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指历法。</w:t>
      </w:r>
    </w:p>
    <w:p>
      <w:pPr>
        <w:spacing w:before="40" w:after="80" w:line="440" w:lineRule="exact"/>
        <w:ind w:left="420"/>
      </w:pPr>
      <w:r>
        <w:rPr>
          <w:rFonts w:ascii="仿宋" w:hAnsi="仿宋" w:eastAsia="仿宋"/>
          <w:b w:val="0"/>
          <w:sz w:val="21"/>
        </w:rPr>
        <w:t>《汉书·律历志下》推中部二十四氣，皆以元爲法。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常规，常理。</w:t>
      </w:r>
    </w:p>
    <w:p>
      <w:pPr>
        <w:spacing w:before="40" w:after="80" w:line="440" w:lineRule="exact"/>
        <w:ind w:left="420"/>
      </w:pPr>
      <w:r>
        <w:rPr>
          <w:rFonts w:ascii="仿宋" w:hAnsi="仿宋" w:eastAsia="仿宋"/>
          <w:b w:val="0"/>
          <w:sz w:val="21"/>
        </w:rPr>
        <w:t>[宋]辛弃疾《议练民兵守淮疏》竊計兩淮户口不減二十萬，聚之使來，法當半至，猶不減十萬。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助词。用于陈述句、疑问句和感叹句。</w:t>
      </w:r>
    </w:p>
    <w:p>
      <w:pPr>
        <w:spacing w:before="40" w:after="80" w:line="440" w:lineRule="exact"/>
        <w:ind w:left="420"/>
      </w:pPr>
      <w:r>
        <w:rPr>
          <w:rFonts w:ascii="仿宋" w:hAnsi="仿宋" w:eastAsia="仿宋"/>
          <w:b w:val="0"/>
          <w:sz w:val="21"/>
        </w:rPr>
        <w:t>吴组缃《山洪》二像你说的容易法，中国不就好了么！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指法酒。</w:t>
      </w:r>
    </w:p>
    <w:p>
      <w:pPr>
        <w:spacing w:before="40" w:after="80" w:line="440" w:lineRule="exact"/>
        <w:ind w:left="420"/>
      </w:pPr>
      <w:r>
        <w:rPr>
          <w:rFonts w:ascii="仿宋" w:hAnsi="仿宋" w:eastAsia="仿宋"/>
          <w:b w:val="0"/>
          <w:sz w:val="21"/>
        </w:rPr>
        <w:t>《文选·张协〈七命〉》浮蟻星沸，飛華蓱接，玄石甞其味，儀氏進其法。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古代数学术语。指乘数或除数，与“實數”(被乘数或被除数)相对。</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赞成（贊成）</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助其成功。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[语体:书]帮助使完成：～其行。</w:t>
      </w:r>
    </w:p>
    <w:p>
      <w:pPr>
        <w:spacing w:before="40" w:after="80" w:line="440" w:lineRule="exact"/>
        <w:ind w:left="420"/>
      </w:pPr>
      <w:r>
        <w:rPr>
          <w:rFonts w:ascii="仿宋" w:hAnsi="仿宋" w:eastAsia="仿宋"/>
          <w:b w:val="0"/>
          <w:sz w:val="21"/>
        </w:rPr>
        <w:t>[宋]司马光《书田谏议碑阴》公稽古以監今，日有獻，月有納，以贊成咸平盛隆之治。</w:t>
      </w:r>
    </w:p>
    <w:p>
      <w:r>
        <w:br w:type="page"/>
      </w:r>
    </w:p>
    <w:p>
      <w:pPr>
        <w:spacing w:before="240" w:after="120" w:line="440" w:lineRule="exact"/>
      </w:pPr>
      <w:r>
        <w:rPr>
          <w:rFonts w:ascii="黑体" w:hAnsi="黑体" w:eastAsia="黑体"/>
          <w:b/>
          <w:color w:val="1A1A1A"/>
          <w:sz w:val="32"/>
        </w:rPr>
        <w:t>末</w:t>
      </w:r>
      <w:r>
        <w:rPr>
          <w:rFonts w:ascii="宋体" w:hAnsi="宋体" w:eastAsia="宋体"/>
          <w:b w:val="0"/>
          <w:color w:val="999999"/>
          <w:sz w:val="22"/>
        </w:rPr>
        <w:t xml:space="preserve">    共 21 个义项</w:t>
      </w:r>
    </w:p>
    <w:p>
      <w:pPr>
        <w:spacing w:before="200" w:after="40" w:line="440" w:lineRule="exact"/>
      </w:pPr>
      <w:r>
        <w:rPr>
          <w:rFonts w:ascii="宋体" w:hAnsi="宋体" w:eastAsia="宋体"/>
          <w:b/>
          <w:sz w:val="24"/>
        </w:rPr>
        <w:t xml:space="preserve">① </w:t>
      </w:r>
      <w:r>
        <w:rPr>
          <w:rFonts w:ascii="宋体" w:hAnsi="宋体" w:eastAsia="宋体"/>
          <w:b/>
          <w:sz w:val="24"/>
        </w:rPr>
        <w:t>细微；卑微。</w:t>
      </w:r>
    </w:p>
    <w:p>
      <w:pPr>
        <w:spacing w:before="40" w:after="80" w:line="440" w:lineRule="exact"/>
        <w:ind w:left="420"/>
      </w:pPr>
      <w:r>
        <w:rPr>
          <w:rFonts w:ascii="仿宋" w:hAnsi="仿宋" w:eastAsia="仿宋"/>
          <w:b w:val="0"/>
          <w:sz w:val="21"/>
        </w:rPr>
        <w:t>[清]李渔《闲情偶寄·词曲上·结构》元有天下，非特政、刑、禮、樂一無可宗，即語言，文字之末，圖書、翰墨之微，亦少概見。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泛指末位，后列。多用作谦词。</w:t>
      </w:r>
    </w:p>
    <w:p>
      <w:pPr>
        <w:spacing w:before="40" w:after="80" w:line="440" w:lineRule="exact"/>
        <w:ind w:left="420"/>
      </w:pPr>
      <w:r>
        <w:rPr>
          <w:rFonts w:ascii="仿宋" w:hAnsi="仿宋" w:eastAsia="仿宋"/>
          <w:b w:val="0"/>
          <w:sz w:val="21"/>
        </w:rPr>
        <w:t>[晋]潘岳《马汧督诔》天子既已策而贈之，微臣託乎舊史之末，敢闕其文哉！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远，偏远。</w:t>
      </w:r>
    </w:p>
    <w:p>
      <w:pPr>
        <w:spacing w:before="40" w:after="80" w:line="440" w:lineRule="exact"/>
        <w:ind w:left="420"/>
      </w:pPr>
      <w:r>
        <w:rPr>
          <w:rFonts w:ascii="仿宋" w:hAnsi="仿宋" w:eastAsia="仿宋"/>
          <w:b w:val="0"/>
          <w:sz w:val="21"/>
        </w:rPr>
        <w:t>《後汉书·党锢传序》從祖兄弟别居異財，恩義已輕，服屬疎末。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古代指工商业。与为“本”的农业相对。</w:t>
      </w:r>
    </w:p>
    <w:p>
      <w:pPr>
        <w:spacing w:before="40" w:after="80" w:line="440" w:lineRule="exact"/>
        <w:ind w:left="420"/>
      </w:pPr>
      <w:r>
        <w:rPr>
          <w:rFonts w:ascii="仿宋" w:hAnsi="仿宋" w:eastAsia="仿宋"/>
          <w:b w:val="0"/>
          <w:sz w:val="21"/>
        </w:rPr>
        <w:t>[汉]桓宽《盐铁论·通有》百工居肆以致其事，農商交易以利本末。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语气词。用于句首。</w:t>
      </w:r>
    </w:p>
    <w:p>
      <w:pPr>
        <w:spacing w:before="40" w:after="80" w:line="440" w:lineRule="exact"/>
        <w:ind w:left="420"/>
      </w:pPr>
      <w:r>
        <w:rPr>
          <w:rFonts w:ascii="仿宋" w:hAnsi="仿宋" w:eastAsia="仿宋"/>
          <w:b w:val="0"/>
          <w:sz w:val="21"/>
        </w:rPr>
        <w:t>《公羊传·哀公十四年》末不亦樂乎堯舜之知君子也。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减轻；抹除。</w:t>
      </w:r>
    </w:p>
    <w:p>
      <w:pPr>
        <w:spacing w:before="40" w:after="80" w:line="440" w:lineRule="exact"/>
        <w:ind w:left="420"/>
      </w:pPr>
      <w:r>
        <w:rPr>
          <w:rFonts w:ascii="仿宋" w:hAnsi="仿宋" w:eastAsia="仿宋"/>
          <w:b w:val="0"/>
          <w:sz w:val="21"/>
        </w:rPr>
        <w:t>《新唐书·吐蕃传下》澤(樊澤)與結贊約盟清水，以牛、馬爲牲。鎰(張鎰)欲末其禮，乃紿結贊曰：‘唐非牛不田，蕃非馬不戰，請用犬、豕、羊。’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副词。表示否定。相当于“未”、“没有”、“不”。</w:t>
      </w:r>
    </w:p>
    <w:p>
      <w:pPr>
        <w:spacing w:before="40" w:after="80" w:line="440" w:lineRule="exact"/>
        <w:ind w:left="420"/>
      </w:pPr>
      <w:r>
        <w:rPr>
          <w:rFonts w:ascii="仿宋" w:hAnsi="仿宋" w:eastAsia="仿宋"/>
          <w:b w:val="0"/>
          <w:sz w:val="21"/>
        </w:rPr>
        <w:t>《礼记·檀弓下》其變而之吉祭也，比至於祔，必於是日接，不忍一日末有所歸也。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语气词。用在句中，表示停顿，有点出下面话题的作用。</w:t>
      </w:r>
    </w:p>
    <w:p>
      <w:pPr>
        <w:spacing w:before="40" w:after="80" w:line="440" w:lineRule="exact"/>
        <w:ind w:left="420"/>
      </w:pPr>
      <w:r>
        <w:rPr>
          <w:rFonts w:ascii="仿宋" w:hAnsi="仿宋" w:eastAsia="仿宋"/>
          <w:b w:val="0"/>
          <w:sz w:val="21"/>
        </w:rPr>
        <w:t>茅盾《故乡杂记》二上海北头，横直是烧光末，要打就在北头打！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语气词。用作词的后缀。</w:t>
      </w:r>
    </w:p>
    <w:p>
      <w:pPr>
        <w:spacing w:before="40" w:after="80" w:line="440" w:lineRule="exact"/>
        <w:ind w:left="420"/>
      </w:pPr>
      <w:r>
        <w:rPr>
          <w:rFonts w:ascii="仿宋" w:hAnsi="仿宋" w:eastAsia="仿宋"/>
          <w:b w:val="0"/>
          <w:sz w:val="21"/>
        </w:rPr>
        <w:t>[元]杨梓《霍光鬼谏》第二折問甚末父子情腸，險失了君臣體面。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语气词。用在句末表示疑问。</w:t>
      </w:r>
    </w:p>
    <w:p>
      <w:pPr>
        <w:spacing w:before="40" w:after="80" w:line="440" w:lineRule="exact"/>
        <w:ind w:left="420"/>
      </w:pPr>
      <w:r>
        <w:rPr>
          <w:rFonts w:ascii="仿宋" w:hAnsi="仿宋" w:eastAsia="仿宋"/>
          <w:b w:val="0"/>
          <w:sz w:val="21"/>
        </w:rPr>
        <w:t>[元]无名氏《黄花峪》第一折兀那賣酒的，有酒末？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浅；肤浅。</w:t>
      </w:r>
    </w:p>
    <w:p>
      <w:pPr>
        <w:spacing w:before="40" w:after="80" w:line="440" w:lineRule="exact"/>
        <w:ind w:left="420"/>
      </w:pPr>
      <w:r>
        <w:rPr>
          <w:rFonts w:ascii="仿宋" w:hAnsi="仿宋" w:eastAsia="仿宋"/>
          <w:b w:val="0"/>
          <w:sz w:val="21"/>
        </w:rPr>
        <w:t>[三国-魏]曹植《上责躬应诏诗表》謹拜表並獻詩三篇，詞旨淺末，不足采覽。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指老年，晩年。</w:t>
      </w:r>
    </w:p>
    <w:p>
      <w:pPr>
        <w:spacing w:before="40" w:after="80" w:line="440" w:lineRule="exact"/>
        <w:ind w:left="420"/>
      </w:pPr>
      <w:r>
        <w:rPr>
          <w:rFonts w:ascii="仿宋" w:hAnsi="仿宋" w:eastAsia="仿宋"/>
          <w:b w:val="0"/>
          <w:sz w:val="21"/>
        </w:rPr>
        <w:t>《礼记·中庸》武王末受命。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衰，衰败。</w:t>
      </w:r>
    </w:p>
    <w:p>
      <w:pPr>
        <w:spacing w:before="40" w:after="80" w:line="440" w:lineRule="exact"/>
        <w:ind w:left="420"/>
      </w:pPr>
      <w:r>
        <w:rPr>
          <w:rFonts w:ascii="仿宋" w:hAnsi="仿宋" w:eastAsia="仿宋"/>
          <w:b w:val="0"/>
          <w:sz w:val="21"/>
        </w:rPr>
        <w:t>《後汉书·党锢传序》叔末澆訛，王道陵缺，而猶假仁以效己，憑義以濟功。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车轼上的覆盖物。</w:t>
      </w:r>
    </w:p>
    <w:p>
      <w:pPr>
        <w:spacing w:before="40" w:after="80" w:line="440" w:lineRule="exact"/>
        <w:ind w:left="420"/>
      </w:pPr>
      <w:r>
        <w:rPr>
          <w:rFonts w:ascii="仿宋" w:hAnsi="仿宋" w:eastAsia="仿宋"/>
          <w:b w:val="0"/>
          <w:sz w:val="21"/>
        </w:rPr>
        <w:t>《荀子·礼论》絲末、彌龍，所以養威也。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指末座。</w:t>
      </w:r>
    </w:p>
    <w:p>
      <w:pPr>
        <w:spacing w:before="40" w:after="80" w:line="440" w:lineRule="exact"/>
        <w:ind w:left="420"/>
      </w:pPr>
      <w:r>
        <w:rPr>
          <w:rFonts w:ascii="仿宋" w:hAnsi="仿宋" w:eastAsia="仿宋"/>
          <w:b w:val="0"/>
          <w:sz w:val="21"/>
        </w:rPr>
        <w:t>[唐]康骈《剧谈录·郭鄩见穷鬼》因召同列者命酒開筵，爲歡頗甚。時張生預其末。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追逐，追求。参见“末貨”。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遗留；剩余。参见“末風”、“末緒”、“末勢”。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语气词。用作歌曲中的衬字。</w:t>
      </w:r>
    </w:p>
    <w:p>
      <w:pPr>
        <w:spacing w:before="40" w:after="80" w:line="440" w:lineRule="exact"/>
        <w:ind w:left="420"/>
      </w:pPr>
      <w:r>
        <w:rPr>
          <w:rFonts w:ascii="仿宋" w:hAnsi="仿宋" w:eastAsia="仿宋"/>
          <w:b w:val="0"/>
          <w:sz w:val="21"/>
        </w:rPr>
        <w:t>[元]张可久《寨儿令·闺思》曲噤末聲離繡牀，躡着脚步迴廊。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副词。表示禁戒。相当于“不要”。</w:t>
      </w:r>
    </w:p>
    <w:p>
      <w:pPr>
        <w:spacing w:before="40" w:after="80" w:line="440" w:lineRule="exact"/>
        <w:ind w:left="420"/>
      </w:pPr>
      <w:r>
        <w:rPr>
          <w:rFonts w:ascii="仿宋" w:hAnsi="仿宋" w:eastAsia="仿宋"/>
          <w:b w:val="0"/>
          <w:sz w:val="21"/>
        </w:rPr>
        <w:t>《礼记·文王世子》食下，問所膳，命膳宰曰：‘末有原。’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指人体的某些部分或某一部分。(1)肢。</w:t>
      </w:r>
    </w:p>
    <w:p>
      <w:pPr>
        <w:spacing w:before="40" w:after="80" w:line="440" w:lineRule="exact"/>
        <w:ind w:left="420"/>
      </w:pPr>
      <w:r>
        <w:rPr>
          <w:rFonts w:ascii="仿宋" w:hAnsi="仿宋" w:eastAsia="仿宋"/>
          <w:b w:val="0"/>
          <w:sz w:val="21"/>
        </w:rPr>
        <w:t>《管子·内业》飽不疾動，氣不通於四末。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代词。表示没有什么。</w:t>
      </w:r>
    </w:p>
    <w:p>
      <w:pPr>
        <w:spacing w:before="40" w:after="80" w:line="440" w:lineRule="exact"/>
        <w:ind w:left="420"/>
      </w:pPr>
      <w:r>
        <w:rPr>
          <w:rFonts w:ascii="仿宋" w:hAnsi="仿宋" w:eastAsia="仿宋"/>
          <w:b w:val="0"/>
          <w:sz w:val="21"/>
        </w:rPr>
        <w:t>[汉]扬雄《法言·吾子》舍舟航而濟乎瀆者，末矣；舍‘五經’而濟乎道者，末矣。</w:t>
      </w:r>
    </w:p>
    <w:p>
      <w:r>
        <w:br w:type="page"/>
      </w:r>
    </w:p>
    <w:p>
      <w:pPr>
        <w:spacing w:before="240" w:after="120" w:line="440" w:lineRule="exact"/>
      </w:pPr>
      <w:r>
        <w:rPr>
          <w:rFonts w:ascii="黑体" w:hAnsi="黑体" w:eastAsia="黑体"/>
          <w:b/>
          <w:color w:val="1A1A1A"/>
          <w:sz w:val="32"/>
        </w:rPr>
        <w:t>同意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指用意相同。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同心，一心。</w:t>
      </w:r>
    </w:p>
    <w:p>
      <w:pPr>
        <w:spacing w:before="40" w:after="80" w:line="440" w:lineRule="exact"/>
        <w:ind w:left="420"/>
      </w:pPr>
      <w:r>
        <w:rPr>
          <w:rFonts w:ascii="仿宋" w:hAnsi="仿宋" w:eastAsia="仿宋"/>
          <w:b w:val="0"/>
          <w:sz w:val="21"/>
        </w:rPr>
        <w:t>[宋]叶適《潼川府修城记》上下同意，誓必死守。</w:t>
      </w:r>
    </w:p>
    <w:p>
      <w:r>
        <w:br w:type="page"/>
      </w:r>
    </w:p>
    <w:p>
      <w:pPr>
        <w:spacing w:before="240" w:after="120" w:line="440" w:lineRule="exact"/>
      </w:pPr>
      <w:r>
        <w:rPr>
          <w:rFonts w:ascii="黑体" w:hAnsi="黑体" w:eastAsia="黑体"/>
          <w:b/>
          <w:color w:val="1A1A1A"/>
          <w:sz w:val="32"/>
        </w:rPr>
        <w:t>藩</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引申为屏障。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[语体:书]屏障：屏～。</w:t>
      </w:r>
    </w:p>
    <w:p>
      <w:pPr>
        <w:spacing w:before="40" w:after="80" w:line="440" w:lineRule="exact"/>
        <w:ind w:left="420"/>
      </w:pPr>
      <w:r>
        <w:rPr>
          <w:rFonts w:ascii="仿宋" w:hAnsi="仿宋" w:eastAsia="仿宋"/>
          <w:b w:val="0"/>
          <w:sz w:val="21"/>
        </w:rPr>
        <w:t>[晋]左思《魏都赋》以道德爲藩，不以襲險爲屏也。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指封建王朝的侯国或属国、属地。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封建王朝的属国或属地：～国｜外～。</w:t>
      </w:r>
    </w:p>
    <w:p>
      <w:pPr>
        <w:spacing w:before="40" w:after="80" w:line="440" w:lineRule="exact"/>
        <w:ind w:left="420"/>
      </w:pPr>
      <w:r>
        <w:rPr>
          <w:rFonts w:ascii="仿宋" w:hAnsi="仿宋" w:eastAsia="仿宋"/>
          <w:b w:val="0"/>
          <w:sz w:val="21"/>
        </w:rPr>
        <w:t>[宋]司马光《温公续诗话》龐穎公籍喜爲詩，雖臨邊典藩，文案委積，日不廢三兩篇，以此爲適。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保护；捍卫。</w:t>
      </w:r>
    </w:p>
    <w:p>
      <w:pPr>
        <w:spacing w:before="40" w:after="80" w:line="440" w:lineRule="exact"/>
        <w:ind w:left="420"/>
      </w:pPr>
      <w:r>
        <w:rPr>
          <w:rFonts w:ascii="仿宋" w:hAnsi="仿宋" w:eastAsia="仿宋"/>
          <w:b w:val="0"/>
          <w:sz w:val="21"/>
        </w:rPr>
        <w:t>[宋]曾巩《胡使》诗九州四海盡帝有，何不用胡藩北隅。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车上起遮掩作用的帷障。</w:t>
      </w:r>
    </w:p>
    <w:p>
      <w:pPr>
        <w:spacing w:before="40" w:after="80" w:line="440" w:lineRule="exact"/>
        <w:ind w:left="420"/>
      </w:pPr>
      <w:r>
        <w:rPr>
          <w:rFonts w:ascii="仿宋" w:hAnsi="仿宋" w:eastAsia="仿宋"/>
          <w:b w:val="0"/>
          <w:sz w:val="21"/>
        </w:rPr>
        <w:t>《国语·晋语八》夫絳之富商，韋藩木楗以過於朝。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界域；领域。</w:t>
      </w:r>
    </w:p>
    <w:p>
      <w:pPr>
        <w:spacing w:before="40" w:after="80" w:line="440" w:lineRule="exact"/>
        <w:ind w:left="420"/>
      </w:pPr>
      <w:r>
        <w:rPr>
          <w:rFonts w:ascii="仿宋" w:hAnsi="仿宋" w:eastAsia="仿宋"/>
          <w:b w:val="0"/>
          <w:sz w:val="21"/>
        </w:rPr>
        <w:t>[宋]叶適《〈覆瓿集〉序》其有益於世固多矣，又曹陸以下不能擬其藩也。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指有帷障的车子。</w:t>
      </w:r>
    </w:p>
    <w:p>
      <w:pPr>
        <w:spacing w:before="40" w:after="80" w:line="440" w:lineRule="exact"/>
        <w:ind w:left="420"/>
      </w:pPr>
      <w:r>
        <w:rPr>
          <w:rFonts w:ascii="仿宋" w:hAnsi="仿宋" w:eastAsia="仿宋"/>
          <w:b w:val="0"/>
          <w:sz w:val="21"/>
        </w:rPr>
        <w:t>《左传·襄公二十三年》以藩載欒盈及其士。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遮蔽；遮掩。</w:t>
      </w:r>
    </w:p>
    <w:p>
      <w:pPr>
        <w:spacing w:before="40" w:after="80" w:line="440" w:lineRule="exact"/>
        <w:ind w:left="420"/>
      </w:pPr>
      <w:r>
        <w:rPr>
          <w:rFonts w:ascii="仿宋" w:hAnsi="仿宋" w:eastAsia="仿宋"/>
          <w:b w:val="0"/>
          <w:sz w:val="21"/>
        </w:rPr>
        <w:t>《後汉书·马融传》其植物則玄林包竹，藩陵蔽京。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用同“蕃”。生育，繁殖。参见“藩2衍”。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号（號）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哭；大声哭。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大声哭：哀～。[同义词:另见]521页hào。</w:t>
      </w:r>
    </w:p>
    <w:p>
      <w:pPr>
        <w:spacing w:before="40" w:after="80" w:line="440" w:lineRule="exact"/>
        <w:ind w:left="420"/>
      </w:pPr>
      <w:r>
        <w:rPr>
          <w:rFonts w:ascii="仿宋" w:hAnsi="仿宋" w:eastAsia="仿宋"/>
          <w:b w:val="0"/>
          <w:sz w:val="21"/>
        </w:rPr>
        <w:t>[元]杨显之《酷寒亭》第一折你家裏哭去，張着大口號甚麽！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号召；号令。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号令：发～施令。</w:t>
      </w:r>
    </w:p>
    <w:p>
      <w:pPr>
        <w:spacing w:before="40" w:after="80" w:line="440" w:lineRule="exact"/>
        <w:ind w:left="420"/>
      </w:pPr>
      <w:r>
        <w:rPr>
          <w:rFonts w:ascii="仿宋" w:hAnsi="仿宋" w:eastAsia="仿宋"/>
          <w:b w:val="0"/>
          <w:sz w:val="21"/>
        </w:rPr>
        <w:t>[南朝-梁]刘勰《文心雕龙·诏策》自魏晉詔策，職在中書，劉放、張華，互管斯任，施令發號，洋洋盈耳。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扬言；宣称。</w:t>
      </w:r>
    </w:p>
    <w:p>
      <w:pPr>
        <w:spacing w:before="40" w:after="80" w:line="440" w:lineRule="exact"/>
        <w:ind w:left="420"/>
      </w:pPr>
      <w:r>
        <w:rPr>
          <w:rFonts w:ascii="仿宋" w:hAnsi="仿宋" w:eastAsia="仿宋"/>
          <w:b w:val="0"/>
          <w:sz w:val="21"/>
        </w:rPr>
        <w:t>[晋]干宝《搜神记》卷一彭祖者，殷時大夫也……歷夏而商末，號七百歲。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将人处刑后示众。</w:t>
      </w:r>
    </w:p>
    <w:p>
      <w:pPr>
        <w:spacing w:before="40" w:after="80" w:line="440" w:lineRule="exact"/>
        <w:ind w:left="420"/>
      </w:pPr>
      <w:r>
        <w:rPr>
          <w:rFonts w:ascii="仿宋" w:hAnsi="仿宋" w:eastAsia="仿宋"/>
          <w:b w:val="0"/>
          <w:sz w:val="21"/>
        </w:rPr>
        <w:t>《新唐书·崔彦曾传》或勸率衆奔兖州，彦曾曰：‘我方帥也，奉命守此，惟有死爾。’斬議者一人號于衆。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动物引声长鸣；大风发出巨响。</w:t>
      </w:r>
    </w:p>
    <w:p>
      <w:pPr>
        <w:spacing w:before="40" w:after="80" w:line="440" w:lineRule="exact"/>
        <w:ind w:left="420"/>
      </w:pPr>
      <w:r>
        <w:rPr>
          <w:rFonts w:ascii="仿宋" w:hAnsi="仿宋" w:eastAsia="仿宋"/>
          <w:b w:val="0"/>
          <w:sz w:val="21"/>
        </w:rPr>
        <w:t>[唐]杜甫《茅屋为秋风所破歌》八月秋高風怒號，卷我屋上三重茅。</w:t>
      </w:r>
    </w:p>
    <w:p>
      <w:r>
        <w:br w:type="page"/>
      </w:r>
    </w:p>
    <w:p>
      <w:pPr>
        <w:spacing w:before="240" w:after="120" w:line="440" w:lineRule="exact"/>
      </w:pPr>
      <w:r>
        <w:rPr>
          <w:rFonts w:ascii="黑体" w:hAnsi="黑体" w:eastAsia="黑体"/>
          <w:b/>
          <w:color w:val="1A1A1A"/>
          <w:sz w:val="32"/>
        </w:rPr>
        <w:t>姚</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通“遥”。远。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述</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遵循；继承。</w:t>
      </w:r>
    </w:p>
    <w:p>
      <w:pPr>
        <w:spacing w:before="40" w:after="80" w:line="440" w:lineRule="exact"/>
        <w:ind w:left="420"/>
      </w:pPr>
      <w:r>
        <w:rPr>
          <w:rFonts w:ascii="仿宋" w:hAnsi="仿宋" w:eastAsia="仿宋"/>
          <w:b w:val="0"/>
          <w:sz w:val="21"/>
        </w:rPr>
        <w:t>[唐]韩愈《唐故国子司业窦公墓志铭》公子三人，長曰周餘，好善學文，能謹謹致孝，述父之志，曲而不黷。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阐述前人成说。</w:t>
      </w:r>
    </w:p>
    <w:p>
      <w:pPr>
        <w:spacing w:before="40" w:after="80" w:line="440" w:lineRule="exact"/>
        <w:ind w:left="420"/>
      </w:pPr>
      <w:r>
        <w:rPr>
          <w:rFonts w:ascii="仿宋" w:hAnsi="仿宋" w:eastAsia="仿宋"/>
          <w:b w:val="0"/>
          <w:sz w:val="21"/>
        </w:rPr>
        <w:t>[清]顾炎武《〈音学五书〉後叙》已正其音而猶遵元第何也？曰述也。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通“術”。正道。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泛指著述之作。</w:t>
      </w:r>
    </w:p>
    <w:p>
      <w:pPr>
        <w:spacing w:before="40" w:after="80" w:line="440" w:lineRule="exact"/>
        <w:ind w:left="420"/>
      </w:pPr>
      <w:r>
        <w:rPr>
          <w:rFonts w:ascii="仿宋" w:hAnsi="仿宋" w:eastAsia="仿宋"/>
          <w:b w:val="0"/>
          <w:sz w:val="21"/>
        </w:rPr>
        <w:t>[汉]王充《论衡·对作》‘五經’之興，可謂作矣；太史公書、劉子政序、班叔皮傳，可謂述矣。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文体名。史篇后的论述。</w:t>
      </w:r>
    </w:p>
    <w:p>
      <w:pPr>
        <w:spacing w:before="40" w:after="80" w:line="440" w:lineRule="exact"/>
        <w:ind w:left="420"/>
      </w:pPr>
      <w:r>
        <w:rPr>
          <w:rFonts w:ascii="仿宋" w:hAnsi="仿宋" w:eastAsia="仿宋"/>
          <w:b w:val="0"/>
          <w:sz w:val="21"/>
        </w:rPr>
        <w:t>[北齐]颜之推《颜氏家训·文章》夫文章者，原出‘五經’：詔命策檄，生於《書》者也；序述論議，生於《易》者也。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通“術”。道术。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文体名。论说文之一种，前散文，后拈韵。</w:t>
      </w:r>
    </w:p>
    <w:p>
      <w:pPr>
        <w:spacing w:before="40" w:after="80" w:line="440" w:lineRule="exact"/>
        <w:ind w:left="420"/>
      </w:pPr>
      <w:r>
        <w:rPr>
          <w:rFonts w:ascii="仿宋" w:hAnsi="仿宋" w:eastAsia="仿宋"/>
          <w:b w:val="0"/>
          <w:sz w:val="21"/>
        </w:rPr>
        <w:t>[三国-魏]邯郸淳 有《魏受命述》， 唐  杜甫 有《杂述》、《秋述》， 宋  范仲淹 有《述〈国语〉》、《四言铭系述》等。 唐  韩愈 《答扬子书》辱書，并示表、記、述、書、辭等五篇。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文体名。行状之别名。</w:t>
      </w:r>
    </w:p>
    <w:p>
      <w:pPr>
        <w:spacing w:before="40" w:after="80" w:line="440" w:lineRule="exact"/>
        <w:ind w:left="420"/>
      </w:pPr>
      <w:r>
        <w:rPr>
          <w:rFonts w:ascii="仿宋" w:hAnsi="仿宋" w:eastAsia="仿宋"/>
          <w:b w:val="0"/>
          <w:sz w:val="21"/>
        </w:rPr>
        <w:t>[明]徐师曾《文体明辨序说·述》述，譔也。纂譔其人之言行以俟考也。其文與行狀同，不曰狀而曰述，亦别名也。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通“鷸”。冠饰，以翠鸟羽制作。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肃（肅）</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敏捷。</w:t>
      </w:r>
    </w:p>
    <w:p>
      <w:pPr>
        <w:spacing w:before="40" w:after="80" w:line="440" w:lineRule="exact"/>
        <w:ind w:left="420"/>
      </w:pPr>
      <w:r>
        <w:rPr>
          <w:rFonts w:ascii="仿宋" w:hAnsi="仿宋" w:eastAsia="仿宋"/>
          <w:b w:val="0"/>
          <w:sz w:val="21"/>
        </w:rPr>
        <w:t>《左传·成公二年》此城濮之賦也，有先君之明與先大夫之肅，故捷。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整理；整饬。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肃清：～贪丨～毒（肃清毒品）。</w:t>
      </w:r>
    </w:p>
    <w:p>
      <w:pPr>
        <w:spacing w:before="40" w:after="80" w:line="440" w:lineRule="exact"/>
        <w:ind w:left="420"/>
      </w:pPr>
      <w:r>
        <w:rPr>
          <w:rFonts w:ascii="仿宋" w:hAnsi="仿宋" w:eastAsia="仿宋"/>
          <w:b w:val="0"/>
          <w:sz w:val="21"/>
        </w:rPr>
        <w:t>[南朝-梁]江淹《水上神女赋》女遂俯整玉軼，仰肅金鑣。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肃静；幽静。</w:t>
      </w:r>
    </w:p>
    <w:p>
      <w:pPr>
        <w:spacing w:before="40" w:after="80" w:line="440" w:lineRule="exact"/>
        <w:ind w:left="420"/>
      </w:pPr>
      <w:r>
        <w:rPr>
          <w:rFonts w:ascii="仿宋" w:hAnsi="仿宋" w:eastAsia="仿宋"/>
          <w:b w:val="0"/>
          <w:sz w:val="21"/>
        </w:rPr>
        <w:t>[唐]李嘉祐《奉和杜相公长兴新宅即事呈元相公》隱樹重簷肅，開園一逕斜。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萎缩；肃杀。</w:t>
      </w:r>
    </w:p>
    <w:p>
      <w:pPr>
        <w:spacing w:before="40" w:after="80" w:line="440" w:lineRule="exact"/>
        <w:ind w:left="420"/>
      </w:pPr>
      <w:r>
        <w:rPr>
          <w:rFonts w:ascii="仿宋" w:hAnsi="仿宋" w:eastAsia="仿宋"/>
          <w:b w:val="0"/>
          <w:sz w:val="21"/>
        </w:rPr>
        <w:t>[南朝-宋]鲍照《山行见孤桐》诗未霜葉已肅，不風條自吟。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多用于馈赠或书信，表示尊敬。</w:t>
      </w:r>
    </w:p>
    <w:p>
      <w:pPr>
        <w:spacing w:before="40" w:after="80" w:line="440" w:lineRule="exact"/>
        <w:ind w:left="420"/>
      </w:pPr>
      <w:r>
        <w:rPr>
          <w:rFonts w:ascii="仿宋" w:hAnsi="仿宋" w:eastAsia="仿宋"/>
          <w:b w:val="0"/>
          <w:sz w:val="21"/>
        </w:rPr>
        <w:t>[明]张居正《答陈松谷相公书》往者，肅幣奉祝，殊愧不虔，乃辱台翰遠貽，深用爲歉。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犹儆戒。</w:t>
      </w:r>
    </w:p>
    <w:p>
      <w:pPr>
        <w:spacing w:before="40" w:after="80" w:line="440" w:lineRule="exact"/>
        <w:ind w:left="420"/>
      </w:pPr>
      <w:r>
        <w:rPr>
          <w:rFonts w:ascii="仿宋" w:hAnsi="仿宋" w:eastAsia="仿宋"/>
          <w:b w:val="0"/>
          <w:sz w:val="21"/>
        </w:rPr>
        <w:t>[晋]葛洪《抱朴子·明本》不賞而勸，不罰而肅。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引进；引导。</w:t>
      </w:r>
    </w:p>
    <w:p>
      <w:pPr>
        <w:spacing w:before="40" w:after="80" w:line="440" w:lineRule="exact"/>
        <w:ind w:left="420"/>
      </w:pPr>
      <w:r>
        <w:rPr>
          <w:rFonts w:ascii="仿宋" w:hAnsi="仿宋" w:eastAsia="仿宋"/>
          <w:b w:val="0"/>
          <w:sz w:val="21"/>
        </w:rPr>
        <w:t>[唐]韩愈《汴州东西水门记》序越三月，辛巳朔，水門成。三日癸未，大合樂，設水嬉，會監軍軍司馬賓佐僚屬將校熊羆之士，肅四方之賓客以落之。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拜揖。</w:t>
      </w:r>
    </w:p>
    <w:p>
      <w:pPr>
        <w:spacing w:before="40" w:after="80" w:line="440" w:lineRule="exact"/>
        <w:ind w:left="420"/>
      </w:pPr>
      <w:r>
        <w:rPr>
          <w:rFonts w:ascii="仿宋" w:hAnsi="仿宋" w:eastAsia="仿宋"/>
          <w:b w:val="0"/>
          <w:sz w:val="21"/>
        </w:rPr>
        <w:t>《左传·成公十六年》敢告不寧君命之辱，爲事之故，敢肅使者。</w:t>
      </w:r>
    </w:p>
    <w:p>
      <w:r>
        <w:br w:type="page"/>
      </w:r>
    </w:p>
    <w:p>
      <w:pPr>
        <w:spacing w:before="240" w:after="120" w:line="440" w:lineRule="exact"/>
      </w:pPr>
      <w:r>
        <w:rPr>
          <w:rFonts w:ascii="黑体" w:hAnsi="黑体" w:eastAsia="黑体"/>
          <w:b/>
          <w:color w:val="1A1A1A"/>
          <w:sz w:val="32"/>
        </w:rPr>
        <w:t>江淮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长江和淮河。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泛指长江与淮河之间的地区。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特指今江西省鄱阳湖一带。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换</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借贷。</w:t>
      </w:r>
    </w:p>
    <w:p>
      <w:pPr>
        <w:spacing w:before="40" w:after="80" w:line="440" w:lineRule="exact"/>
        <w:ind w:left="420"/>
      </w:pPr>
      <w:r>
        <w:rPr>
          <w:rFonts w:ascii="仿宋" w:hAnsi="仿宋" w:eastAsia="仿宋"/>
          <w:b w:val="0"/>
          <w:sz w:val="21"/>
        </w:rPr>
        <w:t>[南朝-宋]刘义庆《世说新语·雅量》劉慶孫在太傅府，于時人士多爲所構，唯庾子嵩縱心事外，無迹可閒，後以其性儉家富，説太傅令换千萬，冀其有吝，於此可乘。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旧时称黄金、珍珠等与货币的比价。如每两黄金值一百元时，称之一百换。</w:t>
      </w:r>
    </w:p>
    <w:p>
      <w:pPr>
        <w:spacing w:before="40" w:after="80" w:line="440" w:lineRule="exact"/>
        <w:ind w:left="420"/>
      </w:pPr>
      <w:r>
        <w:rPr>
          <w:rFonts w:ascii="仿宋" w:hAnsi="仿宋" w:eastAsia="仿宋"/>
          <w:b w:val="0"/>
          <w:sz w:val="21"/>
        </w:rPr>
        <w:t>[清]李渔《风筝误·媒争》替朱錦衣的奶奶兑珍珠，十换算了十五换，他如今查問出來，正要和你講話。</w:t>
      </w:r>
    </w:p>
    <w:p>
      <w:r>
        <w:br w:type="page"/>
      </w:r>
    </w:p>
    <w:p>
      <w:pPr>
        <w:spacing w:before="240" w:after="120" w:line="440" w:lineRule="exact"/>
      </w:pPr>
      <w:r>
        <w:rPr>
          <w:rFonts w:ascii="黑体" w:hAnsi="黑体" w:eastAsia="黑体"/>
          <w:b/>
          <w:color w:val="1A1A1A"/>
          <w:sz w:val="32"/>
        </w:rPr>
        <w:t>计较（計較）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计策；打算；主张。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打算；计议：此事暂且不论，日后再作～。</w:t>
      </w:r>
    </w:p>
    <w:p>
      <w:pPr>
        <w:spacing w:before="40" w:after="80" w:line="440" w:lineRule="exact"/>
        <w:ind w:left="420"/>
      </w:pPr>
      <w:r>
        <w:rPr>
          <w:rFonts w:ascii="仿宋" w:hAnsi="仿宋" w:eastAsia="仿宋"/>
          <w:b w:val="0"/>
          <w:sz w:val="21"/>
        </w:rPr>
        <w:t>[南朝]梁元帝《金楼子·立言》光武神略計較生於天地，故帷幄無他所思，六奇無他所出，於是以謀合議同共成王業而已。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计算核实。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计算比较：斤斤～｜他从不～个人的得失。</w:t>
      </w:r>
    </w:p>
    <w:p>
      <w:pPr>
        <w:spacing w:before="40" w:after="80" w:line="440" w:lineRule="exact"/>
        <w:ind w:left="420"/>
      </w:pPr>
      <w:r>
        <w:rPr>
          <w:rFonts w:ascii="仿宋" w:hAnsi="仿宋" w:eastAsia="仿宋"/>
          <w:b w:val="0"/>
          <w:sz w:val="21"/>
        </w:rPr>
        <w:t>[宋]王令《书＜明皇纪＞後》迨肅宗即位，計較户籍，而禄山一亂，所失五百餘萬，存者半之，吁，人死可勝數哉！</w:t>
      </w:r>
    </w:p>
    <w:p>
      <w:r>
        <w:br w:type="page"/>
      </w:r>
    </w:p>
    <w:p>
      <w:pPr>
        <w:spacing w:before="240" w:after="120" w:line="440" w:lineRule="exact"/>
      </w:pPr>
      <w:r>
        <w:rPr>
          <w:rFonts w:ascii="黑体" w:hAnsi="黑体" w:eastAsia="黑体"/>
          <w:b/>
          <w:color w:val="1A1A1A"/>
          <w:sz w:val="32"/>
        </w:rPr>
        <w:t>内</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指家务。</w:t>
      </w:r>
    </w:p>
    <w:p>
      <w:pPr>
        <w:spacing w:before="40" w:after="80" w:line="440" w:lineRule="exact"/>
        <w:ind w:left="420"/>
      </w:pPr>
      <w:r>
        <w:rPr>
          <w:rFonts w:ascii="仿宋" w:hAnsi="仿宋" w:eastAsia="仿宋"/>
          <w:b w:val="0"/>
          <w:sz w:val="21"/>
        </w:rPr>
        <w:t>《汉书·杜钦传》必鄉舉求窈窕，不問華色，所以助德理内也。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“納”的古字。迎娶。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“納”的古字。使进入；放入。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指居屋的正室。</w:t>
      </w:r>
    </w:p>
    <w:p>
      <w:pPr>
        <w:spacing w:before="40" w:after="80" w:line="440" w:lineRule="exact"/>
        <w:ind w:left="420"/>
      </w:pPr>
      <w:r>
        <w:rPr>
          <w:rFonts w:ascii="仿宋" w:hAnsi="仿宋" w:eastAsia="仿宋"/>
          <w:b w:val="0"/>
          <w:sz w:val="21"/>
        </w:rPr>
        <w:t>《礼记·檀弓上》是故君子非有大故，不宿於外；非致齊也，非疾也，不晝夜居於内。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指朝廷。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[语体:书]指皇宫：大～。[语体:古]又同“纳”nà。</w:t>
      </w:r>
    </w:p>
    <w:p>
      <w:pPr>
        <w:spacing w:before="40" w:after="80" w:line="440" w:lineRule="exact"/>
        <w:ind w:left="420"/>
      </w:pPr>
      <w:r>
        <w:rPr>
          <w:rFonts w:ascii="仿宋" w:hAnsi="仿宋" w:eastAsia="仿宋"/>
          <w:b w:val="0"/>
          <w:sz w:val="21"/>
        </w:rPr>
        <w:t>《史记·汲郑列传》以數切諫，不得久留内，遷爲東海太守。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古代泛称妻妾。后专称妻。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指妻子或妻子的亲属：惧～丨～人｜～侄｜～弟。</w:t>
      </w:r>
    </w:p>
    <w:p>
      <w:pPr>
        <w:spacing w:before="40" w:after="80" w:line="440" w:lineRule="exact"/>
        <w:ind w:left="420"/>
      </w:pPr>
      <w:r>
        <w:rPr>
          <w:rFonts w:ascii="仿宋" w:hAnsi="仿宋" w:eastAsia="仿宋"/>
          <w:b w:val="0"/>
          <w:sz w:val="21"/>
        </w:rPr>
        <w:t>[南唐]刘崇远《金华子杂编》卷上晦辭自飲筵散，不及换衣，便步歸舟中，以告其内。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“納”的古字。接纳；容纳；釆纳。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亲近。</w:t>
      </w:r>
    </w:p>
    <w:p>
      <w:pPr>
        <w:spacing w:before="40" w:after="80" w:line="440" w:lineRule="exact"/>
        <w:ind w:left="420"/>
      </w:pPr>
      <w:r>
        <w:rPr>
          <w:rFonts w:ascii="仿宋" w:hAnsi="仿宋" w:eastAsia="仿宋"/>
          <w:b w:val="0"/>
          <w:sz w:val="21"/>
        </w:rPr>
        <w:t>[宋]李纲《与吕相公书》振起中興之功，當以明功罪、别邪正、内君子、外小人爲先。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“納”的古字。补缀，弥补缝隙。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帝王所居之处；皇宫。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[语体:书]指皇宫：大～。[语体:古]又同“纳”nà。</w:t>
      </w:r>
    </w:p>
    <w:p>
      <w:pPr>
        <w:spacing w:before="40" w:after="80" w:line="440" w:lineRule="exact"/>
        <w:ind w:left="420"/>
      </w:pPr>
      <w:r>
        <w:rPr>
          <w:rFonts w:ascii="仿宋" w:hAnsi="仿宋" w:eastAsia="仿宋"/>
          <w:b w:val="0"/>
          <w:sz w:val="21"/>
        </w:rPr>
        <w:t>[前蜀]韦庄《延兴门外作》诗緑奔穿内水，紅落過牆花。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通“訥”。木讷，不善言辞。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“納”的古字。收藏。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指正道。佛教徒称佛门之内的为内，佛门之外的为外。</w:t>
      </w:r>
    </w:p>
    <w:p>
      <w:pPr>
        <w:spacing w:before="40" w:after="80" w:line="440" w:lineRule="exact"/>
        <w:ind w:left="420"/>
      </w:pPr>
      <w:r>
        <w:rPr>
          <w:rFonts w:ascii="仿宋" w:hAnsi="仿宋" w:eastAsia="仿宋"/>
          <w:b w:val="0"/>
          <w:sz w:val="21"/>
        </w:rPr>
        <w:t>[宋]曾巩《〈梁书〉目录序》自先王之道不明，百家並起，佛最晚出，爲中國之患……蓋佛之徒，自以謂吾之所得者内，而世之論佛者皆外也，故不可絀。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妇女；女色。</w:t>
      </w:r>
    </w:p>
    <w:p>
      <w:pPr>
        <w:spacing w:before="40" w:after="80" w:line="440" w:lineRule="exact"/>
        <w:ind w:left="420"/>
      </w:pPr>
      <w:r>
        <w:rPr>
          <w:rFonts w:ascii="仿宋" w:hAnsi="仿宋" w:eastAsia="仿宋"/>
          <w:b w:val="0"/>
          <w:sz w:val="21"/>
        </w:rPr>
        <w:t>《礼记·内则》外内不共井，不共湢浴，不通寢席。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谓不形于外；暗地里。</w:t>
      </w:r>
    </w:p>
    <w:p>
      <w:pPr>
        <w:spacing w:before="40" w:after="80" w:line="440" w:lineRule="exact"/>
        <w:ind w:left="420"/>
      </w:pPr>
      <w:r>
        <w:rPr>
          <w:rFonts w:ascii="仿宋" w:hAnsi="仿宋" w:eastAsia="仿宋"/>
          <w:b w:val="0"/>
          <w:sz w:val="21"/>
        </w:rPr>
        <w:t>《文子·自然》老子曰：天地之道，以德爲主，道爲之命，物以自正，至微甚内，不以事貴。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“納”的古字。交纳；进献。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通“汭”。河流弯曲处或会合处。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指使向内、向里。</w:t>
      </w:r>
    </w:p>
    <w:p>
      <w:pPr>
        <w:spacing w:before="40" w:after="80" w:line="440" w:lineRule="exact"/>
        <w:ind w:left="420"/>
      </w:pPr>
      <w:r>
        <w:rPr>
          <w:rFonts w:ascii="仿宋" w:hAnsi="仿宋" w:eastAsia="仿宋"/>
          <w:b w:val="0"/>
          <w:sz w:val="21"/>
        </w:rPr>
        <w:t>《仪礼·乡饮酒》工四人，二瑟，瑟先，相者二人，皆左向瑟，後首，挎越，内弦，右手相。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通“肭”。肥。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宫门或闺门以内的人和事。</w:t>
      </w:r>
    </w:p>
    <w:p>
      <w:pPr>
        <w:spacing w:before="40" w:after="80" w:line="440" w:lineRule="exact"/>
        <w:ind w:left="420"/>
      </w:pPr>
      <w:r>
        <w:rPr>
          <w:rFonts w:ascii="仿宋" w:hAnsi="仿宋" w:eastAsia="仿宋"/>
          <w:b w:val="0"/>
          <w:sz w:val="21"/>
        </w:rPr>
        <w:t>《周礼·天官·宫正》辨外内而時禁。</w:t>
      </w:r>
    </w:p>
    <w:p>
      <w:r>
        <w:br w:type="page"/>
      </w:r>
    </w:p>
    <w:p>
      <w:pPr>
        <w:spacing w:before="240" w:after="120" w:line="440" w:lineRule="exact"/>
      </w:pPr>
      <w:r>
        <w:rPr>
          <w:rFonts w:ascii="黑体" w:hAnsi="黑体" w:eastAsia="黑体"/>
          <w:b/>
          <w:color w:val="1A1A1A"/>
          <w:sz w:val="32"/>
        </w:rPr>
        <w:t>诗（詩）</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指《诗经》。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接续；继承。</w:t>
      </w:r>
    </w:p>
    <w:p>
      <w:pPr>
        <w:spacing w:before="40" w:after="80" w:line="440" w:lineRule="exact"/>
        <w:ind w:left="420"/>
      </w:pPr>
      <w:r>
        <w:rPr>
          <w:rFonts w:ascii="仿宋" w:hAnsi="仿宋" w:eastAsia="仿宋"/>
          <w:b w:val="0"/>
          <w:sz w:val="21"/>
        </w:rPr>
        <w:t>[宋]王应麟《困学纪闻·评诗》詩之爲言承也，情動於中，而言以承之，故曰詩。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记录；记载。</w:t>
      </w:r>
    </w:p>
    <w:p>
      <w:pPr>
        <w:spacing w:before="40" w:after="80" w:line="440" w:lineRule="exact"/>
        <w:ind w:left="420"/>
      </w:pPr>
      <w:r>
        <w:rPr>
          <w:rFonts w:ascii="仿宋" w:hAnsi="仿宋" w:eastAsia="仿宋"/>
          <w:b w:val="0"/>
          <w:sz w:val="21"/>
        </w:rPr>
        <w:t>[唐]韩愈《刘统军碑》日事時功，以著不可誣，有太史之狀、太常之狀，有謚，有誄，有幽堂之銘；又如即外碑刻文以顯詩之，其於傳無已，豈不益可保？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比喻美妙而富于生活情趣或能引发人强烈感情的事物。</w:t>
      </w:r>
    </w:p>
    <w:p>
      <w:pPr>
        <w:spacing w:before="40" w:after="80" w:line="440" w:lineRule="exact"/>
        <w:ind w:left="420"/>
      </w:pPr>
      <w:r>
        <w:rPr>
          <w:rFonts w:ascii="仿宋" w:hAnsi="仿宋" w:eastAsia="仿宋"/>
          <w:b w:val="0"/>
          <w:sz w:val="21"/>
        </w:rPr>
        <w:t>王西彦《乡下朋友》农民的生活和劳动本身就是诗，大自然的一草一木都是诗，农民简直就是生活在诗里。</w:t>
      </w:r>
    </w:p>
    <w:p>
      <w:r>
        <w:br w:type="page"/>
      </w:r>
    </w:p>
    <w:p>
      <w:pPr>
        <w:spacing w:before="240" w:after="120" w:line="440" w:lineRule="exact"/>
      </w:pPr>
      <w:r>
        <w:rPr>
          <w:rFonts w:ascii="黑体" w:hAnsi="黑体" w:eastAsia="黑体"/>
          <w:b/>
          <w:color w:val="1A1A1A"/>
          <w:sz w:val="32"/>
        </w:rPr>
        <w:t>扃</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指从内关闭门户的门闩。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自外关闭门户用的门闩、门环等。</w:t>
      </w:r>
    </w:p>
    <w:p>
      <w:pPr>
        <w:spacing w:before="40" w:after="80" w:line="440" w:lineRule="exact"/>
        <w:ind w:left="420"/>
      </w:pPr>
      <w:r>
        <w:rPr>
          <w:rFonts w:ascii="仿宋" w:hAnsi="仿宋" w:eastAsia="仿宋"/>
          <w:b w:val="0"/>
          <w:sz w:val="21"/>
        </w:rPr>
        <w:t>《韩非子·扬权》上固閉内扃，從室視庭。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从外关闭门户的门闩。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自外关闭门户用的门闩、门环等。</w:t>
      </w:r>
    </w:p>
    <w:p>
      <w:pPr>
        <w:spacing w:before="40" w:after="80" w:line="440" w:lineRule="exact"/>
        <w:ind w:left="420"/>
      </w:pPr>
      <w:r>
        <w:rPr>
          <w:rFonts w:ascii="仿宋" w:hAnsi="仿宋" w:eastAsia="仿宋"/>
          <w:b w:val="0"/>
          <w:sz w:val="21"/>
        </w:rPr>
        <w:t>《文选·张衡〈南都赋〉》排揵陷扃。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贯穿鼎上两耳的横木。</w:t>
      </w:r>
    </w:p>
    <w:p>
      <w:pPr>
        <w:spacing w:before="40" w:after="80" w:line="440" w:lineRule="exact"/>
        <w:ind w:left="420"/>
      </w:pPr>
      <w:r>
        <w:rPr>
          <w:rFonts w:ascii="仿宋" w:hAnsi="仿宋" w:eastAsia="仿宋"/>
          <w:b w:val="0"/>
          <w:sz w:val="21"/>
        </w:rPr>
        <w:t>《仪礼·公食大夫礼》甸人陳鼎七，當門南面西上，設扃鼏。</w:t>
      </w:r>
    </w:p>
    <w:p>
      <w:r>
        <w:br w:type="page"/>
      </w:r>
    </w:p>
    <w:p>
      <w:pPr>
        <w:spacing w:before="240" w:after="120" w:line="440" w:lineRule="exact"/>
      </w:pPr>
      <w:r>
        <w:rPr>
          <w:rFonts w:ascii="黑体" w:hAnsi="黑体" w:eastAsia="黑体"/>
          <w:b/>
          <w:color w:val="1A1A1A"/>
          <w:sz w:val="32"/>
        </w:rPr>
        <w:t>计（計）</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估计；料想。</w:t>
      </w:r>
    </w:p>
    <w:p>
      <w:pPr>
        <w:spacing w:before="40" w:after="80" w:line="440" w:lineRule="exact"/>
        <w:ind w:left="420"/>
      </w:pPr>
      <w:r>
        <w:rPr>
          <w:rFonts w:ascii="仿宋" w:hAnsi="仿宋" w:eastAsia="仿宋"/>
          <w:b w:val="0"/>
          <w:sz w:val="21"/>
        </w:rPr>
        <w:t>[北齐]颜之推《颜氏家训·勉学》問齊主何在，紿云：‘已去，計當出境。’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经济力量；经济开支。</w:t>
      </w:r>
    </w:p>
    <w:p>
      <w:pPr>
        <w:spacing w:before="40" w:after="80" w:line="440" w:lineRule="exact"/>
        <w:ind w:left="420"/>
      </w:pPr>
      <w:r>
        <w:rPr>
          <w:rFonts w:ascii="仿宋" w:hAnsi="仿宋" w:eastAsia="仿宋"/>
          <w:b w:val="0"/>
          <w:sz w:val="21"/>
        </w:rPr>
        <w:t>[宋]陈亮《与叶丞相衡书》若能相與協力整齊五年，使民力稍蘇，國計可倚。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考核官吏。</w:t>
      </w:r>
    </w:p>
    <w:p>
      <w:pPr>
        <w:spacing w:before="40" w:after="80" w:line="440" w:lineRule="exact"/>
        <w:ind w:left="420"/>
      </w:pPr>
      <w:r>
        <w:rPr>
          <w:rFonts w:ascii="仿宋" w:hAnsi="仿宋" w:eastAsia="仿宋"/>
          <w:b w:val="0"/>
          <w:sz w:val="21"/>
        </w:rPr>
        <w:t>[汉]董仲舒《春秋繁露·考功名》前後三考而絀陟，命之曰計。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计吏；计使。</w:t>
      </w:r>
    </w:p>
    <w:p>
      <w:pPr>
        <w:spacing w:before="40" w:after="80" w:line="440" w:lineRule="exact"/>
        <w:ind w:left="420"/>
      </w:pPr>
      <w:r>
        <w:rPr>
          <w:rFonts w:ascii="仿宋" w:hAnsi="仿宋" w:eastAsia="仿宋"/>
          <w:b w:val="0"/>
          <w:sz w:val="21"/>
        </w:rPr>
        <w:t>[唐]陈黯《拜岳言》黯自關東，隨計來闕下，經華嶽。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计簿。</w:t>
      </w:r>
    </w:p>
    <w:p>
      <w:pPr>
        <w:spacing w:before="40" w:after="80" w:line="440" w:lineRule="exact"/>
        <w:ind w:left="420"/>
      </w:pPr>
      <w:r>
        <w:rPr>
          <w:rFonts w:ascii="仿宋" w:hAnsi="仿宋" w:eastAsia="仿宋"/>
          <w:b w:val="0"/>
          <w:sz w:val="21"/>
        </w:rPr>
        <w:t>《晏子春秋·外篇上二十》於是明年上計，景公迎而賀之曰：‘甚善矣！子之治東阿也。’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泛指考察，审核。</w:t>
      </w:r>
    </w:p>
    <w:p>
      <w:pPr>
        <w:spacing w:before="40" w:after="80" w:line="440" w:lineRule="exact"/>
        <w:ind w:left="420"/>
      </w:pPr>
      <w:r>
        <w:rPr>
          <w:rFonts w:ascii="仿宋" w:hAnsi="仿宋" w:eastAsia="仿宋"/>
          <w:b w:val="0"/>
          <w:sz w:val="21"/>
        </w:rPr>
        <w:t>[银雀山]汉 墓竹简《孙膑兵法·威王问》料敵計險，必察遠近……將之道也。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算法；算术。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[词性:动]计算➊：～分丨核～｜共～｜不～其数｜数以万～。</w:t>
      </w:r>
    </w:p>
    <w:p>
      <w:pPr>
        <w:spacing w:before="40" w:after="80" w:line="440" w:lineRule="exact"/>
        <w:ind w:left="420"/>
      </w:pPr>
      <w:r>
        <w:rPr>
          <w:rFonts w:ascii="仿宋" w:hAnsi="仿宋" w:eastAsia="仿宋"/>
          <w:b w:val="0"/>
          <w:sz w:val="21"/>
        </w:rPr>
        <w:t>《老子》善計，不用籌策。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通“記”。参见“計挂”、“計恨”。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谓送计簿。</w:t>
      </w:r>
    </w:p>
    <w:p>
      <w:pPr>
        <w:spacing w:before="40" w:after="80" w:line="440" w:lineRule="exact"/>
        <w:ind w:left="420"/>
      </w:pPr>
      <w:r>
        <w:rPr>
          <w:rFonts w:ascii="仿宋" w:hAnsi="仿宋" w:eastAsia="仿宋"/>
          <w:b w:val="0"/>
          <w:sz w:val="21"/>
        </w:rPr>
        <w:t>《左传·昭公二十五年》計於季氏。</w:t>
      </w:r>
    </w:p>
    <w:p>
      <w:r>
        <w:br w:type="page"/>
      </w:r>
    </w:p>
    <w:p>
      <w:pPr>
        <w:spacing w:before="240" w:after="120" w:line="440" w:lineRule="exact"/>
      </w:pPr>
      <w:r>
        <w:rPr>
          <w:rFonts w:ascii="黑体" w:hAnsi="黑体" w:eastAsia="黑体"/>
          <w:b/>
          <w:color w:val="1A1A1A"/>
          <w:sz w:val="32"/>
        </w:rPr>
        <w:t>凯（凱）</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通“愷”。指德才兼备的人。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和乐；欢乐。</w:t>
      </w:r>
    </w:p>
    <w:p>
      <w:pPr>
        <w:spacing w:before="40" w:after="80" w:line="440" w:lineRule="exact"/>
        <w:ind w:left="420"/>
      </w:pPr>
      <w:r>
        <w:rPr>
          <w:rFonts w:ascii="仿宋" w:hAnsi="仿宋" w:eastAsia="仿宋"/>
          <w:b w:val="0"/>
          <w:sz w:val="21"/>
        </w:rPr>
        <w:t>《礼记·表记》《詩》云：‘凱弟君子，民之父母。’凱以强教之，弟以説安之。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砍，斩。</w:t>
      </w:r>
    </w:p>
    <w:p>
      <w:pPr>
        <w:spacing w:before="40" w:after="80" w:line="440" w:lineRule="exact"/>
        <w:ind w:left="420"/>
      </w:pPr>
      <w:r>
        <w:rPr>
          <w:rFonts w:ascii="仿宋" w:hAnsi="仿宋" w:eastAsia="仿宋"/>
          <w:b w:val="0"/>
          <w:sz w:val="21"/>
        </w:rPr>
        <w:t>《京本通俗小说·碾玉观音》郡王道：‘却不叵耐，教人捉這漢，等我取过軍令狀來，如今凱了一刀！’</w:t>
      </w:r>
    </w:p>
    <w:p>
      <w:r>
        <w:br w:type="page"/>
      </w:r>
    </w:p>
    <w:p>
      <w:pPr>
        <w:spacing w:before="240" w:after="120" w:line="440" w:lineRule="exact"/>
      </w:pPr>
      <w:r>
        <w:rPr>
          <w:rFonts w:ascii="黑体" w:hAnsi="黑体" w:eastAsia="黑体"/>
          <w:b/>
          <w:color w:val="1A1A1A"/>
          <w:sz w:val="32"/>
        </w:rPr>
        <w:t>响（響）</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犹音讯。</w:t>
      </w:r>
    </w:p>
    <w:p>
      <w:pPr>
        <w:spacing w:before="40" w:after="80" w:line="440" w:lineRule="exact"/>
        <w:ind w:left="420"/>
      </w:pPr>
      <w:r>
        <w:rPr>
          <w:rFonts w:ascii="仿宋" w:hAnsi="仿宋" w:eastAsia="仿宋"/>
          <w:b w:val="0"/>
          <w:sz w:val="21"/>
        </w:rPr>
        <w:t>[裴松之 注引 晋]王隐《蜀记》载 邓艾 报书銜命来征，思聞嘉響，果煩來使，告以德音。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方言。清楚。</w:t>
      </w:r>
    </w:p>
    <w:p>
      <w:pPr>
        <w:spacing w:before="40" w:after="80" w:line="440" w:lineRule="exact"/>
        <w:ind w:left="420"/>
      </w:pPr>
      <w:r>
        <w:rPr>
          <w:rFonts w:ascii="仿宋" w:hAnsi="仿宋" w:eastAsia="仿宋"/>
          <w:b w:val="0"/>
          <w:sz w:val="21"/>
        </w:rPr>
        <w:t>《二刻拍案惊奇》卷二私下受這樣説不響的錢，他也不肯。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指(说话)有影响或声名远扬。</w:t>
      </w:r>
    </w:p>
    <w:p>
      <w:pPr>
        <w:spacing w:before="40" w:after="80" w:line="440" w:lineRule="exact"/>
        <w:ind w:left="420"/>
      </w:pPr>
      <w:r>
        <w:rPr>
          <w:rFonts w:ascii="仿宋" w:hAnsi="仿宋" w:eastAsia="仿宋"/>
          <w:b w:val="0"/>
          <w:sz w:val="21"/>
        </w:rPr>
        <w:t>[晋]陆云《祖考颂》肅雍碩響，萬載是振。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遗音。明高攀龙《〈高子遗书〉序》：“予見張無垢《論語吟》，後人多繼其響者，大都以禪機説聖學，面目不相似也。”清周亮工《书影》卷一：“唐劉元濟遷著作佐郎，自魯哀公十三世接戰國爲《魯後春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踩；踏。</w:t>
      </w:r>
    </w:p>
    <w:p>
      <w:pPr>
        <w:spacing w:before="40" w:after="80" w:line="440" w:lineRule="exact"/>
        <w:ind w:left="420"/>
      </w:pPr>
      <w:r>
        <w:rPr>
          <w:rFonts w:ascii="仿宋" w:hAnsi="仿宋" w:eastAsia="仿宋"/>
          <w:b w:val="0"/>
          <w:sz w:val="21"/>
        </w:rPr>
        <w:t>[清]褚人穫《坚瓠六集·田家乐》有時車田跋小漊，烏背鯽魚大小有。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评说；评论。</w:t>
      </w:r>
    </w:p>
    <w:p>
      <w:pPr>
        <w:spacing w:before="40" w:after="80" w:line="440" w:lineRule="exact"/>
        <w:ind w:left="420"/>
      </w:pPr>
      <w:r>
        <w:rPr>
          <w:rFonts w:ascii="仿宋" w:hAnsi="仿宋" w:eastAsia="仿宋"/>
          <w:b w:val="0"/>
          <w:sz w:val="21"/>
        </w:rPr>
        <w:t>[元]曾瑞《端正好·自序》套曲一枕夢魂驚，千載風雲過，將古來英俊評跋。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通“拔”。超越。参见“跋越”。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跋扈，暴横。</w:t>
      </w:r>
    </w:p>
    <w:p>
      <w:pPr>
        <w:spacing w:before="40" w:after="80" w:line="440" w:lineRule="exact"/>
        <w:ind w:left="420"/>
      </w:pPr>
      <w:r>
        <w:rPr>
          <w:rFonts w:ascii="仿宋" w:hAnsi="仿宋" w:eastAsia="仿宋"/>
          <w:b w:val="0"/>
          <w:sz w:val="21"/>
        </w:rPr>
        <w:t>《新唐书·房玄龄传》初，將軍丘師利等皆怙跋攘袂，或指畫自陳説，見神通愧屈，乃曰：‘陛下至不私其親，吾屬可妄訴邪！’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跌倒。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倒翻；翻转。</w:t>
      </w:r>
    </w:p>
    <w:p>
      <w:pPr>
        <w:spacing w:before="40" w:after="80" w:line="440" w:lineRule="exact"/>
        <w:ind w:left="420"/>
      </w:pPr>
      <w:r>
        <w:rPr>
          <w:rFonts w:ascii="仿宋" w:hAnsi="仿宋" w:eastAsia="仿宋"/>
          <w:b w:val="0"/>
          <w:sz w:val="21"/>
        </w:rPr>
        <w:t>[明]李诩《戒庵老人漫笔·今古方言大略》轉謂之跋。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通“拔”。举，尽。参见“跋朝”、“跋隊斬”。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谓烛燃尽。</w:t>
      </w:r>
    </w:p>
    <w:p>
      <w:pPr>
        <w:spacing w:before="40" w:after="80" w:line="440" w:lineRule="exact"/>
        <w:ind w:left="420"/>
      </w:pPr>
      <w:r>
        <w:rPr>
          <w:rFonts w:ascii="仿宋" w:hAnsi="仿宋" w:eastAsia="仿宋"/>
          <w:b w:val="0"/>
          <w:sz w:val="21"/>
        </w:rPr>
        <w:t>[清]郑燮《青玉案·宦况》词酒闌燭跋，漏寒風起，多少雄心退！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火炬或烛燃尽残馀的部分。</w:t>
      </w:r>
    </w:p>
    <w:p>
      <w:pPr>
        <w:spacing w:before="40" w:after="80" w:line="440" w:lineRule="exact"/>
        <w:ind w:left="420"/>
      </w:pPr>
      <w:r>
        <w:rPr>
          <w:rFonts w:ascii="仿宋" w:hAnsi="仿宋" w:eastAsia="仿宋"/>
          <w:b w:val="0"/>
          <w:sz w:val="21"/>
        </w:rPr>
        <w:t>[宋]陆游《自勉》诗餘年尚努力，勿待燭見跋。</w:t>
      </w:r>
    </w:p>
    <w:p>
      <w:r>
        <w:br w:type="page"/>
      </w:r>
    </w:p>
    <w:p>
      <w:pPr>
        <w:spacing w:before="240" w:after="120" w:line="440" w:lineRule="exact"/>
      </w:pPr>
      <w:r>
        <w:rPr>
          <w:rFonts w:ascii="黑体" w:hAnsi="黑体" w:eastAsia="黑体"/>
          <w:b/>
          <w:color w:val="1A1A1A"/>
          <w:sz w:val="32"/>
        </w:rPr>
        <w:t>宿衞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在宫禁中值宿，担任警卫。</w:t>
      </w:r>
    </w:p>
    <w:p>
      <w:pPr>
        <w:spacing w:before="40" w:after="80" w:line="440" w:lineRule="exact"/>
        <w:ind w:left="420"/>
      </w:pPr>
      <w:r>
        <w:rPr>
          <w:rFonts w:ascii="仿宋" w:hAnsi="仿宋" w:eastAsia="仿宋"/>
          <w:b w:val="0"/>
          <w:sz w:val="21"/>
        </w:rPr>
        <w:t>[唐]罗邺《老将》诗年年宿衞天顔近，曾把功勳奏建章。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皇帝的警卫人员；禁军。</w:t>
      </w:r>
    </w:p>
    <w:p>
      <w:pPr>
        <w:spacing w:before="40" w:after="80" w:line="440" w:lineRule="exact"/>
        <w:ind w:left="420"/>
      </w:pPr>
      <w:r>
        <w:rPr>
          <w:rFonts w:ascii="仿宋" w:hAnsi="仿宋" w:eastAsia="仿宋"/>
          <w:b w:val="0"/>
          <w:sz w:val="21"/>
        </w:rPr>
        <w:t>[北魏]崔鸿《十六国春秋·前赵·刘聪》九月犬與豕交于宫門，有豕著進賢冠，昇聰御坐，犬冠武冠帶綬，與豕並昇，俄而鬭死，殿上宿衞莫有見其入者。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保卫，守护。</w:t>
      </w:r>
    </w:p>
    <w:p>
      <w:pPr>
        <w:spacing w:before="40" w:after="80" w:line="440" w:lineRule="exact"/>
        <w:ind w:left="420"/>
      </w:pPr>
      <w:r>
        <w:rPr>
          <w:rFonts w:ascii="仿宋" w:hAnsi="仿宋" w:eastAsia="仿宋"/>
          <w:b w:val="0"/>
          <w:sz w:val="21"/>
        </w:rPr>
        <w:t>[汉]贾谊《新书·藩伤》愛之故使飽粱肉之味，玩金石之聲，臣民之衆，土地之博，足以奉養宿衞其身。</w:t>
      </w:r>
    </w:p>
    <w:p>
      <w:r>
        <w:br w:type="page"/>
      </w:r>
    </w:p>
    <w:p>
      <w:pPr>
        <w:spacing w:before="240" w:after="120" w:line="440" w:lineRule="exact"/>
      </w:pPr>
      <w:r>
        <w:rPr>
          <w:rFonts w:ascii="黑体" w:hAnsi="黑体" w:eastAsia="黑体"/>
          <w:b/>
          <w:color w:val="1A1A1A"/>
          <w:sz w:val="32"/>
        </w:rPr>
        <w:t>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田赋。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旧时指田赋：～税。</w:t>
      </w:r>
    </w:p>
    <w:p>
      <w:pPr>
        <w:spacing w:before="40" w:after="80" w:line="440" w:lineRule="exact"/>
        <w:ind w:left="420"/>
      </w:pPr>
      <w:r>
        <w:rPr>
          <w:rFonts w:ascii="仿宋" w:hAnsi="仿宋" w:eastAsia="仿宋"/>
          <w:b w:val="0"/>
          <w:sz w:val="21"/>
        </w:rPr>
        <w:t>《汉书·文帝纪》其賜天下民今年田租之半。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指征收赋税。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旧时指田赋：～税。</w:t>
      </w:r>
    </w:p>
    <w:p>
      <w:pPr>
        <w:spacing w:before="40" w:after="80" w:line="440" w:lineRule="exact"/>
        <w:ind w:left="420"/>
      </w:pPr>
      <w:r>
        <w:rPr>
          <w:rFonts w:ascii="仿宋" w:hAnsi="仿宋" w:eastAsia="仿宋"/>
          <w:b w:val="0"/>
          <w:sz w:val="21"/>
        </w:rPr>
        <w:t>《新唐书·王锷传》鍔租其廛，榷所入與常賦埒。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旧时指田赋：～税。</w:t>
      </w:r>
    </w:p>
    <w:p>
      <w:pPr>
        <w:spacing w:before="40" w:after="80" w:line="440" w:lineRule="exact"/>
        <w:ind w:left="420"/>
      </w:pPr>
      <w:r>
        <w:rPr>
          <w:rFonts w:ascii="仿宋" w:hAnsi="仿宋" w:eastAsia="仿宋"/>
          <w:b w:val="0"/>
          <w:sz w:val="21"/>
        </w:rPr>
        <w:t>《晏子春秋·杂下十八》使吏致千金與市租，請以奉賓客。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指征田赋。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旧时指田赋：～税。</w:t>
      </w:r>
    </w:p>
    <w:p>
      <w:pPr>
        <w:spacing w:before="40" w:after="80" w:line="440" w:lineRule="exact"/>
        <w:ind w:left="420"/>
      </w:pPr>
      <w:r>
        <w:rPr>
          <w:rFonts w:ascii="仿宋" w:hAnsi="仿宋" w:eastAsia="仿宋"/>
          <w:b w:val="0"/>
          <w:sz w:val="21"/>
        </w:rPr>
        <w:t>[唐]元稹《故万州刺史刘君墓志铭》唐刺史願得君爲壻。君不願爲刺史壻，刺史怒，暴租其田。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积聚。</w:t>
      </w:r>
    </w:p>
    <w:p>
      <w:pPr>
        <w:spacing w:before="40" w:after="80" w:line="440" w:lineRule="exact"/>
        <w:ind w:left="420"/>
      </w:pPr>
      <w:r>
        <w:rPr>
          <w:rFonts w:ascii="仿宋" w:hAnsi="仿宋" w:eastAsia="仿宋"/>
          <w:b w:val="0"/>
          <w:sz w:val="21"/>
        </w:rPr>
        <w:t>《诗·豳风·鸱鸮》予所蓄租，予曰卒屠。</w:t>
      </w:r>
    </w:p>
    <w:p>
      <w:r>
        <w:br w:type="page"/>
      </w:r>
    </w:p>
    <w:p>
      <w:pPr>
        <w:spacing w:before="240" w:after="120" w:line="440" w:lineRule="exact"/>
      </w:pPr>
      <w:r>
        <w:rPr>
          <w:rFonts w:ascii="黑体" w:hAnsi="黑体" w:eastAsia="黑体"/>
          <w:b/>
          <w:color w:val="1A1A1A"/>
          <w:sz w:val="32"/>
        </w:rPr>
        <w:t>劝（勸）</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奖勉；鼓励。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[语体:书]勉励：～勉｜～学。</w:t>
      </w:r>
    </w:p>
    <w:p>
      <w:pPr>
        <w:spacing w:before="40" w:after="80" w:line="440" w:lineRule="exact"/>
        <w:ind w:left="420"/>
      </w:pPr>
      <w:r>
        <w:rPr>
          <w:rFonts w:ascii="仿宋" w:hAnsi="仿宋" w:eastAsia="仿宋"/>
          <w:b w:val="0"/>
          <w:sz w:val="21"/>
        </w:rPr>
        <w:t>[宋]苏轼《东坡志林·记告讦事》然熙寧、元豐間，每立一法……皆立重賞以勸告訐者。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勤勉；努力。</w:t>
      </w:r>
    </w:p>
    <w:p>
      <w:pPr>
        <w:spacing w:before="40" w:after="80" w:line="440" w:lineRule="exact"/>
        <w:ind w:left="420"/>
      </w:pPr>
      <w:r>
        <w:rPr>
          <w:rFonts w:ascii="仿宋" w:hAnsi="仿宋" w:eastAsia="仿宋"/>
          <w:b w:val="0"/>
          <w:sz w:val="21"/>
        </w:rPr>
        <w:t>[宋]司马光《论财利疏》民有能自耕種積穀多者，不籍，以爲家貲之數，如此則穀重而農勸矣。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谓出力；有力。</w:t>
      </w:r>
    </w:p>
    <w:p>
      <w:pPr>
        <w:spacing w:before="40" w:after="80" w:line="440" w:lineRule="exact"/>
        <w:ind w:left="420"/>
      </w:pPr>
      <w:r>
        <w:rPr>
          <w:rFonts w:ascii="仿宋" w:hAnsi="仿宋" w:eastAsia="仿宋"/>
          <w:b w:val="0"/>
          <w:sz w:val="21"/>
        </w:rPr>
        <w:t>《战国策·宋卫策》齊攻宋，宋使臧子索救于荆，荆王大悦，許救甚勸。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助长；辅助。</w:t>
      </w:r>
    </w:p>
    <w:p>
      <w:pPr>
        <w:spacing w:before="40" w:after="80" w:line="440" w:lineRule="exact"/>
        <w:ind w:left="420"/>
      </w:pPr>
      <w:r>
        <w:rPr>
          <w:rFonts w:ascii="仿宋" w:hAnsi="仿宋" w:eastAsia="仿宋"/>
          <w:b w:val="0"/>
          <w:sz w:val="21"/>
        </w:rPr>
        <w:t>《书·盘庚中》汝不謀長，以思乃災，汝誕勸憂。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犹祝。祝愿。</w:t>
      </w:r>
    </w:p>
    <w:p>
      <w:pPr>
        <w:spacing w:before="40" w:after="80" w:line="440" w:lineRule="exact"/>
        <w:ind w:left="420"/>
      </w:pPr>
      <w:r>
        <w:rPr>
          <w:rFonts w:ascii="仿宋" w:hAnsi="仿宋" w:eastAsia="仿宋"/>
          <w:b w:val="0"/>
          <w:sz w:val="21"/>
        </w:rPr>
        <w:t>[宋]晏殊《渔家傲》词誰唤謝娘斟美酒，縈舞曲，當筵勸我千長壽。</w:t>
      </w:r>
    </w:p>
    <w:p>
      <w:r>
        <w:br w:type="page"/>
      </w:r>
    </w:p>
    <w:p>
      <w:pPr>
        <w:spacing w:before="240" w:after="120" w:line="440" w:lineRule="exact"/>
      </w:pPr>
      <w:r>
        <w:rPr>
          <w:rFonts w:ascii="黑体" w:hAnsi="黑体" w:eastAsia="黑体"/>
          <w:b/>
          <w:color w:val="1A1A1A"/>
          <w:sz w:val="32"/>
        </w:rPr>
        <w:t>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古代文体之一，即结盟时所立的文书。亦泛指成约。</w:t>
      </w:r>
    </w:p>
    <w:p>
      <w:pPr>
        <w:spacing w:before="40" w:after="80" w:line="440" w:lineRule="exact"/>
        <w:ind w:left="420"/>
      </w:pPr>
      <w:r>
        <w:rPr>
          <w:rFonts w:ascii="仿宋" w:hAnsi="仿宋" w:eastAsia="仿宋"/>
          <w:b w:val="0"/>
          <w:sz w:val="21"/>
        </w:rPr>
        <w:t>[南朝-梁]刘勰《文心雕龙·祝盟》夫盟之大體，必序危機，奬忠孝，共存亡，戮心力，祈幽靈以取鑒，指九天以爲正，感激以立誠，切至以敷辭，此其所同也。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古代诸侯为释疑取信而对神立誓缔约的一种仪礼。多杀牲歃血。</w:t>
      </w:r>
    </w:p>
    <w:p>
      <w:pPr>
        <w:spacing w:before="40" w:after="80" w:line="440" w:lineRule="exact"/>
        <w:ind w:left="420"/>
      </w:pPr>
      <w:r>
        <w:rPr>
          <w:rFonts w:ascii="仿宋" w:hAnsi="仿宋" w:eastAsia="仿宋"/>
          <w:b w:val="0"/>
          <w:sz w:val="21"/>
        </w:rPr>
        <w:t>《诗·小雅·巧言》君子屢盟，亂是用長。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泛指发誓、起誓。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（旧读míng）发（誓）。</w:t>
      </w:r>
    </w:p>
    <w:p>
      <w:pPr>
        <w:spacing w:before="40" w:after="80" w:line="440" w:lineRule="exact"/>
        <w:ind w:left="420"/>
      </w:pPr>
      <w:r>
        <w:rPr>
          <w:rFonts w:ascii="仿宋" w:hAnsi="仿宋" w:eastAsia="仿宋"/>
          <w:b w:val="0"/>
          <w:sz w:val="21"/>
        </w:rPr>
        <w:t>《史记·孙子吴起列传》﹝起﹞與其母訣，齧臂而盟曰：‘起不爲卿相，不復入衛。’</w:t>
      </w:r>
    </w:p>
    <w:p>
      <w:r>
        <w:br w:type="page"/>
      </w:r>
    </w:p>
    <w:p>
      <w:pPr>
        <w:spacing w:before="240" w:after="120" w:line="440" w:lineRule="exact"/>
      </w:pPr>
      <w:r>
        <w:rPr>
          <w:rFonts w:ascii="黑体" w:hAnsi="黑体" w:eastAsia="黑体"/>
          <w:b/>
          <w:color w:val="1A1A1A"/>
          <w:sz w:val="32"/>
        </w:rPr>
        <w:t>霸</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作诸侯联盟的首领；称霸。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古代诸侯联盟的首领：春秋五～。</w:t>
      </w:r>
    </w:p>
    <w:p>
      <w:pPr>
        <w:spacing w:before="40" w:after="80" w:line="440" w:lineRule="exact"/>
        <w:ind w:left="420"/>
      </w:pPr>
      <w:r>
        <w:rPr>
          <w:rFonts w:ascii="仿宋" w:hAnsi="仿宋" w:eastAsia="仿宋"/>
          <w:b w:val="0"/>
          <w:sz w:val="21"/>
        </w:rPr>
        <w:t>[汉]扬雄《解嘲》子胥死而吴亡，種蠡存而越霸。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引申为称雄，夺冠。</w:t>
      </w:r>
    </w:p>
    <w:p>
      <w:pPr>
        <w:spacing w:before="40" w:after="80" w:line="440" w:lineRule="exact"/>
        <w:ind w:left="420"/>
      </w:pPr>
      <w:r>
        <w:rPr>
          <w:rFonts w:ascii="仿宋" w:hAnsi="仿宋" w:eastAsia="仿宋"/>
          <w:b w:val="0"/>
          <w:sz w:val="21"/>
        </w:rPr>
        <w:t>[南朝-梁]刘勰《文心雕龙·事类》才爲盟主，學爲輔佐，主佐合德，文采必霸。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霸主。古代诸侯联盟的首领。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古代诸侯联盟的首领：春秋五～。</w:t>
      </w:r>
    </w:p>
    <w:p>
      <w:pPr>
        <w:spacing w:before="40" w:after="80" w:line="440" w:lineRule="exact"/>
        <w:ind w:left="420"/>
      </w:pPr>
      <w:r>
        <w:rPr>
          <w:rFonts w:ascii="仿宋" w:hAnsi="仿宋" w:eastAsia="仿宋"/>
          <w:b w:val="0"/>
          <w:sz w:val="21"/>
        </w:rPr>
        <w:t>《左传·成公十八年》欲求得人，必先勤之。成霸、安彊，自宋始矣。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霸道。指凭借武力、刑法、权势等进行统治的政策。与“王道”相对而言。</w:t>
      </w:r>
    </w:p>
    <w:p>
      <w:pPr>
        <w:spacing w:before="40" w:after="80" w:line="440" w:lineRule="exact"/>
        <w:ind w:left="420"/>
      </w:pPr>
      <w:r>
        <w:rPr>
          <w:rFonts w:ascii="仿宋" w:hAnsi="仿宋" w:eastAsia="仿宋"/>
          <w:b w:val="0"/>
          <w:sz w:val="21"/>
        </w:rPr>
        <w:t>[宋]苏轼《学士院试孔子从先讲论》古之人有欲以其君王者也，有欲以其君霸者也，有欲以强其國者也。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控制，固定。</w:t>
      </w:r>
    </w:p>
    <w:p>
      <w:pPr>
        <w:spacing w:before="40" w:after="80" w:line="440" w:lineRule="exact"/>
        <w:ind w:left="420"/>
      </w:pPr>
      <w:r>
        <w:rPr>
          <w:rFonts w:ascii="仿宋" w:hAnsi="仿宋" w:eastAsia="仿宋"/>
          <w:b w:val="0"/>
          <w:sz w:val="21"/>
        </w:rPr>
        <w:t>[明]陶宗仪《辍耕录·写像诀》彼方叫嘯談話之間，本真性情發見，我則静而求之，默識於心，閉目如在目前，放筆如在筆底，然後以淡墨霸定，遂旋積起。</w:t>
      </w:r>
    </w:p>
    <w:p>
      <w:r>
        <w:br w:type="page"/>
      </w:r>
    </w:p>
    <w:p>
      <w:pPr>
        <w:spacing w:before="240" w:after="120" w:line="440" w:lineRule="exact"/>
      </w:pPr>
      <w:r>
        <w:rPr>
          <w:rFonts w:ascii="黑体" w:hAnsi="黑体" w:eastAsia="黑体"/>
          <w:b/>
          <w:color w:val="1A1A1A"/>
          <w:sz w:val="32"/>
        </w:rPr>
        <w:t>僮</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同“童”。指未成年者。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[词形:僮][拼音:tónɡ][语体:书]同“童”➌。[同义词:另见]1726页Zhuàng。</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引</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荐举。</w:t>
      </w:r>
    </w:p>
    <w:p>
      <w:pPr>
        <w:spacing w:before="40" w:after="80" w:line="440" w:lineRule="exact"/>
        <w:ind w:left="420"/>
      </w:pPr>
      <w:r>
        <w:rPr>
          <w:rFonts w:ascii="仿宋" w:hAnsi="仿宋" w:eastAsia="仿宋"/>
          <w:b w:val="0"/>
          <w:sz w:val="21"/>
        </w:rPr>
        <w:t>[晋]陶潜《归去来兮辞》引壺觴以自酌。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文体名。</w:t>
      </w:r>
    </w:p>
    <w:p>
      <w:pPr>
        <w:spacing w:before="40" w:after="80" w:line="440" w:lineRule="exact"/>
        <w:ind w:left="420"/>
      </w:pPr>
      <w:r>
        <w:rPr>
          <w:rFonts w:ascii="仿宋" w:hAnsi="仿宋" w:eastAsia="仿宋"/>
          <w:b w:val="0"/>
          <w:sz w:val="21"/>
        </w:rPr>
        <w:t>[唐 以后始有此体，大略如序而稍为简短。 宋]周密《武林旧事·乾淳教坊乐部》雜劇色……孫子貴引、潘浪賢引兼末部頭、王賜恩引。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收敛；退避。</w:t>
      </w:r>
    </w:p>
    <w:p>
      <w:pPr>
        <w:spacing w:before="40" w:after="80" w:line="440" w:lineRule="exact"/>
        <w:ind w:left="420"/>
      </w:pPr>
      <w:r>
        <w:rPr>
          <w:rFonts w:ascii="仿宋" w:hAnsi="仿宋" w:eastAsia="仿宋"/>
          <w:b w:val="0"/>
          <w:sz w:val="21"/>
        </w:rPr>
        <w:t>《左传·昭公元年》引其封疆，何國蔑有？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延长；延续。</w:t>
      </w:r>
    </w:p>
    <w:p>
      <w:pPr>
        <w:spacing w:before="40" w:after="80" w:line="440" w:lineRule="exact"/>
        <w:ind w:left="420"/>
      </w:pPr>
      <w:r>
        <w:rPr>
          <w:rFonts w:ascii="仿宋" w:hAnsi="仿宋" w:eastAsia="仿宋"/>
          <w:b w:val="0"/>
          <w:sz w:val="21"/>
        </w:rPr>
        <w:t>《诗·小雅·楚茨》子子孫孫，勿替引之。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株连；攀供。</w:t>
      </w:r>
    </w:p>
    <w:p>
      <w:pPr>
        <w:spacing w:before="40" w:after="80" w:line="440" w:lineRule="exact"/>
        <w:ind w:left="420"/>
      </w:pPr>
      <w:r>
        <w:rPr>
          <w:rFonts w:ascii="仿宋" w:hAnsi="仿宋" w:eastAsia="仿宋"/>
          <w:b w:val="0"/>
          <w:sz w:val="21"/>
        </w:rPr>
        <w:t>[宋]曾巩《水利》宋人引淠，魏人引河。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拉弓；开弓。</w:t>
      </w:r>
    </w:p>
    <w:p>
      <w:pPr>
        <w:spacing w:before="40" w:after="80" w:line="440" w:lineRule="exact"/>
        <w:ind w:left="420"/>
      </w:pPr>
      <w:r>
        <w:rPr>
          <w:rFonts w:ascii="仿宋" w:hAnsi="仿宋" w:eastAsia="仿宋"/>
          <w:b w:val="0"/>
          <w:sz w:val="21"/>
        </w:rPr>
        <w:t>《周礼·考工记·弓人》維體防之，引之中參。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乐曲体裁名，有序奏之意。</w:t>
      </w:r>
    </w:p>
    <w:p>
      <w:pPr>
        <w:spacing w:before="40" w:after="80" w:line="440" w:lineRule="exact"/>
        <w:ind w:left="420"/>
      </w:pPr>
      <w:r>
        <w:rPr>
          <w:rFonts w:ascii="仿宋" w:hAnsi="仿宋" w:eastAsia="仿宋"/>
          <w:b w:val="0"/>
          <w:sz w:val="21"/>
        </w:rPr>
        <w:t>[明]唐玉《翰府紫泥全书·托人给引》某欲他往，煩給一引，使奔四方關津處所得無留難。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引决，自尽。</w:t>
      </w:r>
    </w:p>
    <w:p>
      <w:pPr>
        <w:spacing w:before="40" w:after="80" w:line="440" w:lineRule="exact"/>
        <w:ind w:left="420"/>
      </w:pPr>
      <w:r>
        <w:rPr>
          <w:rFonts w:ascii="仿宋" w:hAnsi="仿宋" w:eastAsia="仿宋"/>
          <w:b w:val="0"/>
          <w:sz w:val="21"/>
        </w:rPr>
        <w:t>[宋]吴曾《能改斋漫录·事实一》余讀唐《柳氏家訓》載：柳公綽爲中丞日，張平叔以僥倖承寵。及罪發，鞠於憲司，吏引曰：‘張侍郎公！’綽叱曰：‘贓吏豈可呼官！’据案復引曰：‘囚張平叔，繫於别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申，表达。</w:t>
      </w:r>
    </w:p>
    <w:p>
      <w:pPr>
        <w:spacing w:before="40" w:after="80" w:line="440" w:lineRule="exact"/>
        <w:ind w:left="420"/>
      </w:pPr>
      <w:r>
        <w:rPr>
          <w:rFonts w:ascii="仿宋" w:hAnsi="仿宋" w:eastAsia="仿宋"/>
          <w:b w:val="0"/>
          <w:sz w:val="21"/>
        </w:rPr>
        <w:t>[元]乔吉《扬州梦》楔子蔬食薄味，不堪獻敬，聊引餞意耳。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指牵引柩车的绳索。后因称出殡为发引。</w:t>
      </w:r>
    </w:p>
    <w:p>
      <w:pPr>
        <w:spacing w:before="40" w:after="80" w:line="440" w:lineRule="exact"/>
        <w:ind w:left="420"/>
      </w:pPr>
      <w:r>
        <w:rPr>
          <w:rFonts w:ascii="仿宋" w:hAnsi="仿宋" w:eastAsia="仿宋"/>
          <w:b w:val="0"/>
          <w:sz w:val="21"/>
        </w:rPr>
        <w:t>《史记·淮南衡山列传》河南治建，辭引淮南太子及黨與。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争。</w:t>
      </w:r>
    </w:p>
    <w:p>
      <w:pPr>
        <w:spacing w:before="40" w:after="80" w:line="440" w:lineRule="exact"/>
        <w:ind w:left="420"/>
      </w:pPr>
      <w:r>
        <w:rPr>
          <w:rFonts w:ascii="仿宋" w:hAnsi="仿宋" w:eastAsia="仿宋"/>
          <w:b w:val="0"/>
          <w:sz w:val="21"/>
        </w:rPr>
        <w:t>《魏书·辛雄传》經拷不引，傍無三證。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传唤罪人。</w:t>
      </w:r>
    </w:p>
    <w:p>
      <w:pPr>
        <w:spacing w:before="40" w:after="80" w:line="440" w:lineRule="exact"/>
        <w:ind w:left="420"/>
      </w:pPr>
      <w:r>
        <w:rPr>
          <w:rFonts w:ascii="仿宋" w:hAnsi="仿宋" w:eastAsia="仿宋"/>
          <w:b w:val="0"/>
          <w:sz w:val="21"/>
        </w:rPr>
        <w:t>《汉书·律历志上》度者，分、寸、尺、丈、引也……十丈爲引。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路引，通行证。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泛指吟唱。</w:t>
      </w:r>
    </w:p>
    <w:p>
      <w:pPr>
        <w:spacing w:before="40" w:after="80" w:line="440" w:lineRule="exact"/>
        <w:ind w:left="420"/>
      </w:pPr>
      <w:r>
        <w:rPr>
          <w:rFonts w:ascii="仿宋" w:hAnsi="仿宋" w:eastAsia="仿宋"/>
          <w:b w:val="0"/>
          <w:sz w:val="21"/>
        </w:rPr>
        <w:t>《金史·食货志三》户部尚書蔡松年復鈔引法，遂制交鈔，與錢並用。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承当；自承。</w:t>
      </w:r>
    </w:p>
    <w:p>
      <w:pPr>
        <w:spacing w:before="40" w:after="80" w:line="440" w:lineRule="exact"/>
        <w:ind w:left="420"/>
      </w:pPr>
      <w:r>
        <w:rPr>
          <w:rFonts w:ascii="仿宋" w:hAnsi="仿宋" w:eastAsia="仿宋"/>
          <w:b w:val="0"/>
          <w:sz w:val="21"/>
        </w:rPr>
        <w:t>《文选·潘岳〈寡妇赋〉》感三良之殉秦兮，甘捐生而自引。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正，划定。</w:t>
      </w:r>
    </w:p>
    <w:p>
      <w:pPr>
        <w:spacing w:before="40" w:after="80" w:line="440" w:lineRule="exact"/>
        <w:ind w:left="420"/>
      </w:pPr>
      <w:r>
        <w:rPr>
          <w:rFonts w:ascii="仿宋" w:hAnsi="仿宋" w:eastAsia="仿宋"/>
          <w:b w:val="0"/>
          <w:sz w:val="21"/>
        </w:rPr>
        <w:t>《管子·五辅》上下交引而不和同。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系于车轴而引车前行的皮带。</w:t>
      </w:r>
    </w:p>
    <w:p>
      <w:pPr>
        <w:spacing w:before="40" w:after="80" w:line="440" w:lineRule="exact"/>
        <w:ind w:left="420"/>
      </w:pPr>
      <w:r>
        <w:rPr>
          <w:rFonts w:ascii="仿宋" w:hAnsi="仿宋" w:eastAsia="仿宋"/>
          <w:b w:val="0"/>
          <w:sz w:val="21"/>
        </w:rPr>
        <w:t>[清]吴荣光《吾学录·丧礼三》古以車載柩，挽車之索謂之引，亦謂之紼。</w:t>
      </w:r>
    </w:p>
    <w:p>
      <w:r>
        <w:br w:type="page"/>
      </w:r>
    </w:p>
    <w:p>
      <w:pPr>
        <w:spacing w:before="240" w:after="120" w:line="440" w:lineRule="exact"/>
      </w:pPr>
      <w:r>
        <w:rPr>
          <w:rFonts w:ascii="黑体" w:hAnsi="黑体" w:eastAsia="黑体"/>
          <w:b/>
          <w:color w:val="1A1A1A"/>
          <w:sz w:val="32"/>
        </w:rPr>
        <w:t>企</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企及，赶上。</w:t>
      </w:r>
    </w:p>
    <w:p>
      <w:pPr>
        <w:spacing w:before="40" w:after="80" w:line="440" w:lineRule="exact"/>
        <w:ind w:left="420"/>
      </w:pPr>
      <w:r>
        <w:rPr>
          <w:rFonts w:ascii="仿宋" w:hAnsi="仿宋" w:eastAsia="仿宋"/>
          <w:b w:val="0"/>
          <w:sz w:val="21"/>
        </w:rPr>
        <w:t>[晋]郭璞《江赋》飛廉無以睎其蹤，渠黄不能企其景。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踮起脚。</w:t>
      </w:r>
    </w:p>
    <w:p>
      <w:pPr>
        <w:spacing w:before="40" w:after="80" w:line="440" w:lineRule="exact"/>
        <w:ind w:left="420"/>
      </w:pPr>
      <w:r>
        <w:rPr>
          <w:rFonts w:ascii="仿宋" w:hAnsi="仿宋" w:eastAsia="仿宋"/>
          <w:b w:val="0"/>
          <w:sz w:val="21"/>
        </w:rPr>
        <w:t>《老子》企者不立，跨者不行。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竦立；立。</w:t>
      </w:r>
    </w:p>
    <w:p>
      <w:pPr>
        <w:spacing w:before="40" w:after="80" w:line="440" w:lineRule="exact"/>
        <w:ind w:left="420"/>
      </w:pPr>
      <w:r>
        <w:rPr>
          <w:rFonts w:ascii="仿宋" w:hAnsi="仿宋" w:eastAsia="仿宋"/>
          <w:b w:val="0"/>
          <w:sz w:val="21"/>
        </w:rPr>
        <w:t>[南朝-宋]谢灵运《从斤竹涧越岭溪行》诗企石挹飛泉，攀林摘葉卷。</w:t>
      </w:r>
    </w:p>
    <w:p>
      <w:r>
        <w:br w:type="page"/>
      </w:r>
    </w:p>
    <w:p>
      <w:pPr>
        <w:spacing w:before="240" w:after="120" w:line="440" w:lineRule="exact"/>
      </w:pPr>
      <w:r>
        <w:rPr>
          <w:rFonts w:ascii="黑体" w:hAnsi="黑体" w:eastAsia="黑体"/>
          <w:b/>
          <w:color w:val="1A1A1A"/>
          <w:sz w:val="32"/>
        </w:rPr>
        <w:t>陵</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侵犯；欺侮。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[语体:书]欺侮；侵犯：～压。</w:t>
      </w:r>
    </w:p>
    <w:p>
      <w:pPr>
        <w:spacing w:before="40" w:after="80" w:line="440" w:lineRule="exact"/>
        <w:ind w:left="420"/>
      </w:pPr>
      <w:r>
        <w:rPr>
          <w:rFonts w:ascii="仿宋" w:hAnsi="仿宋" w:eastAsia="仿宋"/>
          <w:b w:val="0"/>
          <w:sz w:val="21"/>
        </w:rPr>
        <w:t>[唐]陈子昂《为乔补阙论突厥表》單于桀驁，益陵漢家。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凌驾。</w:t>
      </w:r>
    </w:p>
    <w:p>
      <w:pPr>
        <w:spacing w:before="40" w:after="80" w:line="440" w:lineRule="exact"/>
        <w:ind w:left="420"/>
      </w:pPr>
      <w:r>
        <w:rPr>
          <w:rFonts w:ascii="仿宋" w:hAnsi="仿宋" w:eastAsia="仿宋"/>
          <w:b w:val="0"/>
          <w:sz w:val="21"/>
        </w:rPr>
        <w:t>《左传·襄公十年》篳門閨竇之人而皆陵其上，其難爲上矣！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通“凌”。参见“陵室”。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超越；越过。</w:t>
      </w:r>
    </w:p>
    <w:p>
      <w:pPr>
        <w:spacing w:before="40" w:after="80" w:line="440" w:lineRule="exact"/>
        <w:ind w:left="420"/>
      </w:pPr>
      <w:r>
        <w:rPr>
          <w:rFonts w:ascii="仿宋" w:hAnsi="仿宋" w:eastAsia="仿宋"/>
          <w:b w:val="0"/>
          <w:sz w:val="21"/>
        </w:rPr>
        <w:t>[汉]陈琳《檄吴将校部曲文》自以兵强國富，勢陵京城。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登上；上升。</w:t>
      </w:r>
    </w:p>
    <w:p>
      <w:pPr>
        <w:spacing w:before="40" w:after="80" w:line="440" w:lineRule="exact"/>
        <w:ind w:left="420"/>
      </w:pPr>
      <w:r>
        <w:rPr>
          <w:rFonts w:ascii="仿宋" w:hAnsi="仿宋" w:eastAsia="仿宋"/>
          <w:b w:val="0"/>
          <w:sz w:val="21"/>
        </w:rPr>
        <w:t>[宋]司马光《王书记以近诗三篇相示各摭其意以诗赓之感遇》志陵青霞端，欲飲天漢津。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山头。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丘陵：～谷变迁（比喻世事发生极大的变迁）。</w:t>
      </w:r>
    </w:p>
    <w:p>
      <w:pPr>
        <w:spacing w:before="40" w:after="80" w:line="440" w:lineRule="exact"/>
        <w:ind w:left="420"/>
      </w:pPr>
      <w:r>
        <w:rPr>
          <w:rFonts w:ascii="仿宋" w:hAnsi="仿宋" w:eastAsia="仿宋"/>
          <w:b w:val="0"/>
          <w:sz w:val="21"/>
        </w:rPr>
        <w:t>《乐府诗集·鼓吹曲辞一·上邪》山無陵，江水爲竭。冬雷震震夏雨雪，天地合，乃敢與君絶。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凌乱。</w:t>
      </w:r>
    </w:p>
    <w:p>
      <w:pPr>
        <w:spacing w:before="40" w:after="80" w:line="440" w:lineRule="exact"/>
        <w:ind w:left="420"/>
      </w:pPr>
      <w:r>
        <w:rPr>
          <w:rFonts w:ascii="仿宋" w:hAnsi="仿宋" w:eastAsia="仿宋"/>
          <w:b w:val="0"/>
          <w:sz w:val="21"/>
        </w:rPr>
        <w:t>《庄子·渔父》官治其職，人憂其事，乃无所陵。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暴烈。</w:t>
      </w:r>
    </w:p>
    <w:p>
      <w:pPr>
        <w:spacing w:before="40" w:after="80" w:line="440" w:lineRule="exact"/>
        <w:ind w:left="420"/>
      </w:pPr>
      <w:r>
        <w:rPr>
          <w:rFonts w:ascii="仿宋" w:hAnsi="仿宋" w:eastAsia="仿宋"/>
          <w:b w:val="0"/>
          <w:sz w:val="21"/>
        </w:rPr>
        <w:t>[清]林则徐《复议团练水勇情形折》平日勤加操練，漸以化其囂陵。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衰败；衰落。</w:t>
      </w:r>
    </w:p>
    <w:p>
      <w:pPr>
        <w:spacing w:before="40" w:after="80" w:line="440" w:lineRule="exact"/>
        <w:ind w:left="420"/>
      </w:pPr>
      <w:r>
        <w:rPr>
          <w:rFonts w:ascii="仿宋" w:hAnsi="仿宋" w:eastAsia="仿宋"/>
          <w:b w:val="0"/>
          <w:sz w:val="21"/>
        </w:rPr>
        <w:t>《後汉书·儒林传论》自桓靈之閒，君道秕僻，朝綱日陵，國隙屢啓。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驰奔。</w:t>
      </w:r>
    </w:p>
    <w:p>
      <w:pPr>
        <w:spacing w:before="40" w:after="80" w:line="440" w:lineRule="exact"/>
        <w:ind w:left="420"/>
      </w:pPr>
      <w:r>
        <w:rPr>
          <w:rFonts w:ascii="仿宋" w:hAnsi="仿宋" w:eastAsia="仿宋"/>
          <w:b w:val="0"/>
          <w:sz w:val="21"/>
        </w:rPr>
        <w:t>《玉篇·阜部》陵，馳也。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严密；严峻。</w:t>
      </w:r>
    </w:p>
    <w:p>
      <w:pPr>
        <w:spacing w:before="40" w:after="80" w:line="440" w:lineRule="exact"/>
        <w:ind w:left="420"/>
      </w:pPr>
      <w:r>
        <w:rPr>
          <w:rFonts w:ascii="仿宋" w:hAnsi="仿宋" w:eastAsia="仿宋"/>
          <w:b w:val="0"/>
          <w:sz w:val="21"/>
        </w:rPr>
        <w:t>《荀子·致士》凡節奏欲陵，而生民欲寬；節奏陵而文，生民寬而安。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磨砺。</w:t>
      </w:r>
    </w:p>
    <w:p>
      <w:pPr>
        <w:spacing w:before="40" w:after="80" w:line="440" w:lineRule="exact"/>
        <w:ind w:left="420"/>
      </w:pPr>
      <w:r>
        <w:rPr>
          <w:rFonts w:ascii="仿宋" w:hAnsi="仿宋" w:eastAsia="仿宋"/>
          <w:b w:val="0"/>
          <w:sz w:val="21"/>
        </w:rPr>
        <w:t>《荀子·君道》城郭不待飾而固，兵刃不待陵而勁。</w:t>
      </w:r>
    </w:p>
    <w:p>
      <w:r>
        <w:br w:type="page"/>
      </w:r>
    </w:p>
    <w:p>
      <w:pPr>
        <w:spacing w:before="240" w:after="120" w:line="440" w:lineRule="exact"/>
      </w:pPr>
      <w:r>
        <w:rPr>
          <w:rFonts w:ascii="黑体" w:hAnsi="黑体" w:eastAsia="黑体"/>
          <w:b/>
          <w:color w:val="1A1A1A"/>
          <w:sz w:val="32"/>
        </w:rPr>
        <w:t>意</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通“抑”。或者。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怀疑。</w:t>
      </w:r>
    </w:p>
    <w:p>
      <w:pPr>
        <w:spacing w:before="40" w:after="80" w:line="440" w:lineRule="exact"/>
        <w:ind w:left="420"/>
      </w:pPr>
      <w:r>
        <w:rPr>
          <w:rFonts w:ascii="仿宋" w:hAnsi="仿宋" w:eastAsia="仿宋"/>
          <w:b w:val="0"/>
          <w:sz w:val="21"/>
        </w:rPr>
        <w:t>《韩非子·存韩》爲計而使諸侯有意我之心，至殆也。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w:t>
      </w:r>
    </w:p>
    <w:p>
      <w:pPr>
        <w:spacing w:before="40" w:after="80" w:line="440" w:lineRule="exact"/>
        <w:ind w:left="420"/>
      </w:pPr>
      <w:r>
        <w:rPr>
          <w:rFonts w:ascii="仿宋" w:hAnsi="仿宋" w:eastAsia="仿宋"/>
          <w:b w:val="0"/>
          <w:sz w:val="21"/>
        </w:rPr>
        <w:t>《庄子·天道》意，夫子亂人之性也！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意气；气势。</w:t>
      </w:r>
    </w:p>
    <w:p>
      <w:pPr>
        <w:spacing w:before="40" w:after="80" w:line="440" w:lineRule="exact"/>
        <w:ind w:left="420"/>
      </w:pPr>
      <w:r>
        <w:rPr>
          <w:rFonts w:ascii="仿宋" w:hAnsi="仿宋" w:eastAsia="仿宋"/>
          <w:b w:val="0"/>
          <w:sz w:val="21"/>
        </w:rPr>
        <w:t>[三国-魏]曹操《让县自明本志令》多兵意盛，與彊敵争，倘更爲禍始。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胸怀；内心。</w:t>
      </w:r>
    </w:p>
    <w:p>
      <w:pPr>
        <w:spacing w:before="40" w:after="80" w:line="440" w:lineRule="exact"/>
        <w:ind w:left="420"/>
      </w:pPr>
      <w:r>
        <w:rPr>
          <w:rFonts w:ascii="仿宋" w:hAnsi="仿宋" w:eastAsia="仿宋"/>
          <w:b w:val="0"/>
          <w:sz w:val="21"/>
        </w:rPr>
        <w:t>《汉书·高帝纪上》寬仁愛人，意豁如也。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思念；放在心上。</w:t>
      </w:r>
    </w:p>
    <w:p>
      <w:pPr>
        <w:spacing w:before="40" w:after="80" w:line="440" w:lineRule="exact"/>
        <w:ind w:left="420"/>
      </w:pPr>
      <w:r>
        <w:rPr>
          <w:rFonts w:ascii="仿宋" w:hAnsi="仿宋" w:eastAsia="仿宋"/>
          <w:b w:val="0"/>
          <w:sz w:val="21"/>
        </w:rPr>
        <w:t>《诗·小雅·正月》終踰絶險，曾是不意？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通“億”。数词。引申为极多、满。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记忆，回忆。后多作“憶”。</w:t>
      </w:r>
    </w:p>
    <w:p>
      <w:pPr>
        <w:spacing w:before="40" w:after="80" w:line="440" w:lineRule="exact"/>
        <w:ind w:left="420"/>
      </w:pPr>
      <w:r>
        <w:rPr>
          <w:rFonts w:ascii="仿宋" w:hAnsi="仿宋" w:eastAsia="仿宋"/>
          <w:b w:val="0"/>
          <w:sz w:val="21"/>
        </w:rPr>
        <w:t>[唐]韩愈《顺宗实录四》德宗意延齡前言，即廻馬而歸。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通“薏”。果仁。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佛教语。六识之一，意识的省称。</w:t>
      </w:r>
    </w:p>
    <w:p>
      <w:pPr>
        <w:spacing w:before="40" w:after="80" w:line="440" w:lineRule="exact"/>
        <w:ind w:left="420"/>
      </w:pPr>
      <w:r>
        <w:rPr>
          <w:rFonts w:ascii="仿宋" w:hAnsi="仿宋" w:eastAsia="仿宋"/>
          <w:b w:val="0"/>
          <w:sz w:val="21"/>
        </w:rPr>
        <w:t>《俱舍论》卷四思量故名意。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通“懿”。美。参见“意稱”。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制度（製度）</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规制形状。</w:t>
      </w:r>
    </w:p>
    <w:p>
      <w:pPr>
        <w:spacing w:before="40" w:after="80" w:line="440" w:lineRule="exact"/>
        <w:ind w:left="420"/>
      </w:pPr>
      <w:r>
        <w:rPr>
          <w:rFonts w:ascii="仿宋" w:hAnsi="仿宋" w:eastAsia="仿宋"/>
          <w:b w:val="0"/>
          <w:sz w:val="21"/>
        </w:rPr>
        <w:t>[唐]苏鹗《杜阳杂编》卷上遇新羅國獻五彩氍毹，製度巧麗，亦冠絶一時。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谓制作方法。</w:t>
      </w:r>
    </w:p>
    <w:p>
      <w:pPr>
        <w:spacing w:before="40" w:after="80" w:line="440" w:lineRule="exact"/>
        <w:ind w:left="420"/>
      </w:pPr>
      <w:r>
        <w:rPr>
          <w:rFonts w:ascii="仿宋" w:hAnsi="仿宋" w:eastAsia="仿宋"/>
          <w:b w:val="0"/>
          <w:sz w:val="21"/>
        </w:rPr>
        <w:t>[宋]朱彧《萍洲可谈》卷二東坡在黄州，手作菜羹，號爲東坡羹，自叙其制度。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规模；样式。</w:t>
      </w:r>
    </w:p>
    <w:p>
      <w:pPr>
        <w:spacing w:before="40" w:after="80" w:line="440" w:lineRule="exact"/>
        <w:ind w:left="420"/>
      </w:pPr>
      <w:r>
        <w:rPr>
          <w:rFonts w:ascii="仿宋" w:hAnsi="仿宋" w:eastAsia="仿宋"/>
          <w:b w:val="0"/>
          <w:sz w:val="21"/>
        </w:rPr>
        <w:t>[清]韩泰华《无事为福斋随笔》卷上此鈴金質堅鍊，制度渾樸。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制订法规。</w:t>
      </w:r>
    </w:p>
    <w:p>
      <w:pPr>
        <w:spacing w:before="40" w:after="80" w:line="440" w:lineRule="exact"/>
        <w:ind w:left="420"/>
      </w:pPr>
      <w:r>
        <w:rPr>
          <w:rFonts w:ascii="仿宋" w:hAnsi="仿宋" w:eastAsia="仿宋"/>
          <w:b w:val="0"/>
          <w:sz w:val="21"/>
        </w:rPr>
        <w:t>《左传·襄公二十八年》且夫富，如布帛之有幅焉，爲之制度，使無遷也。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制作。</w:t>
      </w:r>
    </w:p>
    <w:p>
      <w:pPr>
        <w:spacing w:before="40" w:after="80" w:line="440" w:lineRule="exact"/>
        <w:ind w:left="420"/>
      </w:pPr>
      <w:r>
        <w:rPr>
          <w:rFonts w:ascii="仿宋" w:hAnsi="仿宋" w:eastAsia="仿宋"/>
          <w:b w:val="0"/>
          <w:sz w:val="21"/>
        </w:rPr>
        <w:t>[唐]赵元一《奉天录》卷一臣望奉天有天子氣，宜制度爲壘，以備非常。</w:t>
      </w:r>
    </w:p>
    <w:p>
      <w:r>
        <w:br w:type="page"/>
      </w:r>
    </w:p>
    <w:p>
      <w:pPr>
        <w:spacing w:before="240" w:after="120" w:line="440" w:lineRule="exact"/>
      </w:pPr>
      <w:r>
        <w:rPr>
          <w:rFonts w:ascii="黑体" w:hAnsi="黑体" w:eastAsia="黑体"/>
          <w:b/>
          <w:color w:val="1A1A1A"/>
          <w:sz w:val="32"/>
        </w:rPr>
        <w:t>縻</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拴缚，束缚，牵制。</w:t>
      </w:r>
    </w:p>
    <w:p>
      <w:pPr>
        <w:spacing w:before="40" w:after="80" w:line="440" w:lineRule="exact"/>
        <w:ind w:left="420"/>
      </w:pPr>
      <w:r>
        <w:rPr>
          <w:rFonts w:ascii="仿宋" w:hAnsi="仿宋" w:eastAsia="仿宋"/>
          <w:b w:val="0"/>
          <w:sz w:val="21"/>
        </w:rPr>
        <w:t>[宋]陆游《芳华楼夜饮》诗之二難覓長繩縻日住，且憑羯鼓唤花開。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泛指绳索。</w:t>
      </w:r>
    </w:p>
    <w:p>
      <w:pPr>
        <w:spacing w:before="40" w:after="80" w:line="440" w:lineRule="exact"/>
        <w:ind w:left="420"/>
      </w:pPr>
      <w:r>
        <w:rPr>
          <w:rFonts w:ascii="仿宋" w:hAnsi="仿宋" w:eastAsia="仿宋"/>
          <w:b w:val="0"/>
          <w:sz w:val="21"/>
        </w:rPr>
        <w:t>[晋]刘琨《答卢谌诗》乃奮長縻，是轡是鑣。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牛缰绳。</w:t>
      </w:r>
    </w:p>
    <w:p>
      <w:pPr>
        <w:spacing w:before="40" w:after="80" w:line="440" w:lineRule="exact"/>
        <w:ind w:left="420"/>
      </w:pPr>
      <w:r>
        <w:rPr>
          <w:rFonts w:ascii="仿宋" w:hAnsi="仿宋" w:eastAsia="仿宋"/>
          <w:b w:val="0"/>
          <w:sz w:val="21"/>
        </w:rPr>
        <w:t>[唐]刘禹锡《因论·叹牛》劉子行其野，有叟牽跛牛于蹊，偶問焉……叟攬縻而對。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通“靡”。耗费；浪费。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通“靡”。分散。</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叱</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叫；招呼。</w:t>
      </w:r>
    </w:p>
    <w:p>
      <w:pPr>
        <w:spacing w:before="40" w:after="80" w:line="440" w:lineRule="exact"/>
        <w:ind w:left="420"/>
      </w:pPr>
      <w:r>
        <w:rPr>
          <w:rFonts w:ascii="仿宋" w:hAnsi="仿宋" w:eastAsia="仿宋"/>
          <w:b w:val="0"/>
          <w:sz w:val="21"/>
        </w:rPr>
        <w:t>[唐]卢纶《送道士郄彝素归内道场》诗叱我問中壽，教人祈上昇。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大声命令。</w:t>
      </w:r>
    </w:p>
    <w:p>
      <w:pPr>
        <w:spacing w:before="40" w:after="80" w:line="440" w:lineRule="exact"/>
        <w:ind w:left="420"/>
      </w:pPr>
      <w:r>
        <w:rPr>
          <w:rFonts w:ascii="仿宋" w:hAnsi="仿宋" w:eastAsia="仿宋"/>
          <w:b w:val="0"/>
          <w:sz w:val="21"/>
        </w:rPr>
        <w:t>[明]叶盛《水东日记·张汉杰拒叛贼》反繫其兩手，叱之去。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喊叫；吆喝。</w:t>
      </w:r>
    </w:p>
    <w:p>
      <w:pPr>
        <w:spacing w:before="40" w:after="80" w:line="440" w:lineRule="exact"/>
        <w:ind w:left="420"/>
      </w:pPr>
      <w:r>
        <w:rPr>
          <w:rFonts w:ascii="仿宋" w:hAnsi="仿宋" w:eastAsia="仿宋"/>
          <w:b w:val="0"/>
          <w:sz w:val="21"/>
        </w:rPr>
        <w:t>[唐]韩愈《送灵师》诗六博在一擲，梟盧叱迴旋。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啼叫。</w:t>
      </w:r>
    </w:p>
    <w:p>
      <w:pPr>
        <w:spacing w:before="40" w:after="80" w:line="440" w:lineRule="exact"/>
        <w:ind w:left="420"/>
      </w:pPr>
      <w:r>
        <w:rPr>
          <w:rFonts w:ascii="仿宋" w:hAnsi="仿宋" w:eastAsia="仿宋"/>
          <w:b w:val="0"/>
          <w:sz w:val="21"/>
        </w:rPr>
        <w:t>[唐]杨衡《赠罗浮易炼师》诗曉籟息塵響，天雞叱幽聲。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特指对牲畜的呵斥或使令。</w:t>
      </w:r>
    </w:p>
    <w:p>
      <w:pPr>
        <w:spacing w:before="40" w:after="80" w:line="440" w:lineRule="exact"/>
        <w:ind w:left="420"/>
      </w:pPr>
      <w:r>
        <w:rPr>
          <w:rFonts w:ascii="仿宋" w:hAnsi="仿宋" w:eastAsia="仿宋"/>
          <w:b w:val="0"/>
          <w:sz w:val="21"/>
        </w:rPr>
        <w:t>[晋]潘岳《射雉赋》﹝雉﹞應叱愕立，擢身竦峙。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叹词。呼唤声。</w:t>
      </w:r>
    </w:p>
    <w:p>
      <w:pPr>
        <w:spacing w:before="40" w:after="80" w:line="440" w:lineRule="exact"/>
        <w:ind w:left="420"/>
      </w:pPr>
      <w:r>
        <w:rPr>
          <w:rFonts w:ascii="仿宋" w:hAnsi="仿宋" w:eastAsia="仿宋"/>
          <w:b w:val="0"/>
          <w:sz w:val="21"/>
        </w:rPr>
        <w:t>《太平御览》卷九六五引《东方朔传》武帝時，上林獻棗。上以所持杖擊未央前殿檻，呼朔曰：‘叱！叱！先生來！來！先生知筐中何等物也？’</w:t>
      </w:r>
    </w:p>
    <w:p>
      <w:r>
        <w:br w:type="page"/>
      </w:r>
    </w:p>
    <w:p>
      <w:pPr>
        <w:spacing w:before="240" w:after="120" w:line="440" w:lineRule="exact"/>
      </w:pPr>
      <w:r>
        <w:rPr>
          <w:rFonts w:ascii="黑体" w:hAnsi="黑体" w:eastAsia="黑体"/>
          <w:b/>
          <w:color w:val="1A1A1A"/>
          <w:sz w:val="32"/>
        </w:rPr>
        <w:t>来往（來往）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谓重复多次。</w:t>
      </w:r>
    </w:p>
    <w:p>
      <w:pPr>
        <w:spacing w:before="40" w:after="80" w:line="440" w:lineRule="exact"/>
        <w:ind w:left="420"/>
      </w:pPr>
      <w:r>
        <w:rPr>
          <w:rFonts w:ascii="仿宋" w:hAnsi="仿宋" w:eastAsia="仿宋"/>
          <w:b w:val="0"/>
          <w:sz w:val="21"/>
        </w:rPr>
        <w:t>《西游记》第二四回﹝清風﹞忙入人參園裏，倚在樹下，望上查數；顛倒來往，只得二十二個。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偏指来、到。</w:t>
      </w:r>
    </w:p>
    <w:p>
      <w:pPr>
        <w:spacing w:before="40" w:after="80" w:line="440" w:lineRule="exact"/>
        <w:ind w:left="420"/>
      </w:pPr>
      <w:r>
        <w:rPr>
          <w:rFonts w:ascii="仿宋" w:hAnsi="仿宋" w:eastAsia="仿宋"/>
          <w:b w:val="0"/>
          <w:sz w:val="21"/>
        </w:rPr>
        <w:t>[唐]刘长卿《喜鲍禅师自龙山至》诗杖錫閒來往，無心到處禪。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犹言上下，左右，表示概数。</w:t>
      </w:r>
    </w:p>
    <w:p>
      <w:pPr>
        <w:spacing w:before="40" w:after="80" w:line="440" w:lineRule="exact"/>
        <w:ind w:left="420"/>
      </w:pPr>
      <w:r>
        <w:rPr>
          <w:rFonts w:ascii="仿宋" w:hAnsi="仿宋" w:eastAsia="仿宋"/>
          <w:b w:val="0"/>
          <w:sz w:val="21"/>
        </w:rPr>
        <w:t>《儿女英雄传》第四回那女子走到跟前，把那塊石頭端相了端相，見有二尺多高，徑圓也不過一尺來往，約莫也有個二百四五十觔重。</w:t>
      </w:r>
    </w:p>
    <w:p>
      <w:r>
        <w:br w:type="page"/>
      </w:r>
    </w:p>
    <w:p>
      <w:pPr>
        <w:spacing w:before="240" w:after="120" w:line="440" w:lineRule="exact"/>
      </w:pPr>
      <w:r>
        <w:rPr>
          <w:rFonts w:ascii="黑体" w:hAnsi="黑体" w:eastAsia="黑体"/>
          <w:b/>
          <w:color w:val="1A1A1A"/>
          <w:sz w:val="32"/>
        </w:rPr>
        <w:t>打发（打發）</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送给；施舍。</w:t>
      </w:r>
    </w:p>
    <w:p>
      <w:pPr>
        <w:spacing w:before="40" w:after="80" w:line="440" w:lineRule="exact"/>
        <w:ind w:left="420"/>
      </w:pPr>
      <w:r>
        <w:rPr>
          <w:rFonts w:ascii="仿宋" w:hAnsi="仿宋" w:eastAsia="仿宋"/>
          <w:b w:val="0"/>
          <w:sz w:val="21"/>
        </w:rPr>
        <w:t>[元]曾瑞《留鞋记》楔子梅香，取上好的脂粉來，打發這秀才咱！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应付；回复。</w:t>
      </w:r>
    </w:p>
    <w:p>
      <w:pPr>
        <w:spacing w:before="40" w:after="80" w:line="440" w:lineRule="exact"/>
        <w:ind w:left="420"/>
      </w:pPr>
      <w:r>
        <w:rPr>
          <w:rFonts w:ascii="仿宋" w:hAnsi="仿宋" w:eastAsia="仿宋"/>
          <w:b w:val="0"/>
          <w:sz w:val="21"/>
        </w:rPr>
        <w:t>《金瓶梅词话》第五一回如今俺娘要和你對話哩，你别要説我對你説，交他怪我，你須預備些話兒打發他。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安排；照料。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安排；照料（多见于早期白话）：～众人住下。</w:t>
      </w:r>
    </w:p>
    <w:p>
      <w:pPr>
        <w:spacing w:before="40" w:after="80" w:line="440" w:lineRule="exact"/>
        <w:ind w:left="420"/>
      </w:pPr>
      <w:r>
        <w:rPr>
          <w:rFonts w:ascii="仿宋" w:hAnsi="仿宋" w:eastAsia="仿宋"/>
          <w:b w:val="0"/>
          <w:sz w:val="21"/>
        </w:rPr>
        <w:t>[元]高文秀《黑旋风》第四折那時節先打發了孫家孔目出牢囚，我就直到他衙門裏面報冤讎。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发付，发放。</w:t>
      </w:r>
    </w:p>
    <w:p>
      <w:pPr>
        <w:spacing w:before="40" w:after="80" w:line="440" w:lineRule="exact"/>
        <w:ind w:left="420"/>
      </w:pPr>
      <w:r>
        <w:rPr>
          <w:rFonts w:ascii="仿宋" w:hAnsi="仿宋" w:eastAsia="仿宋"/>
          <w:b w:val="0"/>
          <w:sz w:val="21"/>
        </w:rPr>
        <w:t>[宋]刘昌诗《芦浦笔记·打字》左藏有打套局，諸庫支酒謂之打發。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特指嫁女。</w:t>
      </w:r>
    </w:p>
    <w:p>
      <w:pPr>
        <w:spacing w:before="40" w:after="80" w:line="440" w:lineRule="exact"/>
        <w:ind w:left="420"/>
      </w:pPr>
      <w:r>
        <w:rPr>
          <w:rFonts w:ascii="仿宋" w:hAnsi="仿宋" w:eastAsia="仿宋"/>
          <w:b w:val="0"/>
          <w:sz w:val="21"/>
        </w:rPr>
        <w:t>[清]李渔《奈何天·妒遣》﹝夫人﹞叫我遍諭媒婆，快尋兩分人家，打發他出門，完了這樁心事。</w:t>
      </w:r>
    </w:p>
    <w:p>
      <w:r>
        <w:br w:type="page"/>
      </w:r>
    </w:p>
    <w:p>
      <w:pPr>
        <w:spacing w:before="240" w:after="120" w:line="440" w:lineRule="exact"/>
      </w:pPr>
      <w:r>
        <w:rPr>
          <w:rFonts w:ascii="黑体" w:hAnsi="黑体" w:eastAsia="黑体"/>
          <w:b/>
          <w:color w:val="1A1A1A"/>
          <w:sz w:val="32"/>
        </w:rPr>
        <w:t>尤</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过失；罪愆。</w:t>
      </w:r>
    </w:p>
    <w:p>
      <w:pPr>
        <w:spacing w:before="40" w:after="80" w:line="440" w:lineRule="exact"/>
        <w:ind w:left="420"/>
      </w:pPr>
      <w:r>
        <w:rPr>
          <w:rFonts w:ascii="仿宋" w:hAnsi="仿宋" w:eastAsia="仿宋"/>
          <w:b w:val="0"/>
          <w:sz w:val="21"/>
        </w:rPr>
        <w:t>[汉]王粲《为刘荆州与袁尚书》是故雖滅親不爲尤，誅兄不傷義也。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惊异；奇怪。</w:t>
      </w:r>
    </w:p>
    <w:p>
      <w:pPr>
        <w:spacing w:before="40" w:after="80" w:line="440" w:lineRule="exact"/>
        <w:ind w:left="420"/>
      </w:pPr>
      <w:r>
        <w:rPr>
          <w:rFonts w:ascii="仿宋" w:hAnsi="仿宋" w:eastAsia="仿宋"/>
          <w:b w:val="0"/>
          <w:sz w:val="21"/>
        </w:rPr>
        <w:t>《左传·昭公二十一年》公飲之酒，厚酬之，賜及從者。司馬亦如之。張匄尤之。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责备；怪罪。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怨恨；归咎：怨天～人。</w:t>
      </w:r>
    </w:p>
    <w:p>
      <w:pPr>
        <w:spacing w:before="40" w:after="80" w:line="440" w:lineRule="exact"/>
        <w:ind w:left="420"/>
      </w:pPr>
      <w:r>
        <w:rPr>
          <w:rFonts w:ascii="仿宋" w:hAnsi="仿宋" w:eastAsia="仿宋"/>
          <w:b w:val="0"/>
          <w:sz w:val="21"/>
        </w:rPr>
        <w:t>[汉]司马迁《报任安书》顧自以爲身殘處穢，動而見尤。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最优异。亦指最优异的人或物。</w:t>
      </w:r>
    </w:p>
    <w:p>
      <w:pPr>
        <w:spacing w:before="40" w:after="80" w:line="440" w:lineRule="exact"/>
        <w:ind w:left="420"/>
      </w:pPr>
      <w:r>
        <w:rPr>
          <w:rFonts w:ascii="仿宋" w:hAnsi="仿宋" w:eastAsia="仿宋"/>
          <w:b w:val="0"/>
          <w:sz w:val="21"/>
        </w:rPr>
        <w:t>[唐]高適《东平旅游奉赠薛太守》诗神與公忠節，天生將相儔，青雲本自負，赤縣獨推尤。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犹；尚且。</w:t>
      </w:r>
    </w:p>
    <w:p>
      <w:pPr>
        <w:spacing w:before="40" w:after="80" w:line="440" w:lineRule="exact"/>
        <w:ind w:left="420"/>
      </w:pPr>
      <w:r>
        <w:rPr>
          <w:rFonts w:ascii="仿宋" w:hAnsi="仿宋" w:eastAsia="仿宋"/>
          <w:b w:val="0"/>
          <w:sz w:val="21"/>
        </w:rPr>
        <w:t>[唐]韩愈《祭十二郎文》汝時尤小，當不復記憶。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最恶劣。亦指最恶劣的人物。</w:t>
      </w:r>
    </w:p>
    <w:p>
      <w:pPr>
        <w:spacing w:before="40" w:after="80" w:line="440" w:lineRule="exact"/>
        <w:ind w:left="420"/>
      </w:pPr>
      <w:r>
        <w:rPr>
          <w:rFonts w:ascii="仿宋" w:hAnsi="仿宋" w:eastAsia="仿宋"/>
          <w:b w:val="0"/>
          <w:sz w:val="21"/>
        </w:rPr>
        <w:t>[宋]沈俶《谐史》一日伯簡與其徒會飲呼蒲，楊忠挺刃而前，執其尤者，捽首頓之地。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缠绵；爱昵。</w:t>
      </w:r>
    </w:p>
    <w:p>
      <w:pPr>
        <w:spacing w:before="40" w:after="80" w:line="440" w:lineRule="exact"/>
        <w:ind w:left="420"/>
      </w:pPr>
      <w:r>
        <w:rPr>
          <w:rFonts w:ascii="仿宋" w:hAnsi="仿宋" w:eastAsia="仿宋"/>
          <w:b w:val="0"/>
          <w:sz w:val="21"/>
        </w:rPr>
        <w:t>[唐]罗隐《春日湘中题岳麓寺僧舍》诗欲共高僧話心迹，野花芳草奈相尤。</w:t>
      </w:r>
    </w:p>
    <w:p>
      <w:r>
        <w:br w:type="page"/>
      </w:r>
    </w:p>
    <w:p>
      <w:pPr>
        <w:spacing w:before="240" w:after="120" w:line="440" w:lineRule="exact"/>
      </w:pPr>
      <w:r>
        <w:rPr>
          <w:rFonts w:ascii="黑体" w:hAnsi="黑体" w:eastAsia="黑体"/>
          <w:b/>
          <w:color w:val="1A1A1A"/>
          <w:sz w:val="32"/>
        </w:rPr>
        <w:t>阻</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艰难；苦难。</w:t>
      </w:r>
    </w:p>
    <w:p>
      <w:pPr>
        <w:spacing w:before="40" w:after="80" w:line="440" w:lineRule="exact"/>
        <w:ind w:left="420"/>
      </w:pPr>
      <w:r>
        <w:rPr>
          <w:rFonts w:ascii="仿宋" w:hAnsi="仿宋" w:eastAsia="仿宋"/>
          <w:b w:val="0"/>
          <w:sz w:val="21"/>
        </w:rPr>
        <w:t>《易·繫辞下》夫坤，天下之至順也，德行恒簡以知阻。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依靠；靠近。</w:t>
      </w:r>
    </w:p>
    <w:p>
      <w:pPr>
        <w:spacing w:before="40" w:after="80" w:line="440" w:lineRule="exact"/>
        <w:ind w:left="420"/>
      </w:pPr>
      <w:r>
        <w:rPr>
          <w:rFonts w:ascii="仿宋" w:hAnsi="仿宋" w:eastAsia="仿宋"/>
          <w:b w:val="0"/>
          <w:sz w:val="21"/>
        </w:rPr>
        <w:t>[明]张煌言《山头重建海塘碑记》但邑介山海間，田阻山則多磽，恒苦暵；田阻海則多鹽，恒苦潮。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倚仗；凭借。</w:t>
      </w:r>
    </w:p>
    <w:p>
      <w:pPr>
        <w:spacing w:before="40" w:after="80" w:line="440" w:lineRule="exact"/>
        <w:ind w:left="420"/>
      </w:pPr>
      <w:r>
        <w:rPr>
          <w:rFonts w:ascii="仿宋" w:hAnsi="仿宋" w:eastAsia="仿宋"/>
          <w:b w:val="0"/>
          <w:sz w:val="21"/>
        </w:rPr>
        <w:t>《史记·十二诸侯年表》晉阻三河，齊負東海，楚介江淮。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险要；险要之地。</w:t>
      </w:r>
    </w:p>
    <w:p>
      <w:pPr>
        <w:spacing w:before="40" w:after="80" w:line="440" w:lineRule="exact"/>
        <w:ind w:left="420"/>
      </w:pPr>
      <w:r>
        <w:rPr>
          <w:rFonts w:ascii="仿宋" w:hAnsi="仿宋" w:eastAsia="仿宋"/>
          <w:b w:val="0"/>
          <w:sz w:val="21"/>
        </w:rPr>
        <w:t>[汉]班固《西都赋》左據函谷、二崤之阻，表以太華、終南之山。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沮丧。</w:t>
      </w:r>
    </w:p>
    <w:p>
      <w:pPr>
        <w:spacing w:before="40" w:after="80" w:line="440" w:lineRule="exact"/>
        <w:ind w:left="420"/>
      </w:pPr>
      <w:r>
        <w:rPr>
          <w:rFonts w:ascii="仿宋" w:hAnsi="仿宋" w:eastAsia="仿宋"/>
          <w:b w:val="0"/>
          <w:sz w:val="21"/>
        </w:rPr>
        <w:t>[宋]蔡絛《铁围山丛谈》卷三攄(林攄)瞋目視之，曰：‘此特吾南朝之狗爾。何足畏！’北素諱狗呼，聞之氣阻。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地势高低不平。</w:t>
      </w:r>
    </w:p>
    <w:p>
      <w:pPr>
        <w:spacing w:before="40" w:after="80" w:line="440" w:lineRule="exact"/>
        <w:ind w:left="420"/>
      </w:pPr>
      <w:r>
        <w:rPr>
          <w:rFonts w:ascii="仿宋" w:hAnsi="仿宋" w:eastAsia="仿宋"/>
          <w:b w:val="0"/>
          <w:sz w:val="21"/>
        </w:rPr>
        <w:t>[明]徐弘祖《徐霞客游记·滇游日记八》其下甚削，陷峽頗深……以壁削路阻，不得達。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隔绝；断绝。</w:t>
      </w:r>
    </w:p>
    <w:p>
      <w:pPr>
        <w:spacing w:before="40" w:after="80" w:line="440" w:lineRule="exact"/>
        <w:ind w:left="420"/>
      </w:pPr>
      <w:r>
        <w:rPr>
          <w:rFonts w:ascii="仿宋" w:hAnsi="仿宋" w:eastAsia="仿宋"/>
          <w:b w:val="0"/>
          <w:sz w:val="21"/>
        </w:rPr>
        <w:t>[唐]钱起《送费秀才归衡州》诗不畏心期阻，惟愁面會賒。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疑惑。</w:t>
      </w:r>
    </w:p>
    <w:p>
      <w:pPr>
        <w:spacing w:before="40" w:after="80" w:line="440" w:lineRule="exact"/>
        <w:ind w:left="420"/>
      </w:pPr>
      <w:r>
        <w:rPr>
          <w:rFonts w:ascii="仿宋" w:hAnsi="仿宋" w:eastAsia="仿宋"/>
          <w:b w:val="0"/>
          <w:sz w:val="21"/>
        </w:rPr>
        <w:t>《左传·闵公二年》先丹木曰：‘是服也，狂夫阻之。’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引申指关隘。</w:t>
      </w:r>
    </w:p>
    <w:p>
      <w:pPr>
        <w:spacing w:before="40" w:after="80" w:line="440" w:lineRule="exact"/>
        <w:ind w:left="420"/>
      </w:pPr>
      <w:r>
        <w:rPr>
          <w:rFonts w:ascii="仿宋" w:hAnsi="仿宋" w:eastAsia="仿宋"/>
          <w:b w:val="0"/>
          <w:sz w:val="21"/>
        </w:rPr>
        <w:t>《汉书·代孝王刘参传》元鼎中，漢廣關。以常山爲阻。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艰深。</w:t>
      </w:r>
    </w:p>
    <w:p>
      <w:pPr>
        <w:spacing w:before="40" w:after="80" w:line="440" w:lineRule="exact"/>
        <w:ind w:left="420"/>
      </w:pPr>
      <w:r>
        <w:rPr>
          <w:rFonts w:ascii="仿宋" w:hAnsi="仿宋" w:eastAsia="仿宋"/>
          <w:b w:val="0"/>
          <w:sz w:val="21"/>
        </w:rPr>
        <w:t>[南朝-梁]刘勰《文心雕龙·练字》字靡異流，文阻難運。</w:t>
      </w:r>
    </w:p>
    <w:p>
      <w:r>
        <w:br w:type="page"/>
      </w:r>
    </w:p>
    <w:p>
      <w:pPr>
        <w:spacing w:before="240" w:after="120" w:line="440" w:lineRule="exact"/>
      </w:pPr>
      <w:r>
        <w:rPr>
          <w:rFonts w:ascii="黑体" w:hAnsi="黑体" w:eastAsia="黑体"/>
          <w:b/>
          <w:color w:val="1A1A1A"/>
          <w:sz w:val="32"/>
        </w:rPr>
        <w:t>有年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丰年。</w:t>
      </w:r>
    </w:p>
    <w:p>
      <w:pPr>
        <w:spacing w:before="40" w:after="80" w:line="440" w:lineRule="exact"/>
        <w:ind w:left="420"/>
      </w:pPr>
      <w:r>
        <w:rPr>
          <w:rFonts w:ascii="仿宋" w:hAnsi="仿宋" w:eastAsia="仿宋"/>
          <w:b w:val="0"/>
          <w:sz w:val="21"/>
        </w:rPr>
        <w:t>[唐]包何《和程员外春日东郊即事》郎官休浣憐遲日，野老歡娱爲有年。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享有高寿。</w:t>
      </w:r>
    </w:p>
    <w:p>
      <w:pPr>
        <w:spacing w:before="40" w:after="80" w:line="440" w:lineRule="exact"/>
        <w:ind w:left="420"/>
      </w:pPr>
      <w:r>
        <w:rPr>
          <w:rFonts w:ascii="仿宋" w:hAnsi="仿宋" w:eastAsia="仿宋"/>
          <w:b w:val="0"/>
          <w:sz w:val="21"/>
        </w:rPr>
        <w:t>[唐]韩愈《祭十二兄文》其不有年，以補我愆。</w:t>
      </w:r>
    </w:p>
    <w:p>
      <w:r>
        <w:br w:type="page"/>
      </w:r>
    </w:p>
    <w:p>
      <w:pPr>
        <w:spacing w:before="240" w:after="120" w:line="440" w:lineRule="exact"/>
      </w:pPr>
      <w:r>
        <w:rPr>
          <w:rFonts w:ascii="黑体" w:hAnsi="黑体" w:eastAsia="黑体"/>
          <w:b/>
          <w:color w:val="1A1A1A"/>
          <w:sz w:val="32"/>
        </w:rPr>
        <w:t>城</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守卫城池。</w:t>
      </w:r>
    </w:p>
    <w:p>
      <w:pPr>
        <w:spacing w:before="40" w:after="80" w:line="440" w:lineRule="exact"/>
        <w:ind w:left="420"/>
      </w:pPr>
      <w:r>
        <w:rPr>
          <w:rFonts w:ascii="仿宋" w:hAnsi="仿宋" w:eastAsia="仿宋"/>
          <w:b w:val="0"/>
          <w:sz w:val="21"/>
        </w:rPr>
        <w:t>[清]魏源《圣武记》卷一我朝縱還臺堡降卒二千，城者拒之，雖往返議和之使，亦不令入城。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筑城。</w:t>
      </w:r>
    </w:p>
    <w:p>
      <w:pPr>
        <w:spacing w:before="40" w:after="80" w:line="440" w:lineRule="exact"/>
        <w:ind w:left="420"/>
      </w:pPr>
      <w:r>
        <w:rPr>
          <w:rFonts w:ascii="仿宋" w:hAnsi="仿宋" w:eastAsia="仿宋"/>
          <w:b w:val="0"/>
          <w:sz w:val="21"/>
        </w:rPr>
        <w:t>[宋]苏轼《儒者可与守成论》﹝秦始皇﹞東城臨洮，北築遼水，民不得休息。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唐要塞设守之处。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都邑四周的墙垣。一般分两重，里面的叫城，外面的叫郭。城字单用时，多包含城与郭。城、郭对举时只指城。</w:t>
      </w:r>
    </w:p>
    <w:p>
      <w:pPr>
        <w:spacing w:before="40" w:after="80" w:line="440" w:lineRule="exact"/>
        <w:ind w:left="420"/>
      </w:pPr>
      <w:r>
        <w:rPr>
          <w:rFonts w:ascii="仿宋" w:hAnsi="仿宋" w:eastAsia="仿宋"/>
          <w:b w:val="0"/>
          <w:sz w:val="21"/>
        </w:rPr>
        <w:t>[唐]韩愈《春雪》诗城險疑懸布，砧寒未擣綃。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犹国。古代王朝领地，诸侯封地，卿大夫采邑，都以有城垣的都邑为中心，皆可称城。</w:t>
      </w:r>
    </w:p>
    <w:p>
      <w:pPr>
        <w:spacing w:before="40" w:after="80" w:line="440" w:lineRule="exact"/>
        <w:ind w:left="420"/>
      </w:pPr>
      <w:r>
        <w:rPr>
          <w:rFonts w:ascii="仿宋" w:hAnsi="仿宋" w:eastAsia="仿宋"/>
          <w:b w:val="0"/>
          <w:sz w:val="21"/>
        </w:rPr>
        <w:t>《诗·大雅·瞻卬》哲夫成城，哲婦傾城。</w:t>
      </w:r>
    </w:p>
    <w:p>
      <w:r>
        <w:br w:type="page"/>
      </w:r>
    </w:p>
    <w:p>
      <w:pPr>
        <w:spacing w:before="240" w:after="120" w:line="440" w:lineRule="exact"/>
      </w:pPr>
      <w:r>
        <w:rPr>
          <w:rFonts w:ascii="黑体" w:hAnsi="黑体" w:eastAsia="黑体"/>
          <w:b/>
          <w:color w:val="1A1A1A"/>
          <w:sz w:val="32"/>
        </w:rPr>
        <w:t>障</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古代边境险要处用于戍守的小城。</w:t>
      </w:r>
    </w:p>
    <w:p>
      <w:pPr>
        <w:spacing w:before="40" w:after="80" w:line="440" w:lineRule="exact"/>
        <w:ind w:left="420"/>
      </w:pPr>
      <w:r>
        <w:rPr>
          <w:rFonts w:ascii="仿宋" w:hAnsi="仿宋" w:eastAsia="仿宋"/>
          <w:b w:val="0"/>
          <w:sz w:val="21"/>
        </w:rPr>
        <w:t>[南朝-宋]鲍照《拟古》诗之二晚節從世務，乘障遠和戎。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照墙；板壁。</w:t>
      </w:r>
    </w:p>
    <w:p>
      <w:pPr>
        <w:spacing w:before="40" w:after="80" w:line="440" w:lineRule="exact"/>
        <w:ind w:left="420"/>
      </w:pPr>
      <w:r>
        <w:rPr>
          <w:rFonts w:ascii="仿宋" w:hAnsi="仿宋" w:eastAsia="仿宋"/>
          <w:b w:val="0"/>
          <w:sz w:val="21"/>
        </w:rPr>
        <w:t>《晋书·阮籍传》壞府舍屏障，使内外相望。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佛教语。业障；烦恼。</w:t>
      </w:r>
    </w:p>
    <w:p>
      <w:pPr>
        <w:spacing w:before="40" w:after="80" w:line="440" w:lineRule="exact"/>
        <w:ind w:left="420"/>
      </w:pPr>
      <w:r>
        <w:rPr>
          <w:rFonts w:ascii="仿宋" w:hAnsi="仿宋" w:eastAsia="仿宋"/>
          <w:b w:val="0"/>
          <w:sz w:val="21"/>
        </w:rPr>
        <w:t>[南朝-梁]沈约《八关斋》诗因戒倦輪飄，習障從塵染。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通“嶂”。高险如屏障的山。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通“瘴”。瘴气。参见“障毒”、“障癘”。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堤防；堤坝。</w:t>
      </w:r>
    </w:p>
    <w:p>
      <w:pPr>
        <w:spacing w:before="40" w:after="80" w:line="440" w:lineRule="exact"/>
        <w:ind w:left="420"/>
      </w:pPr>
      <w:r>
        <w:rPr>
          <w:rFonts w:ascii="仿宋" w:hAnsi="仿宋" w:eastAsia="仿宋"/>
          <w:b w:val="0"/>
          <w:sz w:val="21"/>
        </w:rPr>
        <w:t>[唐]杜牧《罪言》國家因之，畦河脩障。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通“幛”。幛子。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保护；捍卫。</w:t>
      </w:r>
    </w:p>
    <w:p>
      <w:pPr>
        <w:spacing w:before="40" w:after="80" w:line="440" w:lineRule="exact"/>
        <w:ind w:left="420"/>
      </w:pPr>
      <w:r>
        <w:rPr>
          <w:rFonts w:ascii="仿宋" w:hAnsi="仿宋" w:eastAsia="仿宋"/>
          <w:b w:val="0"/>
          <w:sz w:val="21"/>
        </w:rPr>
        <w:t>[宋]文天祥《赠秘书王监丞》诗人生晚節良不易，頽波直下誰障東？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防范；防止。</w:t>
      </w:r>
    </w:p>
    <w:p>
      <w:pPr>
        <w:spacing w:before="40" w:after="80" w:line="440" w:lineRule="exact"/>
        <w:ind w:left="420"/>
      </w:pPr>
      <w:r>
        <w:rPr>
          <w:rFonts w:ascii="仿宋" w:hAnsi="仿宋" w:eastAsia="仿宋"/>
          <w:b w:val="0"/>
          <w:sz w:val="21"/>
        </w:rPr>
        <w:t>《国语·周语上》王喜，告邵公曰：‘吾能弭謗矣，乃不敢言。’邵公曰：‘是障之也。防民之口，甚於防川。’</w:t>
      </w:r>
    </w:p>
    <w:p>
      <w:r>
        <w:br w:type="page"/>
      </w:r>
    </w:p>
    <w:p>
      <w:pPr>
        <w:spacing w:before="240" w:after="120" w:line="440" w:lineRule="exact"/>
      </w:pPr>
      <w:r>
        <w:rPr>
          <w:rFonts w:ascii="黑体" w:hAnsi="黑体" w:eastAsia="黑体"/>
          <w:b/>
          <w:color w:val="1A1A1A"/>
          <w:sz w:val="32"/>
        </w:rPr>
        <w:t>辑（輯）</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安定；使安定。</w:t>
      </w:r>
    </w:p>
    <w:p>
      <w:pPr>
        <w:spacing w:before="40" w:after="80" w:line="440" w:lineRule="exact"/>
        <w:ind w:left="420"/>
      </w:pPr>
      <w:r>
        <w:rPr>
          <w:rFonts w:ascii="仿宋" w:hAnsi="仿宋" w:eastAsia="仿宋"/>
          <w:b w:val="0"/>
          <w:sz w:val="21"/>
        </w:rPr>
        <w:t>[唐]皇甫澈《赋四相诗·门下侍郎平章事王缙》北征戮驕悍，東守輯攜貳。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和悦；和睦。</w:t>
      </w:r>
    </w:p>
    <w:p>
      <w:pPr>
        <w:spacing w:before="40" w:after="80" w:line="440" w:lineRule="exact"/>
        <w:ind w:left="420"/>
      </w:pPr>
      <w:r>
        <w:rPr>
          <w:rFonts w:ascii="仿宋" w:hAnsi="仿宋" w:eastAsia="仿宋"/>
          <w:b w:val="0"/>
          <w:sz w:val="21"/>
        </w:rPr>
        <w:t>《诗·大雅·板》辭之輯矣，民之洽矣。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成。</w:t>
      </w:r>
    </w:p>
    <w:p>
      <w:pPr>
        <w:spacing w:before="40" w:after="80" w:line="440" w:lineRule="exact"/>
        <w:ind w:left="420"/>
      </w:pPr>
      <w:r>
        <w:rPr>
          <w:rFonts w:ascii="仿宋" w:hAnsi="仿宋" w:eastAsia="仿宋"/>
          <w:b w:val="0"/>
          <w:sz w:val="21"/>
        </w:rPr>
        <w:t>《国语·鲁语下》昔正考父校商之名頌十二篇於周太師，以《那》爲首，其輯之亂曰：‘自古在昔，先民有作。温恭朝夕，執事有恪。’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整修，补合。</w:t>
      </w:r>
    </w:p>
    <w:p>
      <w:pPr>
        <w:spacing w:before="40" w:after="80" w:line="440" w:lineRule="exact"/>
        <w:ind w:left="420"/>
      </w:pPr>
      <w:r>
        <w:rPr>
          <w:rFonts w:ascii="仿宋" w:hAnsi="仿宋" w:eastAsia="仿宋"/>
          <w:b w:val="0"/>
          <w:sz w:val="21"/>
        </w:rPr>
        <w:t>《汉书·朱云传》上大怒，曰：‘小臣居下訕上，廷辱師傅，罪死不赦！’御史將雲下，雲攀殿檻，檻折……及後當治檻，上曰：‘勿易！因而輯之，以旌直臣。’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敛，收敛。</w:t>
      </w:r>
    </w:p>
    <w:p>
      <w:pPr>
        <w:spacing w:before="40" w:after="80" w:line="440" w:lineRule="exact"/>
        <w:ind w:left="420"/>
      </w:pPr>
      <w:r>
        <w:rPr>
          <w:rFonts w:ascii="仿宋" w:hAnsi="仿宋" w:eastAsia="仿宋"/>
          <w:b w:val="0"/>
          <w:sz w:val="21"/>
        </w:rPr>
        <w:t>[宋]苏轼《入寺》诗曳杖入寺門，輯杖挹世尊。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通“緝”。连缀。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刻石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即石刻。指刻有文字、图画的碑碣或石壁等。亦指石雕像或刻于石上的文字、图画等。</w:t>
      </w:r>
    </w:p>
    <w:p>
      <w:pPr>
        <w:spacing w:before="40" w:after="80" w:line="440" w:lineRule="exact"/>
        <w:ind w:left="420"/>
      </w:pPr>
      <w:r>
        <w:rPr>
          <w:rFonts w:ascii="仿宋" w:hAnsi="仿宋" w:eastAsia="仿宋"/>
          <w:b w:val="0"/>
          <w:sz w:val="21"/>
        </w:rPr>
        <w:t>[宋]何薳《春渚纪闻·坡谷前身》世傳山谷道人前身爲女子，所説不一。近見陳安國省幹云：山谷自有刻石，記此事於涪陵江石間。</w:t>
      </w:r>
    </w:p>
    <w:p>
      <w:r>
        <w:br w:type="page"/>
      </w:r>
    </w:p>
    <w:p>
      <w:pPr>
        <w:spacing w:before="240" w:after="120" w:line="440" w:lineRule="exact"/>
      </w:pPr>
      <w:r>
        <w:rPr>
          <w:rFonts w:ascii="黑体" w:hAnsi="黑体" w:eastAsia="黑体"/>
          <w:b/>
          <w:color w:val="1A1A1A"/>
          <w:sz w:val="32"/>
        </w:rPr>
        <w:t>比年</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每年；连年。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[词性:副]每年；连年：～五谷不登。[语用场景:适用于以上义项]也说比岁。</w:t>
      </w:r>
    </w:p>
    <w:p>
      <w:pPr>
        <w:spacing w:before="40" w:after="80" w:line="440" w:lineRule="exact"/>
        <w:ind w:left="420"/>
      </w:pPr>
      <w:r>
        <w:rPr>
          <w:rFonts w:ascii="仿宋" w:hAnsi="仿宋" w:eastAsia="仿宋"/>
          <w:b w:val="0"/>
          <w:sz w:val="21"/>
        </w:rPr>
        <w:t>《礼记·王制》諸侯之於天子也，比年一小聘。</w:t>
      </w:r>
    </w:p>
    <w:p>
      <w:r>
        <w:br w:type="page"/>
      </w:r>
    </w:p>
    <w:p>
      <w:pPr>
        <w:spacing w:before="240" w:after="120" w:line="440" w:lineRule="exact"/>
      </w:pPr>
      <w:r>
        <w:rPr>
          <w:rFonts w:ascii="黑体" w:hAnsi="黑体" w:eastAsia="黑体"/>
          <w:b/>
          <w:color w:val="1A1A1A"/>
          <w:sz w:val="32"/>
        </w:rPr>
        <w:t>潮</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指一昼夜。</w:t>
      </w:r>
    </w:p>
    <w:p>
      <w:pPr>
        <w:spacing w:before="40" w:after="80" w:line="440" w:lineRule="exact"/>
        <w:ind w:left="420"/>
      </w:pPr>
      <w:r>
        <w:rPr>
          <w:rFonts w:ascii="仿宋" w:hAnsi="仿宋" w:eastAsia="仿宋"/>
          <w:b w:val="0"/>
          <w:sz w:val="21"/>
        </w:rPr>
        <w:t>[宋]赵彦卫《云麓漫钞》卷二自明州定海縣招寶山泛海東南行，兩潮至昌國縣。</w:t>
      </w:r>
    </w:p>
    <w:p>
      <w:r>
        <w:br w:type="page"/>
      </w:r>
    </w:p>
    <w:p>
      <w:pPr>
        <w:spacing w:before="240" w:after="120" w:line="440" w:lineRule="exact"/>
      </w:pPr>
      <w:r>
        <w:rPr>
          <w:rFonts w:ascii="黑体" w:hAnsi="黑体" w:eastAsia="黑体"/>
          <w:b/>
          <w:color w:val="1A1A1A"/>
          <w:sz w:val="32"/>
        </w:rPr>
        <w:t>消息</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奥妙；真谛；底细。</w:t>
      </w:r>
    </w:p>
    <w:p>
      <w:pPr>
        <w:spacing w:before="40" w:after="80" w:line="440" w:lineRule="exact"/>
        <w:ind w:left="420"/>
      </w:pPr>
      <w:r>
        <w:rPr>
          <w:rFonts w:ascii="仿宋" w:hAnsi="仿宋" w:eastAsia="仿宋"/>
          <w:b w:val="0"/>
          <w:sz w:val="21"/>
        </w:rPr>
        <w:t>[元]无名氏《赚蒯通》第三折形骸土木心無奈，就中消息誰能解？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消长，增减；盛衰。</w:t>
      </w:r>
    </w:p>
    <w:p>
      <w:pPr>
        <w:spacing w:before="40" w:after="80" w:line="440" w:lineRule="exact"/>
        <w:ind w:left="420"/>
      </w:pPr>
      <w:r>
        <w:rPr>
          <w:rFonts w:ascii="仿宋" w:hAnsi="仿宋" w:eastAsia="仿宋"/>
          <w:b w:val="0"/>
          <w:sz w:val="21"/>
        </w:rPr>
        <w:t>[宋]王禹偁《次韵和仲咸对雪吟三十韵》升降常自得，消息一何佳。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变化。</w:t>
      </w:r>
    </w:p>
    <w:p>
      <w:pPr>
        <w:spacing w:before="40" w:after="80" w:line="440" w:lineRule="exact"/>
        <w:ind w:left="420"/>
      </w:pPr>
      <w:r>
        <w:rPr>
          <w:rFonts w:ascii="仿宋" w:hAnsi="仿宋" w:eastAsia="仿宋"/>
          <w:b w:val="0"/>
          <w:sz w:val="21"/>
        </w:rPr>
        <w:t>[汉]孔融《肉刑议》上失其道，民散久矣，而欲繩之以古刑，投之以殘棄，非所以與時消息也。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征兆，端倪。</w:t>
      </w:r>
    </w:p>
    <w:p>
      <w:pPr>
        <w:spacing w:before="40" w:after="80" w:line="440" w:lineRule="exact"/>
        <w:ind w:left="420"/>
      </w:pPr>
      <w:r>
        <w:rPr>
          <w:rFonts w:ascii="仿宋" w:hAnsi="仿宋" w:eastAsia="仿宋"/>
          <w:b w:val="0"/>
          <w:sz w:val="21"/>
        </w:rPr>
        <w:t>[宋]陈与义《怀天经智老因访之》诗客子光陰詩卷裏，杏花消息雨聲中。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斟酌。</w:t>
      </w:r>
    </w:p>
    <w:p>
      <w:pPr>
        <w:spacing w:before="40" w:after="80" w:line="440" w:lineRule="exact"/>
        <w:ind w:left="420"/>
      </w:pPr>
      <w:r>
        <w:rPr>
          <w:rFonts w:ascii="仿宋" w:hAnsi="仿宋" w:eastAsia="仿宋"/>
          <w:b w:val="0"/>
          <w:sz w:val="21"/>
        </w:rPr>
        <w:t>《晋书·慕容超载记》其令博士已上，參考舊事，依《吕刑》及漢、魏、晉律令，消息增損，議成燕律。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引申指起决定性作用的事物。</w:t>
      </w:r>
    </w:p>
    <w:p>
      <w:pPr>
        <w:spacing w:before="40" w:after="80" w:line="440" w:lineRule="exact"/>
        <w:ind w:left="420"/>
      </w:pPr>
      <w:r>
        <w:rPr>
          <w:rFonts w:ascii="仿宋" w:hAnsi="仿宋" w:eastAsia="仿宋"/>
          <w:b w:val="0"/>
          <w:sz w:val="21"/>
        </w:rPr>
        <w:t>郭沫若《奴隶制时代·关于周代社会的商讨》把视野专一放在人殉问题上，认为‘奴隶制度与封建制度的消息就在于此’，这应该是一种偏差吧？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偏指增补。</w:t>
      </w:r>
    </w:p>
    <w:p>
      <w:pPr>
        <w:spacing w:before="40" w:after="80" w:line="440" w:lineRule="exact"/>
        <w:ind w:left="420"/>
      </w:pPr>
      <w:r>
        <w:rPr>
          <w:rFonts w:ascii="仿宋" w:hAnsi="仿宋" w:eastAsia="仿宋"/>
          <w:b w:val="0"/>
          <w:sz w:val="21"/>
        </w:rPr>
        <w:t>[宋]范仲淹《与朱氏书》裏面有不是處，便與改正，空缺處，更消息。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机关，发动机械装置的枢机。</w:t>
      </w:r>
    </w:p>
    <w:p>
      <w:pPr>
        <w:spacing w:before="40" w:after="80" w:line="440" w:lineRule="exact"/>
        <w:ind w:left="420"/>
      </w:pPr>
      <w:r>
        <w:rPr>
          <w:rFonts w:ascii="仿宋" w:hAnsi="仿宋" w:eastAsia="仿宋"/>
          <w:b w:val="0"/>
          <w:sz w:val="21"/>
        </w:rPr>
        <w:t>[元]岳伯川《铁拐李》楔子火坑裏消息我敢踏，油鑊内錢財我敢拿。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休养；休息。</w:t>
      </w:r>
    </w:p>
    <w:p>
      <w:pPr>
        <w:spacing w:before="40" w:after="80" w:line="440" w:lineRule="exact"/>
        <w:ind w:left="420"/>
      </w:pPr>
      <w:r>
        <w:rPr>
          <w:rFonts w:ascii="仿宋" w:hAnsi="仿宋" w:eastAsia="仿宋"/>
          <w:b w:val="0"/>
          <w:sz w:val="21"/>
        </w:rPr>
        <w:t>《晋书·谢玄传》詔遣高手醫一人，令自消息，又使還京口療疾。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乾六爻为息，坤六爻为消。</w:t>
      </w:r>
    </w:p>
    <w:p>
      <w:pPr>
        <w:spacing w:before="40" w:after="80" w:line="440" w:lineRule="exact"/>
        <w:ind w:left="420"/>
      </w:pPr>
      <w:r>
        <w:rPr>
          <w:rFonts w:ascii="仿宋" w:hAnsi="仿宋" w:eastAsia="仿宋"/>
          <w:b w:val="0"/>
          <w:sz w:val="21"/>
        </w:rPr>
        <w:t>[晋]袁宏《後汉纪·安帝纪》案《易》消息，四月乾卦用事。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休养生息。指在国家经历某种变动而致国力耗损之后，采取措施使之恢复元气。</w:t>
      </w:r>
    </w:p>
    <w:p>
      <w:pPr>
        <w:spacing w:before="40" w:after="80" w:line="440" w:lineRule="exact"/>
        <w:ind w:left="420"/>
      </w:pPr>
      <w:r>
        <w:rPr>
          <w:rFonts w:ascii="仿宋" w:hAnsi="仿宋" w:eastAsia="仿宋"/>
          <w:b w:val="0"/>
          <w:sz w:val="21"/>
        </w:rPr>
        <w:t>《南史·王弘传》今四方無事，應存消息，請以十五至十六爲半丁，十七爲全丁。</w:t>
      </w:r>
    </w:p>
    <w:p>
      <w:r>
        <w:br w:type="page"/>
      </w:r>
    </w:p>
    <w:p>
      <w:pPr>
        <w:spacing w:before="240" w:after="120" w:line="440" w:lineRule="exact"/>
      </w:pPr>
      <w:r>
        <w:rPr>
          <w:rFonts w:ascii="黑体" w:hAnsi="黑体" w:eastAsia="黑体"/>
          <w:b/>
          <w:color w:val="1A1A1A"/>
          <w:sz w:val="32"/>
        </w:rPr>
        <w:t>防</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堵塞。</w:t>
      </w:r>
    </w:p>
    <w:p>
      <w:pPr>
        <w:spacing w:before="40" w:after="80" w:line="440" w:lineRule="exact"/>
        <w:ind w:left="420"/>
      </w:pPr>
      <w:r>
        <w:rPr>
          <w:rFonts w:ascii="仿宋" w:hAnsi="仿宋" w:eastAsia="仿宋"/>
          <w:b w:val="0"/>
          <w:sz w:val="21"/>
        </w:rPr>
        <w:t>[唐]韩愈《子产不毁乡校颂》川不可防，言不可弭。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堤坝间的小块耕地。</w:t>
      </w:r>
    </w:p>
    <w:p>
      <w:pPr>
        <w:spacing w:before="40" w:after="80" w:line="440" w:lineRule="exact"/>
        <w:ind w:left="420"/>
      </w:pPr>
      <w:r>
        <w:rPr>
          <w:rFonts w:ascii="仿宋" w:hAnsi="仿宋" w:eastAsia="仿宋"/>
          <w:b w:val="0"/>
          <w:sz w:val="21"/>
        </w:rPr>
        <w:t>《左传·襄公二十五年》甲午，蔿掩書土、田：度山林，鳩藪澤，辨京陵，表淳鹵，數疆潦，規偃豬，町原防，牧隰皋，井衍沃，量入脩賦。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遮蔽；掩盖。</w:t>
      </w:r>
    </w:p>
    <w:p>
      <w:pPr>
        <w:spacing w:before="40" w:after="80" w:line="440" w:lineRule="exact"/>
        <w:ind w:left="420"/>
      </w:pPr>
      <w:r>
        <w:rPr>
          <w:rFonts w:ascii="仿宋" w:hAnsi="仿宋" w:eastAsia="仿宋"/>
          <w:b w:val="0"/>
          <w:sz w:val="21"/>
        </w:rPr>
        <w:t>《楚辞·东方朔〈七谏·初放〉》上葳蕤而防露兮，下泠泠而來風。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指防身之器。</w:t>
      </w:r>
    </w:p>
    <w:p>
      <w:pPr>
        <w:spacing w:before="40" w:after="80" w:line="440" w:lineRule="exact"/>
        <w:ind w:left="420"/>
      </w:pPr>
      <w:r>
        <w:rPr>
          <w:rFonts w:ascii="仿宋" w:hAnsi="仿宋" w:eastAsia="仿宋"/>
          <w:b w:val="0"/>
          <w:sz w:val="21"/>
        </w:rPr>
        <w:t>[清]俞樾《茶香室丛钞·慈童》朝朝誦之，可爲周身之防。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谓筑堤。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堤；挡水的构筑物：堤～。</w:t>
      </w:r>
    </w:p>
    <w:p>
      <w:pPr>
        <w:spacing w:before="40" w:after="80" w:line="440" w:lineRule="exact"/>
        <w:ind w:left="420"/>
      </w:pPr>
      <w:r>
        <w:rPr>
          <w:rFonts w:ascii="仿宋" w:hAnsi="仿宋" w:eastAsia="仿宋"/>
          <w:b w:val="0"/>
          <w:sz w:val="21"/>
        </w:rPr>
        <w:t>《周礼·考工记·匠人》善溝者水漱之，善防者水淫之。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关防；要塞。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防守；防御：国～｜边～｜海～｜布～。</w:t>
      </w:r>
    </w:p>
    <w:p>
      <w:pPr>
        <w:spacing w:before="40" w:after="80" w:line="440" w:lineRule="exact"/>
        <w:ind w:left="420"/>
      </w:pPr>
      <w:r>
        <w:rPr>
          <w:rFonts w:ascii="仿宋" w:hAnsi="仿宋" w:eastAsia="仿宋"/>
          <w:b w:val="0"/>
          <w:sz w:val="21"/>
        </w:rPr>
        <w:t>[唐]白居易《与仕明诏》卿久鎮邊防，初膺閫寄；式旌勤効，俾洽恩榮。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禁令。</w:t>
      </w:r>
    </w:p>
    <w:p>
      <w:pPr>
        <w:spacing w:before="40" w:after="80" w:line="440" w:lineRule="exact"/>
        <w:ind w:left="420"/>
      </w:pPr>
      <w:r>
        <w:rPr>
          <w:rFonts w:ascii="仿宋" w:hAnsi="仿宋" w:eastAsia="仿宋"/>
          <w:b w:val="0"/>
          <w:sz w:val="21"/>
        </w:rPr>
        <w:t>[汉]陈琳《为袁绍檄豫州》加其細政慘苛，科防互設。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田埂；田界。</w:t>
      </w:r>
    </w:p>
    <w:p>
      <w:pPr>
        <w:spacing w:before="40" w:after="80" w:line="440" w:lineRule="exact"/>
        <w:ind w:left="420"/>
      </w:pPr>
      <w:r>
        <w:rPr>
          <w:rFonts w:ascii="仿宋" w:hAnsi="仿宋" w:eastAsia="仿宋"/>
          <w:b w:val="0"/>
          <w:sz w:val="21"/>
        </w:rPr>
        <w:t>[宋]王安石《幽谷引》天將雨我兮，田者之稠。有繩於防兮，有畚於溝。</w:t>
      </w:r>
    </w:p>
    <w:p>
      <w:r>
        <w:br w:type="page"/>
      </w:r>
    </w:p>
    <w:p>
      <w:pPr>
        <w:spacing w:before="240" w:after="120" w:line="440" w:lineRule="exact"/>
      </w:pPr>
      <w:r>
        <w:rPr>
          <w:rFonts w:ascii="黑体" w:hAnsi="黑体" w:eastAsia="黑体"/>
          <w:b/>
          <w:color w:val="1A1A1A"/>
          <w:sz w:val="32"/>
        </w:rPr>
        <w:t>国（國）</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古代王、侯的封地。</w:t>
      </w:r>
    </w:p>
    <w:p>
      <w:pPr>
        <w:spacing w:before="40" w:after="80" w:line="440" w:lineRule="exact"/>
        <w:ind w:left="420"/>
      </w:pPr>
      <w:r>
        <w:rPr>
          <w:rFonts w:ascii="仿宋" w:hAnsi="仿宋" w:eastAsia="仿宋"/>
          <w:b w:val="0"/>
          <w:sz w:val="21"/>
        </w:rPr>
        <w:t>《易·师》開國承家，小人勿用。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国都。</w:t>
      </w:r>
    </w:p>
    <w:p>
      <w:pPr>
        <w:spacing w:before="40" w:after="80" w:line="440" w:lineRule="exact"/>
        <w:ind w:left="420"/>
      </w:pPr>
      <w:r>
        <w:rPr>
          <w:rFonts w:ascii="仿宋" w:hAnsi="仿宋" w:eastAsia="仿宋"/>
          <w:b w:val="0"/>
          <w:sz w:val="21"/>
        </w:rPr>
        <w:t>[宋]苏舜钦《上执政启》近戚當塗，陳寃無路，徊徨去國，舉動畏人。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建国；建都。</w:t>
      </w:r>
    </w:p>
    <w:p>
      <w:pPr>
        <w:spacing w:before="40" w:after="80" w:line="440" w:lineRule="exact"/>
        <w:ind w:left="420"/>
      </w:pPr>
      <w:r>
        <w:rPr>
          <w:rFonts w:ascii="仿宋" w:hAnsi="仿宋" w:eastAsia="仿宋"/>
          <w:b w:val="0"/>
          <w:sz w:val="21"/>
        </w:rPr>
        <w:t>[北魏]郦道元《水经注·浊漳水》蓋周時國于此地者，惡言降，故改云共耳。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指部落。</w:t>
      </w:r>
    </w:p>
    <w:p>
      <w:pPr>
        <w:spacing w:before="40" w:after="80" w:line="440" w:lineRule="exact"/>
        <w:ind w:left="420"/>
      </w:pPr>
      <w:r>
        <w:rPr>
          <w:rFonts w:ascii="仿宋" w:hAnsi="仿宋" w:eastAsia="仿宋"/>
          <w:b w:val="0"/>
          <w:sz w:val="21"/>
        </w:rPr>
        <w:t>《尸子》卷下舜一徙成邑，再徙成都，三徙成國。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泛指城邑。</w:t>
      </w:r>
    </w:p>
    <w:p>
      <w:pPr>
        <w:spacing w:before="40" w:after="80" w:line="440" w:lineRule="exact"/>
        <w:ind w:left="420"/>
      </w:pPr>
      <w:r>
        <w:rPr>
          <w:rFonts w:ascii="仿宋" w:hAnsi="仿宋" w:eastAsia="仿宋"/>
          <w:b w:val="0"/>
          <w:sz w:val="21"/>
        </w:rPr>
        <w:t>《国语·周语中》國有班事，縣有序民。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犹家乡。</w:t>
      </w:r>
    </w:p>
    <w:p>
      <w:pPr>
        <w:spacing w:before="40" w:after="80" w:line="440" w:lineRule="exact"/>
        <w:ind w:left="420"/>
      </w:pPr>
      <w:r>
        <w:rPr>
          <w:rFonts w:ascii="仿宋" w:hAnsi="仿宋" w:eastAsia="仿宋"/>
          <w:b w:val="0"/>
          <w:sz w:val="21"/>
        </w:rPr>
        <w:t>[唐]卢僎《南望楼》诗去國三巴遠，登樓萬里春。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地方；地域。</w:t>
      </w:r>
    </w:p>
    <w:p>
      <w:pPr>
        <w:spacing w:before="40" w:after="80" w:line="440" w:lineRule="exact"/>
        <w:ind w:left="420"/>
      </w:pPr>
      <w:r>
        <w:rPr>
          <w:rFonts w:ascii="仿宋" w:hAnsi="仿宋" w:eastAsia="仿宋"/>
          <w:b w:val="0"/>
          <w:sz w:val="21"/>
        </w:rPr>
        <w:t>[明]文徵明《新秋》诗南國新凉歌白苧，西湖夜雨落紅蓮。</w:t>
      </w:r>
    </w:p>
    <w:p>
      <w:r>
        <w:br w:type="page"/>
      </w:r>
    </w:p>
    <w:p>
      <w:pPr>
        <w:spacing w:before="240" w:after="120" w:line="440" w:lineRule="exact"/>
      </w:pPr>
      <w:r>
        <w:rPr>
          <w:rFonts w:ascii="黑体" w:hAnsi="黑体" w:eastAsia="黑体"/>
          <w:b/>
          <w:color w:val="1A1A1A"/>
          <w:sz w:val="32"/>
        </w:rPr>
        <w:t>常人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固定的人。</w:t>
      </w:r>
    </w:p>
    <w:p>
      <w:pPr>
        <w:spacing w:before="40" w:after="80" w:line="440" w:lineRule="exact"/>
        <w:ind w:left="420"/>
      </w:pPr>
      <w:r>
        <w:rPr>
          <w:rFonts w:ascii="仿宋" w:hAnsi="仿宋" w:eastAsia="仿宋"/>
          <w:b w:val="0"/>
          <w:sz w:val="21"/>
        </w:rPr>
        <w:t>《周书·异域传上·高丽》是俗好淫，不以爲愧，有遊女者，夫無常人。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守常道不变的人。</w:t>
      </w:r>
    </w:p>
    <w:p>
      <w:pPr>
        <w:spacing w:before="40" w:after="80" w:line="440" w:lineRule="exact"/>
        <w:ind w:left="420"/>
      </w:pPr>
      <w:r>
        <w:rPr>
          <w:rFonts w:ascii="仿宋" w:hAnsi="仿宋" w:eastAsia="仿宋"/>
          <w:b w:val="0"/>
          <w:sz w:val="21"/>
        </w:rPr>
        <w:t>《书·立政》繼自今後王立政，其惟克用常人。</w:t>
      </w:r>
    </w:p>
    <w:p>
      <w:r>
        <w:br w:type="page"/>
      </w:r>
    </w:p>
    <w:p>
      <w:pPr>
        <w:spacing w:before="240" w:after="120" w:line="440" w:lineRule="exact"/>
      </w:pPr>
      <w:r>
        <w:rPr>
          <w:rFonts w:ascii="黑体" w:hAnsi="黑体" w:eastAsia="黑体"/>
          <w:b/>
          <w:color w:val="1A1A1A"/>
          <w:sz w:val="32"/>
        </w:rPr>
        <w:t>九日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指农历九月九日重阳节。</w:t>
      </w:r>
    </w:p>
    <w:p>
      <w:pPr>
        <w:spacing w:before="40" w:after="80" w:line="440" w:lineRule="exact"/>
        <w:ind w:left="420"/>
      </w:pPr>
      <w:r>
        <w:rPr>
          <w:rFonts w:ascii="仿宋" w:hAnsi="仿宋" w:eastAsia="仿宋"/>
          <w:b w:val="0"/>
          <w:sz w:val="21"/>
        </w:rPr>
        <w:t>[唐]李白《九日龙山饮》诗九日龍山飲，黄花笑逐臣。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九个太阳。古代神话，谓天有十日，九日居大木之下枝，一日居上枝，尧使后羿射之，中九日。见《楚辞·招魂》、《山海经·海外东经》。</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瓦</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古代泥土烧制的纺锤。</w:t>
      </w:r>
    </w:p>
    <w:p>
      <w:pPr>
        <w:spacing w:before="40" w:after="80" w:line="440" w:lineRule="exact"/>
        <w:ind w:left="420"/>
      </w:pPr>
      <w:r>
        <w:rPr>
          <w:rFonts w:ascii="仿宋" w:hAnsi="仿宋" w:eastAsia="仿宋"/>
          <w:b w:val="0"/>
          <w:sz w:val="21"/>
        </w:rPr>
        <w:t>《诗·小雅·斯干》乃生女子……載弄之瓦。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古代陶制器物的总称。</w:t>
      </w:r>
    </w:p>
    <w:p>
      <w:pPr>
        <w:spacing w:before="40" w:after="80" w:line="440" w:lineRule="exact"/>
        <w:ind w:left="420"/>
      </w:pPr>
      <w:r>
        <w:rPr>
          <w:rFonts w:ascii="仿宋" w:hAnsi="仿宋" w:eastAsia="仿宋"/>
          <w:b w:val="0"/>
          <w:sz w:val="21"/>
        </w:rPr>
        <w:t>[南朝-宋]谢惠连《祭古冢文》明器之屬，材瓦銅漆，有數十種。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宋元都市中商旅贸易和游乐的场所。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力争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以力相争。</w:t>
      </w:r>
    </w:p>
    <w:p>
      <w:pPr>
        <w:spacing w:before="40" w:after="80" w:line="440" w:lineRule="exact"/>
        <w:ind w:left="420"/>
      </w:pPr>
      <w:r>
        <w:rPr>
          <w:rFonts w:ascii="仿宋" w:hAnsi="仿宋" w:eastAsia="仿宋"/>
          <w:b w:val="0"/>
          <w:sz w:val="21"/>
        </w:rPr>
        <w:t>[宋]叶適《上光宗皇帝札子》分裂者必思混并，秦、晉、隋之力争，藝祖、太宗之無敵是也。</w:t>
      </w:r>
    </w:p>
    <w:p>
      <w:r>
        <w:br w:type="page"/>
      </w:r>
    </w:p>
    <w:p>
      <w:pPr>
        <w:spacing w:before="240" w:after="120" w:line="440" w:lineRule="exact"/>
      </w:pPr>
      <w:r>
        <w:rPr>
          <w:rFonts w:ascii="黑体" w:hAnsi="黑体" w:eastAsia="黑体"/>
          <w:b/>
          <w:color w:val="1A1A1A"/>
          <w:sz w:val="32"/>
        </w:rPr>
        <w:t>递（遞）</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交替；轮流。</w:t>
      </w:r>
    </w:p>
    <w:p>
      <w:pPr>
        <w:spacing w:before="40" w:after="80" w:line="440" w:lineRule="exact"/>
        <w:ind w:left="420"/>
      </w:pPr>
      <w:r>
        <w:rPr>
          <w:rFonts w:ascii="仿宋" w:hAnsi="仿宋" w:eastAsia="仿宋"/>
          <w:b w:val="0"/>
          <w:sz w:val="21"/>
        </w:rPr>
        <w:t>[唐]杜甫《宿青草湖》诗寒冰争倚薄，雲月遞微明。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驿站。</w:t>
      </w:r>
    </w:p>
    <w:p>
      <w:pPr>
        <w:spacing w:before="40" w:after="80" w:line="440" w:lineRule="exact"/>
        <w:ind w:left="420"/>
      </w:pPr>
      <w:r>
        <w:rPr>
          <w:rFonts w:ascii="仿宋" w:hAnsi="仿宋" w:eastAsia="仿宋"/>
          <w:b w:val="0"/>
          <w:sz w:val="21"/>
        </w:rPr>
        <w:t>[宋]丁用晦《芝田录》李德裕取惠山泉，自常州至京置遞，號水遞。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围绕。</w:t>
      </w:r>
    </w:p>
    <w:p>
      <w:pPr>
        <w:spacing w:before="40" w:after="80" w:line="440" w:lineRule="exact"/>
        <w:ind w:left="420"/>
      </w:pPr>
      <w:r>
        <w:rPr>
          <w:rFonts w:ascii="仿宋" w:hAnsi="仿宋" w:eastAsia="仿宋"/>
          <w:b w:val="0"/>
          <w:sz w:val="21"/>
        </w:rPr>
        <w:t>《汉书·王莽传上》夫絳侯即因漢藩之固，杖朱虚之鯁，依諸將之遞，據相扶之勢。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押送。</w:t>
      </w:r>
    </w:p>
    <w:p>
      <w:pPr>
        <w:spacing w:before="40" w:after="80" w:line="440" w:lineRule="exact"/>
        <w:ind w:left="420"/>
      </w:pPr>
      <w:r>
        <w:rPr>
          <w:rFonts w:ascii="仿宋" w:hAnsi="仿宋" w:eastAsia="仿宋"/>
          <w:b w:val="0"/>
          <w:sz w:val="21"/>
        </w:rPr>
        <w:t>[明]汤显祖《牡丹亭·硬拷》領解的是藍橋驛，配遞乘龍。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驿车，驿马。</w:t>
      </w:r>
    </w:p>
    <w:p>
      <w:pPr>
        <w:spacing w:before="40" w:after="80" w:line="440" w:lineRule="exact"/>
        <w:ind w:left="420"/>
      </w:pPr>
      <w:r>
        <w:rPr>
          <w:rFonts w:ascii="仿宋" w:hAnsi="仿宋" w:eastAsia="仿宋"/>
          <w:b w:val="0"/>
          <w:sz w:val="21"/>
        </w:rPr>
        <w:t>[唐]白居易《缚戎人》诗黄衣小使録姓名，領出長安乘遞竹。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通“逝”。往；去。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山川</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指名山大川之神。</w:t>
      </w:r>
    </w:p>
    <w:p>
      <w:pPr>
        <w:spacing w:before="40" w:after="80" w:line="440" w:lineRule="exact"/>
        <w:ind w:left="420"/>
      </w:pPr>
      <w:r>
        <w:rPr>
          <w:rFonts w:ascii="仿宋" w:hAnsi="仿宋" w:eastAsia="仿宋"/>
          <w:b w:val="0"/>
          <w:sz w:val="21"/>
        </w:rPr>
        <w:t>《楚辞·九章·惜诵》俾山川以備御兮，命咎繇使聽直。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借指景色。</w:t>
      </w:r>
    </w:p>
    <w:p>
      <w:pPr>
        <w:spacing w:before="40" w:after="80" w:line="440" w:lineRule="exact"/>
        <w:ind w:left="420"/>
      </w:pPr>
      <w:r>
        <w:rPr>
          <w:rFonts w:ascii="仿宋" w:hAnsi="仿宋" w:eastAsia="仿宋"/>
          <w:b w:val="0"/>
          <w:sz w:val="21"/>
        </w:rPr>
        <w:t>[唐]杜甫《陪郑广文游何将军山林》诗之六祇疑淳樸處，自有一山川。</w:t>
      </w:r>
    </w:p>
    <w:p>
      <w:r>
        <w:br w:type="page"/>
      </w:r>
    </w:p>
    <w:p>
      <w:pPr>
        <w:spacing w:before="240" w:after="120" w:line="440" w:lineRule="exact"/>
      </w:pPr>
      <w:r>
        <w:rPr>
          <w:rFonts w:ascii="黑体" w:hAnsi="黑体" w:eastAsia="黑体"/>
          <w:b/>
          <w:color w:val="1A1A1A"/>
          <w:sz w:val="32"/>
        </w:rPr>
        <w:t>总兵（總兵）</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集中军队；统领军队。</w:t>
      </w:r>
    </w:p>
    <w:p>
      <w:pPr>
        <w:spacing w:before="40" w:after="80" w:line="440" w:lineRule="exact"/>
        <w:ind w:left="420"/>
      </w:pPr>
      <w:r>
        <w:rPr>
          <w:rFonts w:ascii="仿宋" w:hAnsi="仿宋" w:eastAsia="仿宋"/>
          <w:b w:val="0"/>
          <w:sz w:val="21"/>
        </w:rPr>
        <w:t>[宋]沈括《梦溪笔谈·辩证一》縣人有方璵者，其高祖方虔，爲楊行密守將，總兵戍寧國，以備兩浙。</w:t>
      </w:r>
    </w:p>
    <w:p>
      <w:r>
        <w:br w:type="page"/>
      </w:r>
    </w:p>
    <w:p>
      <w:pPr>
        <w:spacing w:before="240" w:after="120" w:line="440" w:lineRule="exact"/>
      </w:pPr>
      <w:r>
        <w:rPr>
          <w:rFonts w:ascii="黑体" w:hAnsi="黑体" w:eastAsia="黑体"/>
          <w:b/>
          <w:color w:val="1A1A1A"/>
          <w:sz w:val="32"/>
        </w:rPr>
        <w:t>官司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普通官吏；百官。</w:t>
      </w:r>
    </w:p>
    <w:p>
      <w:pPr>
        <w:spacing w:before="40" w:after="80" w:line="440" w:lineRule="exact"/>
        <w:ind w:left="420"/>
      </w:pPr>
      <w:r>
        <w:rPr>
          <w:rFonts w:ascii="仿宋" w:hAnsi="仿宋" w:eastAsia="仿宋"/>
          <w:b w:val="0"/>
          <w:sz w:val="21"/>
        </w:rPr>
        <w:t>《左传·隐公五年》若夫山林川澤之實，器用之資，皁隸之事，官司之守，非君所及也。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官府。多指政府的主管部门。</w:t>
      </w:r>
    </w:p>
    <w:p>
      <w:pPr>
        <w:spacing w:before="40" w:after="80" w:line="440" w:lineRule="exact"/>
        <w:ind w:left="420"/>
      </w:pPr>
      <w:r>
        <w:rPr>
          <w:rFonts w:ascii="仿宋" w:hAnsi="仿宋" w:eastAsia="仿宋"/>
          <w:b w:val="0"/>
          <w:sz w:val="21"/>
        </w:rPr>
        <w:t>[晋]葛洪《抱朴子·酒诫》人有醉者相殺，牧伯因此輒有酒禁，嚴令重申，官司搜索。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指官府里摊派的赋税劳役之类的公事。</w:t>
      </w:r>
    </w:p>
    <w:p>
      <w:pPr>
        <w:spacing w:before="40" w:after="80" w:line="440" w:lineRule="exact"/>
        <w:ind w:left="420"/>
      </w:pPr>
      <w:r>
        <w:rPr>
          <w:rFonts w:ascii="仿宋" w:hAnsi="仿宋" w:eastAsia="仿宋"/>
          <w:b w:val="0"/>
          <w:sz w:val="21"/>
        </w:rPr>
        <w:t>《警世通言·乔彦杰一妾破家》高氏又説：‘自從今日爲始，我再不與你做一處，家中錢本什物，首飾衣服，我自與女兒兩個受用，不許你來討，一應官司門户等事，你自教賤婢支持，莫再來纏我。’</w:t>
      </w:r>
    </w:p>
    <w:p>
      <w:r>
        <w:br w:type="page"/>
      </w:r>
    </w:p>
    <w:p>
      <w:pPr>
        <w:spacing w:before="240" w:after="120" w:line="440" w:lineRule="exact"/>
      </w:pPr>
      <w:r>
        <w:rPr>
          <w:rFonts w:ascii="黑体" w:hAnsi="黑体" w:eastAsia="黑体"/>
          <w:b/>
          <w:color w:val="1A1A1A"/>
          <w:sz w:val="32"/>
        </w:rPr>
        <w:t>劫</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佛教名词。梵文kalpa的音译，“劫波”(或“劫簸”)的略称。意为极久远的时节。古印度传说世界经历若干万年毁灭一次，重新再开始，这样一个周期叫做一“劫”。“劫”的时间长短，佛经有各种不同的说法。一“劫”包括“成”、“住”、“坏”、“空”四个时期，叫做“四劫”。到“坏劫”时，有水、火、风三灾出现，世界归于毁灭。后人借指天灾人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围棋术语。黑白双方往复提吃对方一子称劫。</w:t>
      </w:r>
    </w:p>
    <w:p>
      <w:pPr>
        <w:spacing w:before="40" w:after="80" w:line="440" w:lineRule="exact"/>
        <w:ind w:left="420"/>
      </w:pPr>
      <w:r>
        <w:rPr>
          <w:rFonts w:ascii="仿宋" w:hAnsi="仿宋" w:eastAsia="仿宋"/>
          <w:b w:val="0"/>
          <w:sz w:val="21"/>
        </w:rPr>
        <w:t>[清]李斗《扬州画舫录·虹桥录下》懶予曾與客弈於畫舫。一刦未定，鎮淮門已扃。終局後將借宿枝上村，逡巡摸索，未得其門。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指盗贼，劫匪。</w:t>
      </w:r>
    </w:p>
    <w:p>
      <w:pPr>
        <w:spacing w:before="40" w:after="80" w:line="440" w:lineRule="exact"/>
        <w:ind w:left="420"/>
      </w:pPr>
      <w:r>
        <w:rPr>
          <w:rFonts w:ascii="仿宋" w:hAnsi="仿宋" w:eastAsia="仿宋"/>
          <w:b w:val="0"/>
          <w:sz w:val="21"/>
        </w:rPr>
        <w:t>《南史·宗悫传》慤年十四，挺身與劫相距。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通“級”。宫殿或塔的阶级。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封</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积土为坟。</w:t>
      </w:r>
    </w:p>
    <w:p>
      <w:pPr>
        <w:spacing w:before="40" w:after="80" w:line="440" w:lineRule="exact"/>
        <w:ind w:left="420"/>
      </w:pPr>
      <w:r>
        <w:rPr>
          <w:rFonts w:ascii="仿宋" w:hAnsi="仿宋" w:eastAsia="仿宋"/>
          <w:b w:val="0"/>
          <w:sz w:val="21"/>
        </w:rPr>
        <w:t>《易·繫辞下》古之葬者，厚衣之以薪，葬之中野，不封不樹。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帝王筑坛祭天地及四方山岳之神。</w:t>
      </w:r>
    </w:p>
    <w:p>
      <w:pPr>
        <w:spacing w:before="40" w:after="80" w:line="440" w:lineRule="exact"/>
        <w:ind w:left="420"/>
      </w:pPr>
      <w:r>
        <w:rPr>
          <w:rFonts w:ascii="仿宋" w:hAnsi="仿宋" w:eastAsia="仿宋"/>
          <w:b w:val="0"/>
          <w:sz w:val="21"/>
        </w:rPr>
        <w:t>《周礼·春官·肆师》類造上帝，封于大神；祭兵于山川，亦如之。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封禅时所建的祭坛或刻石。</w:t>
      </w:r>
    </w:p>
    <w:p>
      <w:pPr>
        <w:spacing w:before="40" w:after="80" w:line="440" w:lineRule="exact"/>
        <w:ind w:left="420"/>
      </w:pPr>
      <w:r>
        <w:rPr>
          <w:rFonts w:ascii="仿宋" w:hAnsi="仿宋" w:eastAsia="仿宋"/>
          <w:b w:val="0"/>
          <w:sz w:val="21"/>
        </w:rPr>
        <w:t>[汉]应劭《风俗通·正失·封泰山禅梁父》封者，立石高一丈二赤(尺)……壇廣十二丈，高三尺，階三等。必於其上，示增高也；剋石紀號，著己績也。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棺木下葬。</w:t>
      </w:r>
    </w:p>
    <w:p>
      <w:pPr>
        <w:spacing w:before="40" w:after="80" w:line="440" w:lineRule="exact"/>
        <w:ind w:left="420"/>
      </w:pPr>
      <w:r>
        <w:rPr>
          <w:rFonts w:ascii="仿宋" w:hAnsi="仿宋" w:eastAsia="仿宋"/>
          <w:b w:val="0"/>
          <w:sz w:val="21"/>
        </w:rPr>
        <w:t>《礼记·檀弓上》還葬，縣棺而封，豈有非之者哉！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领地；邦国。</w:t>
      </w:r>
    </w:p>
    <w:p>
      <w:pPr>
        <w:spacing w:before="40" w:after="80" w:line="440" w:lineRule="exact"/>
        <w:ind w:left="420"/>
      </w:pPr>
      <w:r>
        <w:rPr>
          <w:rFonts w:ascii="仿宋" w:hAnsi="仿宋" w:eastAsia="仿宋"/>
          <w:b w:val="0"/>
          <w:sz w:val="21"/>
        </w:rPr>
        <w:t>[汉]王符《潜夫论·梦列》是以武丁夢獲聖而得傅説，二世夢白虎而滅其封。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埋葬。</w:t>
      </w:r>
    </w:p>
    <w:p>
      <w:pPr>
        <w:spacing w:before="40" w:after="80" w:line="440" w:lineRule="exact"/>
        <w:ind w:left="420"/>
      </w:pPr>
      <w:r>
        <w:rPr>
          <w:rFonts w:ascii="仿宋" w:hAnsi="仿宋" w:eastAsia="仿宋"/>
          <w:b w:val="0"/>
          <w:sz w:val="21"/>
        </w:rPr>
        <w:t>《左传·文公三年》遂自茅津濟，封殽尸而還。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同“丰”。大。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疆域；分界。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[语体:书]疆界：～疆。</w:t>
      </w:r>
    </w:p>
    <w:p>
      <w:pPr>
        <w:spacing w:before="40" w:after="80" w:line="440" w:lineRule="exact"/>
        <w:ind w:left="420"/>
      </w:pPr>
      <w:r>
        <w:rPr>
          <w:rFonts w:ascii="仿宋" w:hAnsi="仿宋" w:eastAsia="仿宋"/>
          <w:b w:val="0"/>
          <w:sz w:val="21"/>
        </w:rPr>
        <w:t>《左传·僖公三十年》﹝晉﹞既東封鄭，又欲肆其西封。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引申为坟墓。</w:t>
      </w:r>
    </w:p>
    <w:p>
      <w:pPr>
        <w:spacing w:before="40" w:after="80" w:line="440" w:lineRule="exact"/>
        <w:ind w:left="420"/>
      </w:pPr>
      <w:r>
        <w:rPr>
          <w:rFonts w:ascii="仿宋" w:hAnsi="仿宋" w:eastAsia="仿宋"/>
          <w:b w:val="0"/>
          <w:sz w:val="21"/>
        </w:rPr>
        <w:t>《礼记·礼器》宫室之量，器皿之度，棺椁之厚，丘封之大，此以大爲貴也。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指上级把职务、名誉等赏给下级。含调侃意。</w:t>
      </w:r>
    </w:p>
    <w:p>
      <w:pPr>
        <w:spacing w:before="40" w:after="80" w:line="440" w:lineRule="exact"/>
        <w:ind w:left="420"/>
      </w:pPr>
      <w:r>
        <w:rPr>
          <w:rFonts w:ascii="仿宋" w:hAnsi="仿宋" w:eastAsia="仿宋"/>
          <w:b w:val="0"/>
          <w:sz w:val="21"/>
        </w:rPr>
        <w:t>段荃法《杨老固事略》二怕他无事生非找岔子，便封了他个菜园园长的职务。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特指蚁封，蚁土。</w:t>
      </w:r>
    </w:p>
    <w:p>
      <w:pPr>
        <w:spacing w:before="40" w:after="80" w:line="440" w:lineRule="exact"/>
        <w:ind w:left="420"/>
      </w:pPr>
      <w:r>
        <w:rPr>
          <w:rFonts w:ascii="仿宋" w:hAnsi="仿宋" w:eastAsia="仿宋"/>
          <w:b w:val="0"/>
          <w:sz w:val="21"/>
        </w:rPr>
        <w:t>《太平御览》卷九四七引《方言》楚郢以南，蟻土謂之封。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堆土；培土。</w:t>
      </w:r>
    </w:p>
    <w:p>
      <w:pPr>
        <w:spacing w:before="40" w:after="80" w:line="440" w:lineRule="exact"/>
        <w:ind w:left="420"/>
      </w:pPr>
      <w:r>
        <w:rPr>
          <w:rFonts w:ascii="仿宋" w:hAnsi="仿宋" w:eastAsia="仿宋"/>
          <w:b w:val="0"/>
          <w:sz w:val="21"/>
        </w:rPr>
        <w:t>[唐]陆龟蒙《江湖散人传》土之散，封之可崇，穴之可深。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涂抹；覆盖。</w:t>
      </w:r>
    </w:p>
    <w:p>
      <w:pPr>
        <w:spacing w:before="40" w:after="80" w:line="440" w:lineRule="exact"/>
        <w:ind w:left="420"/>
      </w:pPr>
      <w:r>
        <w:rPr>
          <w:rFonts w:ascii="仿宋" w:hAnsi="仿宋" w:eastAsia="仿宋"/>
          <w:b w:val="0"/>
          <w:sz w:val="21"/>
        </w:rPr>
        <w:t>[马王堆]汉 墓帛书《五十二病方·诸伤》久傷者……以職(脂)膏弁，封痏，蟲即出。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同丰。增多。</w:t>
      </w:r>
    </w:p>
    <w:p>
      <w:pPr>
        <w:spacing w:before="40" w:after="80" w:line="440" w:lineRule="exact"/>
        <w:ind w:left="420"/>
      </w:pPr>
      <w:r>
        <w:rPr>
          <w:rFonts w:ascii="仿宋" w:hAnsi="仿宋" w:eastAsia="仿宋"/>
          <w:b w:val="0"/>
          <w:sz w:val="21"/>
        </w:rPr>
        <w:t>[唐]杜甫《风疾舟中奉呈湖南亲友》诗春草封歸恨，源花费獨尋。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同“丰”。富厚。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指将帅用兵于外，登山祭天以如成功。</w:t>
      </w:r>
    </w:p>
    <w:p>
      <w:pPr>
        <w:spacing w:before="40" w:after="80" w:line="440" w:lineRule="exact"/>
        <w:ind w:left="420"/>
      </w:pPr>
      <w:r>
        <w:rPr>
          <w:rFonts w:ascii="仿宋" w:hAnsi="仿宋" w:eastAsia="仿宋"/>
          <w:b w:val="0"/>
          <w:sz w:val="21"/>
        </w:rPr>
        <w:t>《汉书·霍去病传》封狼居胥山，禪於姑衍。</w:t>
      </w:r>
    </w:p>
    <w:p>
      <w:r>
        <w:br w:type="page"/>
      </w:r>
    </w:p>
    <w:p>
      <w:pPr>
        <w:spacing w:before="240" w:after="120" w:line="440" w:lineRule="exact"/>
      </w:pPr>
      <w:r>
        <w:rPr>
          <w:rFonts w:ascii="黑体" w:hAnsi="黑体" w:eastAsia="黑体"/>
          <w:b/>
          <w:color w:val="1A1A1A"/>
          <w:sz w:val="32"/>
        </w:rPr>
        <w:t>着急</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赶紧。</w:t>
      </w:r>
    </w:p>
    <w:p>
      <w:pPr>
        <w:spacing w:before="40" w:after="80" w:line="440" w:lineRule="exact"/>
        <w:ind w:left="420"/>
      </w:pPr>
      <w:r>
        <w:rPr>
          <w:rFonts w:ascii="仿宋" w:hAnsi="仿宋" w:eastAsia="仿宋"/>
          <w:b w:val="0"/>
          <w:sz w:val="21"/>
        </w:rPr>
        <w:t>《儒林外史》第十六回只是而今我父親病着……如今我弟兄着急請先生替父親醫。</w:t>
      </w:r>
    </w:p>
    <w:p>
      <w:r>
        <w:br w:type="page"/>
      </w:r>
    </w:p>
    <w:p>
      <w:pPr>
        <w:spacing w:before="240" w:after="120" w:line="440" w:lineRule="exact"/>
      </w:pPr>
      <w:r>
        <w:rPr>
          <w:rFonts w:ascii="黑体" w:hAnsi="黑体" w:eastAsia="黑体"/>
          <w:b/>
          <w:color w:val="1A1A1A"/>
          <w:sz w:val="32"/>
        </w:rPr>
        <w:t>拒</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关闭。</w:t>
      </w:r>
    </w:p>
    <w:p>
      <w:pPr>
        <w:spacing w:before="40" w:after="80" w:line="440" w:lineRule="exact"/>
        <w:ind w:left="420"/>
      </w:pPr>
      <w:r>
        <w:rPr>
          <w:rFonts w:ascii="仿宋" w:hAnsi="仿宋" w:eastAsia="仿宋"/>
          <w:b w:val="0"/>
          <w:sz w:val="21"/>
        </w:rPr>
        <w:t>[唐]沈亚之《冯燕传》燕伺得間，復偃寢中，拒寢户。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通“距”。距离。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通“距”。砧板下面的横档。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方阵。</w:t>
      </w:r>
    </w:p>
    <w:p>
      <w:pPr>
        <w:spacing w:before="40" w:after="80" w:line="440" w:lineRule="exact"/>
        <w:ind w:left="420"/>
      </w:pPr>
      <w:r>
        <w:rPr>
          <w:rFonts w:ascii="仿宋" w:hAnsi="仿宋" w:eastAsia="仿宋"/>
          <w:b w:val="0"/>
          <w:sz w:val="21"/>
        </w:rPr>
        <w:t>[清]顾炎武《秋山》诗之一已聞右甄潰，復見左拒殘。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抵，到。</w:t>
      </w:r>
    </w:p>
    <w:p>
      <w:pPr>
        <w:spacing w:before="40" w:after="80" w:line="440" w:lineRule="exact"/>
        <w:ind w:left="420"/>
      </w:pPr>
      <w:r>
        <w:rPr>
          <w:rFonts w:ascii="仿宋" w:hAnsi="仿宋" w:eastAsia="仿宋"/>
          <w:b w:val="0"/>
          <w:sz w:val="21"/>
        </w:rPr>
        <w:t>《隋书·西域传·党项》東接臨洮、西平，西拒葉護。</w:t>
      </w:r>
    </w:p>
    <w:p>
      <w:r>
        <w:br w:type="page"/>
      </w:r>
    </w:p>
    <w:p>
      <w:pPr>
        <w:spacing w:before="240" w:after="120" w:line="440" w:lineRule="exact"/>
      </w:pPr>
      <w:r>
        <w:rPr>
          <w:rFonts w:ascii="黑体" w:hAnsi="黑体" w:eastAsia="黑体"/>
          <w:b/>
          <w:color w:val="1A1A1A"/>
          <w:sz w:val="32"/>
        </w:rPr>
        <w:t>共</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通“恭”。恭敬。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通“供”。供给；供应；供奉。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环绕。</w:t>
      </w:r>
    </w:p>
    <w:p>
      <w:pPr>
        <w:spacing w:before="40" w:after="80" w:line="440" w:lineRule="exact"/>
        <w:ind w:left="420"/>
      </w:pPr>
      <w:r>
        <w:rPr>
          <w:rFonts w:ascii="仿宋" w:hAnsi="仿宋" w:eastAsia="仿宋"/>
          <w:b w:val="0"/>
          <w:sz w:val="21"/>
        </w:rPr>
        <w:t>《论语·为政》譬如北辰，居其所而衆星共之。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连词。表示并列。犹和；与。</w:t>
      </w:r>
    </w:p>
    <w:p>
      <w:pPr>
        <w:spacing w:before="40" w:after="80" w:line="440" w:lineRule="exact"/>
        <w:ind w:left="420"/>
      </w:pPr>
      <w:r>
        <w:rPr>
          <w:rFonts w:ascii="仿宋" w:hAnsi="仿宋" w:eastAsia="仿宋"/>
          <w:b w:val="0"/>
          <w:sz w:val="21"/>
        </w:rPr>
        <w:t>[金]董解元《西厢记诸宫调》卷二到此怎惜我貞共孝，多被賊人控持了。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通“供”。供职，奉职。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介词。表示涉及的对象。犹同；跟。</w:t>
      </w:r>
    </w:p>
    <w:p>
      <w:pPr>
        <w:spacing w:before="40" w:after="80" w:line="440" w:lineRule="exact"/>
        <w:ind w:left="420"/>
      </w:pPr>
      <w:r>
        <w:rPr>
          <w:rFonts w:ascii="仿宋" w:hAnsi="仿宋" w:eastAsia="仿宋"/>
          <w:b w:val="0"/>
          <w:sz w:val="21"/>
        </w:rPr>
        <w:t>[北魏]杨衒之《洛阳伽蓝记·永宁寺》榮即共穆結異姓兄弟。穆年大，榮兄事之。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谥号。</w:t>
      </w:r>
    </w:p>
    <w:p>
      <w:pPr>
        <w:spacing w:before="40" w:after="80" w:line="440" w:lineRule="exact"/>
        <w:ind w:left="420"/>
      </w:pPr>
      <w:r>
        <w:rPr>
          <w:rFonts w:ascii="仿宋" w:hAnsi="仿宋" w:eastAsia="仿宋"/>
          <w:b w:val="0"/>
          <w:sz w:val="21"/>
        </w:rPr>
        <w:t>《左传·襄公十三年》赫赫楚國，而君臨之，撫有蠻夷，奄征南海，以屬諸夏，而知其過，可不謂共乎？請謚之‘共’。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拱手，两手在胸前相合，表示恭敬。</w:t>
      </w:r>
    </w:p>
    <w:p>
      <w:pPr>
        <w:spacing w:before="40" w:after="80" w:line="440" w:lineRule="exact"/>
        <w:ind w:left="420"/>
      </w:pPr>
      <w:r>
        <w:rPr>
          <w:rFonts w:ascii="仿宋" w:hAnsi="仿宋" w:eastAsia="仿宋"/>
          <w:b w:val="0"/>
          <w:sz w:val="21"/>
        </w:rPr>
        <w:t>《仪礼·乡饮酒礼》司正實觶，降自西階。階閒北面坐奠觶退，共少立。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大。</w:t>
      </w:r>
    </w:p>
    <w:p>
      <w:pPr>
        <w:spacing w:before="40" w:after="80" w:line="440" w:lineRule="exact"/>
        <w:ind w:left="420"/>
      </w:pPr>
      <w:r>
        <w:rPr>
          <w:rFonts w:ascii="仿宋" w:hAnsi="仿宋" w:eastAsia="仿宋"/>
          <w:b w:val="0"/>
          <w:sz w:val="21"/>
        </w:rPr>
        <w:t>[清]冯桂芬《崇节俭议》儉，德之共也；奢，惡之大也。從古無以奢昌而儉敗者。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副词。甚；深。</w:t>
      </w:r>
    </w:p>
    <w:p>
      <w:pPr>
        <w:spacing w:before="40" w:after="80" w:line="440" w:lineRule="exact"/>
        <w:ind w:left="420"/>
      </w:pPr>
      <w:r>
        <w:rPr>
          <w:rFonts w:ascii="仿宋" w:hAnsi="仿宋" w:eastAsia="仿宋"/>
          <w:b w:val="0"/>
          <w:sz w:val="21"/>
        </w:rPr>
        <w:t>[南朝-齐]谢朓《和伏武昌登孙权故城》诗文物共葳蕤，聲明且蔥蒨。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法。</w:t>
      </w:r>
    </w:p>
    <w:p>
      <w:pPr>
        <w:spacing w:before="40" w:after="80" w:line="440" w:lineRule="exact"/>
        <w:ind w:left="420"/>
      </w:pPr>
      <w:r>
        <w:rPr>
          <w:rFonts w:ascii="仿宋" w:hAnsi="仿宋" w:eastAsia="仿宋"/>
          <w:b w:val="0"/>
          <w:sz w:val="21"/>
        </w:rPr>
        <w:t>《诗·商颂·长发》受小球大球，爲下國綴旒……受小共大共，爲下國駿厖。</w:t>
      </w:r>
    </w:p>
    <w:p>
      <w:r>
        <w:br w:type="page"/>
      </w:r>
    </w:p>
    <w:p>
      <w:pPr>
        <w:spacing w:before="240" w:after="120" w:line="440" w:lineRule="exact"/>
      </w:pPr>
      <w:r>
        <w:rPr>
          <w:rFonts w:ascii="黑体" w:hAnsi="黑体" w:eastAsia="黑体"/>
          <w:b/>
          <w:color w:val="1A1A1A"/>
          <w:sz w:val="32"/>
        </w:rPr>
        <w:t>居民</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使民安居。</w:t>
      </w:r>
    </w:p>
    <w:p>
      <w:pPr>
        <w:spacing w:before="40" w:after="80" w:line="440" w:lineRule="exact"/>
        <w:ind w:left="420"/>
      </w:pPr>
      <w:r>
        <w:rPr>
          <w:rFonts w:ascii="仿宋" w:hAnsi="仿宋" w:eastAsia="仿宋"/>
          <w:b w:val="0"/>
          <w:sz w:val="21"/>
        </w:rPr>
        <w:t>《礼记·王制》凡居民，量地以制邑，度地以居民。</w:t>
      </w:r>
    </w:p>
    <w:p>
      <w:r>
        <w:br w:type="page"/>
      </w:r>
    </w:p>
    <w:p>
      <w:pPr>
        <w:spacing w:before="240" w:after="120" w:line="440" w:lineRule="exact"/>
      </w:pPr>
      <w:r>
        <w:rPr>
          <w:rFonts w:ascii="黑体" w:hAnsi="黑体" w:eastAsia="黑体"/>
          <w:b/>
          <w:color w:val="1A1A1A"/>
          <w:sz w:val="32"/>
        </w:rPr>
        <w:t>大义（大義）</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夫妇之义，谓婚姻。</w:t>
      </w:r>
    </w:p>
    <w:p>
      <w:pPr>
        <w:spacing w:before="40" w:after="80" w:line="440" w:lineRule="exact"/>
        <w:ind w:left="420"/>
      </w:pPr>
      <w:r>
        <w:rPr>
          <w:rFonts w:ascii="仿宋" w:hAnsi="仿宋" w:eastAsia="仿宋"/>
          <w:b w:val="0"/>
          <w:sz w:val="21"/>
        </w:rPr>
        <w:t>[汉]秦嘉《赠妇诗》之二既得結大義，歡樂苦不足。</w:t>
      </w:r>
    </w:p>
    <w:p>
      <w:r>
        <w:br w:type="page"/>
      </w:r>
    </w:p>
    <w:p>
      <w:pPr>
        <w:spacing w:before="240" w:after="120" w:line="440" w:lineRule="exact"/>
      </w:pPr>
      <w:r>
        <w:rPr>
          <w:rFonts w:ascii="黑体" w:hAnsi="黑体" w:eastAsia="黑体"/>
          <w:b/>
          <w:color w:val="1A1A1A"/>
          <w:sz w:val="32"/>
        </w:rPr>
        <w:t>煞</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代词。啥；什么。</w:t>
      </w:r>
    </w:p>
    <w:p>
      <w:pPr>
        <w:spacing w:before="40" w:after="80" w:line="440" w:lineRule="exact"/>
        <w:ind w:left="420"/>
      </w:pPr>
      <w:r>
        <w:rPr>
          <w:rFonts w:ascii="仿宋" w:hAnsi="仿宋" w:eastAsia="仿宋"/>
          <w:b w:val="0"/>
          <w:sz w:val="21"/>
        </w:rPr>
        <w:t>《红楼梦》第六回這是什麽東西？有煞用處呢？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杀死；弄死。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同“杀”➌➎。[同义词:另见]1134页shà。</w:t>
      </w:r>
    </w:p>
    <w:p>
      <w:pPr>
        <w:spacing w:before="40" w:after="80" w:line="440" w:lineRule="exact"/>
        <w:ind w:left="420"/>
      </w:pPr>
      <w:r>
        <w:rPr>
          <w:rFonts w:ascii="仿宋" w:hAnsi="仿宋" w:eastAsia="仿宋"/>
          <w:b w:val="0"/>
          <w:sz w:val="21"/>
        </w:rPr>
        <w:t>[晋]葛洪《抱朴子·金丹》取鳥鷇之未生毛羽者，以真丹和牛肉以吞之；至長，其毛羽皆赤，乃煞之。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连词。表示让步关系，相当于“虽然”。</w:t>
      </w:r>
    </w:p>
    <w:p>
      <w:pPr>
        <w:spacing w:before="40" w:after="80" w:line="440" w:lineRule="exact"/>
        <w:ind w:left="420"/>
      </w:pPr>
      <w:r>
        <w:rPr>
          <w:rFonts w:ascii="仿宋" w:hAnsi="仿宋" w:eastAsia="仿宋"/>
          <w:b w:val="0"/>
          <w:sz w:val="21"/>
        </w:rPr>
        <w:t>[宋]刘克庄《水龙吟》词煞爲僧不了，下梢猶要，紫衣師號。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语气助词。相当于“呵”、“哦”等。</w:t>
      </w:r>
    </w:p>
    <w:p>
      <w:pPr>
        <w:spacing w:before="40" w:after="80" w:line="440" w:lineRule="exact"/>
        <w:ind w:left="420"/>
      </w:pPr>
      <w:r>
        <w:rPr>
          <w:rFonts w:ascii="仿宋" w:hAnsi="仿宋" w:eastAsia="仿宋"/>
          <w:b w:val="0"/>
          <w:sz w:val="21"/>
        </w:rPr>
        <w:t>[元]尚仲贤《三夺槊》第四折我煞！不待言，不近前。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魂灵，魂魄。</w:t>
      </w:r>
    </w:p>
    <w:p>
      <w:pPr>
        <w:spacing w:before="40" w:after="80" w:line="440" w:lineRule="exact"/>
        <w:ind w:left="420"/>
      </w:pPr>
      <w:r>
        <w:rPr>
          <w:rFonts w:ascii="仿宋" w:hAnsi="仿宋" w:eastAsia="仿宋"/>
          <w:b w:val="0"/>
          <w:sz w:val="21"/>
        </w:rPr>
        <w:t>[北齐]颜之推《颜氏家训·风操》死有歸煞，子孫逃竄，莫肯在家，畫瓦書符，作諸厭勝。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削弱；损坏。</w:t>
      </w:r>
    </w:p>
    <w:p>
      <w:pPr>
        <w:spacing w:before="40" w:after="80" w:line="440" w:lineRule="exact"/>
        <w:ind w:left="420"/>
      </w:pPr>
      <w:r>
        <w:rPr>
          <w:rFonts w:ascii="仿宋" w:hAnsi="仿宋" w:eastAsia="仿宋"/>
          <w:b w:val="0"/>
          <w:sz w:val="21"/>
        </w:rPr>
        <w:t>徐迟《长江桥头》后半夜两点，风势稍煞。</w:t>
      </w:r>
    </w:p>
    <w:p>
      <w:r>
        <w:br w:type="page"/>
      </w:r>
    </w:p>
    <w:p>
      <w:pPr>
        <w:spacing w:before="240" w:after="120" w:line="440" w:lineRule="exact"/>
      </w:pPr>
      <w:r>
        <w:rPr>
          <w:rFonts w:ascii="黑体" w:hAnsi="黑体" w:eastAsia="黑体"/>
          <w:b/>
          <w:color w:val="1A1A1A"/>
          <w:sz w:val="32"/>
        </w:rPr>
        <w:t>被</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及；延及。</w:t>
      </w:r>
    </w:p>
    <w:p>
      <w:pPr>
        <w:spacing w:before="40" w:after="80" w:line="440" w:lineRule="exact"/>
        <w:ind w:left="420"/>
      </w:pPr>
      <w:r>
        <w:rPr>
          <w:rFonts w:ascii="仿宋" w:hAnsi="仿宋" w:eastAsia="仿宋"/>
          <w:b w:val="0"/>
          <w:sz w:val="21"/>
        </w:rPr>
        <w:t>[元]陈庾《舜殿薰风》诗德化當年被海隅，熙熙物性盡昭蘇。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合；配。</w:t>
      </w:r>
    </w:p>
    <w:p>
      <w:pPr>
        <w:spacing w:before="40" w:after="80" w:line="440" w:lineRule="exact"/>
        <w:ind w:left="420"/>
      </w:pPr>
      <w:r>
        <w:rPr>
          <w:rFonts w:ascii="仿宋" w:hAnsi="仿宋" w:eastAsia="仿宋"/>
          <w:b w:val="0"/>
          <w:sz w:val="21"/>
        </w:rPr>
        <w:t>[汉]董仲舒《春秋繁露·官制象天》是故終十歲而用百二十月，條十端亦用百二十臣，以率被之，皆合於天。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后作“披”。比喻精神上的担负。</w:t>
      </w:r>
    </w:p>
    <w:p>
      <w:pPr>
        <w:spacing w:before="40" w:after="80" w:line="440" w:lineRule="exact"/>
        <w:ind w:left="420"/>
      </w:pPr>
      <w:r>
        <w:rPr>
          <w:rFonts w:ascii="仿宋" w:hAnsi="仿宋" w:eastAsia="仿宋"/>
          <w:b w:val="0"/>
          <w:sz w:val="21"/>
        </w:rPr>
        <w:t>《左传·僖公四年》大子曰：‘君實不察其罪，被此名也以出，人誰納我？’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后作“披”。靠近；依傍。</w:t>
      </w:r>
    </w:p>
    <w:p>
      <w:pPr>
        <w:spacing w:before="40" w:after="80" w:line="440" w:lineRule="exact"/>
        <w:ind w:left="420"/>
      </w:pPr>
      <w:r>
        <w:rPr>
          <w:rFonts w:ascii="仿宋" w:hAnsi="仿宋" w:eastAsia="仿宋"/>
          <w:b w:val="0"/>
          <w:sz w:val="21"/>
        </w:rPr>
        <w:t>[北魏]贾思勰《齐民要术·葍》葍蔓生，被樹而升。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后作“披”。穿着。</w:t>
      </w:r>
    </w:p>
    <w:p>
      <w:pPr>
        <w:spacing w:before="40" w:after="80" w:line="440" w:lineRule="exact"/>
        <w:ind w:left="420"/>
      </w:pPr>
      <w:r>
        <w:rPr>
          <w:rFonts w:ascii="仿宋" w:hAnsi="仿宋" w:eastAsia="仿宋"/>
          <w:b w:val="0"/>
          <w:sz w:val="21"/>
        </w:rPr>
        <w:t>《孟子·尽心下》舜之飯糗茹草也，若將終身焉；及其爲天子也，被袗衣，鼓琴，二女果，若固有之。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给予。</w:t>
      </w:r>
    </w:p>
    <w:p>
      <w:pPr>
        <w:spacing w:before="40" w:after="80" w:line="440" w:lineRule="exact"/>
        <w:ind w:left="420"/>
      </w:pPr>
      <w:r>
        <w:rPr>
          <w:rFonts w:ascii="仿宋" w:hAnsi="仿宋" w:eastAsia="仿宋"/>
          <w:b w:val="0"/>
          <w:sz w:val="21"/>
        </w:rPr>
        <w:t>《史记·南越列传》南海尉任囂病且死……即被佗書，行南海尉事。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由于；因为。</w:t>
      </w:r>
    </w:p>
    <w:p>
      <w:pPr>
        <w:spacing w:before="40" w:after="80" w:line="440" w:lineRule="exact"/>
        <w:ind w:left="420"/>
      </w:pPr>
      <w:r>
        <w:rPr>
          <w:rFonts w:ascii="仿宋" w:hAnsi="仿宋" w:eastAsia="仿宋"/>
          <w:b w:val="0"/>
          <w:sz w:val="21"/>
        </w:rPr>
        <w:t>[唐]陈子昂《谢衣表》被王孝傑陷鋒于前，臣則接戰於後。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加上。</w:t>
      </w:r>
    </w:p>
    <w:p>
      <w:pPr>
        <w:spacing w:before="40" w:after="80" w:line="440" w:lineRule="exact"/>
        <w:ind w:left="420"/>
      </w:pPr>
      <w:r>
        <w:rPr>
          <w:rFonts w:ascii="仿宋" w:hAnsi="仿宋" w:eastAsia="仿宋"/>
          <w:b w:val="0"/>
          <w:sz w:val="21"/>
        </w:rPr>
        <w:t>[宋]王安石《上皇帝万言书》昔周之人，拘羣飲而被之以殺刑者，以爲酒之末流生害，有至於死者衆矣，故重禁其禍之所自生。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遍布；满。</w:t>
      </w:r>
    </w:p>
    <w:p>
      <w:pPr>
        <w:spacing w:before="40" w:after="80" w:line="440" w:lineRule="exact"/>
        <w:ind w:left="420"/>
      </w:pPr>
      <w:r>
        <w:rPr>
          <w:rFonts w:ascii="仿宋" w:hAnsi="仿宋" w:eastAsia="仿宋"/>
          <w:b w:val="0"/>
          <w:sz w:val="21"/>
        </w:rPr>
        <w:t>[汉]桓宽《盐铁论·力耕》古者，十一而税，澤梁以時入而無禁，黎民咸被南畝而不失其務。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装备；具备。</w:t>
      </w:r>
    </w:p>
    <w:p>
      <w:pPr>
        <w:spacing w:before="40" w:after="80" w:line="440" w:lineRule="exact"/>
        <w:ind w:left="420"/>
      </w:pPr>
      <w:r>
        <w:rPr>
          <w:rFonts w:ascii="仿宋" w:hAnsi="仿宋" w:eastAsia="仿宋"/>
          <w:b w:val="0"/>
          <w:sz w:val="21"/>
        </w:rPr>
        <w:t>《左传·桓公六年》我張吾三軍，而被吾甲兵。以武臨之，彼則懼而協以謀我，故難閒也。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背帔。</w:t>
      </w:r>
    </w:p>
    <w:p>
      <w:pPr>
        <w:spacing w:before="40" w:after="80" w:line="440" w:lineRule="exact"/>
        <w:ind w:left="420"/>
      </w:pPr>
      <w:r>
        <w:rPr>
          <w:rFonts w:ascii="仿宋" w:hAnsi="仿宋" w:eastAsia="仿宋"/>
          <w:b w:val="0"/>
          <w:sz w:val="21"/>
        </w:rPr>
        <w:t>《左传·昭公十二年》雨雪，王皮冠，秦復陶，翠被。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表面；外层。</w:t>
      </w:r>
    </w:p>
    <w:p>
      <w:pPr>
        <w:spacing w:before="40" w:after="80" w:line="440" w:lineRule="exact"/>
        <w:ind w:left="420"/>
      </w:pPr>
      <w:r>
        <w:rPr>
          <w:rFonts w:ascii="仿宋" w:hAnsi="仿宋" w:eastAsia="仿宋"/>
          <w:b w:val="0"/>
          <w:sz w:val="21"/>
        </w:rPr>
        <w:t>[晋]崔豹《古今注·问答释义》蒙恬始造，即秦筆耳。以枯木爲管，鹿毛爲柱，羊毛爲被，所謂蒼毫，非兔毫竹管也。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后作“披”。搭衣于肩背。</w:t>
      </w:r>
    </w:p>
    <w:p>
      <w:pPr>
        <w:spacing w:before="40" w:after="80" w:line="440" w:lineRule="exact"/>
        <w:ind w:left="420"/>
      </w:pPr>
      <w:r>
        <w:rPr>
          <w:rFonts w:ascii="仿宋" w:hAnsi="仿宋" w:eastAsia="仿宋"/>
          <w:b w:val="0"/>
          <w:sz w:val="21"/>
        </w:rPr>
        <w:t>《左传·襄公十四年》昔秦人迫逐乃祖吾離於瓜州，乃祖吾離被苫蓋，蒙荆棘，以來歸我先君。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后作“披”。劈开；打开。</w:t>
      </w:r>
    </w:p>
    <w:p>
      <w:pPr>
        <w:spacing w:before="40" w:after="80" w:line="440" w:lineRule="exact"/>
        <w:ind w:left="420"/>
      </w:pPr>
      <w:r>
        <w:rPr>
          <w:rFonts w:ascii="仿宋" w:hAnsi="仿宋" w:eastAsia="仿宋"/>
          <w:b w:val="0"/>
          <w:sz w:val="21"/>
        </w:rPr>
        <w:t>[宋]庄季裕《鸡肋编》卷上佛寺俱空，塑像盡被胸背以取腹中物。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引申爲握持。</w:t>
      </w:r>
    </w:p>
    <w:p>
      <w:pPr>
        <w:spacing w:before="40" w:after="80" w:line="440" w:lineRule="exact"/>
        <w:ind w:left="420"/>
      </w:pPr>
      <w:r>
        <w:rPr>
          <w:rFonts w:ascii="仿宋" w:hAnsi="仿宋" w:eastAsia="仿宋"/>
          <w:b w:val="0"/>
          <w:sz w:val="21"/>
        </w:rPr>
        <w:t>[北魏]郦道元《水经注·河水二》勱躬禱祀，水猶未減，乃列陣被杖，鼓譟讙叫，且刺且射，大戰三日，水乃迴減。</w:t>
      </w:r>
    </w:p>
    <w:p>
      <w:r>
        <w:br w:type="page"/>
      </w:r>
    </w:p>
    <w:p>
      <w:pPr>
        <w:spacing w:before="240" w:after="120" w:line="440" w:lineRule="exact"/>
      </w:pPr>
      <w:r>
        <w:rPr>
          <w:rFonts w:ascii="黑体" w:hAnsi="黑体" w:eastAsia="黑体"/>
          <w:b/>
          <w:color w:val="1A1A1A"/>
          <w:sz w:val="32"/>
        </w:rPr>
        <w:t>干（乾）</w:t>
      </w:r>
      <w:r>
        <w:rPr>
          <w:rFonts w:ascii="宋体" w:hAnsi="宋体" w:eastAsia="宋体"/>
          <w:b w:val="0"/>
          <w:color w:val="999999"/>
          <w:sz w:val="22"/>
        </w:rPr>
        <w:t xml:space="preserve">    共 35 个义项</w:t>
      </w:r>
    </w:p>
    <w:p>
      <w:pPr>
        <w:spacing w:before="200" w:after="40" w:line="440" w:lineRule="exact"/>
      </w:pPr>
      <w:r>
        <w:rPr>
          <w:rFonts w:ascii="宋体" w:hAnsi="宋体" w:eastAsia="宋体"/>
          <w:b/>
          <w:sz w:val="24"/>
        </w:rPr>
        <w:t xml:space="preserve">① </w:t>
      </w:r>
      <w:r>
        <w:rPr>
          <w:rFonts w:ascii="宋体" w:hAnsi="宋体" w:eastAsia="宋体"/>
          <w:b/>
          <w:sz w:val="24"/>
        </w:rPr>
        <w:t>指西北方位。</w:t>
      </w:r>
    </w:p>
    <w:p>
      <w:pPr>
        <w:spacing w:before="40" w:after="80" w:line="440" w:lineRule="exact"/>
        <w:ind w:left="420"/>
      </w:pPr>
      <w:r>
        <w:rPr>
          <w:rFonts w:ascii="仿宋" w:hAnsi="仿宋" w:eastAsia="仿宋"/>
          <w:b w:val="0"/>
          <w:sz w:val="21"/>
        </w:rPr>
        <w:t>[北魏]郦道元《水经注·穀水》穀水側歷，左與北川水合。水有二源。並導北山，東南流，合成一水，自乾注巽入于穀。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指天。</w:t>
      </w:r>
    </w:p>
    <w:p>
      <w:pPr>
        <w:spacing w:before="40" w:after="80" w:line="440" w:lineRule="exact"/>
        <w:ind w:left="420"/>
      </w:pPr>
      <w:r>
        <w:rPr>
          <w:rFonts w:ascii="仿宋" w:hAnsi="仿宋" w:eastAsia="仿宋"/>
          <w:b w:val="0"/>
          <w:sz w:val="21"/>
        </w:rPr>
        <w:t>[晋]葛洪《抱朴子·仁明》三光垂象者，乾也，厚載無窮者，坤也。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阳。与“坤”相对。</w:t>
      </w:r>
    </w:p>
    <w:p>
      <w:pPr>
        <w:spacing w:before="40" w:after="80" w:line="440" w:lineRule="exact"/>
        <w:ind w:left="420"/>
      </w:pPr>
      <w:r>
        <w:rPr>
          <w:rFonts w:ascii="仿宋" w:hAnsi="仿宋" w:eastAsia="仿宋"/>
          <w:b w:val="0"/>
          <w:sz w:val="21"/>
        </w:rPr>
        <w:t>《易·繫辞下》乾，陽物也；坤，陰物也。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刚健；自强不息。</w:t>
      </w:r>
    </w:p>
    <w:p>
      <w:pPr>
        <w:spacing w:before="40" w:after="80" w:line="440" w:lineRule="exact"/>
        <w:ind w:left="420"/>
      </w:pPr>
      <w:r>
        <w:rPr>
          <w:rFonts w:ascii="仿宋" w:hAnsi="仿宋" w:eastAsia="仿宋"/>
          <w:b w:val="0"/>
          <w:sz w:val="21"/>
        </w:rPr>
        <w:t>[宋]孙奕《履斋示儿编·总说·天帝》健而不息者，乾也。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指马。</w:t>
      </w:r>
    </w:p>
    <w:p>
      <w:pPr>
        <w:spacing w:before="40" w:after="80" w:line="440" w:lineRule="exact"/>
        <w:ind w:left="420"/>
      </w:pPr>
      <w:r>
        <w:rPr>
          <w:rFonts w:ascii="仿宋" w:hAnsi="仿宋" w:eastAsia="仿宋"/>
          <w:b w:val="0"/>
          <w:sz w:val="21"/>
        </w:rPr>
        <w:t>《易·说卦》乾爲馬。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指君位。</w:t>
      </w:r>
    </w:p>
    <w:p>
      <w:pPr>
        <w:spacing w:before="40" w:after="80" w:line="440" w:lineRule="exact"/>
        <w:ind w:left="420"/>
      </w:pPr>
      <w:r>
        <w:rPr>
          <w:rFonts w:ascii="仿宋" w:hAnsi="仿宋" w:eastAsia="仿宋"/>
          <w:b w:val="0"/>
          <w:sz w:val="21"/>
        </w:rPr>
        <w:t>[南朝-梁]沈约《瑞石像铭》我皇體神御極，挹睿臨乾。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指男性。</w:t>
      </w:r>
    </w:p>
    <w:p>
      <w:pPr>
        <w:spacing w:before="40" w:after="80" w:line="440" w:lineRule="exact"/>
        <w:ind w:left="420"/>
      </w:pPr>
      <w:r>
        <w:rPr>
          <w:rFonts w:ascii="仿宋" w:hAnsi="仿宋" w:eastAsia="仿宋"/>
          <w:b w:val="0"/>
          <w:sz w:val="21"/>
        </w:rPr>
        <w:t>《易·繫辞上》乾道成男。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指君王。</w:t>
      </w:r>
    </w:p>
    <w:p>
      <w:pPr>
        <w:spacing w:before="40" w:after="80" w:line="440" w:lineRule="exact"/>
        <w:ind w:left="420"/>
      </w:pPr>
      <w:r>
        <w:rPr>
          <w:rFonts w:ascii="仿宋" w:hAnsi="仿宋" w:eastAsia="仿宋"/>
          <w:b w:val="0"/>
          <w:sz w:val="21"/>
        </w:rPr>
        <w:t>《易·说卦》乾爲君。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指父亲。</w:t>
      </w:r>
    </w:p>
    <w:p>
      <w:pPr>
        <w:spacing w:before="40" w:after="80" w:line="440" w:lineRule="exact"/>
        <w:ind w:left="420"/>
      </w:pPr>
      <w:r>
        <w:rPr>
          <w:rFonts w:ascii="仿宋" w:hAnsi="仿宋" w:eastAsia="仿宋"/>
          <w:b w:val="0"/>
          <w:sz w:val="21"/>
        </w:rPr>
        <w:t>[宋]张载《西铭》乾稱父。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形容声音清脆响亮。</w:t>
      </w:r>
    </w:p>
    <w:p>
      <w:pPr>
        <w:spacing w:before="40" w:after="80" w:line="440" w:lineRule="exact"/>
        <w:ind w:left="420"/>
      </w:pPr>
      <w:r>
        <w:rPr>
          <w:rFonts w:ascii="仿宋" w:hAnsi="仿宋" w:eastAsia="仿宋"/>
          <w:b w:val="0"/>
          <w:sz w:val="21"/>
        </w:rPr>
        <w:t>[唐]岑参《虢州西亭陪端公宴集》诗開瓶酒色嫩，踏地葉聲乾。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井栏。</w:t>
      </w:r>
    </w:p>
    <w:p>
      <w:pPr>
        <w:spacing w:before="40" w:after="80" w:line="440" w:lineRule="exact"/>
        <w:ind w:left="420"/>
      </w:pPr>
      <w:r>
        <w:rPr>
          <w:rFonts w:ascii="仿宋" w:hAnsi="仿宋" w:eastAsia="仿宋"/>
          <w:b w:val="0"/>
          <w:sz w:val="21"/>
        </w:rPr>
        <w:t>《庄子·秋水》吾樂與！出跳梁乎井榦之上，入休乎缺甃之崖。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古代筑墙时，竖在夹板两边起固定作用的木柱。</w:t>
      </w:r>
    </w:p>
    <w:p>
      <w:pPr>
        <w:spacing w:before="40" w:after="80" w:line="440" w:lineRule="exact"/>
        <w:ind w:left="420"/>
      </w:pPr>
      <w:r>
        <w:rPr>
          <w:rFonts w:ascii="仿宋" w:hAnsi="仿宋" w:eastAsia="仿宋"/>
          <w:b w:val="0"/>
          <w:sz w:val="21"/>
        </w:rPr>
        <w:t>《书·费誓》魯人三郊三遂，峙乃楨榦。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建立；求取。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[语体:书]追求（职位、俸禄等）：～禄。</w:t>
      </w:r>
    </w:p>
    <w:p>
      <w:pPr>
        <w:spacing w:before="40" w:after="80" w:line="440" w:lineRule="exact"/>
        <w:ind w:left="420"/>
      </w:pPr>
      <w:r>
        <w:rPr>
          <w:rFonts w:ascii="仿宋" w:hAnsi="仿宋" w:eastAsia="仿宋"/>
          <w:b w:val="0"/>
          <w:sz w:val="21"/>
        </w:rPr>
        <w:t>[元]郑光祖《三战吕布》第三折某乃李肅是也……坐籌帷幄之中，決勝千里之外，每回臨陣，無不幹功。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井垣，井栏。</w:t>
      </w:r>
    </w:p>
    <w:p>
      <w:pPr>
        <w:spacing w:before="40" w:after="80" w:line="440" w:lineRule="exact"/>
        <w:ind w:left="420"/>
      </w:pPr>
      <w:r>
        <w:rPr>
          <w:rFonts w:ascii="仿宋" w:hAnsi="仿宋" w:eastAsia="仿宋"/>
          <w:b w:val="0"/>
          <w:sz w:val="21"/>
        </w:rPr>
        <w:t>[唐]刘方平《铜雀妓》诗淚痕霑井幹，舞袖爲誰長。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事务，事情。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[词性:动]做（事）：实～｜～活儿｜埋头苦～。</w:t>
      </w:r>
    </w:p>
    <w:p>
      <w:pPr>
        <w:spacing w:before="40" w:after="80" w:line="440" w:lineRule="exact"/>
        <w:ind w:left="420"/>
      </w:pPr>
      <w:r>
        <w:rPr>
          <w:rFonts w:ascii="仿宋" w:hAnsi="仿宋" w:eastAsia="仿宋"/>
          <w:b w:val="0"/>
          <w:sz w:val="21"/>
        </w:rPr>
        <w:t>[宋]苏轼《与滕达道书》之五十九甘子已拜賜矣，北方有幹，幸示諭。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根本；根源。</w:t>
      </w:r>
    </w:p>
    <w:p>
      <w:pPr>
        <w:spacing w:before="40" w:after="80" w:line="440" w:lineRule="exact"/>
        <w:ind w:left="420"/>
      </w:pPr>
      <w:r>
        <w:rPr>
          <w:rFonts w:ascii="仿宋" w:hAnsi="仿宋" w:eastAsia="仿宋"/>
          <w:b w:val="0"/>
          <w:sz w:val="21"/>
        </w:rPr>
        <w:t>[汉]刘向《列女传·陈寡孝妇》妾聞之：信者，人之幹也；義者，行之節也。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原为汉至南北朝时一种身分和地位低下的官吏，后变为供役使的奴仆。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通“乾”。无水分或水分很少。与“湿”相对。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[词性:形]没有水分或水分很少（跟“湿”相对）：～燥｜～柴｜油漆未～｜衣服晾～了。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同“榦”。榦，筑墙时竖在两旁之木。参见“幹楨”。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南北朝时官员的一种俸禄。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小竹。</w:t>
      </w:r>
    </w:p>
    <w:p>
      <w:pPr>
        <w:spacing w:before="40" w:after="80" w:line="440" w:lineRule="exact"/>
        <w:ind w:left="420"/>
      </w:pPr>
      <w:r>
        <w:rPr>
          <w:rFonts w:ascii="仿宋" w:hAnsi="仿宋" w:eastAsia="仿宋"/>
          <w:b w:val="0"/>
          <w:sz w:val="21"/>
        </w:rPr>
        <w:t>《文选·王褒〈洞箫赋〉》原夫簫幹之所生兮，于江南之丘墟。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盾牌。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古代指盾牌：～戈。</w:t>
      </w:r>
    </w:p>
    <w:p>
      <w:pPr>
        <w:spacing w:before="40" w:after="80" w:line="440" w:lineRule="exact"/>
        <w:ind w:left="420"/>
      </w:pPr>
      <w:r>
        <w:rPr>
          <w:rFonts w:ascii="仿宋" w:hAnsi="仿宋" w:eastAsia="仿宋"/>
          <w:b w:val="0"/>
          <w:sz w:val="21"/>
        </w:rPr>
        <w:t>《书·牧誓》稱爾戈，比爾干，立爾矛，予其誓。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岸，水边。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[词形:干³][拼音:ɡān][语体:书]水边：江～｜河～。</w:t>
      </w:r>
    </w:p>
    <w:p>
      <w:pPr>
        <w:spacing w:before="40" w:after="80" w:line="440" w:lineRule="exact"/>
        <w:ind w:left="420"/>
      </w:pPr>
      <w:r>
        <w:rPr>
          <w:rFonts w:ascii="仿宋" w:hAnsi="仿宋" w:eastAsia="仿宋"/>
          <w:b w:val="0"/>
          <w:sz w:val="21"/>
        </w:rPr>
        <w:t>《诗·魏风·伐檀》坎坎伐檀兮，寘之河之干兮，河水清且漣猗。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求；请求。</w:t>
      </w:r>
    </w:p>
    <w:p>
      <w:pPr>
        <w:spacing w:before="40" w:after="80" w:line="440" w:lineRule="exact"/>
        <w:ind w:left="420"/>
      </w:pPr>
      <w:r>
        <w:rPr>
          <w:rFonts w:ascii="仿宋" w:hAnsi="仿宋" w:eastAsia="仿宋"/>
          <w:b w:val="0"/>
          <w:sz w:val="21"/>
        </w:rPr>
        <w:t>[明]沈德符《野獲编·著述·类隽类函》《類雋》全資朱邸，以故易成；《類函》則遍干朋友，以及妓女、方外，靡不捐貲助之，大爲時流所厭。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干犯；冲犯；干扰。</w:t>
      </w:r>
    </w:p>
    <w:p>
      <w:pPr>
        <w:spacing w:before="40" w:after="80" w:line="440" w:lineRule="exact"/>
        <w:ind w:left="420"/>
      </w:pPr>
      <w:r>
        <w:rPr>
          <w:rFonts w:ascii="仿宋" w:hAnsi="仿宋" w:eastAsia="仿宋"/>
          <w:b w:val="0"/>
          <w:sz w:val="21"/>
        </w:rPr>
        <w:t>[唐]韩愈《永贞行》國家功高德且厚，天位未許庸夫干。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通“竿”。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用于称人群。犹言伙，帮。</w:t>
      </w:r>
    </w:p>
    <w:p>
      <w:pPr>
        <w:spacing w:before="40" w:after="80" w:line="440" w:lineRule="exact"/>
        <w:ind w:left="420"/>
      </w:pPr>
      <w:r>
        <w:rPr>
          <w:rFonts w:ascii="仿宋" w:hAnsi="仿宋" w:eastAsia="仿宋"/>
          <w:b w:val="0"/>
          <w:sz w:val="21"/>
        </w:rPr>
        <w:t>《水浒传》第四一回五起二十八個頭領，帶了一干人等，將這所得黄文炳家財各各分開，裝載上車子。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通“乾”。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两山间的流水。</w:t>
      </w:r>
    </w:p>
    <w:p>
      <w:pPr>
        <w:spacing w:before="40" w:after="80" w:line="440" w:lineRule="exact"/>
        <w:ind w:left="420"/>
      </w:pPr>
      <w:r>
        <w:rPr>
          <w:rFonts w:ascii="仿宋" w:hAnsi="仿宋" w:eastAsia="仿宋"/>
          <w:b w:val="0"/>
          <w:sz w:val="21"/>
        </w:rPr>
        <w:t>《詩·小雅·斯干》秩秩斯干，幽幽南山。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悬在竿上。</w:t>
      </w:r>
    </w:p>
    <w:p>
      <w:pPr>
        <w:spacing w:before="40" w:after="80" w:line="440" w:lineRule="exact"/>
        <w:ind w:left="420"/>
      </w:pPr>
      <w:r>
        <w:rPr>
          <w:rFonts w:ascii="仿宋" w:hAnsi="仿宋" w:eastAsia="仿宋"/>
          <w:b w:val="0"/>
          <w:sz w:val="21"/>
        </w:rPr>
        <w:t>《新唐书·忠义传上·周憬》憬遁入比干廟自剄，將死，謂人曰：‘比干，古忠臣，神而聰明，其知我乎！后、三思亂朝，虐害忠良，滅亡不久，可干吾頭國門，見其敗也。’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干谒。</w:t>
      </w:r>
    </w:p>
    <w:p>
      <w:pPr>
        <w:spacing w:before="40" w:after="80" w:line="440" w:lineRule="exact"/>
        <w:ind w:left="420"/>
      </w:pPr>
      <w:r>
        <w:rPr>
          <w:rFonts w:ascii="仿宋" w:hAnsi="仿宋" w:eastAsia="仿宋"/>
          <w:b w:val="0"/>
          <w:sz w:val="21"/>
        </w:rPr>
        <w:t>[唐]皎然《送顾处士歌》安貧日日讀書坐，不見將名干五侯。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招惹；招致。</w:t>
      </w:r>
    </w:p>
    <w:p>
      <w:pPr>
        <w:spacing w:before="40" w:after="80" w:line="440" w:lineRule="exact"/>
        <w:ind w:left="420"/>
      </w:pPr>
      <w:r>
        <w:rPr>
          <w:rFonts w:ascii="仿宋" w:hAnsi="仿宋" w:eastAsia="仿宋"/>
          <w:b w:val="0"/>
          <w:sz w:val="21"/>
        </w:rPr>
        <w:t>[汉]刘向《列女传·鲁季敬姜》文伯曰：‘以歜之家，而主猶績，懼干季孫之怒，其以歜爲不能事主乎？’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捍卫。参见“干2城”、“干2掫”。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立，建立。</w:t>
      </w:r>
    </w:p>
    <w:p>
      <w:pPr>
        <w:spacing w:before="40" w:after="80" w:line="440" w:lineRule="exact"/>
        <w:ind w:left="420"/>
      </w:pPr>
      <w:r>
        <w:rPr>
          <w:rFonts w:ascii="仿宋" w:hAnsi="仿宋" w:eastAsia="仿宋"/>
          <w:b w:val="0"/>
          <w:sz w:val="21"/>
        </w:rPr>
        <w:t>《水浒传》第一一二回後知張順干了功勞，打聽得焦山下船，取茆港，好去攻伐江陰、太倉。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计数单位。犹个。</w:t>
      </w:r>
    </w:p>
    <w:p>
      <w:pPr>
        <w:spacing w:before="40" w:after="80" w:line="440" w:lineRule="exact"/>
        <w:ind w:left="420"/>
      </w:pPr>
      <w:r>
        <w:rPr>
          <w:rFonts w:ascii="仿宋" w:hAnsi="仿宋" w:eastAsia="仿宋"/>
          <w:b w:val="0"/>
          <w:sz w:val="21"/>
        </w:rPr>
        <w:t>《字彙·干部》數始於一而成於十，干字從一從十，故言若干。謂或如一，或如十，數未定之辭也。</w:t>
      </w:r>
    </w:p>
    <w:p>
      <w:r>
        <w:br w:type="page"/>
      </w:r>
    </w:p>
    <w:p>
      <w:pPr>
        <w:spacing w:before="240" w:after="120" w:line="440" w:lineRule="exact"/>
      </w:pPr>
      <w:r>
        <w:rPr>
          <w:rFonts w:ascii="黑体" w:hAnsi="黑体" w:eastAsia="黑体"/>
          <w:b/>
          <w:color w:val="1A1A1A"/>
          <w:sz w:val="32"/>
        </w:rPr>
        <w:t>红（紅）</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呈现红色；变红。</w:t>
      </w:r>
    </w:p>
    <w:p>
      <w:pPr>
        <w:spacing w:before="40" w:after="80" w:line="440" w:lineRule="exact"/>
        <w:ind w:left="420"/>
      </w:pPr>
      <w:r>
        <w:rPr>
          <w:rFonts w:ascii="仿宋" w:hAnsi="仿宋" w:eastAsia="仿宋"/>
          <w:b w:val="0"/>
          <w:sz w:val="21"/>
        </w:rPr>
        <w:t>[宋]蒋捷《一剪梅·舟过吴江》词流光容易把人抛，紅了櫻桃，緑了芭蕉。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血的婉辞。</w:t>
      </w:r>
    </w:p>
    <w:p>
      <w:pPr>
        <w:spacing w:before="40" w:after="80" w:line="440" w:lineRule="exact"/>
        <w:ind w:left="420"/>
      </w:pPr>
      <w:r>
        <w:rPr>
          <w:rFonts w:ascii="仿宋" w:hAnsi="仿宋" w:eastAsia="仿宋"/>
          <w:b w:val="0"/>
          <w:sz w:val="21"/>
        </w:rPr>
        <w:t>《医宗金鉴·八脉交会八穴歌七任脉·列缺穴主治歌》痔瘡肛腫泄痢纏，吐紅溺血嗽咳痰。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通“工”。指纺织、缝纫等手工劳动。参见“紅2女”。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颜色的名称。古代指浅红色。</w:t>
      </w:r>
    </w:p>
    <w:p>
      <w:pPr>
        <w:spacing w:before="40" w:after="80" w:line="440" w:lineRule="exact"/>
        <w:ind w:left="420"/>
      </w:pPr>
      <w:r>
        <w:rPr>
          <w:rFonts w:ascii="仿宋" w:hAnsi="仿宋" w:eastAsia="仿宋"/>
          <w:b w:val="0"/>
          <w:sz w:val="21"/>
        </w:rPr>
        <w:t>《论语·乡党》君子不以紺、緅飾，紅、紫不以爲褻服。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借指红色的花。</w:t>
      </w:r>
    </w:p>
    <w:p>
      <w:pPr>
        <w:spacing w:before="40" w:after="80" w:line="440" w:lineRule="exact"/>
        <w:ind w:left="420"/>
      </w:pPr>
      <w:r>
        <w:rPr>
          <w:rFonts w:ascii="仿宋" w:hAnsi="仿宋" w:eastAsia="仿宋"/>
          <w:b w:val="0"/>
          <w:sz w:val="21"/>
        </w:rPr>
        <w:t>[唐]韩愈《花源》诗叮嚀紅與紫，慎莫一時開。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指用红色布帛或红纸包着的礼物。</w:t>
      </w:r>
    </w:p>
    <w:p>
      <w:pPr>
        <w:spacing w:before="40" w:after="80" w:line="440" w:lineRule="exact"/>
        <w:ind w:left="420"/>
      </w:pPr>
      <w:r>
        <w:rPr>
          <w:rFonts w:ascii="仿宋" w:hAnsi="仿宋" w:eastAsia="仿宋"/>
          <w:b w:val="0"/>
          <w:sz w:val="21"/>
        </w:rPr>
        <w:t>[元]王实甫《西厢记》第四本第二折那其間才受你説媒紅，方吃你謝親酒。</w:t>
      </w:r>
    </w:p>
    <w:p>
      <w:r>
        <w:br w:type="page"/>
      </w:r>
    </w:p>
    <w:p>
      <w:pPr>
        <w:spacing w:before="240" w:after="120" w:line="440" w:lineRule="exact"/>
      </w:pPr>
      <w:r>
        <w:rPr>
          <w:rFonts w:ascii="黑体" w:hAnsi="黑体" w:eastAsia="黑体"/>
          <w:b/>
          <w:color w:val="1A1A1A"/>
          <w:sz w:val="32"/>
        </w:rPr>
        <w:t>逸</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放纵；淫荒。</w:t>
      </w:r>
    </w:p>
    <w:p>
      <w:pPr>
        <w:spacing w:before="40" w:after="80" w:line="440" w:lineRule="exact"/>
        <w:ind w:left="420"/>
      </w:pPr>
      <w:r>
        <w:rPr>
          <w:rFonts w:ascii="仿宋" w:hAnsi="仿宋" w:eastAsia="仿宋"/>
          <w:b w:val="0"/>
          <w:sz w:val="21"/>
        </w:rPr>
        <w:t>[明]高启《劝农文》復召父老廷對宣諭，唯恐爾民荒逸惰游以陷於罪，德甚厚也。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过失。</w:t>
      </w:r>
    </w:p>
    <w:p>
      <w:pPr>
        <w:spacing w:before="40" w:after="80" w:line="440" w:lineRule="exact"/>
        <w:ind w:left="420"/>
      </w:pPr>
      <w:r>
        <w:rPr>
          <w:rFonts w:ascii="仿宋" w:hAnsi="仿宋" w:eastAsia="仿宋"/>
          <w:b w:val="0"/>
          <w:sz w:val="21"/>
        </w:rPr>
        <w:t>《书·盘庚上》予亦拙謀，作乃逸。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疾速。</w:t>
      </w:r>
    </w:p>
    <w:p>
      <w:pPr>
        <w:spacing w:before="40" w:after="80" w:line="440" w:lineRule="exact"/>
        <w:ind w:left="420"/>
      </w:pPr>
      <w:r>
        <w:rPr>
          <w:rFonts w:ascii="仿宋" w:hAnsi="仿宋" w:eastAsia="仿宋"/>
          <w:b w:val="0"/>
          <w:sz w:val="21"/>
        </w:rPr>
        <w:t>[南朝-梁]刘勰《文心雕龙·辨骚》驚才風逸，壯志煙高。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奔跑。</w:t>
      </w:r>
    </w:p>
    <w:p>
      <w:pPr>
        <w:spacing w:before="40" w:after="80" w:line="440" w:lineRule="exact"/>
        <w:ind w:left="420"/>
      </w:pPr>
      <w:r>
        <w:rPr>
          <w:rFonts w:ascii="仿宋" w:hAnsi="仿宋" w:eastAsia="仿宋"/>
          <w:b w:val="0"/>
          <w:sz w:val="21"/>
        </w:rPr>
        <w:t>[汉]扬雄《解嘲》往昔周網解結，羣鹿争逸。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指隐士。</w:t>
      </w:r>
    </w:p>
    <w:p>
      <w:pPr>
        <w:spacing w:before="40" w:after="80" w:line="440" w:lineRule="exact"/>
        <w:ind w:left="420"/>
      </w:pPr>
      <w:r>
        <w:rPr>
          <w:rFonts w:ascii="仿宋" w:hAnsi="仿宋" w:eastAsia="仿宋"/>
          <w:b w:val="0"/>
          <w:sz w:val="21"/>
        </w:rPr>
        <w:t>[唐]李白《夜泊黄山闻殷十四吴吟》诗朝來果是滄洲逸，酤酒醍盤飯霜栗。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释放。</w:t>
      </w:r>
    </w:p>
    <w:p>
      <w:pPr>
        <w:spacing w:before="40" w:after="80" w:line="440" w:lineRule="exact"/>
        <w:ind w:left="420"/>
      </w:pPr>
      <w:r>
        <w:rPr>
          <w:rFonts w:ascii="仿宋" w:hAnsi="仿宋" w:eastAsia="仿宋"/>
          <w:b w:val="0"/>
          <w:sz w:val="21"/>
        </w:rPr>
        <w:t>[明]冯梦龙《智囊补·兵智·祖逖等》﹝岳飛﹞顧諜作失意狀，頓足而入，陰令逸之。</w:t>
      </w:r>
    </w:p>
    <w:p>
      <w:r>
        <w:br w:type="page"/>
      </w:r>
    </w:p>
    <w:p>
      <w:pPr>
        <w:spacing w:before="240" w:after="120" w:line="440" w:lineRule="exact"/>
      </w:pPr>
      <w:r>
        <w:rPr>
          <w:rFonts w:ascii="黑体" w:hAnsi="黑体" w:eastAsia="黑体"/>
          <w:b/>
          <w:color w:val="1A1A1A"/>
          <w:sz w:val="32"/>
        </w:rPr>
        <w:t>依</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通“扆”。户牖间有斧形饰的屏风。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茂盛貌。</w:t>
      </w:r>
    </w:p>
    <w:p>
      <w:pPr>
        <w:spacing w:before="40" w:after="80" w:line="440" w:lineRule="exact"/>
        <w:ind w:left="420"/>
      </w:pPr>
      <w:r>
        <w:rPr>
          <w:rFonts w:ascii="仿宋" w:hAnsi="仿宋" w:eastAsia="仿宋"/>
          <w:b w:val="0"/>
          <w:sz w:val="21"/>
        </w:rPr>
        <w:t>《诗·小雅·车舝》依彼平林，有集維鷮。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譬喻。</w:t>
      </w:r>
    </w:p>
    <w:p>
      <w:pPr>
        <w:spacing w:before="40" w:after="80" w:line="440" w:lineRule="exact"/>
        <w:ind w:left="420"/>
      </w:pPr>
      <w:r>
        <w:rPr>
          <w:rFonts w:ascii="仿宋" w:hAnsi="仿宋" w:eastAsia="仿宋"/>
          <w:b w:val="0"/>
          <w:sz w:val="21"/>
        </w:rPr>
        <w:t>《礼记·学记》不学博依，不能安詩。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爱，亲爱。</w:t>
      </w:r>
    </w:p>
    <w:p>
      <w:pPr>
        <w:spacing w:before="40" w:after="80" w:line="440" w:lineRule="exact"/>
        <w:ind w:left="420"/>
      </w:pPr>
      <w:r>
        <w:rPr>
          <w:rFonts w:ascii="仿宋" w:hAnsi="仿宋" w:eastAsia="仿宋"/>
          <w:b w:val="0"/>
          <w:sz w:val="21"/>
        </w:rPr>
        <w:t>《诗·周颂·载芟》思媚其婦，有依其士。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隐，藏。参见“依匿”。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媚</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爱；喜爱。</w:t>
      </w:r>
    </w:p>
    <w:p>
      <w:pPr>
        <w:spacing w:before="40" w:after="80" w:line="440" w:lineRule="exact"/>
        <w:ind w:left="420"/>
      </w:pPr>
      <w:r>
        <w:rPr>
          <w:rFonts w:ascii="仿宋" w:hAnsi="仿宋" w:eastAsia="仿宋"/>
          <w:b w:val="0"/>
          <w:sz w:val="21"/>
        </w:rPr>
        <w:t>[三国-魏]繁钦《定情》诗我既媚君姿，君亦悦我顔。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迷惑。</w:t>
      </w:r>
    </w:p>
    <w:p>
      <w:pPr>
        <w:spacing w:before="40" w:after="80" w:line="440" w:lineRule="exact"/>
        <w:ind w:left="420"/>
      </w:pPr>
      <w:r>
        <w:rPr>
          <w:rFonts w:ascii="仿宋" w:hAnsi="仿宋" w:eastAsia="仿宋"/>
          <w:b w:val="0"/>
          <w:sz w:val="21"/>
        </w:rPr>
        <w:t>[唐]白居易《和〈古社〉》妖狐變美女，社樹成樓臺……歲媚少年客，十去九不迴。</w:t>
      </w:r>
    </w:p>
    <w:p>
      <w:r>
        <w:br w:type="page"/>
      </w:r>
    </w:p>
    <w:p>
      <w:pPr>
        <w:spacing w:before="240" w:after="120" w:line="440" w:lineRule="exact"/>
      </w:pPr>
      <w:r>
        <w:rPr>
          <w:rFonts w:ascii="黑体" w:hAnsi="黑体" w:eastAsia="黑体"/>
          <w:b/>
          <w:color w:val="1A1A1A"/>
          <w:sz w:val="32"/>
        </w:rPr>
        <w:t>一同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全同；一样。</w:t>
      </w:r>
    </w:p>
    <w:p>
      <w:pPr>
        <w:spacing w:before="40" w:after="80" w:line="440" w:lineRule="exact"/>
        <w:ind w:left="420"/>
      </w:pPr>
      <w:r>
        <w:rPr>
          <w:rFonts w:ascii="仿宋" w:hAnsi="仿宋" w:eastAsia="仿宋"/>
          <w:b w:val="0"/>
          <w:sz w:val="21"/>
        </w:rPr>
        <w:t>[宋]宋敏求《春明退朝录》卷下慶曆中，予與蘇子美同在館，子美嘗攜其遠祖珦唐時敕數本來觀，與予家者一同。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一统；统一。</w:t>
      </w:r>
    </w:p>
    <w:p>
      <w:pPr>
        <w:spacing w:before="40" w:after="80" w:line="440" w:lineRule="exact"/>
        <w:ind w:left="420"/>
      </w:pPr>
      <w:r>
        <w:rPr>
          <w:rFonts w:ascii="仿宋" w:hAnsi="仿宋" w:eastAsia="仿宋"/>
          <w:b w:val="0"/>
          <w:sz w:val="21"/>
        </w:rPr>
        <w:t>《墨子·尚同中》察天子之所以治天下者，何故之以也？曰：唯以其能一同天下之義，是以天下治。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古谓方百里之地。</w:t>
      </w:r>
    </w:p>
    <w:p>
      <w:pPr>
        <w:spacing w:before="40" w:after="80" w:line="440" w:lineRule="exact"/>
        <w:ind w:left="420"/>
      </w:pPr>
      <w:r>
        <w:rPr>
          <w:rFonts w:ascii="仿宋" w:hAnsi="仿宋" w:eastAsia="仿宋"/>
          <w:b w:val="0"/>
          <w:sz w:val="21"/>
        </w:rPr>
        <w:t>《左传·襄公二十五年》且天子之地一圻，列國一同，自是以衰，今大國多數圻矣。若無侵小，何以至焉。</w:t>
      </w:r>
    </w:p>
    <w:p>
      <w:r>
        <w:br w:type="page"/>
      </w:r>
    </w:p>
    <w:p>
      <w:pPr>
        <w:spacing w:before="240" w:after="120" w:line="440" w:lineRule="exact"/>
      </w:pPr>
      <w:r>
        <w:rPr>
          <w:rFonts w:ascii="黑体" w:hAnsi="黑体" w:eastAsia="黑体"/>
          <w:b/>
          <w:color w:val="1A1A1A"/>
          <w:sz w:val="32"/>
        </w:rPr>
        <w:t>副使</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派往外国的正使或公使的副手。</w:t>
      </w:r>
    </w:p>
    <w:p>
      <w:pPr>
        <w:spacing w:before="40" w:after="80" w:line="440" w:lineRule="exact"/>
        <w:ind w:left="420"/>
      </w:pPr>
      <w:r>
        <w:rPr>
          <w:rFonts w:ascii="仿宋" w:hAnsi="仿宋" w:eastAsia="仿宋"/>
          <w:b w:val="0"/>
          <w:sz w:val="21"/>
        </w:rPr>
        <w:t>《史记·司马相如列传》副使王然于、壺充國、吕越人馳四乘之傳，因巴蜀吏幣物以賂西夷。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指节度使或三司使等的副职。</w:t>
      </w:r>
    </w:p>
    <w:p>
      <w:pPr>
        <w:spacing w:before="40" w:after="80" w:line="440" w:lineRule="exact"/>
        <w:ind w:left="420"/>
      </w:pPr>
      <w:r>
        <w:rPr>
          <w:rFonts w:ascii="仿宋" w:hAnsi="仿宋" w:eastAsia="仿宋"/>
          <w:b w:val="0"/>
          <w:sz w:val="21"/>
        </w:rPr>
        <w:t>《旧唐书·职官志三》節度使一人，副使一人。</w:t>
      </w:r>
    </w:p>
    <w:p>
      <w:r>
        <w:br w:type="page"/>
      </w:r>
    </w:p>
    <w:p>
      <w:pPr>
        <w:spacing w:before="240" w:after="120" w:line="440" w:lineRule="exact"/>
      </w:pPr>
      <w:r>
        <w:rPr>
          <w:rFonts w:ascii="黑体" w:hAnsi="黑体" w:eastAsia="黑体"/>
          <w:b/>
          <w:color w:val="1A1A1A"/>
          <w:sz w:val="32"/>
        </w:rPr>
        <w:t>一本</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同一根本。</w:t>
      </w:r>
    </w:p>
    <w:p>
      <w:pPr>
        <w:spacing w:before="40" w:after="80" w:line="440" w:lineRule="exact"/>
        <w:ind w:left="420"/>
      </w:pPr>
      <w:r>
        <w:rPr>
          <w:rFonts w:ascii="仿宋" w:hAnsi="仿宋" w:eastAsia="仿宋"/>
          <w:b w:val="0"/>
          <w:sz w:val="21"/>
        </w:rPr>
        <w:t>[清]王夫之《读四书大全说·论语·公冶长篇一》仁、義、忠、孝，固無非性者，而現前萬殊，根原一本。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完全根据。</w:t>
      </w:r>
    </w:p>
    <w:p>
      <w:pPr>
        <w:spacing w:before="40" w:after="80" w:line="440" w:lineRule="exact"/>
        <w:ind w:left="420"/>
      </w:pPr>
      <w:r>
        <w:rPr>
          <w:rFonts w:ascii="仿宋" w:hAnsi="仿宋" w:eastAsia="仿宋"/>
          <w:b w:val="0"/>
          <w:sz w:val="21"/>
        </w:rPr>
        <w:t>[宋]曾巩《贺熙宁十年南郊礼毕大赦表》發祥其德，無可以稱；思所以報，一本於心。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表数量。戏剧中可成段落的一出或数出。</w:t>
      </w:r>
    </w:p>
    <w:p>
      <w:pPr>
        <w:spacing w:before="40" w:after="80" w:line="440" w:lineRule="exact"/>
        <w:ind w:left="420"/>
      </w:pPr>
      <w:r>
        <w:rPr>
          <w:rFonts w:ascii="仿宋" w:hAnsi="仿宋" w:eastAsia="仿宋"/>
          <w:b w:val="0"/>
          <w:sz w:val="21"/>
        </w:rPr>
        <w:t>[金]董解元《西厢记诸宫调》卷一曲兒甜，腔兒雅，裁剪就雪月風花，唱一本倚翠偷期話。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表数量。草木等植物的一株。</w:t>
      </w:r>
    </w:p>
    <w:p>
      <w:pPr>
        <w:spacing w:before="40" w:after="80" w:line="440" w:lineRule="exact"/>
        <w:ind w:left="420"/>
      </w:pPr>
      <w:r>
        <w:rPr>
          <w:rFonts w:ascii="仿宋" w:hAnsi="仿宋" w:eastAsia="仿宋"/>
          <w:b w:val="0"/>
          <w:sz w:val="21"/>
        </w:rPr>
        <w:t>[北魏]贾思勰《齐民要术·种瓜》八月斷其梢，減其實，一本但留五六枚。</w:t>
      </w:r>
    </w:p>
    <w:p>
      <w:r>
        <w:br w:type="page"/>
      </w:r>
    </w:p>
    <w:p>
      <w:pPr>
        <w:spacing w:before="240" w:after="120" w:line="440" w:lineRule="exact"/>
      </w:pPr>
      <w:r>
        <w:rPr>
          <w:rFonts w:ascii="黑体" w:hAnsi="黑体" w:eastAsia="黑体"/>
          <w:b/>
          <w:color w:val="1A1A1A"/>
          <w:sz w:val="32"/>
        </w:rPr>
        <w:t>人物</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指人的志趣情性。</w:t>
      </w:r>
    </w:p>
    <w:p>
      <w:pPr>
        <w:spacing w:before="40" w:after="80" w:line="440" w:lineRule="exact"/>
        <w:ind w:left="420"/>
      </w:pPr>
      <w:r>
        <w:rPr>
          <w:rFonts w:ascii="仿宋" w:hAnsi="仿宋" w:eastAsia="仿宋"/>
          <w:b w:val="0"/>
          <w:sz w:val="21"/>
        </w:rPr>
        <w:t>[宋]吴曾《能改斋漫录·记诗》高秀實茂華，人物高遠，有出塵之資。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指人的外貌。</w:t>
      </w:r>
    </w:p>
    <w:p>
      <w:pPr>
        <w:spacing w:before="40" w:after="80" w:line="440" w:lineRule="exact"/>
        <w:ind w:left="420"/>
      </w:pPr>
      <w:r>
        <w:rPr>
          <w:rFonts w:ascii="仿宋" w:hAnsi="仿宋" w:eastAsia="仿宋"/>
          <w:b w:val="0"/>
          <w:sz w:val="21"/>
        </w:rPr>
        <w:t>[宋]孙光宪《北梦琐言》卷五盧雖人物甚陋，觀其文章有首尾，斯人也，以是卜之，他日必爲大用乎？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指人的品格、才干。</w:t>
      </w:r>
    </w:p>
    <w:p>
      <w:pPr>
        <w:spacing w:before="40" w:after="80" w:line="440" w:lineRule="exact"/>
        <w:ind w:left="420"/>
      </w:pPr>
      <w:r>
        <w:rPr>
          <w:rFonts w:ascii="仿宋" w:hAnsi="仿宋" w:eastAsia="仿宋"/>
          <w:b w:val="0"/>
          <w:sz w:val="21"/>
        </w:rPr>
        <w:t>[唐]李肇《唐国史补》卷中貞元中，楊氏、穆氏兄弟人物氣概不相上下。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特指人与其他动物。</w:t>
      </w:r>
    </w:p>
    <w:p>
      <w:pPr>
        <w:spacing w:before="40" w:after="80" w:line="440" w:lineRule="exact"/>
        <w:ind w:left="420"/>
      </w:pPr>
      <w:r>
        <w:rPr>
          <w:rFonts w:ascii="仿宋" w:hAnsi="仿宋" w:eastAsia="仿宋"/>
          <w:b w:val="0"/>
          <w:sz w:val="21"/>
        </w:rPr>
        <w:t>康有为《大同书》己部第一章若物類無此愛質，則人物之生不育，而萬類滅絶久矣。故生生之道，愛類之理，乃一切人物之祖也。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人与物。</w:t>
      </w:r>
    </w:p>
    <w:p>
      <w:pPr>
        <w:spacing w:before="40" w:after="80" w:line="440" w:lineRule="exact"/>
        <w:ind w:left="420"/>
      </w:pPr>
      <w:r>
        <w:rPr>
          <w:rFonts w:ascii="仿宋" w:hAnsi="仿宋" w:eastAsia="仿宋"/>
          <w:b w:val="0"/>
          <w:sz w:val="21"/>
        </w:rPr>
        <w:t>[明]张纶《林泉随笔》言天地人物之理，固不隨一人而存没也。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指人与财物、财富。</w:t>
      </w:r>
    </w:p>
    <w:p>
      <w:pPr>
        <w:spacing w:before="40" w:after="80" w:line="440" w:lineRule="exact"/>
        <w:ind w:left="420"/>
      </w:pPr>
      <w:r>
        <w:rPr>
          <w:rFonts w:ascii="仿宋" w:hAnsi="仿宋" w:eastAsia="仿宋"/>
          <w:b w:val="0"/>
          <w:sz w:val="21"/>
        </w:rPr>
        <w:t>[宋]苏轼《富郑公神道碑》宋興百三十年，四方無虞，人物歲滋。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他人。</w:t>
      </w:r>
    </w:p>
    <w:p>
      <w:pPr>
        <w:spacing w:before="40" w:after="80" w:line="440" w:lineRule="exact"/>
        <w:ind w:left="420"/>
      </w:pPr>
      <w:r>
        <w:rPr>
          <w:rFonts w:ascii="仿宋" w:hAnsi="仿宋" w:eastAsia="仿宋"/>
          <w:b w:val="0"/>
          <w:sz w:val="21"/>
        </w:rPr>
        <w:t>[晋]葛洪《抱朴子·自叙》口不及人之非，不説人之私……未嘗論評人物之優劣。</w:t>
      </w:r>
    </w:p>
    <w:p>
      <w:r>
        <w:br w:type="page"/>
      </w:r>
    </w:p>
    <w:p>
      <w:pPr>
        <w:spacing w:before="240" w:after="120" w:line="440" w:lineRule="exact"/>
      </w:pPr>
      <w:r>
        <w:rPr>
          <w:rFonts w:ascii="黑体" w:hAnsi="黑体" w:eastAsia="黑体"/>
          <w:b/>
          <w:color w:val="1A1A1A"/>
          <w:sz w:val="32"/>
        </w:rPr>
        <w:t>宦</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指授官。</w:t>
      </w:r>
    </w:p>
    <w:p>
      <w:pPr>
        <w:spacing w:before="40" w:after="80" w:line="440" w:lineRule="exact"/>
        <w:ind w:left="420"/>
      </w:pPr>
      <w:r>
        <w:rPr>
          <w:rFonts w:ascii="仿宋" w:hAnsi="仿宋" w:eastAsia="仿宋"/>
          <w:b w:val="0"/>
          <w:sz w:val="21"/>
        </w:rPr>
        <w:t>《左传·宣公二年》乃宦卿之適子，而爲之田，以爲公族。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指宦官。参见“宦官”。因宦官用阉人。因此被阉之牛，亦可称宦牛。参见“宦牛”。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做帝王的仆隶。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宦官。</w:t>
      </w:r>
    </w:p>
    <w:p>
      <w:pPr>
        <w:spacing w:before="40" w:after="80" w:line="440" w:lineRule="exact"/>
        <w:ind w:left="420"/>
      </w:pPr>
      <w:r>
        <w:rPr>
          <w:rFonts w:ascii="仿宋" w:hAnsi="仿宋" w:eastAsia="仿宋"/>
          <w:b w:val="0"/>
          <w:sz w:val="21"/>
        </w:rPr>
        <w:t>《国语·越语下》越王令大夫種守於國，與范蠡入宦於吴。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谓为人奴仆、婢妾。</w:t>
      </w:r>
    </w:p>
    <w:p>
      <w:pPr>
        <w:spacing w:before="40" w:after="80" w:line="440" w:lineRule="exact"/>
        <w:ind w:left="420"/>
      </w:pPr>
      <w:r>
        <w:rPr>
          <w:rFonts w:ascii="仿宋" w:hAnsi="仿宋" w:eastAsia="仿宋"/>
          <w:b w:val="0"/>
          <w:sz w:val="21"/>
        </w:rPr>
        <w:t>《左传·宣公二年》宦三年矣，未知母之存否。</w:t>
      </w:r>
    </w:p>
    <w:p>
      <w:r>
        <w:br w:type="page"/>
      </w:r>
    </w:p>
    <w:p>
      <w:pPr>
        <w:spacing w:before="240" w:after="120" w:line="440" w:lineRule="exact"/>
      </w:pPr>
      <w:r>
        <w:rPr>
          <w:rFonts w:ascii="黑体" w:hAnsi="黑体" w:eastAsia="黑体"/>
          <w:b/>
          <w:color w:val="1A1A1A"/>
          <w:sz w:val="32"/>
        </w:rPr>
        <w:t>座</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旧时对官长的敬称。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敬辞，旧时称高级长官：军～（称军长）。</w:t>
      </w:r>
    </w:p>
    <w:p>
      <w:pPr>
        <w:spacing w:before="40" w:after="80" w:line="440" w:lineRule="exact"/>
        <w:ind w:left="420"/>
      </w:pPr>
      <w:r>
        <w:rPr>
          <w:rFonts w:ascii="仿宋" w:hAnsi="仿宋" w:eastAsia="仿宋"/>
          <w:b w:val="0"/>
          <w:sz w:val="21"/>
        </w:rPr>
        <w:t>《二十年目睹之怪现状》第八八回事情已妥，帥座已經首肯。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同“坐”。以臀部着物而止息。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引申为在座的人。</w:t>
      </w:r>
    </w:p>
    <w:p>
      <w:pPr>
        <w:spacing w:before="40" w:after="80" w:line="440" w:lineRule="exact"/>
        <w:ind w:left="420"/>
      </w:pPr>
      <w:r>
        <w:rPr>
          <w:rFonts w:ascii="仿宋" w:hAnsi="仿宋" w:eastAsia="仿宋"/>
          <w:b w:val="0"/>
          <w:sz w:val="21"/>
        </w:rPr>
        <w:t>[唐]白居易《琵琶行》淒淒不似向前聲，滿座重聞皆掩泣。</w:t>
      </w:r>
    </w:p>
    <w:p>
      <w:r>
        <w:br w:type="page"/>
      </w:r>
    </w:p>
    <w:p>
      <w:pPr>
        <w:spacing w:before="240" w:after="120" w:line="440" w:lineRule="exact"/>
      </w:pPr>
      <w:r>
        <w:rPr>
          <w:rFonts w:ascii="黑体" w:hAnsi="黑体" w:eastAsia="黑体"/>
          <w:b/>
          <w:color w:val="1A1A1A"/>
          <w:sz w:val="32"/>
        </w:rPr>
        <w:t>英</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精华。</w:t>
      </w:r>
    </w:p>
    <w:p>
      <w:pPr>
        <w:spacing w:before="40" w:after="80" w:line="440" w:lineRule="exact"/>
        <w:ind w:left="420"/>
      </w:pPr>
      <w:r>
        <w:rPr>
          <w:rFonts w:ascii="仿宋" w:hAnsi="仿宋" w:eastAsia="仿宋"/>
          <w:b w:val="0"/>
          <w:sz w:val="21"/>
        </w:rPr>
        <w:t>[汉]赵晔《吴越春秋·阖闾内传》干將作劍，采五山之鐵精，六合之金英。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[语体:书]花：落～缤纷。</w:t>
      </w:r>
    </w:p>
    <w:p>
      <w:pPr>
        <w:spacing w:before="40" w:after="80" w:line="440" w:lineRule="exact"/>
        <w:ind w:left="420"/>
      </w:pPr>
      <w:r>
        <w:rPr>
          <w:rFonts w:ascii="仿宋" w:hAnsi="仿宋" w:eastAsia="仿宋"/>
          <w:b w:val="0"/>
          <w:sz w:val="21"/>
        </w:rPr>
        <w:t>[晋]陶潜《桃花源记》芳草鮮美，落英繽紛。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优美；美好。参见“英音”、“英聲”、“英麗”。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精灵；神灵。</w:t>
      </w:r>
    </w:p>
    <w:p>
      <w:pPr>
        <w:spacing w:before="40" w:after="80" w:line="440" w:lineRule="exact"/>
        <w:ind w:left="420"/>
      </w:pPr>
      <w:r>
        <w:rPr>
          <w:rFonts w:ascii="仿宋" w:hAnsi="仿宋" w:eastAsia="仿宋"/>
          <w:b w:val="0"/>
          <w:sz w:val="21"/>
        </w:rPr>
        <w:t>[南朝-齐]孔稚珪《北山移文》鍾山之英，草堂之靈，馳烟驛路，勒移山庭。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通“瑛”。美玉；玉光。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草木初生的苗。</w:t>
      </w:r>
    </w:p>
    <w:p>
      <w:pPr>
        <w:spacing w:before="40" w:after="80" w:line="440" w:lineRule="exact"/>
        <w:ind w:left="420"/>
      </w:pPr>
      <w:r>
        <w:rPr>
          <w:rFonts w:ascii="仿宋" w:hAnsi="仿宋" w:eastAsia="仿宋"/>
          <w:b w:val="0"/>
          <w:sz w:val="21"/>
        </w:rPr>
        <w:t>《管子·禁藏》舉春祭……毋殺畜生，毋拊卵，毋伐木，毋夭英，毋拊竿，所以息百長也。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矛上的羽饰。</w:t>
      </w:r>
    </w:p>
    <w:p>
      <w:pPr>
        <w:spacing w:before="40" w:after="80" w:line="440" w:lineRule="exact"/>
        <w:ind w:left="420"/>
      </w:pPr>
      <w:r>
        <w:rPr>
          <w:rFonts w:ascii="仿宋" w:hAnsi="仿宋" w:eastAsia="仿宋"/>
          <w:b w:val="0"/>
          <w:sz w:val="21"/>
        </w:rPr>
        <w:t>[南朝-齐]王融《三月三日曲水诗序》重英曲瑵之飾，絶景遺風之騎。</w:t>
      </w:r>
    </w:p>
    <w:p>
      <w:r>
        <w:br w:type="page"/>
      </w:r>
    </w:p>
    <w:p>
      <w:pPr>
        <w:spacing w:before="240" w:after="120" w:line="440" w:lineRule="exact"/>
      </w:pPr>
      <w:r>
        <w:rPr>
          <w:rFonts w:ascii="黑体" w:hAnsi="黑体" w:eastAsia="黑体"/>
          <w:b/>
          <w:color w:val="1A1A1A"/>
          <w:sz w:val="32"/>
        </w:rPr>
        <w:t>弛</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解除。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[语体:书]解除：～禁。</w:t>
      </w:r>
    </w:p>
    <w:p>
      <w:pPr>
        <w:spacing w:before="40" w:after="80" w:line="440" w:lineRule="exact"/>
        <w:ind w:left="420"/>
      </w:pPr>
      <w:r>
        <w:rPr>
          <w:rFonts w:ascii="仿宋" w:hAnsi="仿宋" w:eastAsia="仿宋"/>
          <w:b w:val="0"/>
          <w:sz w:val="21"/>
        </w:rPr>
        <w:t>[清]俞正燮《癸巳类稿·台湾府属渡口考》值耿氏開藩福建，海禁弛，乃招徠客民。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减弱。</w:t>
      </w:r>
    </w:p>
    <w:p>
      <w:pPr>
        <w:spacing w:before="40" w:after="80" w:line="440" w:lineRule="exact"/>
        <w:ind w:left="420"/>
      </w:pPr>
      <w:r>
        <w:rPr>
          <w:rFonts w:ascii="仿宋" w:hAnsi="仿宋" w:eastAsia="仿宋"/>
          <w:b w:val="0"/>
          <w:sz w:val="21"/>
        </w:rPr>
        <w:t>[唐]韩愈《南海神庙碑》公遂陞舟，風雨少弛，櫂夫奏功。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毁坏；败坏。</w:t>
      </w:r>
    </w:p>
    <w:p>
      <w:pPr>
        <w:spacing w:before="40" w:after="80" w:line="440" w:lineRule="exact"/>
        <w:ind w:left="420"/>
      </w:pPr>
      <w:r>
        <w:rPr>
          <w:rFonts w:ascii="仿宋" w:hAnsi="仿宋" w:eastAsia="仿宋"/>
          <w:b w:val="0"/>
          <w:sz w:val="21"/>
        </w:rPr>
        <w:t>[晋]干宝《晋纪总论》故觀阮籍之行，而覺禮教崩弛之所由。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施行，实施。</w:t>
      </w:r>
    </w:p>
    <w:p>
      <w:pPr>
        <w:spacing w:before="40" w:after="80" w:line="440" w:lineRule="exact"/>
        <w:ind w:left="420"/>
      </w:pPr>
      <w:r>
        <w:rPr>
          <w:rFonts w:ascii="仿宋" w:hAnsi="仿宋" w:eastAsia="仿宋"/>
          <w:b w:val="0"/>
          <w:sz w:val="21"/>
        </w:rPr>
        <w:t>《礼记·孔子闲居》弛其文德，協此四國，大王之德也。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舍弃；放下。</w:t>
      </w:r>
    </w:p>
    <w:p>
      <w:pPr>
        <w:spacing w:before="40" w:after="80" w:line="440" w:lineRule="exact"/>
        <w:ind w:left="420"/>
      </w:pPr>
      <w:r>
        <w:rPr>
          <w:rFonts w:ascii="仿宋" w:hAnsi="仿宋" w:eastAsia="仿宋"/>
          <w:b w:val="0"/>
          <w:sz w:val="21"/>
        </w:rPr>
        <w:t>[南朝-梁]刘勰《文心雕龙·鎔裁》芟繁剪穢，弛於負擔。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延缓。参见“弛期”。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施予。</w:t>
      </w:r>
    </w:p>
    <w:p>
      <w:pPr>
        <w:spacing w:before="40" w:after="80" w:line="440" w:lineRule="exact"/>
        <w:ind w:left="420"/>
      </w:pPr>
      <w:r>
        <w:rPr>
          <w:rFonts w:ascii="仿宋" w:hAnsi="仿宋" w:eastAsia="仿宋"/>
          <w:b w:val="0"/>
          <w:sz w:val="21"/>
        </w:rPr>
        <w:t>《周礼·天官·小宰》斂弛之聯事，凡小事皆有聯。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放松弓弦。</w:t>
      </w:r>
    </w:p>
    <w:p>
      <w:pPr>
        <w:spacing w:before="40" w:after="80" w:line="440" w:lineRule="exact"/>
        <w:ind w:left="420"/>
      </w:pPr>
      <w:r>
        <w:rPr>
          <w:rFonts w:ascii="仿宋" w:hAnsi="仿宋" w:eastAsia="仿宋"/>
          <w:b w:val="0"/>
          <w:sz w:val="21"/>
        </w:rPr>
        <w:t>[汉]东方朔《七谏·谬谏》弧弓弛而不張兮，孰云知其所至。</w:t>
      </w:r>
    </w:p>
    <w:p>
      <w:r>
        <w:br w:type="page"/>
      </w:r>
    </w:p>
    <w:p>
      <w:pPr>
        <w:spacing w:before="240" w:after="120" w:line="440" w:lineRule="exact"/>
      </w:pPr>
      <w:r>
        <w:rPr>
          <w:rFonts w:ascii="黑体" w:hAnsi="黑体" w:eastAsia="黑体"/>
          <w:b/>
          <w:color w:val="1A1A1A"/>
          <w:sz w:val="32"/>
        </w:rPr>
        <w:t>影响（影響）</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效验。</w:t>
      </w:r>
    </w:p>
    <w:p>
      <w:pPr>
        <w:spacing w:before="40" w:after="80" w:line="440" w:lineRule="exact"/>
        <w:ind w:left="420"/>
      </w:pPr>
      <w:r>
        <w:rPr>
          <w:rFonts w:ascii="仿宋" w:hAnsi="仿宋" w:eastAsia="仿宋"/>
          <w:b w:val="0"/>
          <w:sz w:val="21"/>
        </w:rPr>
        <w:t>[清]黄宗羲《万里寻兄记》長伯震商於外，踰十年不歸，府君魂祈夢請，卜之，茫然不得影響。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影子和回声。多用以形容感应迅捷。</w:t>
      </w:r>
    </w:p>
    <w:p>
      <w:pPr>
        <w:spacing w:before="40" w:after="80" w:line="440" w:lineRule="exact"/>
        <w:ind w:left="420"/>
      </w:pPr>
      <w:r>
        <w:rPr>
          <w:rFonts w:ascii="仿宋" w:hAnsi="仿宋" w:eastAsia="仿宋"/>
          <w:b w:val="0"/>
          <w:sz w:val="21"/>
        </w:rPr>
        <w:t>[隋]李谔《上隋高祖革文华书》下民從上，有同影響，争騁文華，遂成風俗。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影子和声响。引申为踪迹。</w:t>
      </w:r>
    </w:p>
    <w:p>
      <w:pPr>
        <w:spacing w:before="40" w:after="80" w:line="440" w:lineRule="exact"/>
        <w:ind w:left="420"/>
      </w:pPr>
      <w:r>
        <w:rPr>
          <w:rFonts w:ascii="仿宋" w:hAnsi="仿宋" w:eastAsia="仿宋"/>
          <w:b w:val="0"/>
          <w:sz w:val="21"/>
        </w:rPr>
        <w:t>[唐]韩愈《上宰相书》彼惟恐入山之不深，入林之不密，其影響昧昧，惟恐聞之於人也。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印象，指事情的梗概，轮廓。</w:t>
      </w:r>
    </w:p>
    <w:p>
      <w:pPr>
        <w:spacing w:before="40" w:after="80" w:line="440" w:lineRule="exact"/>
        <w:ind w:left="420"/>
      </w:pPr>
      <w:r>
        <w:rPr>
          <w:rFonts w:ascii="仿宋" w:hAnsi="仿宋" w:eastAsia="仿宋"/>
          <w:b w:val="0"/>
          <w:sz w:val="21"/>
        </w:rPr>
        <w:t>《孽海花》第七回原來寶廷的事，雯青也知些影響，如今更詳細問他，寶廷從頭至尾述了一遍。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音信，消息。</w:t>
      </w:r>
    </w:p>
    <w:p>
      <w:pPr>
        <w:spacing w:before="40" w:after="80" w:line="440" w:lineRule="exact"/>
        <w:ind w:left="420"/>
      </w:pPr>
      <w:r>
        <w:rPr>
          <w:rFonts w:ascii="仿宋" w:hAnsi="仿宋" w:eastAsia="仿宋"/>
          <w:b w:val="0"/>
          <w:sz w:val="21"/>
        </w:rPr>
        <w:t>[宋]罗烨《醉翁谈录·裴航遇云英于蓝桥》或於喧鬨處，高聲訪問玉杵臼，皆無影響，衆號爲風狂。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声响。</w:t>
      </w:r>
    </w:p>
    <w:p>
      <w:pPr>
        <w:spacing w:before="40" w:after="80" w:line="440" w:lineRule="exact"/>
        <w:ind w:left="420"/>
      </w:pPr>
      <w:r>
        <w:rPr>
          <w:rFonts w:ascii="仿宋" w:hAnsi="仿宋" w:eastAsia="仿宋"/>
          <w:b w:val="0"/>
          <w:sz w:val="21"/>
        </w:rPr>
        <w:t>《二刻拍案惊奇》卷三七﹝美人﹞每來必言語喧鬧，音樂鏗鏘，兄房只隔層壁，到底影響不聞，也不知是何法術如此。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呼应；策应。</w:t>
      </w:r>
    </w:p>
    <w:p>
      <w:pPr>
        <w:spacing w:before="40" w:after="80" w:line="440" w:lineRule="exact"/>
        <w:ind w:left="420"/>
      </w:pPr>
      <w:r>
        <w:rPr>
          <w:rFonts w:ascii="仿宋" w:hAnsi="仿宋" w:eastAsia="仿宋"/>
          <w:b w:val="0"/>
          <w:sz w:val="21"/>
        </w:rPr>
        <w:t>《宋书·谢晦传》姦臣王弘等竊弄威權，興造禍亂，遂與弟華内外影響，同惡相成，忌害忠賢，圖希非望。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近似。</w:t>
      </w:r>
    </w:p>
    <w:p>
      <w:pPr>
        <w:spacing w:before="40" w:after="80" w:line="440" w:lineRule="exact"/>
        <w:ind w:left="420"/>
      </w:pPr>
      <w:r>
        <w:rPr>
          <w:rFonts w:ascii="仿宋" w:hAnsi="仿宋" w:eastAsia="仿宋"/>
          <w:b w:val="0"/>
          <w:sz w:val="21"/>
        </w:rPr>
        <w:t>[北齐]颜之推《颜氏家训·书证》若文章著述，猶擇微相影響者行之，官曹文書，世間尺牘，幸不違俗也。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恍惚，模糊。</w:t>
      </w:r>
    </w:p>
    <w:p>
      <w:pPr>
        <w:spacing w:before="40" w:after="80" w:line="440" w:lineRule="exact"/>
        <w:ind w:left="420"/>
      </w:pPr>
      <w:r>
        <w:rPr>
          <w:rFonts w:ascii="仿宋" w:hAnsi="仿宋" w:eastAsia="仿宋"/>
          <w:b w:val="0"/>
          <w:sz w:val="21"/>
        </w:rPr>
        <w:t>[唐]元稹《梦游春》诗逡巡日漸高，影響人將寤。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仿效；模仿。</w:t>
      </w:r>
    </w:p>
    <w:p>
      <w:pPr>
        <w:spacing w:before="40" w:after="80" w:line="440" w:lineRule="exact"/>
        <w:ind w:left="420"/>
      </w:pPr>
      <w:r>
        <w:rPr>
          <w:rFonts w:ascii="仿宋" w:hAnsi="仿宋" w:eastAsia="仿宋"/>
          <w:b w:val="0"/>
          <w:sz w:val="21"/>
        </w:rPr>
        <w:t>[宋]范仲淹《＜唐异诗＞序》四始之奥，講議蓋寡，其或不知而作，影響前輩，因人之尚，忘己之實。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谓传闻不实或空泛无据。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[语体:书][词性:形]传闻的；无根据的：模糊～之谈。</w:t>
      </w:r>
    </w:p>
    <w:p>
      <w:pPr>
        <w:spacing w:before="40" w:after="80" w:line="440" w:lineRule="exact"/>
        <w:ind w:left="420"/>
      </w:pPr>
      <w:r>
        <w:rPr>
          <w:rFonts w:ascii="仿宋" w:hAnsi="仿宋" w:eastAsia="仿宋"/>
          <w:b w:val="0"/>
          <w:sz w:val="21"/>
        </w:rPr>
        <w:t>[清]徐作肃《侯方域＜朋党论＞评》朝宗家學最熟最悉，故兩篇議論鑿鑿，無一字依傍影響。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根据。</w:t>
      </w:r>
    </w:p>
    <w:p>
      <w:pPr>
        <w:spacing w:before="40" w:after="80" w:line="440" w:lineRule="exact"/>
        <w:ind w:left="420"/>
      </w:pPr>
      <w:r>
        <w:rPr>
          <w:rFonts w:ascii="仿宋" w:hAnsi="仿宋" w:eastAsia="仿宋"/>
          <w:b w:val="0"/>
          <w:sz w:val="21"/>
        </w:rPr>
        <w:t>[清]周亮工《书影》卷四今所傳《文穆傳奇》，似影響於此。第以母事爲妻事，則大可噴飯矣。</w:t>
      </w:r>
    </w:p>
    <w:p>
      <w:r>
        <w:br w:type="page"/>
      </w:r>
    </w:p>
    <w:p>
      <w:pPr>
        <w:spacing w:before="240" w:after="120" w:line="440" w:lineRule="exact"/>
      </w:pPr>
      <w:r>
        <w:rPr>
          <w:rFonts w:ascii="黑体" w:hAnsi="黑体" w:eastAsia="黑体"/>
          <w:b/>
          <w:color w:val="1A1A1A"/>
          <w:sz w:val="32"/>
        </w:rPr>
        <w:t>踞</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通“倨”。倨傲。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依靠；凭依。</w:t>
      </w:r>
    </w:p>
    <w:p>
      <w:pPr>
        <w:spacing w:before="40" w:after="80" w:line="440" w:lineRule="exact"/>
        <w:ind w:left="420"/>
      </w:pPr>
      <w:r>
        <w:rPr>
          <w:rFonts w:ascii="仿宋" w:hAnsi="仿宋" w:eastAsia="仿宋"/>
          <w:b w:val="0"/>
          <w:sz w:val="21"/>
        </w:rPr>
        <w:t>[清]叶梦珠《阅世编·居第二》截棕爲亭，踞山臨水曰翼然。</w:t>
      </w:r>
    </w:p>
    <w:p>
      <w:r>
        <w:br w:type="page"/>
      </w:r>
    </w:p>
    <w:p>
      <w:pPr>
        <w:spacing w:before="240" w:after="120" w:line="440" w:lineRule="exact"/>
      </w:pPr>
      <w:r>
        <w:rPr>
          <w:rFonts w:ascii="黑体" w:hAnsi="黑体" w:eastAsia="黑体"/>
          <w:b/>
          <w:color w:val="1A1A1A"/>
          <w:sz w:val="32"/>
        </w:rPr>
        <w:t>生</w:t>
      </w:r>
      <w:r>
        <w:rPr>
          <w:rFonts w:ascii="宋体" w:hAnsi="宋体" w:eastAsia="宋体"/>
          <w:b w:val="0"/>
          <w:color w:val="999999"/>
          <w:sz w:val="22"/>
        </w:rPr>
        <w:t xml:space="preserve">    共 25 个义项</w:t>
      </w:r>
    </w:p>
    <w:p>
      <w:pPr>
        <w:spacing w:before="200" w:after="40" w:line="440" w:lineRule="exact"/>
      </w:pPr>
      <w:r>
        <w:rPr>
          <w:rFonts w:ascii="宋体" w:hAnsi="宋体" w:eastAsia="宋体"/>
          <w:b/>
          <w:sz w:val="24"/>
        </w:rPr>
        <w:t xml:space="preserve">① </w:t>
      </w:r>
      <w:r>
        <w:rPr>
          <w:rFonts w:ascii="宋体" w:hAnsi="宋体" w:eastAsia="宋体"/>
          <w:b/>
          <w:sz w:val="24"/>
        </w:rPr>
        <w:t>业产；财产。</w:t>
      </w:r>
    </w:p>
    <w:p>
      <w:pPr>
        <w:spacing w:before="40" w:after="80" w:line="440" w:lineRule="exact"/>
        <w:ind w:left="420"/>
      </w:pPr>
      <w:r>
        <w:rPr>
          <w:rFonts w:ascii="仿宋" w:hAnsi="仿宋" w:eastAsia="仿宋"/>
          <w:b w:val="0"/>
          <w:sz w:val="21"/>
        </w:rPr>
        <w:t>[宋]王谠《唐语林·补遗三》相國韋公宙善治生。江陵府東有别業，良田美産，最號膏腴。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“先生”的省称。指有才学的人。亦为读书人的通称。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旧时称读书人：书～。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指生日。</w:t>
      </w:r>
    </w:p>
    <w:p>
      <w:pPr>
        <w:spacing w:before="40" w:after="80" w:line="440" w:lineRule="exact"/>
        <w:ind w:left="420"/>
      </w:pPr>
      <w:r>
        <w:rPr>
          <w:rFonts w:ascii="仿宋" w:hAnsi="仿宋" w:eastAsia="仿宋"/>
          <w:b w:val="0"/>
          <w:sz w:val="21"/>
        </w:rPr>
        <w:t>《古今小说·蒋兴哥重会珍珠衫》又到七月初七日了，正是三巧兒的生日。婆子清早備下兩盒禮，與他做生。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妓女。</w:t>
      </w:r>
    </w:p>
    <w:p>
      <w:pPr>
        <w:spacing w:before="40" w:after="80" w:line="440" w:lineRule="exact"/>
        <w:ind w:left="420"/>
      </w:pPr>
      <w:r>
        <w:rPr>
          <w:rFonts w:ascii="仿宋" w:hAnsi="仿宋" w:eastAsia="仿宋"/>
          <w:b w:val="0"/>
          <w:sz w:val="21"/>
        </w:rPr>
        <w:t>[宋]张邦基《墨庄漫录》卷八政和間，汴都平康之盛，而李師師、崔念月二妓名著一時……聲名溢於中國。李生者，門第尤峻。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语助词。</w:t>
      </w:r>
    </w:p>
    <w:p>
      <w:pPr>
        <w:spacing w:before="40" w:after="80" w:line="440" w:lineRule="exact"/>
        <w:ind w:left="420"/>
      </w:pPr>
      <w:r>
        <w:rPr>
          <w:rFonts w:ascii="仿宋" w:hAnsi="仿宋" w:eastAsia="仿宋"/>
          <w:b w:val="0"/>
          <w:sz w:val="21"/>
        </w:rPr>
        <w:t>[唐]张鷟《游仙窟》五嫂曰：‘張郎太貪生，一箭射兩垜。’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指诸侯之子继父位。</w:t>
      </w:r>
    </w:p>
    <w:p>
      <w:pPr>
        <w:spacing w:before="40" w:after="80" w:line="440" w:lineRule="exact"/>
        <w:ind w:left="420"/>
      </w:pPr>
      <w:r>
        <w:rPr>
          <w:rFonts w:ascii="仿宋" w:hAnsi="仿宋" w:eastAsia="仿宋"/>
          <w:b w:val="0"/>
          <w:sz w:val="21"/>
        </w:rPr>
        <w:t>《公羊传·庄公三十二年》牙謂我曰：‘魯一生一及，君已知之矣。’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生擒。</w:t>
      </w:r>
    </w:p>
    <w:p>
      <w:pPr>
        <w:spacing w:before="40" w:after="80" w:line="440" w:lineRule="exact"/>
        <w:ind w:left="420"/>
      </w:pPr>
      <w:r>
        <w:rPr>
          <w:rFonts w:ascii="仿宋" w:hAnsi="仿宋" w:eastAsia="仿宋"/>
          <w:b w:val="0"/>
          <w:sz w:val="21"/>
        </w:rPr>
        <w:t>《文选·司马相如〈上林赋〉》生貔豹，搏豺狼，手熊羆，足壄羊。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后亦用为谦称。</w:t>
      </w:r>
    </w:p>
    <w:p>
      <w:pPr>
        <w:spacing w:before="40" w:after="80" w:line="440" w:lineRule="exact"/>
        <w:ind w:left="420"/>
      </w:pPr>
      <w:r>
        <w:rPr>
          <w:rFonts w:ascii="仿宋" w:hAnsi="仿宋" w:eastAsia="仿宋"/>
          <w:b w:val="0"/>
          <w:sz w:val="21"/>
        </w:rPr>
        <w:t>[南朝-宋]鲍照《解褐谢侍郎表》臣孤門賤生，操無炯迹。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俘虏。</w:t>
      </w:r>
    </w:p>
    <w:p>
      <w:pPr>
        <w:spacing w:before="40" w:after="80" w:line="440" w:lineRule="exact"/>
        <w:ind w:left="420"/>
      </w:pPr>
      <w:r>
        <w:rPr>
          <w:rFonts w:ascii="仿宋" w:hAnsi="仿宋" w:eastAsia="仿宋"/>
          <w:b w:val="0"/>
          <w:sz w:val="21"/>
        </w:rPr>
        <w:t>[宋]王谠《唐语林·补遗一》斬馘擒生，殆逾五十。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长。谓相貌呈现出某种样子。</w:t>
      </w:r>
    </w:p>
    <w:p>
      <w:pPr>
        <w:spacing w:before="40" w:after="80" w:line="440" w:lineRule="exact"/>
        <w:ind w:left="420"/>
      </w:pPr>
      <w:r>
        <w:rPr>
          <w:rFonts w:ascii="仿宋" w:hAnsi="仿宋" w:eastAsia="仿宋"/>
          <w:b w:val="0"/>
          <w:sz w:val="21"/>
        </w:rPr>
        <w:t>《清平山堂话本·简贴和尚》﹝洪官人﹞教我討個細人，要生得好的。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生徒；生员。</w:t>
      </w:r>
    </w:p>
    <w:p>
      <w:pPr>
        <w:spacing w:before="40" w:after="80" w:line="440" w:lineRule="exact"/>
        <w:ind w:left="420"/>
      </w:pPr>
      <w:r>
        <w:rPr>
          <w:rFonts w:ascii="仿宋" w:hAnsi="仿宋" w:eastAsia="仿宋"/>
          <w:b w:val="0"/>
          <w:sz w:val="21"/>
        </w:rPr>
        <w:t>[唐]韩愈《送何坚序》其在太學也，吾爲博士，堅爲生。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涨。</w:t>
      </w:r>
    </w:p>
    <w:p>
      <w:pPr>
        <w:spacing w:before="40" w:after="80" w:line="440" w:lineRule="exact"/>
        <w:ind w:left="420"/>
      </w:pPr>
      <w:r>
        <w:rPr>
          <w:rFonts w:ascii="仿宋" w:hAnsi="仿宋" w:eastAsia="仿宋"/>
          <w:b w:val="0"/>
          <w:sz w:val="21"/>
        </w:rPr>
        <w:t>[唐]杜甫《登白马潭》诗水生春纜没，日出野船開。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想；思索。</w:t>
      </w:r>
    </w:p>
    <w:p>
      <w:pPr>
        <w:spacing w:before="40" w:after="80" w:line="440" w:lineRule="exact"/>
        <w:ind w:left="420"/>
      </w:pPr>
      <w:r>
        <w:rPr>
          <w:rFonts w:ascii="仿宋" w:hAnsi="仿宋" w:eastAsia="仿宋"/>
          <w:b w:val="0"/>
          <w:sz w:val="21"/>
        </w:rPr>
        <w:t>《警世通言·宋小官团圆破毡笠》爲今之計，如何生個計較，送開那寃家，等女兒另招個佳婿，方才稱心。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强健；强壮。</w:t>
      </w:r>
    </w:p>
    <w:p>
      <w:pPr>
        <w:spacing w:before="40" w:after="80" w:line="440" w:lineRule="exact"/>
        <w:ind w:left="420"/>
      </w:pPr>
      <w:r>
        <w:rPr>
          <w:rFonts w:ascii="仿宋" w:hAnsi="仿宋" w:eastAsia="仿宋"/>
          <w:b w:val="0"/>
          <w:sz w:val="21"/>
        </w:rPr>
        <w:t>[唐]柳宗元《与崔连州论石钟乳书》食之(鐘乳)使人榮華温柔，其氣宣流，生胃通腸，壽善康寧。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副词。犹偏。</w:t>
      </w:r>
    </w:p>
    <w:p>
      <w:pPr>
        <w:spacing w:before="40" w:after="80" w:line="440" w:lineRule="exact"/>
        <w:ind w:left="420"/>
      </w:pPr>
      <w:r>
        <w:rPr>
          <w:rFonts w:ascii="仿宋" w:hAnsi="仿宋" w:eastAsia="仿宋"/>
          <w:b w:val="0"/>
          <w:sz w:val="21"/>
        </w:rPr>
        <w:t>[唐]韩愈《李花》诗之一東風來吹不解顔，蒼茫夜氣生相遮。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升起。</w:t>
      </w:r>
    </w:p>
    <w:p>
      <w:pPr>
        <w:spacing w:before="40" w:after="80" w:line="440" w:lineRule="exact"/>
        <w:ind w:left="420"/>
      </w:pPr>
      <w:r>
        <w:rPr>
          <w:rFonts w:ascii="仿宋" w:hAnsi="仿宋" w:eastAsia="仿宋"/>
          <w:b w:val="0"/>
          <w:sz w:val="21"/>
        </w:rPr>
        <w:t>[宋]张耒《和周廉彦》新月已生飛鳥外，落霞更在夕陽西。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谓转世。</w:t>
      </w:r>
    </w:p>
    <w:p>
      <w:pPr>
        <w:spacing w:before="40" w:after="80" w:line="440" w:lineRule="exact"/>
        <w:ind w:left="420"/>
      </w:pPr>
      <w:r>
        <w:rPr>
          <w:rFonts w:ascii="仿宋" w:hAnsi="仿宋" w:eastAsia="仿宋"/>
          <w:b w:val="0"/>
          <w:sz w:val="21"/>
        </w:rPr>
        <w:t>[清]袁枚《新齐谐·吴髯》我因自經死，到黄泉哭訴，漢陽城隍移查蘇州城隍，回批云：‘此人已生湖南。’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指未驯服。</w:t>
      </w:r>
    </w:p>
    <w:p>
      <w:pPr>
        <w:spacing w:before="40" w:after="80" w:line="440" w:lineRule="exact"/>
        <w:ind w:left="420"/>
      </w:pPr>
      <w:r>
        <w:rPr>
          <w:rFonts w:ascii="仿宋" w:hAnsi="仿宋" w:eastAsia="仿宋"/>
          <w:b w:val="0"/>
          <w:sz w:val="21"/>
        </w:rPr>
        <w:t>[唐]杜甫《戏赠友》诗之一自誇足膂力，能騎生馬駒。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未开垦种植的(土地)。</w:t>
      </w:r>
    </w:p>
    <w:p>
      <w:pPr>
        <w:spacing w:before="40" w:after="80" w:line="440" w:lineRule="exact"/>
        <w:ind w:left="420"/>
      </w:pPr>
      <w:r>
        <w:rPr>
          <w:rFonts w:ascii="仿宋" w:hAnsi="仿宋" w:eastAsia="仿宋"/>
          <w:b w:val="0"/>
          <w:sz w:val="21"/>
        </w:rPr>
        <w:t>[元]王祯《农书》卷二耕地之法，未耕曰生，已耕曰熟。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称呼。</w:t>
      </w:r>
    </w:p>
    <w:p>
      <w:pPr>
        <w:spacing w:before="40" w:after="80" w:line="440" w:lineRule="exact"/>
        <w:ind w:left="420"/>
      </w:pPr>
      <w:r>
        <w:rPr>
          <w:rFonts w:ascii="仿宋" w:hAnsi="仿宋" w:eastAsia="仿宋"/>
          <w:b w:val="0"/>
          <w:sz w:val="21"/>
        </w:rPr>
        <w:t>《礼记·曲礼下》天子不言出，諸侯不生名。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方言。呆，停留。</w:t>
      </w:r>
    </w:p>
    <w:p>
      <w:pPr>
        <w:spacing w:before="40" w:after="80" w:line="440" w:lineRule="exact"/>
        <w:ind w:left="420"/>
      </w:pPr>
      <w:r>
        <w:rPr>
          <w:rFonts w:ascii="仿宋" w:hAnsi="仿宋" w:eastAsia="仿宋"/>
          <w:b w:val="0"/>
          <w:sz w:val="21"/>
        </w:rPr>
        <w:t>贺敬之《惯匪周子山》第二场兄弟，看你不给我说，我还在黑洞里生着呢。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谓新伐之材湿而未干。</w:t>
      </w:r>
    </w:p>
    <w:p>
      <w:pPr>
        <w:spacing w:before="40" w:after="80" w:line="440" w:lineRule="exact"/>
        <w:ind w:left="420"/>
      </w:pPr>
      <w:r>
        <w:rPr>
          <w:rFonts w:ascii="仿宋" w:hAnsi="仿宋" w:eastAsia="仿宋"/>
          <w:b w:val="0"/>
          <w:sz w:val="21"/>
        </w:rPr>
        <w:t>《周礼·考工记·矢人》凡相笴，欲生而摶。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犹作为。</w:t>
      </w:r>
    </w:p>
    <w:p>
      <w:pPr>
        <w:spacing w:before="40" w:after="80" w:line="440" w:lineRule="exact"/>
        <w:ind w:left="420"/>
      </w:pPr>
      <w:r>
        <w:rPr>
          <w:rFonts w:ascii="仿宋" w:hAnsi="仿宋" w:eastAsia="仿宋"/>
          <w:b w:val="0"/>
          <w:sz w:val="21"/>
        </w:rPr>
        <w:t>《文选·扬雄〈解嘲〉》吾聞上世之士，人綱人紀，不生則已，生必上尊人君，下榮父母。</w:t>
      </w:r>
    </w:p>
    <w:p>
      <w:r>
        <w:br w:type="page"/>
      </w:r>
    </w:p>
    <w:p>
      <w:pPr>
        <w:spacing w:before="240" w:after="120" w:line="440" w:lineRule="exact"/>
      </w:pPr>
      <w:r>
        <w:rPr>
          <w:rFonts w:ascii="黑体" w:hAnsi="黑体" w:eastAsia="黑体"/>
          <w:b/>
          <w:color w:val="1A1A1A"/>
          <w:sz w:val="32"/>
        </w:rPr>
        <w:t>馆（館）</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古代祭祀时盛放祭品的筐。</w:t>
      </w:r>
    </w:p>
    <w:p>
      <w:pPr>
        <w:spacing w:before="40" w:after="80" w:line="440" w:lineRule="exact"/>
        <w:ind w:left="420"/>
      </w:pPr>
      <w:r>
        <w:rPr>
          <w:rFonts w:ascii="仿宋" w:hAnsi="仿宋" w:eastAsia="仿宋"/>
          <w:b w:val="0"/>
          <w:sz w:val="21"/>
        </w:rPr>
        <w:t>《周礼·春官·司巫》祭祀，則共匰主及道布及蒩館。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旧时私塾。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旧时指塾师教书的地方：坐～｜家～。</w:t>
      </w:r>
    </w:p>
    <w:p>
      <w:pPr>
        <w:spacing w:before="40" w:after="80" w:line="440" w:lineRule="exact"/>
        <w:ind w:left="420"/>
      </w:pPr>
      <w:r>
        <w:rPr>
          <w:rFonts w:ascii="仿宋" w:hAnsi="仿宋" w:eastAsia="仿宋"/>
          <w:b w:val="0"/>
          <w:sz w:val="21"/>
        </w:rPr>
        <w:t>《警世通言·旌阳宫铁树镇妖》時有一老者姓史名仁，家頗饒裕，有孫子十餘人，正欲延師開館。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就馆，教私塾。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旧时指塾师教书的地方：坐～｜家～。</w:t>
      </w:r>
    </w:p>
    <w:p>
      <w:pPr>
        <w:spacing w:before="40" w:after="80" w:line="440" w:lineRule="exact"/>
        <w:ind w:left="420"/>
      </w:pPr>
      <w:r>
        <w:rPr>
          <w:rFonts w:ascii="仿宋" w:hAnsi="仿宋" w:eastAsia="仿宋"/>
          <w:b w:val="0"/>
          <w:sz w:val="21"/>
        </w:rPr>
        <w:t>[清]恽敬《女婴圹铭》惲敬子居之女嬰，生于乾隆四十八年七月八日，時敬館陽湖横林之徐氏。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华丽的住宅，宫馆。</w:t>
      </w:r>
    </w:p>
    <w:p>
      <w:pPr>
        <w:spacing w:before="40" w:after="80" w:line="440" w:lineRule="exact"/>
        <w:ind w:left="420"/>
      </w:pPr>
      <w:r>
        <w:rPr>
          <w:rFonts w:ascii="仿宋" w:hAnsi="仿宋" w:eastAsia="仿宋"/>
          <w:b w:val="0"/>
          <w:sz w:val="21"/>
        </w:rPr>
        <w:t>[汉]司马相如《上林赋》離宫别館，彌山跨谷。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太平天囯泛指一切单位的基层组织为“館”。相当于“衙”。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指非通途大道设的驿站的房舍。</w:t>
      </w:r>
    </w:p>
    <w:p>
      <w:pPr>
        <w:spacing w:before="40" w:after="80" w:line="440" w:lineRule="exact"/>
        <w:ind w:left="420"/>
      </w:pPr>
      <w:r>
        <w:rPr>
          <w:rFonts w:ascii="仿宋" w:hAnsi="仿宋" w:eastAsia="仿宋"/>
          <w:b w:val="0"/>
          <w:sz w:val="21"/>
        </w:rPr>
        <w:t>[唐]李白《经乱离後天恩流夜郎忆旧游书怀赠江夏韦太守良宰》诗徵樂昌樂館，開筵列壺觴。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指使居住；安置。</w:t>
      </w:r>
    </w:p>
    <w:p>
      <w:pPr>
        <w:spacing w:before="40" w:after="80" w:line="440" w:lineRule="exact"/>
        <w:ind w:left="420"/>
      </w:pPr>
      <w:r>
        <w:rPr>
          <w:rFonts w:ascii="仿宋" w:hAnsi="仿宋" w:eastAsia="仿宋"/>
          <w:b w:val="0"/>
          <w:sz w:val="21"/>
        </w:rPr>
        <w:t>[唐]韩愈《河南少尹裴君墓志铭》館嫠妹，畜孤甥，能别而有恩。</w:t>
      </w:r>
    </w:p>
    <w:p>
      <w:r>
        <w:br w:type="page"/>
      </w:r>
    </w:p>
    <w:p>
      <w:pPr>
        <w:spacing w:before="240" w:after="120" w:line="440" w:lineRule="exact"/>
      </w:pPr>
      <w:r>
        <w:rPr>
          <w:rFonts w:ascii="黑体" w:hAnsi="黑体" w:eastAsia="黑体"/>
          <w:b/>
          <w:color w:val="1A1A1A"/>
          <w:sz w:val="32"/>
        </w:rPr>
        <w:t>使命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奉命出使的人。</w:t>
      </w:r>
    </w:p>
    <w:p>
      <w:pPr>
        <w:spacing w:before="40" w:after="80" w:line="440" w:lineRule="exact"/>
        <w:ind w:left="420"/>
      </w:pPr>
      <w:r>
        <w:rPr>
          <w:rFonts w:ascii="仿宋" w:hAnsi="仿宋" w:eastAsia="仿宋"/>
          <w:b w:val="0"/>
          <w:sz w:val="21"/>
        </w:rPr>
        <w:t>[宋]文莹《玉壶清话》卷八成都新復，軍旅未和，聞使命遽至，貿易戎伍，慮有猜懼。</w:t>
      </w:r>
    </w:p>
    <w:p>
      <w:r>
        <w:br w:type="page"/>
      </w:r>
    </w:p>
    <w:p>
      <w:pPr>
        <w:spacing w:before="240" w:after="120" w:line="440" w:lineRule="exact"/>
      </w:pPr>
      <w:r>
        <w:rPr>
          <w:rFonts w:ascii="黑体" w:hAnsi="黑体" w:eastAsia="黑体"/>
          <w:b/>
          <w:color w:val="1A1A1A"/>
          <w:sz w:val="32"/>
        </w:rPr>
        <w:t>谕（諭）</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旧指上对下的文告或指示。亦特指皇帝的诏令。</w:t>
      </w:r>
    </w:p>
    <w:p>
      <w:pPr>
        <w:spacing w:before="40" w:after="80" w:line="440" w:lineRule="exact"/>
        <w:ind w:left="420"/>
      </w:pPr>
      <w:r>
        <w:rPr>
          <w:rFonts w:ascii="仿宋" w:hAnsi="仿宋" w:eastAsia="仿宋"/>
          <w:b w:val="0"/>
          <w:sz w:val="21"/>
        </w:rPr>
        <w:t>《隋书·长孙平传》上使平持節宣諭，令其和解。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指告诫的言辞。</w:t>
      </w:r>
    </w:p>
    <w:p>
      <w:pPr>
        <w:spacing w:before="40" w:after="80" w:line="440" w:lineRule="exact"/>
        <w:ind w:left="420"/>
      </w:pPr>
      <w:r>
        <w:rPr>
          <w:rFonts w:ascii="仿宋" w:hAnsi="仿宋" w:eastAsia="仿宋"/>
          <w:b w:val="0"/>
          <w:sz w:val="21"/>
        </w:rPr>
        <w:t>[北齐]颜之推《颜氏家训·序致》止凡人之鬭鬩，則堯舜之道，不知寡妻之誨諭。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告晓；告知。</w:t>
      </w:r>
    </w:p>
    <w:p>
      <w:pPr>
        <w:spacing w:before="40" w:after="80" w:line="440" w:lineRule="exact"/>
        <w:ind w:left="420"/>
      </w:pPr>
      <w:r>
        <w:rPr>
          <w:rFonts w:ascii="仿宋" w:hAnsi="仿宋" w:eastAsia="仿宋"/>
          <w:b w:val="0"/>
          <w:sz w:val="21"/>
        </w:rPr>
        <w:t>[清]俞正燮《癸巳类稿·俄罗斯事辑》高宗命理藩院移文撒納特，告以伊犁本我地，舍楞乃我叛人，諭以大義，而遂受之。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明白；领会。</w:t>
      </w:r>
    </w:p>
    <w:p>
      <w:pPr>
        <w:spacing w:before="40" w:after="80" w:line="440" w:lineRule="exact"/>
        <w:ind w:left="420"/>
      </w:pPr>
      <w:r>
        <w:rPr>
          <w:rFonts w:ascii="仿宋" w:hAnsi="仿宋" w:eastAsia="仿宋"/>
          <w:b w:val="0"/>
          <w:sz w:val="21"/>
        </w:rPr>
        <w:t>[唐]刘知幾《史通·惑经》竊詳《春秋》之義，其所未諭者有十二。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教导；教诲。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[词形:谕][拼音:[语体:繁体]諭yù]告诉；吩咐（用于上级对下级或长辈对晚辈）：～知｜面～｜手～｜上～（旧时称皇帝的命令）。[语体:古]又同“喻”。</w:t>
      </w:r>
    </w:p>
    <w:p>
      <w:pPr>
        <w:spacing w:before="40" w:after="80" w:line="440" w:lineRule="exact"/>
        <w:ind w:left="420"/>
      </w:pPr>
      <w:r>
        <w:rPr>
          <w:rFonts w:ascii="仿宋" w:hAnsi="仿宋" w:eastAsia="仿宋"/>
          <w:b w:val="0"/>
          <w:sz w:val="21"/>
        </w:rPr>
        <w:t>[宋]司马光《驾部员外郎司马府君墓志铭》子孫僕役有過，徐訓諭之，不輕辱駡。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告谢。</w:t>
      </w:r>
    </w:p>
    <w:p>
      <w:pPr>
        <w:spacing w:before="40" w:after="80" w:line="440" w:lineRule="exact"/>
        <w:ind w:left="420"/>
      </w:pPr>
      <w:r>
        <w:rPr>
          <w:rFonts w:ascii="仿宋" w:hAnsi="仿宋" w:eastAsia="仿宋"/>
          <w:b w:val="0"/>
          <w:sz w:val="21"/>
        </w:rPr>
        <w:t>《国语·晋语八》寡君之疾久矣，上下神祇，無不徧諭，而無除。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比喻；比拟。</w:t>
      </w:r>
    </w:p>
    <w:p>
      <w:pPr>
        <w:spacing w:before="40" w:after="80" w:line="440" w:lineRule="exact"/>
        <w:ind w:left="420"/>
      </w:pPr>
      <w:r>
        <w:rPr>
          <w:rFonts w:ascii="仿宋" w:hAnsi="仿宋" w:eastAsia="仿宋"/>
          <w:b w:val="0"/>
          <w:sz w:val="21"/>
        </w:rPr>
        <w:t>[北齐]颜之推《顔氏家训·教子》當以疾病爲諭，安得不用湯藥鍼艾救之哉？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表明；显示。</w:t>
      </w:r>
    </w:p>
    <w:p>
      <w:pPr>
        <w:spacing w:before="40" w:after="80" w:line="440" w:lineRule="exact"/>
        <w:ind w:left="420"/>
      </w:pPr>
      <w:r>
        <w:rPr>
          <w:rFonts w:ascii="仿宋" w:hAnsi="仿宋" w:eastAsia="仿宋"/>
          <w:b w:val="0"/>
          <w:sz w:val="21"/>
        </w:rPr>
        <w:t>《鬻子·撰吏》君子非人者，不出之於辭，而施之於行。故非非者行是，惡惡者行善，而道諭矣。</w:t>
      </w:r>
    </w:p>
    <w:p>
      <w:r>
        <w:br w:type="page"/>
      </w:r>
    </w:p>
    <w:p>
      <w:pPr>
        <w:spacing w:before="240" w:after="120" w:line="440" w:lineRule="exact"/>
      </w:pPr>
      <w:r>
        <w:rPr>
          <w:rFonts w:ascii="黑体" w:hAnsi="黑体" w:eastAsia="黑体"/>
          <w:b/>
          <w:color w:val="1A1A1A"/>
          <w:sz w:val="32"/>
        </w:rPr>
        <w:t>摈（擯）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通“儐”。接待宾客。</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通“程”。限额。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控告。</w:t>
      </w:r>
    </w:p>
    <w:p>
      <w:pPr>
        <w:spacing w:before="40" w:after="80" w:line="440" w:lineRule="exact"/>
        <w:ind w:left="420"/>
      </w:pPr>
      <w:r>
        <w:rPr>
          <w:rFonts w:ascii="仿宋" w:hAnsi="仿宋" w:eastAsia="仿宋"/>
          <w:b w:val="0"/>
          <w:sz w:val="21"/>
        </w:rPr>
        <w:t>《醒世姻缘传》第七四回如今咱這縣裏大爺吃虧不肯打光棍，叫相公們往府裏呈他去。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旧时的上行文书。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呈文：签～。</w:t>
      </w:r>
    </w:p>
    <w:p>
      <w:pPr>
        <w:spacing w:before="40" w:after="80" w:line="440" w:lineRule="exact"/>
        <w:ind w:left="420"/>
      </w:pPr>
      <w:r>
        <w:rPr>
          <w:rFonts w:ascii="仿宋" w:hAnsi="仿宋" w:eastAsia="仿宋"/>
          <w:b w:val="0"/>
          <w:sz w:val="21"/>
        </w:rPr>
        <w:t>《儒林外史》第十三回老爹，我而今就寫呈去首。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通“程”。准则，法则。</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皂</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古代贱等人之称。</w:t>
      </w:r>
    </w:p>
    <w:p>
      <w:pPr>
        <w:spacing w:before="40" w:after="80" w:line="440" w:lineRule="exact"/>
        <w:ind w:left="420"/>
      </w:pPr>
      <w:r>
        <w:rPr>
          <w:rFonts w:ascii="仿宋" w:hAnsi="仿宋" w:eastAsia="仿宋"/>
          <w:b w:val="0"/>
          <w:sz w:val="21"/>
        </w:rPr>
        <w:t>《左传·昭公七年》人有十等……故王臣公，公臣大夫，大夫臣士，士臣皂，皂臣輿，輿臣隸，隸臣僚，僚臣僕，僕臣臺，馬有圉，牛有牧，以待百事。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专称下吏或杂役。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差役：～隶。</w:t>
      </w:r>
    </w:p>
    <w:p>
      <w:pPr>
        <w:spacing w:before="40" w:after="80" w:line="440" w:lineRule="exact"/>
        <w:ind w:left="420"/>
      </w:pPr>
      <w:r>
        <w:rPr>
          <w:rFonts w:ascii="仿宋" w:hAnsi="仿宋" w:eastAsia="仿宋"/>
          <w:b w:val="0"/>
          <w:sz w:val="21"/>
        </w:rPr>
        <w:t>[南朝-宋]鲍照《谢秣陵令表》臣負鍤下農，執羈末皁。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牛马的食槽。亦泛指牲口栏棚。</w:t>
      </w:r>
    </w:p>
    <w:p>
      <w:pPr>
        <w:spacing w:before="40" w:after="80" w:line="440" w:lineRule="exact"/>
        <w:ind w:left="420"/>
      </w:pPr>
      <w:r>
        <w:rPr>
          <w:rFonts w:ascii="仿宋" w:hAnsi="仿宋" w:eastAsia="仿宋"/>
          <w:b w:val="0"/>
          <w:sz w:val="21"/>
        </w:rPr>
        <w:t>[清]袁枚《随园诗话》卷十馬餐侵皂雪，吏掃過堦風。</w:t>
      </w:r>
    </w:p>
    <w:p>
      <w:r>
        <w:br w:type="page"/>
      </w:r>
    </w:p>
    <w:p>
      <w:pPr>
        <w:spacing w:before="240" w:after="120" w:line="440" w:lineRule="exact"/>
      </w:pPr>
      <w:r>
        <w:rPr>
          <w:rFonts w:ascii="黑体" w:hAnsi="黑体" w:eastAsia="黑体"/>
          <w:b/>
          <w:color w:val="1A1A1A"/>
          <w:sz w:val="32"/>
        </w:rPr>
        <w:t>捐</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耗费。</w:t>
      </w:r>
    </w:p>
    <w:p>
      <w:pPr>
        <w:spacing w:before="40" w:after="80" w:line="440" w:lineRule="exact"/>
        <w:ind w:left="420"/>
      </w:pPr>
      <w:r>
        <w:rPr>
          <w:rFonts w:ascii="仿宋" w:hAnsi="仿宋" w:eastAsia="仿宋"/>
          <w:b w:val="0"/>
          <w:sz w:val="21"/>
        </w:rPr>
        <w:t>[宋]王安石《送胡叔才序》獨叔才之父母不然，于叔才之幼，捐重幣，逆良先生教之。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旧时纳资求官。</w:t>
      </w:r>
    </w:p>
    <w:p>
      <w:pPr>
        <w:spacing w:before="40" w:after="80" w:line="440" w:lineRule="exact"/>
        <w:ind w:left="420"/>
      </w:pPr>
      <w:r>
        <w:rPr>
          <w:rFonts w:ascii="仿宋" w:hAnsi="仿宋" w:eastAsia="仿宋"/>
          <w:b w:val="0"/>
          <w:sz w:val="21"/>
        </w:rPr>
        <w:t>《红楼梦》第十三回賈珍心中早打定主意，因而趁便就説要與賈蓉捐個前程的話。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除去；废除。</w:t>
      </w:r>
    </w:p>
    <w:p>
      <w:pPr>
        <w:spacing w:before="40" w:after="80" w:line="440" w:lineRule="exact"/>
        <w:ind w:left="420"/>
      </w:pPr>
      <w:r>
        <w:rPr>
          <w:rFonts w:ascii="仿宋" w:hAnsi="仿宋" w:eastAsia="仿宋"/>
          <w:b w:val="0"/>
          <w:sz w:val="21"/>
        </w:rPr>
        <w:t>《史记·孙子吴起列传》明法審令，捐不急之官。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[词性:名]税收的一种名称：车～｜上了一笔～。</w:t>
      </w:r>
    </w:p>
    <w:p>
      <w:pPr>
        <w:spacing w:before="40" w:after="80" w:line="440" w:lineRule="exact"/>
        <w:ind w:left="420"/>
      </w:pPr>
      <w:r>
        <w:rPr>
          <w:rFonts w:ascii="仿宋" w:hAnsi="仿宋" w:eastAsia="仿宋"/>
          <w:b w:val="0"/>
          <w:sz w:val="21"/>
        </w:rPr>
        <w:t>[清]陈其元《庸闲斋笔记·钱东平创厘捐法》余謂辦捐之道，切不可過分。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消散；损失。</w:t>
      </w:r>
    </w:p>
    <w:p>
      <w:pPr>
        <w:spacing w:before="40" w:after="80" w:line="440" w:lineRule="exact"/>
        <w:ind w:left="420"/>
      </w:pPr>
      <w:r>
        <w:rPr>
          <w:rFonts w:ascii="仿宋" w:hAnsi="仿宋" w:eastAsia="仿宋"/>
          <w:b w:val="0"/>
          <w:sz w:val="21"/>
        </w:rPr>
        <w:t>[晋]陆机《塘上行》淑氣與時殞，餘芳隨風捐。</w:t>
      </w:r>
    </w:p>
    <w:p>
      <w:r>
        <w:br w:type="page"/>
      </w:r>
    </w:p>
    <w:p>
      <w:pPr>
        <w:spacing w:before="240" w:after="120" w:line="440" w:lineRule="exact"/>
      </w:pPr>
      <w:r>
        <w:rPr>
          <w:rFonts w:ascii="黑体" w:hAnsi="黑体" w:eastAsia="黑体"/>
          <w:b/>
          <w:color w:val="1A1A1A"/>
          <w:sz w:val="32"/>
        </w:rPr>
        <w:t>话（話）</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指说唱的故事。</w:t>
      </w:r>
    </w:p>
    <w:p>
      <w:pPr>
        <w:spacing w:before="40" w:after="80" w:line="440" w:lineRule="exact"/>
        <w:ind w:left="420"/>
      </w:pPr>
      <w:r>
        <w:rPr>
          <w:rFonts w:ascii="仿宋" w:hAnsi="仿宋" w:eastAsia="仿宋"/>
          <w:b w:val="0"/>
          <w:sz w:val="21"/>
        </w:rPr>
        <w:t>[唐]元稹《酬翰林白学士代书一百韵》翰墨題名盡，光陰聽話移。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告喻；告诉。</w:t>
      </w:r>
    </w:p>
    <w:p>
      <w:pPr>
        <w:spacing w:before="40" w:after="80" w:line="440" w:lineRule="exact"/>
        <w:ind w:left="420"/>
      </w:pPr>
      <w:r>
        <w:rPr>
          <w:rFonts w:ascii="仿宋" w:hAnsi="仿宋" w:eastAsia="仿宋"/>
          <w:b w:val="0"/>
          <w:sz w:val="21"/>
        </w:rPr>
        <w:t>《书·盘庚中》盤庚作，惟涉河，以民遷，乃話民之弗率。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话题。</w:t>
      </w:r>
    </w:p>
    <w:p>
      <w:pPr>
        <w:spacing w:before="40" w:after="80" w:line="440" w:lineRule="exact"/>
        <w:ind w:left="420"/>
      </w:pPr>
      <w:r>
        <w:rPr>
          <w:rFonts w:ascii="仿宋" w:hAnsi="仿宋" w:eastAsia="仿宋"/>
          <w:b w:val="0"/>
          <w:sz w:val="21"/>
        </w:rPr>
        <w:t>毛泽东《论十大关系》七话说回来，党政机构要精简，不是说不要民主党派。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指代不便明说的人或事物。犹言东西。金董解元《西厢记诸宫调》卷二：“不合道渾如那話，初出産門來。”此指胎儿。明王錂《春芜记·阻遇》：“多是那話兒見我們在此，想躲在黑暗裏去了。”此指宋玉。</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走</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逃跑；逃奔。</w:t>
      </w:r>
    </w:p>
    <w:p>
      <w:pPr>
        <w:spacing w:before="40" w:after="80" w:line="440" w:lineRule="exact"/>
        <w:ind w:left="420"/>
      </w:pPr>
      <w:r>
        <w:rPr>
          <w:rFonts w:ascii="仿宋" w:hAnsi="仿宋" w:eastAsia="仿宋"/>
          <w:b w:val="0"/>
          <w:sz w:val="21"/>
        </w:rPr>
        <w:t>[唐]韩愈《元和圣德诗》八月壬午，闢棄城走，載妻與妾，包裹稚乳。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疾趋，奔跑。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[语体:书]跑：奔～。</w:t>
      </w:r>
    </w:p>
    <w:p>
      <w:pPr>
        <w:spacing w:before="40" w:after="80" w:line="440" w:lineRule="exact"/>
        <w:ind w:left="420"/>
      </w:pPr>
      <w:r>
        <w:rPr>
          <w:rFonts w:ascii="仿宋" w:hAnsi="仿宋" w:eastAsia="仿宋"/>
          <w:b w:val="0"/>
          <w:sz w:val="21"/>
        </w:rPr>
        <w:t>《韓非子·五蠹》田中有株，兔走，觸株折頸而死。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奉献；赠奉。</w:t>
      </w:r>
    </w:p>
    <w:p>
      <w:pPr>
        <w:spacing w:before="40" w:after="80" w:line="440" w:lineRule="exact"/>
        <w:ind w:left="420"/>
      </w:pPr>
      <w:r>
        <w:rPr>
          <w:rFonts w:ascii="仿宋" w:hAnsi="仿宋" w:eastAsia="仿宋"/>
          <w:b w:val="0"/>
          <w:sz w:val="21"/>
        </w:rPr>
        <w:t>[宋]苏轼《与蒲诚之书》之五欲奉謁次，聞府官盡出，接張省簉，須至旦出城，恐訝不來，走此聞達。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驰骋。</w:t>
      </w:r>
    </w:p>
    <w:p>
      <w:pPr>
        <w:spacing w:before="40" w:after="80" w:line="440" w:lineRule="exact"/>
        <w:ind w:left="420"/>
      </w:pPr>
      <w:r>
        <w:rPr>
          <w:rFonts w:ascii="仿宋" w:hAnsi="仿宋" w:eastAsia="仿宋"/>
          <w:b w:val="0"/>
          <w:sz w:val="21"/>
        </w:rPr>
        <w:t>[唐]韩愈《送张侍郎》诗司徒東鎮馳書謁，丞相西來走馬迎。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从；经由。</w:t>
      </w:r>
    </w:p>
    <w:p>
      <w:pPr>
        <w:spacing w:before="40" w:after="80" w:line="440" w:lineRule="exact"/>
        <w:ind w:left="420"/>
      </w:pPr>
      <w:r>
        <w:rPr>
          <w:rFonts w:ascii="仿宋" w:hAnsi="仿宋" w:eastAsia="仿宋"/>
          <w:b w:val="0"/>
          <w:sz w:val="21"/>
        </w:rPr>
        <w:t>《儒林外史》第二十回只到揚州，弟就告别，另上南京船，走長江去了。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引申为拜谒；趋奉。</w:t>
      </w:r>
    </w:p>
    <w:p>
      <w:pPr>
        <w:spacing w:before="40" w:after="80" w:line="440" w:lineRule="exact"/>
        <w:ind w:left="420"/>
      </w:pPr>
      <w:r>
        <w:rPr>
          <w:rFonts w:ascii="仿宋" w:hAnsi="仿宋" w:eastAsia="仿宋"/>
          <w:b w:val="0"/>
          <w:sz w:val="21"/>
        </w:rPr>
        <w:t>[唐]封演《封氏闻见记·贡举》在館諸生，更相造詣，互結朋黨，以相漁奪，號之爲棚，推聲望者爲棚頭。權門貴盛，無不走也，以此熒惑主司視聽。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谓操练武术或动手较量。</w:t>
      </w:r>
    </w:p>
    <w:p>
      <w:pPr>
        <w:spacing w:before="40" w:after="80" w:line="440" w:lineRule="exact"/>
        <w:ind w:left="420"/>
      </w:pPr>
      <w:r>
        <w:rPr>
          <w:rFonts w:ascii="仿宋" w:hAnsi="仿宋" w:eastAsia="仿宋"/>
          <w:b w:val="0"/>
          <w:sz w:val="21"/>
        </w:rPr>
        <w:t>《西游记》第五一回我且把槍放下，與你走一路拳看看。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引申为驱使；派遣。</w:t>
      </w:r>
    </w:p>
    <w:p>
      <w:pPr>
        <w:spacing w:before="40" w:after="80" w:line="440" w:lineRule="exact"/>
        <w:ind w:left="420"/>
      </w:pPr>
      <w:r>
        <w:rPr>
          <w:rFonts w:ascii="仿宋" w:hAnsi="仿宋" w:eastAsia="仿宋"/>
          <w:b w:val="0"/>
          <w:sz w:val="21"/>
        </w:rPr>
        <w:t>[宋]苏轼《策略二》今者二虜，不折一矢，不遺一鏃，走一介之使，馳數乘之傳，所過騷然，居人爲之不寧。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通向。</w:t>
      </w:r>
    </w:p>
    <w:p>
      <w:pPr>
        <w:spacing w:before="40" w:after="80" w:line="440" w:lineRule="exact"/>
        <w:ind w:left="420"/>
      </w:pPr>
      <w:r>
        <w:rPr>
          <w:rFonts w:ascii="仿宋" w:hAnsi="仿宋" w:eastAsia="仿宋"/>
          <w:b w:val="0"/>
          <w:sz w:val="21"/>
        </w:rPr>
        <w:t>《史记·张释之冯唐列传》上指示慎夫人新豐道，曰：‘此走邯鄲道也。’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借指兽类。</w:t>
      </w:r>
    </w:p>
    <w:p>
      <w:pPr>
        <w:spacing w:before="40" w:after="80" w:line="440" w:lineRule="exact"/>
        <w:ind w:left="420"/>
      </w:pPr>
      <w:r>
        <w:rPr>
          <w:rFonts w:ascii="仿宋" w:hAnsi="仿宋" w:eastAsia="仿宋"/>
          <w:b w:val="0"/>
          <w:sz w:val="21"/>
        </w:rPr>
        <w:t>[晋]左思《吴都赋》籠烏兔於日月，窮飛走之棲宿。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谓驱逐，使溃逃。</w:t>
      </w:r>
    </w:p>
    <w:p>
      <w:pPr>
        <w:spacing w:before="40" w:after="80" w:line="440" w:lineRule="exact"/>
        <w:ind w:left="420"/>
      </w:pPr>
      <w:r>
        <w:rPr>
          <w:rFonts w:ascii="仿宋" w:hAnsi="仿宋" w:eastAsia="仿宋"/>
          <w:b w:val="0"/>
          <w:sz w:val="21"/>
        </w:rPr>
        <w:t>[唐]韩愈《董公行状》恒州即日奉詔出兵，與滔戰，大破走之。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丧失；失去。</w:t>
      </w:r>
    </w:p>
    <w:p>
      <w:pPr>
        <w:spacing w:before="40" w:after="80" w:line="440" w:lineRule="exact"/>
        <w:ind w:left="420"/>
      </w:pPr>
      <w:r>
        <w:rPr>
          <w:rFonts w:ascii="仿宋" w:hAnsi="仿宋" w:eastAsia="仿宋"/>
          <w:b w:val="0"/>
          <w:sz w:val="21"/>
        </w:rPr>
        <w:t>《新编五代史平话·梁史上》諕得尚讓頂門上喪了三魂，脚板下走了七魄。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自称的谦词。犹言仆。</w:t>
      </w:r>
    </w:p>
    <w:p>
      <w:pPr>
        <w:spacing w:before="40" w:after="80" w:line="440" w:lineRule="exact"/>
        <w:ind w:left="420"/>
      </w:pPr>
      <w:r>
        <w:rPr>
          <w:rFonts w:ascii="仿宋" w:hAnsi="仿宋" w:eastAsia="仿宋"/>
          <w:b w:val="0"/>
          <w:sz w:val="21"/>
        </w:rPr>
        <w:t>[宋]范仲淹《与韩魏公书》西事之責，在公與走。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排泄。</w:t>
      </w:r>
    </w:p>
    <w:p>
      <w:pPr>
        <w:spacing w:before="40" w:after="80" w:line="440" w:lineRule="exact"/>
        <w:ind w:left="420"/>
      </w:pPr>
      <w:r>
        <w:rPr>
          <w:rFonts w:ascii="仿宋" w:hAnsi="仿宋" w:eastAsia="仿宋"/>
          <w:b w:val="0"/>
          <w:sz w:val="21"/>
        </w:rPr>
        <w:t>[唐]韩愈《韦公墓志铭》明年，築堤扞江，長十二里，疏爲斗門，以走潦水。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小吏，下吏。</w:t>
      </w:r>
    </w:p>
    <w:p>
      <w:pPr>
        <w:spacing w:before="40" w:after="80" w:line="440" w:lineRule="exact"/>
        <w:ind w:left="420"/>
      </w:pPr>
      <w:r>
        <w:rPr>
          <w:rFonts w:ascii="仿宋" w:hAnsi="仿宋" w:eastAsia="仿宋"/>
          <w:b w:val="0"/>
          <w:sz w:val="21"/>
        </w:rPr>
        <w:t>[宋]梅尧臣《建德新走》诗我議欲板築，羣走皆不怡。</w:t>
      </w:r>
    </w:p>
    <w:p>
      <w:r>
        <w:br w:type="page"/>
      </w:r>
    </w:p>
    <w:p>
      <w:pPr>
        <w:spacing w:before="240" w:after="120" w:line="440" w:lineRule="exact"/>
      </w:pPr>
      <w:r>
        <w:rPr>
          <w:rFonts w:ascii="黑体" w:hAnsi="黑体" w:eastAsia="黑体"/>
          <w:b/>
          <w:color w:val="1A1A1A"/>
          <w:sz w:val="32"/>
        </w:rPr>
        <w:t>白日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人世；阳间。</w:t>
      </w:r>
    </w:p>
    <w:p>
      <w:pPr>
        <w:spacing w:before="40" w:after="80" w:line="440" w:lineRule="exact"/>
        <w:ind w:left="420"/>
      </w:pPr>
      <w:r>
        <w:rPr>
          <w:rFonts w:ascii="仿宋" w:hAnsi="仿宋" w:eastAsia="仿宋"/>
          <w:b w:val="0"/>
          <w:sz w:val="21"/>
        </w:rPr>
        <w:t>[唐]孟郊《悼幼子》诗一閉黄蒿門，不聞白日事。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时间；光阴。</w:t>
      </w:r>
    </w:p>
    <w:p>
      <w:pPr>
        <w:spacing w:before="40" w:after="80" w:line="440" w:lineRule="exact"/>
        <w:ind w:left="420"/>
      </w:pPr>
      <w:r>
        <w:rPr>
          <w:rFonts w:ascii="仿宋" w:hAnsi="仿宋" w:eastAsia="仿宋"/>
          <w:b w:val="0"/>
          <w:sz w:val="21"/>
        </w:rPr>
        <w:t>[汉]王符《潜夫论·浮侈》此等之儔，既不助長農工女，無有益於世，而坐食嘉穀，消費白日，毁敗成功。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喻指君主。</w:t>
      </w:r>
    </w:p>
    <w:p>
      <w:pPr>
        <w:spacing w:before="40" w:after="80" w:line="440" w:lineRule="exact"/>
        <w:ind w:left="420"/>
      </w:pPr>
      <w:r>
        <w:rPr>
          <w:rFonts w:ascii="仿宋" w:hAnsi="仿宋" w:eastAsia="仿宋"/>
          <w:b w:val="0"/>
          <w:sz w:val="21"/>
        </w:rPr>
        <w:t>[唐]武元衡《顺宗至德大圣皇帝挽歌词》之二崑浪黄河注，崦嵫白日頽。</w:t>
      </w:r>
    </w:p>
    <w:p>
      <w:r>
        <w:br w:type="page"/>
      </w:r>
    </w:p>
    <w:p>
      <w:pPr>
        <w:spacing w:before="240" w:after="120" w:line="440" w:lineRule="exact"/>
      </w:pPr>
      <w:r>
        <w:rPr>
          <w:rFonts w:ascii="黑体" w:hAnsi="黑体" w:eastAsia="黑体"/>
          <w:b/>
          <w:color w:val="1A1A1A"/>
          <w:sz w:val="32"/>
        </w:rPr>
        <w:t>姑娘</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妓女。</w:t>
      </w:r>
    </w:p>
    <w:p>
      <w:pPr>
        <w:spacing w:before="40" w:after="80" w:line="440" w:lineRule="exact"/>
        <w:ind w:left="420"/>
      </w:pPr>
      <w:r>
        <w:rPr>
          <w:rFonts w:ascii="仿宋" w:hAnsi="仿宋" w:eastAsia="仿宋"/>
          <w:b w:val="0"/>
          <w:sz w:val="21"/>
        </w:rPr>
        <w:t>《儿女英雄传》第四回想來是將纔串店的這幾個姑娘兒，不入你老的眼，要外叫兩個。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小妻的别称。</w:t>
      </w:r>
    </w:p>
    <w:p>
      <w:pPr>
        <w:spacing w:before="40" w:after="80" w:line="440" w:lineRule="exact"/>
        <w:ind w:left="420"/>
      </w:pPr>
      <w:r>
        <w:rPr>
          <w:rFonts w:ascii="仿宋" w:hAnsi="仿宋" w:eastAsia="仿宋"/>
          <w:b w:val="0"/>
          <w:sz w:val="21"/>
        </w:rPr>
        <w:t>[清]俞正燮《癸巳类稿·释小补楚语笄内则总角义》小妻：曰妾，曰嬬……曰姑娘。</w:t>
      </w:r>
    </w:p>
    <w:p>
      <w:r>
        <w:br w:type="page"/>
      </w:r>
    </w:p>
    <w:p>
      <w:pPr>
        <w:spacing w:before="240" w:after="120" w:line="440" w:lineRule="exact"/>
      </w:pPr>
      <w:r>
        <w:rPr>
          <w:rFonts w:ascii="黑体" w:hAnsi="黑体" w:eastAsia="黑体"/>
          <w:b/>
          <w:color w:val="1A1A1A"/>
          <w:sz w:val="32"/>
        </w:rPr>
        <w:t>诏令（詔令）</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皇帝发布命令。</w:t>
      </w:r>
    </w:p>
    <w:p>
      <w:pPr>
        <w:spacing w:before="40" w:after="80" w:line="440" w:lineRule="exact"/>
        <w:ind w:left="420"/>
      </w:pPr>
      <w:r>
        <w:rPr>
          <w:rFonts w:ascii="仿宋" w:hAnsi="仿宋" w:eastAsia="仿宋"/>
          <w:b w:val="0"/>
          <w:sz w:val="21"/>
        </w:rPr>
        <w:t>《史记·萧相国世家》然蕭何常從關中遣軍補其處，非上所詔令召，而數萬衆會上之乏絶者數矣。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号令。</w:t>
      </w:r>
    </w:p>
    <w:p>
      <w:pPr>
        <w:spacing w:before="40" w:after="80" w:line="440" w:lineRule="exact"/>
        <w:ind w:left="420"/>
      </w:pPr>
      <w:r>
        <w:rPr>
          <w:rFonts w:ascii="仿宋" w:hAnsi="仿宋" w:eastAsia="仿宋"/>
          <w:b w:val="0"/>
          <w:sz w:val="21"/>
        </w:rPr>
        <w:t>《韩非子·初见秦》往者齊南破荆，東破宋，西服秦，北破燕，中使韓魏，土地廣而兵强，戰剋攻取，詔令天下。</w:t>
      </w:r>
    </w:p>
    <w:p>
      <w:r>
        <w:br w:type="page"/>
      </w:r>
    </w:p>
    <w:p>
      <w:pPr>
        <w:spacing w:before="240" w:after="120" w:line="440" w:lineRule="exact"/>
      </w:pPr>
      <w:r>
        <w:rPr>
          <w:rFonts w:ascii="黑体" w:hAnsi="黑体" w:eastAsia="黑体"/>
          <w:b/>
          <w:color w:val="1A1A1A"/>
          <w:sz w:val="32"/>
        </w:rPr>
        <w:t>要</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总之；总归。</w:t>
      </w:r>
    </w:p>
    <w:p>
      <w:pPr>
        <w:spacing w:before="40" w:after="80" w:line="440" w:lineRule="exact"/>
        <w:ind w:left="420"/>
      </w:pPr>
      <w:r>
        <w:rPr>
          <w:rFonts w:ascii="仿宋" w:hAnsi="仿宋" w:eastAsia="仿宋"/>
          <w:b w:val="0"/>
          <w:sz w:val="21"/>
        </w:rPr>
        <w:t>[唐]刘长卿《送王员外归朝》诗往來無盡日，離别要逢春。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“腰”的古字。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少；简略。</w:t>
      </w:r>
    </w:p>
    <w:p>
      <w:pPr>
        <w:spacing w:before="40" w:after="80" w:line="440" w:lineRule="exact"/>
        <w:ind w:left="420"/>
      </w:pPr>
      <w:r>
        <w:rPr>
          <w:rFonts w:ascii="仿宋" w:hAnsi="仿宋" w:eastAsia="仿宋"/>
          <w:b w:val="0"/>
          <w:sz w:val="21"/>
        </w:rPr>
        <w:t>《书·毕命》政貴有恒，辭尚體要。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约束；禁止。</w:t>
      </w:r>
    </w:p>
    <w:p>
      <w:pPr>
        <w:spacing w:before="40" w:after="80" w:line="440" w:lineRule="exact"/>
        <w:ind w:left="420"/>
      </w:pPr>
      <w:r>
        <w:rPr>
          <w:rFonts w:ascii="仿宋" w:hAnsi="仿宋" w:eastAsia="仿宋"/>
          <w:b w:val="0"/>
          <w:sz w:val="21"/>
        </w:rPr>
        <w:t>[汉]王符《潜夫论·劝將》非此四者(指趨利、避害、顯名、厚賞)，雖聖王不能以要其臣，慈父不能以必其子。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指险要之处。</w:t>
      </w:r>
    </w:p>
    <w:p>
      <w:pPr>
        <w:spacing w:before="40" w:after="80" w:line="440" w:lineRule="exact"/>
        <w:ind w:left="420"/>
      </w:pPr>
      <w:r>
        <w:rPr>
          <w:rFonts w:ascii="仿宋" w:hAnsi="仿宋" w:eastAsia="仿宋"/>
          <w:b w:val="0"/>
          <w:sz w:val="21"/>
        </w:rPr>
        <w:t>[汉]陈琳《为曹洪与魏文帝书》彼有精甲數萬，臨高守要，一人揮戟，萬夫不得進。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约请；邀请。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同“邀”。</w:t>
      </w:r>
    </w:p>
    <w:p>
      <w:pPr>
        <w:spacing w:before="40" w:after="80" w:line="440" w:lineRule="exact"/>
        <w:ind w:left="420"/>
      </w:pPr>
      <w:r>
        <w:rPr>
          <w:rFonts w:ascii="仿宋" w:hAnsi="仿宋" w:eastAsia="仿宋"/>
          <w:b w:val="0"/>
          <w:sz w:val="21"/>
        </w:rPr>
        <w:t>[晋]陶潜《桃花源记》便要還家，設酒殺鷄作食。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指要诀。</w:t>
      </w:r>
    </w:p>
    <w:p>
      <w:pPr>
        <w:spacing w:before="40" w:after="80" w:line="440" w:lineRule="exact"/>
        <w:ind w:left="420"/>
      </w:pPr>
      <w:r>
        <w:rPr>
          <w:rFonts w:ascii="仿宋" w:hAnsi="仿宋" w:eastAsia="仿宋"/>
          <w:b w:val="0"/>
          <w:sz w:val="21"/>
        </w:rPr>
        <w:t>[宋]曾巩《请减五路城堡札子》夫將之於兵，猶弈之於棊，善弈者，置棊雖疏，取數必多，得其要而已。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使；让；叫。</w:t>
      </w:r>
    </w:p>
    <w:p>
      <w:pPr>
        <w:spacing w:before="40" w:after="80" w:line="440" w:lineRule="exact"/>
        <w:ind w:left="420"/>
      </w:pPr>
      <w:r>
        <w:rPr>
          <w:rFonts w:ascii="仿宋" w:hAnsi="仿宋" w:eastAsia="仿宋"/>
          <w:b w:val="0"/>
          <w:sz w:val="21"/>
        </w:rPr>
        <w:t>《文选·陆机〈吊魏武帝文〉》掃雲物以貞觀，要萬塗而來歸。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引申为迎合。</w:t>
      </w:r>
    </w:p>
    <w:p>
      <w:pPr>
        <w:spacing w:before="40" w:after="80" w:line="440" w:lineRule="exact"/>
        <w:ind w:left="420"/>
      </w:pPr>
      <w:r>
        <w:rPr>
          <w:rFonts w:ascii="仿宋" w:hAnsi="仿宋" w:eastAsia="仿宋"/>
          <w:b w:val="0"/>
          <w:sz w:val="21"/>
        </w:rPr>
        <w:t>《韩非子·二柄》故人主賢，則羣臣飾行以要君欲，則是羣臣之情不效。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约言。以明誓的方式就某事作出庄严的承诺或表示某种决心。</w:t>
      </w:r>
    </w:p>
    <w:p>
      <w:pPr>
        <w:spacing w:before="40" w:after="80" w:line="440" w:lineRule="exact"/>
        <w:ind w:left="420"/>
      </w:pPr>
      <w:r>
        <w:rPr>
          <w:rFonts w:ascii="仿宋" w:hAnsi="仿宋" w:eastAsia="仿宋"/>
          <w:b w:val="0"/>
          <w:sz w:val="21"/>
        </w:rPr>
        <w:t>[唐]崔湜《塞垣行》豈要黄河誓，須勒燕然石。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审察；核实。</w:t>
      </w:r>
    </w:p>
    <w:p>
      <w:pPr>
        <w:spacing w:before="40" w:after="80" w:line="440" w:lineRule="exact"/>
        <w:ind w:left="420"/>
      </w:pPr>
      <w:r>
        <w:rPr>
          <w:rFonts w:ascii="仿宋" w:hAnsi="仿宋" w:eastAsia="仿宋"/>
          <w:b w:val="0"/>
          <w:sz w:val="21"/>
        </w:rPr>
        <w:t>《周礼·秋官·乡士》辨其獄訟，異其死刑之罪而要之。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权柄。</w:t>
      </w:r>
    </w:p>
    <w:p>
      <w:pPr>
        <w:spacing w:before="40" w:after="80" w:line="440" w:lineRule="exact"/>
        <w:ind w:left="420"/>
      </w:pPr>
      <w:r>
        <w:rPr>
          <w:rFonts w:ascii="仿宋" w:hAnsi="仿宋" w:eastAsia="仿宋"/>
          <w:b w:val="0"/>
          <w:sz w:val="21"/>
        </w:rPr>
        <w:t>[汉]桓宽《盐铁论·国疾》今公卿處尊位，執天下之要，十有餘年，功德不施於天下，而勤勞百姓。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拦阻；截击。</w:t>
      </w:r>
    </w:p>
    <w:p>
      <w:pPr>
        <w:spacing w:before="40" w:after="80" w:line="440" w:lineRule="exact"/>
        <w:ind w:left="420"/>
      </w:pPr>
      <w:r>
        <w:rPr>
          <w:rFonts w:ascii="仿宋" w:hAnsi="仿宋" w:eastAsia="仿宋"/>
          <w:b w:val="0"/>
          <w:sz w:val="21"/>
        </w:rPr>
        <w:t>《孟子·公孙丑下》﹝孟仲子﹞使數人要於路。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迎候；迎接。</w:t>
      </w:r>
    </w:p>
    <w:p>
      <w:pPr>
        <w:spacing w:before="40" w:after="80" w:line="440" w:lineRule="exact"/>
        <w:ind w:left="420"/>
      </w:pPr>
      <w:r>
        <w:rPr>
          <w:rFonts w:ascii="仿宋" w:hAnsi="仿宋" w:eastAsia="仿宋"/>
          <w:b w:val="0"/>
          <w:sz w:val="21"/>
        </w:rPr>
        <w:t>[北周]庾信《吹台山铭》比花依樹，登榭要春。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会计之簿书。</w:t>
      </w:r>
    </w:p>
    <w:p>
      <w:pPr>
        <w:spacing w:before="40" w:after="80" w:line="440" w:lineRule="exact"/>
        <w:ind w:left="420"/>
      </w:pPr>
      <w:r>
        <w:rPr>
          <w:rFonts w:ascii="仿宋" w:hAnsi="仿宋" w:eastAsia="仿宋"/>
          <w:b w:val="0"/>
          <w:sz w:val="21"/>
        </w:rPr>
        <w:t>《周礼·夏官·大司马》大役與慮，事屬其植。受其要，以待攷而賞誅。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指所订立的誓约、盟约。</w:t>
      </w:r>
    </w:p>
    <w:p>
      <w:pPr>
        <w:spacing w:before="40" w:after="80" w:line="440" w:lineRule="exact"/>
        <w:ind w:left="420"/>
      </w:pPr>
      <w:r>
        <w:rPr>
          <w:rFonts w:ascii="仿宋" w:hAnsi="仿宋" w:eastAsia="仿宋"/>
          <w:b w:val="0"/>
          <w:sz w:val="21"/>
        </w:rPr>
        <w:t>[汉]荀悦《汉纪·高后纪》陵讓平勃曰：‘諸君背要，何面目見高帝於地下？’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扼守。谓扼守险要。</w:t>
      </w:r>
    </w:p>
    <w:p>
      <w:pPr>
        <w:spacing w:before="40" w:after="80" w:line="440" w:lineRule="exact"/>
        <w:ind w:left="420"/>
      </w:pPr>
      <w:r>
        <w:rPr>
          <w:rFonts w:ascii="仿宋" w:hAnsi="仿宋" w:eastAsia="仿宋"/>
          <w:b w:val="0"/>
          <w:sz w:val="21"/>
        </w:rPr>
        <w:t>[汉]桓宽《盐铁论·险固》韓阻宜陽、伊闕，要成皋、太行，以安周鄭。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關閉。</w:t>
      </w:r>
    </w:p>
    <w:p>
      <w:pPr>
        <w:spacing w:before="40" w:after="80" w:line="440" w:lineRule="exact"/>
        <w:ind w:left="420"/>
      </w:pPr>
      <w:r>
        <w:rPr>
          <w:rFonts w:ascii="仿宋" w:hAnsi="仿宋" w:eastAsia="仿宋"/>
          <w:b w:val="0"/>
          <w:sz w:val="21"/>
        </w:rPr>
        <w:t>《吕氏春秋·悔过》師行過周，王孫滿要門而窺之，曰：‘嗚呼！是師必有疵。若無疵，吾不復言道矣！’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乘；趁。</w:t>
      </w:r>
    </w:p>
    <w:p>
      <w:pPr>
        <w:spacing w:before="40" w:after="80" w:line="440" w:lineRule="exact"/>
        <w:ind w:left="420"/>
      </w:pPr>
      <w:r>
        <w:rPr>
          <w:rFonts w:ascii="仿宋" w:hAnsi="仿宋" w:eastAsia="仿宋"/>
          <w:b w:val="0"/>
          <w:sz w:val="21"/>
        </w:rPr>
        <w:t>[汉]荀悦《汉纪·武帝纪一》飾辨辭，設詐謀，馳逐於天下，以要時勢者，謂之遊説。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对着；朝着。</w:t>
      </w:r>
    </w:p>
    <w:p>
      <w:pPr>
        <w:spacing w:before="40" w:after="80" w:line="440" w:lineRule="exact"/>
        <w:ind w:left="420"/>
      </w:pPr>
      <w:r>
        <w:rPr>
          <w:rFonts w:ascii="仿宋" w:hAnsi="仿宋" w:eastAsia="仿宋"/>
          <w:b w:val="0"/>
          <w:sz w:val="21"/>
        </w:rPr>
        <w:t>[南朝-梁]吴均《入关》诗馬頭要落日，劍尾掣流星。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得当；恰如其分。</w:t>
      </w:r>
    </w:p>
    <w:p>
      <w:pPr>
        <w:spacing w:before="40" w:after="80" w:line="440" w:lineRule="exact"/>
        <w:ind w:left="420"/>
      </w:pPr>
      <w:r>
        <w:rPr>
          <w:rFonts w:ascii="仿宋" w:hAnsi="仿宋" w:eastAsia="仿宋"/>
          <w:b w:val="0"/>
          <w:sz w:val="21"/>
        </w:rPr>
        <w:t>《荀子·礼论》禮者，以財物爲用，以貴賤爲文，以多少爲異，以隆殺爲要。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矫正；更正。</w:t>
      </w:r>
    </w:p>
    <w:p>
      <w:pPr>
        <w:spacing w:before="40" w:after="80" w:line="440" w:lineRule="exact"/>
        <w:ind w:left="420"/>
      </w:pPr>
      <w:r>
        <w:rPr>
          <w:rFonts w:ascii="仿宋" w:hAnsi="仿宋" w:eastAsia="仿宋"/>
          <w:b w:val="0"/>
          <w:sz w:val="21"/>
        </w:rPr>
        <w:t>《淮南子·墬形训》紀之以四時，要之以太歲。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和；会合。</w:t>
      </w:r>
    </w:p>
    <w:p>
      <w:pPr>
        <w:spacing w:before="40" w:after="80" w:line="440" w:lineRule="exact"/>
        <w:ind w:left="420"/>
      </w:pPr>
      <w:r>
        <w:rPr>
          <w:rFonts w:ascii="仿宋" w:hAnsi="仿宋" w:eastAsia="仿宋"/>
          <w:b w:val="0"/>
          <w:sz w:val="21"/>
        </w:rPr>
        <w:t>《诗·郑风·萚兮》叔兮伯兮，倡予要女！</w:t>
      </w:r>
    </w:p>
    <w:p>
      <w:r>
        <w:br w:type="page"/>
      </w:r>
    </w:p>
    <w:p>
      <w:pPr>
        <w:spacing w:before="240" w:after="120" w:line="440" w:lineRule="exact"/>
      </w:pPr>
      <w:r>
        <w:rPr>
          <w:rFonts w:ascii="黑体" w:hAnsi="黑体" w:eastAsia="黑体"/>
          <w:b/>
          <w:color w:val="1A1A1A"/>
          <w:sz w:val="32"/>
        </w:rPr>
        <w:t>料</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别择；挑选。</w:t>
      </w:r>
    </w:p>
    <w:p>
      <w:pPr>
        <w:spacing w:before="40" w:after="80" w:line="440" w:lineRule="exact"/>
        <w:ind w:left="420"/>
      </w:pPr>
      <w:r>
        <w:rPr>
          <w:rFonts w:ascii="仿宋" w:hAnsi="仿宋" w:eastAsia="仿宋"/>
          <w:b w:val="0"/>
          <w:sz w:val="21"/>
        </w:rPr>
        <w:t>[宋]王安石《与马运判书》宜料畿兵之駑怯者就食諸郡，可以舒漕挽之急。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用同“撂”。扔，甩。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通“撩”。拨弄。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通“撩”。挑弄。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隋及唐宋时官吏于俸禄外所津贴的食料、口粮。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清查；清理。</w:t>
      </w:r>
    </w:p>
    <w:p>
      <w:pPr>
        <w:spacing w:before="40" w:after="80" w:line="440" w:lineRule="exact"/>
        <w:ind w:left="420"/>
      </w:pPr>
      <w:r>
        <w:rPr>
          <w:rFonts w:ascii="仿宋" w:hAnsi="仿宋" w:eastAsia="仿宋"/>
          <w:b w:val="0"/>
          <w:sz w:val="21"/>
        </w:rPr>
        <w:t>《晋书·庾冰传》﹝冰﹞又隱實户口，料出無名萬餘人，以充軍實。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对抗；抵挡。</w:t>
      </w:r>
    </w:p>
    <w:p>
      <w:pPr>
        <w:spacing w:before="40" w:after="80" w:line="440" w:lineRule="exact"/>
        <w:ind w:left="420"/>
      </w:pPr>
      <w:r>
        <w:rPr>
          <w:rFonts w:ascii="仿宋" w:hAnsi="仿宋" w:eastAsia="仿宋"/>
          <w:b w:val="0"/>
          <w:sz w:val="21"/>
        </w:rPr>
        <w:t>[唐]元稹《授牛元翼成德军节度使制》以少擊衆，以智料愚，鼓角不驚，而梯衝自隕。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审理。</w:t>
      </w:r>
    </w:p>
    <w:p>
      <w:pPr>
        <w:spacing w:before="40" w:after="80" w:line="440" w:lineRule="exact"/>
        <w:ind w:left="420"/>
      </w:pPr>
      <w:r>
        <w:rPr>
          <w:rFonts w:ascii="仿宋" w:hAnsi="仿宋" w:eastAsia="仿宋"/>
          <w:b w:val="0"/>
          <w:sz w:val="21"/>
        </w:rPr>
        <w:t>《晋书·石苞传》幸賴陛下天聽四達，靈鑒昭遠，存先父勳德之重，察臣等勉勵之志，中詔申料，罪譴澄雪。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喻指人的素质(含贬义)。</w:t>
      </w:r>
    </w:p>
    <w:p>
      <w:pPr>
        <w:spacing w:before="40" w:after="80" w:line="440" w:lineRule="exact"/>
        <w:ind w:left="420"/>
      </w:pPr>
      <w:r>
        <w:rPr>
          <w:rFonts w:ascii="仿宋" w:hAnsi="仿宋" w:eastAsia="仿宋"/>
          <w:b w:val="0"/>
          <w:sz w:val="21"/>
        </w:rPr>
        <w:t>[明]汤显祖《牡丹亭·旅寄》呀，甚城南破瓦窰，閃下箇精寒料。</w:t>
      </w:r>
    </w:p>
    <w:p>
      <w:r>
        <w:br w:type="page"/>
      </w:r>
    </w:p>
    <w:p>
      <w:pPr>
        <w:spacing w:before="240" w:after="120" w:line="440" w:lineRule="exact"/>
      </w:pPr>
      <w:r>
        <w:rPr>
          <w:rFonts w:ascii="黑体" w:hAnsi="黑体" w:eastAsia="黑体"/>
          <w:b/>
          <w:color w:val="1A1A1A"/>
          <w:sz w:val="32"/>
        </w:rPr>
        <w:t>访（訪）</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咨询。</w:t>
      </w:r>
    </w:p>
    <w:p>
      <w:pPr>
        <w:spacing w:before="40" w:after="80" w:line="440" w:lineRule="exact"/>
        <w:ind w:left="420"/>
      </w:pPr>
      <w:r>
        <w:rPr>
          <w:rFonts w:ascii="仿宋" w:hAnsi="仿宋" w:eastAsia="仿宋"/>
          <w:b w:val="0"/>
          <w:sz w:val="21"/>
        </w:rPr>
        <w:t>[宋]王安石《答蒋颖叔书》承手筆訪以所疑，因得聞動止。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谋议。</w:t>
      </w:r>
    </w:p>
    <w:p>
      <w:pPr>
        <w:spacing w:before="40" w:after="80" w:line="440" w:lineRule="exact"/>
        <w:ind w:left="420"/>
      </w:pPr>
      <w:r>
        <w:rPr>
          <w:rFonts w:ascii="仿宋" w:hAnsi="仿宋" w:eastAsia="仿宋"/>
          <w:b w:val="0"/>
          <w:sz w:val="21"/>
        </w:rPr>
        <w:t>《周礼·春官·内史》掌叙事之灋，受納訪以詔王聽治。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通“仿”。仿效；模仿。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通“方”。始。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护（護）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监视；监督。</w:t>
      </w:r>
    </w:p>
    <w:p>
      <w:pPr>
        <w:spacing w:before="40" w:after="80" w:line="440" w:lineRule="exact"/>
        <w:ind w:left="420"/>
      </w:pPr>
      <w:r>
        <w:rPr>
          <w:rFonts w:ascii="仿宋" w:hAnsi="仿宋" w:eastAsia="仿宋"/>
          <w:b w:val="0"/>
          <w:sz w:val="21"/>
        </w:rPr>
        <w:t>《史记·李将军列传》有白馬將出護其兵，李廣上馬與十餘騎犇射殺胡白馬將。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总领；统辖。</w:t>
      </w:r>
    </w:p>
    <w:p>
      <w:pPr>
        <w:spacing w:before="40" w:after="80" w:line="440" w:lineRule="exact"/>
        <w:ind w:left="420"/>
      </w:pPr>
      <w:r>
        <w:rPr>
          <w:rFonts w:ascii="仿宋" w:hAnsi="仿宋" w:eastAsia="仿宋"/>
          <w:b w:val="0"/>
          <w:sz w:val="21"/>
        </w:rPr>
        <w:t>[宋]王明清《挥麈後录》卷十遂倚郭仲威爲腹心，俾盡護諸將。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遮蔽；掩盖。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[词性:动]袒护；包庇：～短｜官官相～｜爸爸总是～着弟弟。</w:t>
      </w:r>
    </w:p>
    <w:p>
      <w:pPr>
        <w:spacing w:before="40" w:after="80" w:line="440" w:lineRule="exact"/>
        <w:ind w:left="420"/>
      </w:pPr>
      <w:r>
        <w:rPr>
          <w:rFonts w:ascii="仿宋" w:hAnsi="仿宋" w:eastAsia="仿宋"/>
          <w:b w:val="0"/>
          <w:sz w:val="21"/>
        </w:rPr>
        <w:t>[元]李孝光《环碧斋》诗面面溪光護石苔，軒墀無復有塵埃。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占据；侵占。</w:t>
      </w:r>
    </w:p>
    <w:p>
      <w:pPr>
        <w:spacing w:before="40" w:after="80" w:line="440" w:lineRule="exact"/>
        <w:ind w:left="420"/>
      </w:pPr>
      <w:r>
        <w:rPr>
          <w:rFonts w:ascii="仿宋" w:hAnsi="仿宋" w:eastAsia="仿宋"/>
          <w:b w:val="0"/>
          <w:sz w:val="21"/>
        </w:rPr>
        <w:t>[宋]司马光《乞罢将官状》雖於條許差將下兵士，而州縣不得直差，須牒將官，將官往往占護，不肯差撥。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方言。犹孵。给某种物体以热量，使产生出新的物体来。</w:t>
      </w:r>
    </w:p>
    <w:p>
      <w:pPr>
        <w:spacing w:before="40" w:after="80" w:line="440" w:lineRule="exact"/>
        <w:ind w:left="420"/>
      </w:pPr>
      <w:r>
        <w:rPr>
          <w:rFonts w:ascii="仿宋" w:hAnsi="仿宋" w:eastAsia="仿宋"/>
          <w:b w:val="0"/>
          <w:sz w:val="21"/>
        </w:rPr>
        <w:t>《何典》第二回劉打鬼道：‘這個不必費心。難道我們坑在屋裏護出小銀子來不成！’</w:t>
      </w:r>
    </w:p>
    <w:p>
      <w:r>
        <w:br w:type="page"/>
      </w:r>
    </w:p>
    <w:p>
      <w:pPr>
        <w:spacing w:before="240" w:after="120" w:line="440" w:lineRule="exact"/>
      </w:pPr>
      <w:r>
        <w:rPr>
          <w:rFonts w:ascii="黑体" w:hAnsi="黑体" w:eastAsia="黑体"/>
          <w:b/>
          <w:color w:val="1A1A1A"/>
          <w:sz w:val="32"/>
        </w:rPr>
        <w:t>石</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指砭石。古时治病用的石针。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古代用来治病的砭石：药～。</w:t>
      </w:r>
    </w:p>
    <w:p>
      <w:pPr>
        <w:spacing w:before="40" w:after="80" w:line="440" w:lineRule="exact"/>
        <w:ind w:left="420"/>
      </w:pPr>
      <w:r>
        <w:rPr>
          <w:rFonts w:ascii="仿宋" w:hAnsi="仿宋" w:eastAsia="仿宋"/>
          <w:b w:val="0"/>
          <w:sz w:val="21"/>
        </w:rPr>
        <w:t>《战国策·秦策二》扁鵲怒而投其石。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指矿物类药物。</w:t>
      </w:r>
    </w:p>
    <w:p>
      <w:pPr>
        <w:spacing w:before="40" w:after="80" w:line="440" w:lineRule="exact"/>
        <w:ind w:left="420"/>
      </w:pPr>
      <w:r>
        <w:rPr>
          <w:rFonts w:ascii="仿宋" w:hAnsi="仿宋" w:eastAsia="仿宋"/>
          <w:b w:val="0"/>
          <w:sz w:val="21"/>
        </w:rPr>
        <w:t>《左传·襄公二十三年》美疢不如惡石。夫石猶生我，疢之美，其毒滋多。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指道教用矿石炼的所谓长生的药。</w:t>
      </w:r>
    </w:p>
    <w:p>
      <w:pPr>
        <w:spacing w:before="40" w:after="80" w:line="440" w:lineRule="exact"/>
        <w:ind w:left="420"/>
      </w:pPr>
      <w:r>
        <w:rPr>
          <w:rFonts w:ascii="仿宋" w:hAnsi="仿宋" w:eastAsia="仿宋"/>
          <w:b w:val="0"/>
          <w:sz w:val="21"/>
        </w:rPr>
        <w:t>[宋]陈师道《嗟哉行》張生服石爲石奴，下潦上乾如渴烏。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指陨石。</w:t>
      </w:r>
    </w:p>
    <w:p>
      <w:pPr>
        <w:spacing w:before="40" w:after="80" w:line="440" w:lineRule="exact"/>
        <w:ind w:left="420"/>
      </w:pPr>
      <w:r>
        <w:rPr>
          <w:rFonts w:ascii="仿宋" w:hAnsi="仿宋" w:eastAsia="仿宋"/>
          <w:b w:val="0"/>
          <w:sz w:val="21"/>
        </w:rPr>
        <w:t>[宋]沈括《梦溪笔谈·神奇》是時火息，視地中只有一竅如桮大，極深，下視之，星在其中熒熒然，良久漸暗，尚熱不可近。又久之，發其竅，深三尺餘，乃得一圓石，猶熱，其大如拳，一頭微鋭，色如鐵，重亦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引申为针砭，用石针治病。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古代用来治病的砭石：药～。</w:t>
      </w:r>
    </w:p>
    <w:p>
      <w:pPr>
        <w:spacing w:before="40" w:after="80" w:line="440" w:lineRule="exact"/>
        <w:ind w:left="420"/>
      </w:pPr>
      <w:r>
        <w:rPr>
          <w:rFonts w:ascii="仿宋" w:hAnsi="仿宋" w:eastAsia="仿宋"/>
          <w:b w:val="0"/>
          <w:sz w:val="21"/>
        </w:rPr>
        <w:t>[唐]韩愈《郓州溪堂诗》吹之喣之，摩手拊之，箴之石之，膊而磔之。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坚固；坚硬。</w:t>
      </w:r>
    </w:p>
    <w:p>
      <w:pPr>
        <w:spacing w:before="40" w:after="80" w:line="440" w:lineRule="exact"/>
        <w:ind w:left="420"/>
      </w:pPr>
      <w:r>
        <w:rPr>
          <w:rFonts w:ascii="仿宋" w:hAnsi="仿宋" w:eastAsia="仿宋"/>
          <w:b w:val="0"/>
          <w:sz w:val="21"/>
        </w:rPr>
        <w:t>《素问·示从容论》沉而石者，是腎氣内著也。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通“碩”。大。参见“石師”、“石畫”等。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指磨刀石。引申为磨平。</w:t>
      </w:r>
    </w:p>
    <w:p>
      <w:pPr>
        <w:spacing w:before="40" w:after="80" w:line="440" w:lineRule="exact"/>
        <w:ind w:left="420"/>
      </w:pPr>
      <w:r>
        <w:rPr>
          <w:rFonts w:ascii="仿宋" w:hAnsi="仿宋" w:eastAsia="仿宋"/>
          <w:b w:val="0"/>
          <w:sz w:val="21"/>
        </w:rPr>
        <w:t>《国语·晋语八》天子之室，斲其椽而礱之，加密石焉。</w:t>
      </w:r>
    </w:p>
    <w:p>
      <w:r>
        <w:br w:type="page"/>
      </w:r>
    </w:p>
    <w:p>
      <w:pPr>
        <w:spacing w:before="240" w:after="120" w:line="440" w:lineRule="exact"/>
      </w:pPr>
      <w:r>
        <w:rPr>
          <w:rFonts w:ascii="黑体" w:hAnsi="黑体" w:eastAsia="黑体"/>
          <w:b/>
          <w:color w:val="1A1A1A"/>
          <w:sz w:val="32"/>
        </w:rPr>
        <w:t>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警策。</w:t>
      </w:r>
    </w:p>
    <w:p>
      <w:pPr>
        <w:spacing w:before="40" w:after="80" w:line="440" w:lineRule="exact"/>
        <w:ind w:left="420"/>
      </w:pPr>
      <w:r>
        <w:rPr>
          <w:rFonts w:ascii="仿宋" w:hAnsi="仿宋" w:eastAsia="仿宋"/>
          <w:b w:val="0"/>
          <w:sz w:val="21"/>
        </w:rPr>
        <w:t>[唐]杜甫《故右仆射相国曲江张公九龄》诗自我一家則，未闕隻字警。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通“驚”。惊动，惊起。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亢</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干旱。</w:t>
      </w:r>
    </w:p>
    <w:p>
      <w:pPr>
        <w:spacing w:before="40" w:after="80" w:line="440" w:lineRule="exact"/>
        <w:ind w:left="420"/>
      </w:pPr>
      <w:r>
        <w:rPr>
          <w:rFonts w:ascii="仿宋" w:hAnsi="仿宋" w:eastAsia="仿宋"/>
          <w:b w:val="0"/>
          <w:sz w:val="21"/>
        </w:rPr>
        <w:t>[北周]庾信《和李司录喜雨》诗純陽實久亢，雲漢萬昭回。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咽喉，喉咙。</w:t>
      </w:r>
    </w:p>
    <w:p>
      <w:pPr>
        <w:spacing w:before="40" w:after="80" w:line="440" w:lineRule="exact"/>
        <w:ind w:left="420"/>
      </w:pPr>
      <w:r>
        <w:rPr>
          <w:rFonts w:ascii="仿宋" w:hAnsi="仿宋" w:eastAsia="仿宋"/>
          <w:b w:val="0"/>
          <w:sz w:val="21"/>
        </w:rPr>
        <w:t>《史记·刘敬叔孙通列传》夫與人鬭，不搤其亢，拊其背，未能全其勝也。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比喻要害之处。</w:t>
      </w:r>
    </w:p>
    <w:p>
      <w:pPr>
        <w:spacing w:before="40" w:after="80" w:line="440" w:lineRule="exact"/>
        <w:ind w:left="420"/>
      </w:pPr>
      <w:r>
        <w:rPr>
          <w:rFonts w:ascii="仿宋" w:hAnsi="仿宋" w:eastAsia="仿宋"/>
          <w:b w:val="0"/>
          <w:sz w:val="21"/>
        </w:rPr>
        <w:t>《史记·孙子吴起列传》夫解雜亂紛糾者不控捲，救鬭者不搏撠，批亢擣虚，形格勢禁，則自爲解耳。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庇护；保护。</w:t>
      </w:r>
    </w:p>
    <w:p>
      <w:pPr>
        <w:spacing w:before="40" w:after="80" w:line="440" w:lineRule="exact"/>
        <w:ind w:left="420"/>
      </w:pPr>
      <w:r>
        <w:rPr>
          <w:rFonts w:ascii="仿宋" w:hAnsi="仿宋" w:eastAsia="仿宋"/>
          <w:b w:val="0"/>
          <w:sz w:val="21"/>
        </w:rPr>
        <w:t>[宋]叶適《朝请大夫沈公墓志铭》有位有賢，相繼益章，然後無錫之沈始亢其大宗。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抵挡；匹敌。后多作“抗”。</w:t>
      </w:r>
    </w:p>
    <w:p>
      <w:pPr>
        <w:spacing w:before="40" w:after="80" w:line="440" w:lineRule="exact"/>
        <w:ind w:left="420"/>
      </w:pPr>
      <w:r>
        <w:rPr>
          <w:rFonts w:ascii="仿宋" w:hAnsi="仿宋" w:eastAsia="仿宋"/>
          <w:b w:val="0"/>
          <w:sz w:val="21"/>
        </w:rPr>
        <w:t>[汉]扬雄《赵充国颂》料敵制勝，威謀靡亢。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举，兴起。</w:t>
      </w:r>
    </w:p>
    <w:p>
      <w:pPr>
        <w:spacing w:before="40" w:after="80" w:line="440" w:lineRule="exact"/>
        <w:ind w:left="420"/>
      </w:pPr>
      <w:r>
        <w:rPr>
          <w:rFonts w:ascii="仿宋" w:hAnsi="仿宋" w:eastAsia="仿宋"/>
          <w:b w:val="0"/>
          <w:sz w:val="21"/>
        </w:rPr>
        <w:t>《穀梁传·僖公十六年》五石六鷁之辭不設，則王道不亢矣。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担当。</w:t>
      </w:r>
    </w:p>
    <w:p>
      <w:pPr>
        <w:spacing w:before="40" w:after="80" w:line="440" w:lineRule="exact"/>
        <w:ind w:left="420"/>
      </w:pPr>
      <w:r>
        <w:rPr>
          <w:rFonts w:ascii="仿宋" w:hAnsi="仿宋" w:eastAsia="仿宋"/>
          <w:b w:val="0"/>
          <w:sz w:val="21"/>
        </w:rPr>
        <w:t>《汉书·终军传》臣年少材下，孤於外官，不足以亢一方之任，竊不勝憤懣。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栋梁。</w:t>
      </w:r>
    </w:p>
    <w:p>
      <w:pPr>
        <w:spacing w:before="40" w:after="80" w:line="440" w:lineRule="exact"/>
        <w:ind w:left="420"/>
      </w:pPr>
      <w:r>
        <w:rPr>
          <w:rFonts w:ascii="仿宋" w:hAnsi="仿宋" w:eastAsia="仿宋"/>
          <w:b w:val="0"/>
          <w:sz w:val="21"/>
        </w:rPr>
        <w:t>《逸周书·作雒》重亢重郎</w:t>
      </w:r>
    </w:p>
    <w:p>
      <w:r>
        <w:br w:type="page"/>
      </w:r>
    </w:p>
    <w:p>
      <w:pPr>
        <w:spacing w:before="240" w:after="120" w:line="440" w:lineRule="exact"/>
      </w:pPr>
      <w:r>
        <w:rPr>
          <w:rFonts w:ascii="黑体" w:hAnsi="黑体" w:eastAsia="黑体"/>
          <w:b/>
          <w:color w:val="1A1A1A"/>
          <w:sz w:val="32"/>
        </w:rPr>
        <w:t>师（師）</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军旅，军队。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军队：出～｜班～。</w:t>
      </w:r>
    </w:p>
    <w:p>
      <w:pPr>
        <w:spacing w:before="40" w:after="80" w:line="440" w:lineRule="exact"/>
        <w:ind w:left="420"/>
      </w:pPr>
      <w:r>
        <w:rPr>
          <w:rFonts w:ascii="仿宋" w:hAnsi="仿宋" w:eastAsia="仿宋"/>
          <w:b w:val="0"/>
          <w:sz w:val="21"/>
        </w:rPr>
        <w:t>[唐]杜甫《蜀相》诗出師未捷身先死，長使英雄淚滿襟。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学习，效法。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[语体:书]仿效；学习：～法｜～其意不～其辞。</w:t>
      </w:r>
    </w:p>
    <w:p>
      <w:pPr>
        <w:spacing w:before="40" w:after="80" w:line="440" w:lineRule="exact"/>
        <w:ind w:left="420"/>
      </w:pPr>
      <w:r>
        <w:rPr>
          <w:rFonts w:ascii="仿宋" w:hAnsi="仿宋" w:eastAsia="仿宋"/>
          <w:b w:val="0"/>
          <w:sz w:val="21"/>
        </w:rPr>
        <w:t>[三国-魏]嵇康《与山巨源绝交书》阮嗣宗口不論人過，吾每師之，而未能及。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民众，徒众。</w:t>
      </w:r>
    </w:p>
    <w:p>
      <w:pPr>
        <w:spacing w:before="40" w:after="80" w:line="440" w:lineRule="exact"/>
        <w:ind w:left="420"/>
      </w:pPr>
      <w:r>
        <w:rPr>
          <w:rFonts w:ascii="仿宋" w:hAnsi="仿宋" w:eastAsia="仿宋"/>
          <w:b w:val="0"/>
          <w:sz w:val="21"/>
        </w:rPr>
        <w:t>《诗·大雅·文王》殷之未喪師，克配上帝。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长，首领。</w:t>
      </w:r>
    </w:p>
    <w:p>
      <w:pPr>
        <w:spacing w:before="40" w:after="80" w:line="440" w:lineRule="exact"/>
        <w:ind w:left="420"/>
      </w:pPr>
      <w:r>
        <w:rPr>
          <w:rFonts w:ascii="仿宋" w:hAnsi="仿宋" w:eastAsia="仿宋"/>
          <w:b w:val="0"/>
          <w:sz w:val="21"/>
        </w:rPr>
        <w:t>《周礼·天官·序官》甸師，下士二人。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指乐官，乐师。</w:t>
      </w:r>
    </w:p>
    <w:p>
      <w:pPr>
        <w:spacing w:before="40" w:after="80" w:line="440" w:lineRule="exact"/>
        <w:ind w:left="420"/>
      </w:pPr>
      <w:r>
        <w:rPr>
          <w:rFonts w:ascii="仿宋" w:hAnsi="仿宋" w:eastAsia="仿宋"/>
          <w:b w:val="0"/>
          <w:sz w:val="21"/>
        </w:rPr>
        <w:t>《论语·卫灵公》師冕出，子張問曰；‘與師言之道與？’子曰：‘然。固相師之道也。’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出兵征伐，进军。</w:t>
      </w:r>
    </w:p>
    <w:p>
      <w:pPr>
        <w:spacing w:before="40" w:after="80" w:line="440" w:lineRule="exact"/>
        <w:ind w:left="420"/>
      </w:pPr>
      <w:r>
        <w:rPr>
          <w:rFonts w:ascii="仿宋" w:hAnsi="仿宋" w:eastAsia="仿宋"/>
          <w:b w:val="0"/>
          <w:sz w:val="21"/>
        </w:rPr>
        <w:t>《周礼·春官·肆师》凡師、甸用牲于社宗，則爲位。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驻扎。</w:t>
      </w:r>
    </w:p>
    <w:p>
      <w:pPr>
        <w:spacing w:before="40" w:after="80" w:line="440" w:lineRule="exact"/>
        <w:ind w:left="420"/>
      </w:pPr>
      <w:r>
        <w:rPr>
          <w:rFonts w:ascii="仿宋" w:hAnsi="仿宋" w:eastAsia="仿宋"/>
          <w:b w:val="0"/>
          <w:sz w:val="21"/>
        </w:rPr>
        <w:t>[宋]吴曾《能改斋漫录·地理》楚囊瓦伐吴，師于豫章。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指动武，械斗。</w:t>
      </w:r>
    </w:p>
    <w:p>
      <w:pPr>
        <w:spacing w:before="40" w:after="80" w:line="440" w:lineRule="exact"/>
        <w:ind w:left="420"/>
      </w:pPr>
      <w:r>
        <w:rPr>
          <w:rFonts w:ascii="仿宋" w:hAnsi="仿宋" w:eastAsia="仿宋"/>
          <w:b w:val="0"/>
          <w:sz w:val="21"/>
        </w:rPr>
        <w:t>[清]顾炎武《〈莱州任氏族谱〉序》於是乎飲食之事也而至於訟，訟不已而至於師，小而舞文，大而弄兵，豈非今日山東之大戒？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军师，参谋。</w:t>
      </w:r>
    </w:p>
    <w:p>
      <w:pPr>
        <w:spacing w:before="40" w:after="80" w:line="440" w:lineRule="exact"/>
        <w:ind w:left="420"/>
      </w:pPr>
      <w:r>
        <w:rPr>
          <w:rFonts w:ascii="仿宋" w:hAnsi="仿宋" w:eastAsia="仿宋"/>
          <w:b w:val="0"/>
          <w:sz w:val="21"/>
        </w:rPr>
        <w:t>《史记·孙子吴起列传》于是乃以田忌爲將，而孫子爲師，居輜車中，坐爲計謀。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以称专司一事的神道或官员。</w:t>
      </w:r>
    </w:p>
    <w:p>
      <w:pPr>
        <w:spacing w:before="40" w:after="80" w:line="440" w:lineRule="exact"/>
        <w:ind w:left="420"/>
      </w:pPr>
      <w:r>
        <w:rPr>
          <w:rFonts w:ascii="仿宋" w:hAnsi="仿宋" w:eastAsia="仿宋"/>
          <w:b w:val="0"/>
          <w:sz w:val="21"/>
        </w:rPr>
        <w:t>[汉]赵晔《吴越春秋·吴太伯传》三年餘，行人無饑乏之色，乃拜棄爲農師。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谓以师礼相待。</w:t>
      </w:r>
    </w:p>
    <w:p>
      <w:pPr>
        <w:spacing w:before="40" w:after="80" w:line="440" w:lineRule="exact"/>
        <w:ind w:left="420"/>
      </w:pPr>
      <w:r>
        <w:rPr>
          <w:rFonts w:ascii="仿宋" w:hAnsi="仿宋" w:eastAsia="仿宋"/>
          <w:b w:val="0"/>
          <w:sz w:val="21"/>
        </w:rPr>
        <w:t>[宋]秦观《袁绍论》士，國之重器，社稷安危之所繫，四海治亂之所屬也。是故師士者王，友士者霸，臣士者彊，失士者辱，慢士者危，殺士者亡。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古代行政区划单位。</w:t>
      </w:r>
    </w:p>
    <w:p>
      <w:pPr>
        <w:spacing w:before="40" w:after="80" w:line="440" w:lineRule="exact"/>
        <w:ind w:left="420"/>
      </w:pPr>
      <w:r>
        <w:rPr>
          <w:rFonts w:ascii="仿宋" w:hAnsi="仿宋" w:eastAsia="仿宋"/>
          <w:b w:val="0"/>
          <w:sz w:val="21"/>
        </w:rPr>
        <w:t>《尚书大传》卷四八家而爲鄰，三鄰而爲朋，三朋而爲里，五里而爲邑，十邑而爲都，十都而爲師，州十有二師焉。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指众多。</w:t>
      </w:r>
    </w:p>
    <w:p>
      <w:pPr>
        <w:spacing w:before="40" w:after="80" w:line="440" w:lineRule="exact"/>
        <w:ind w:left="420"/>
      </w:pPr>
      <w:r>
        <w:rPr>
          <w:rFonts w:ascii="仿宋" w:hAnsi="仿宋" w:eastAsia="仿宋"/>
          <w:b w:val="0"/>
          <w:sz w:val="21"/>
        </w:rPr>
        <w:t>《汉书·礼乐志》磑磑即即，師象山則。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泛指大城市。</w:t>
      </w:r>
    </w:p>
    <w:p>
      <w:pPr>
        <w:spacing w:before="40" w:after="80" w:line="440" w:lineRule="exact"/>
        <w:ind w:left="420"/>
      </w:pPr>
      <w:r>
        <w:rPr>
          <w:rFonts w:ascii="仿宋" w:hAnsi="仿宋" w:eastAsia="仿宋"/>
          <w:b w:val="0"/>
          <w:sz w:val="21"/>
        </w:rPr>
        <w:t>《诗·大雅·公刘》京師之野，于時處處。</w:t>
      </w:r>
    </w:p>
    <w:p>
      <w:r>
        <w:br w:type="page"/>
      </w:r>
    </w:p>
    <w:p>
      <w:pPr>
        <w:spacing w:before="240" w:after="120" w:line="440" w:lineRule="exact"/>
      </w:pPr>
      <w:r>
        <w:rPr>
          <w:rFonts w:ascii="黑体" w:hAnsi="黑体" w:eastAsia="黑体"/>
          <w:b/>
          <w:color w:val="1A1A1A"/>
          <w:sz w:val="32"/>
        </w:rPr>
        <w:t>地上</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指人间，阳世。</w:t>
      </w:r>
    </w:p>
    <w:p>
      <w:pPr>
        <w:spacing w:before="40" w:after="80" w:line="440" w:lineRule="exact"/>
        <w:ind w:left="420"/>
      </w:pPr>
      <w:r>
        <w:rPr>
          <w:rFonts w:ascii="仿宋" w:hAnsi="仿宋" w:eastAsia="仿宋"/>
          <w:b w:val="0"/>
          <w:sz w:val="21"/>
        </w:rPr>
        <w:t>[宋]苏舜钦《吴江亭上对月》诗不疑身世在地上，祗恐槎去觸斗牛。</w:t>
      </w:r>
    </w:p>
    <w:p>
      <w:r>
        <w:br w:type="page"/>
      </w:r>
    </w:p>
    <w:p>
      <w:pPr>
        <w:spacing w:before="240" w:after="120" w:line="440" w:lineRule="exact"/>
      </w:pPr>
      <w:r>
        <w:rPr>
          <w:rFonts w:ascii="黑体" w:hAnsi="黑体" w:eastAsia="黑体"/>
          <w:b/>
          <w:color w:val="1A1A1A"/>
          <w:sz w:val="32"/>
        </w:rPr>
        <w:t>声明（聲明）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原谓声音与光彩，后以喻声教文明。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犹言呈明。旧时以下对上之词。</w:t>
      </w:r>
    </w:p>
    <w:p>
      <w:pPr>
        <w:spacing w:before="40" w:after="80" w:line="440" w:lineRule="exact"/>
        <w:ind w:left="420"/>
      </w:pPr>
      <w:r>
        <w:rPr>
          <w:rFonts w:ascii="仿宋" w:hAnsi="仿宋" w:eastAsia="仿宋"/>
          <w:b w:val="0"/>
          <w:sz w:val="21"/>
        </w:rPr>
        <w:t>[清]蒋士铨《桂林霜·客窜》因此弟輩一面聲明開府，一面奔赴京師，要使臣節光昭，交情完密。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佛教语。五明之一。古印度的文法、声韵之学。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已</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同“以”。表示时间、方位、数量的界限。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太；过分。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[语体:书][词性:副]太；过：不为～甚。</w:t>
      </w:r>
    </w:p>
    <w:p>
      <w:pPr>
        <w:spacing w:before="40" w:after="80" w:line="440" w:lineRule="exact"/>
        <w:ind w:left="420"/>
      </w:pPr>
      <w:r>
        <w:rPr>
          <w:rFonts w:ascii="仿宋" w:hAnsi="仿宋" w:eastAsia="仿宋"/>
          <w:b w:val="0"/>
          <w:sz w:val="21"/>
        </w:rPr>
        <w:t>[唐]韩愈《原毁》舉其一不計其十，究其舊不圖其新，恐恐然惟懼其人之有聞也，是不亦責於人者已詳乎！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罢了，算了。</w:t>
      </w:r>
    </w:p>
    <w:p>
      <w:pPr>
        <w:spacing w:before="40" w:after="80" w:line="440" w:lineRule="exact"/>
        <w:ind w:left="420"/>
      </w:pPr>
      <w:r>
        <w:rPr>
          <w:rFonts w:ascii="仿宋" w:hAnsi="仿宋" w:eastAsia="仿宋"/>
          <w:b w:val="0"/>
          <w:sz w:val="21"/>
        </w:rPr>
        <w:t>[宋]李格非《〈洛阳名园记〉跋》天下常無事則已，有事則洛陽先受兵。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不许；不承诺。</w:t>
      </w:r>
    </w:p>
    <w:p>
      <w:pPr>
        <w:spacing w:before="40" w:after="80" w:line="440" w:lineRule="exact"/>
        <w:ind w:left="420"/>
      </w:pPr>
      <w:r>
        <w:rPr>
          <w:rFonts w:ascii="仿宋" w:hAnsi="仿宋" w:eastAsia="仿宋"/>
          <w:b w:val="0"/>
          <w:sz w:val="21"/>
        </w:rPr>
        <w:t>《礼记·表记》口惠而實不至，怨菑及其身。是故君子與其有諾責也，寧有已怨。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语气词。表确定语气，相当于“了”。</w:t>
      </w:r>
    </w:p>
    <w:p>
      <w:pPr>
        <w:spacing w:before="40" w:after="80" w:line="440" w:lineRule="exact"/>
        <w:ind w:left="420"/>
      </w:pPr>
      <w:r>
        <w:rPr>
          <w:rFonts w:ascii="仿宋" w:hAnsi="仿宋" w:eastAsia="仿宋"/>
          <w:b w:val="0"/>
          <w:sz w:val="21"/>
        </w:rPr>
        <w:t>《书·洛诰》公定，予往已。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同“以”。因；因为。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指示代词。此，如此。</w:t>
      </w:r>
    </w:p>
    <w:p>
      <w:pPr>
        <w:spacing w:before="40" w:after="80" w:line="440" w:lineRule="exact"/>
        <w:ind w:left="420"/>
      </w:pPr>
      <w:r>
        <w:rPr>
          <w:rFonts w:ascii="仿宋" w:hAnsi="仿宋" w:eastAsia="仿宋"/>
          <w:b w:val="0"/>
          <w:sz w:val="21"/>
        </w:rPr>
        <w:t>《史记·夏本纪》敦序九族，衆明高翼，近可遠在已。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又。</w:t>
      </w:r>
    </w:p>
    <w:p>
      <w:pPr>
        <w:spacing w:before="40" w:after="80" w:line="440" w:lineRule="exact"/>
        <w:ind w:left="420"/>
      </w:pPr>
      <w:r>
        <w:rPr>
          <w:rFonts w:ascii="仿宋" w:hAnsi="仿宋" w:eastAsia="仿宋"/>
          <w:b w:val="0"/>
          <w:sz w:val="21"/>
        </w:rPr>
        <w:t>[南朝-宋]刘义庆《世说新语·德行》周子居常云：‘吾時月不見黄叔度，則鄙吝之心，已復生矣。’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罢免，黜退。</w:t>
      </w:r>
    </w:p>
    <w:p>
      <w:pPr>
        <w:spacing w:before="40" w:after="80" w:line="440" w:lineRule="exact"/>
        <w:ind w:left="420"/>
      </w:pPr>
      <w:r>
        <w:rPr>
          <w:rFonts w:ascii="仿宋" w:hAnsi="仿宋" w:eastAsia="仿宋"/>
          <w:b w:val="0"/>
          <w:sz w:val="21"/>
        </w:rPr>
        <w:t>[唐]包佶《酬于侍郎湖南见寄十四韵》九遷歸上路，三已契愚衷。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随后，旋即。</w:t>
      </w:r>
    </w:p>
    <w:p>
      <w:pPr>
        <w:spacing w:before="40" w:after="80" w:line="440" w:lineRule="exact"/>
        <w:ind w:left="420"/>
      </w:pPr>
      <w:r>
        <w:rPr>
          <w:rFonts w:ascii="仿宋" w:hAnsi="仿宋" w:eastAsia="仿宋"/>
          <w:b w:val="0"/>
          <w:sz w:val="21"/>
        </w:rPr>
        <w:t>[明]归有光《项脊轩志》庭中始爲籬，已爲牆，凡再變矣。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终于。</w:t>
      </w:r>
    </w:p>
    <w:p>
      <w:pPr>
        <w:spacing w:before="40" w:after="80" w:line="440" w:lineRule="exact"/>
        <w:ind w:left="420"/>
      </w:pPr>
      <w:r>
        <w:rPr>
          <w:rFonts w:ascii="仿宋" w:hAnsi="仿宋" w:eastAsia="仿宋"/>
          <w:b w:val="0"/>
          <w:sz w:val="21"/>
        </w:rPr>
        <w:t>[汉]王充《论衡·幸偶》舜尚遭堯受禪，孔子已死于闕里。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谓病愈；治愈。</w:t>
      </w:r>
    </w:p>
    <w:p>
      <w:pPr>
        <w:spacing w:before="40" w:after="80" w:line="440" w:lineRule="exact"/>
        <w:ind w:left="420"/>
      </w:pPr>
      <w:r>
        <w:rPr>
          <w:rFonts w:ascii="仿宋" w:hAnsi="仿宋" w:eastAsia="仿宋"/>
          <w:b w:val="0"/>
          <w:sz w:val="21"/>
        </w:rPr>
        <w:t>《山海经·西山经》其上有木焉，名曰文莖，其實如棗，可以已聾。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语气词。表肯定而带感叹语气，相当于“啊”。</w:t>
      </w:r>
    </w:p>
    <w:p>
      <w:pPr>
        <w:spacing w:before="40" w:after="80" w:line="440" w:lineRule="exact"/>
        <w:ind w:left="420"/>
      </w:pPr>
      <w:r>
        <w:rPr>
          <w:rFonts w:ascii="仿宋" w:hAnsi="仿宋" w:eastAsia="仿宋"/>
          <w:b w:val="0"/>
          <w:sz w:val="21"/>
        </w:rPr>
        <w:t>[颜师古 注“已，語終辭。” 清]黄丕烈《〈嵇康集〉跋》後人式微，物多散佚，可慨已！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语气词。用于句首。</w:t>
      </w:r>
    </w:p>
    <w:p>
      <w:pPr>
        <w:spacing w:before="40" w:after="80" w:line="440" w:lineRule="exact"/>
        <w:ind w:left="420"/>
      </w:pPr>
      <w:r>
        <w:rPr>
          <w:rFonts w:ascii="仿宋" w:hAnsi="仿宋" w:eastAsia="仿宋"/>
          <w:b w:val="0"/>
          <w:sz w:val="21"/>
        </w:rPr>
        <w:t>《书·大诰》已！予惟小子。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必，一定。</w:t>
      </w:r>
    </w:p>
    <w:p>
      <w:pPr>
        <w:spacing w:before="40" w:after="80" w:line="440" w:lineRule="exact"/>
        <w:ind w:left="420"/>
      </w:pPr>
      <w:r>
        <w:rPr>
          <w:rFonts w:ascii="仿宋" w:hAnsi="仿宋" w:eastAsia="仿宋"/>
          <w:b w:val="0"/>
          <w:sz w:val="21"/>
        </w:rPr>
        <w:t>《汉书·灌夫传》夫不好文學，喜任俠，已然諾。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与，给予。</w:t>
      </w:r>
    </w:p>
    <w:p>
      <w:pPr>
        <w:spacing w:before="40" w:after="80" w:line="440" w:lineRule="exact"/>
        <w:ind w:left="420"/>
      </w:pPr>
      <w:r>
        <w:rPr>
          <w:rFonts w:ascii="仿宋" w:hAnsi="仿宋" w:eastAsia="仿宋"/>
          <w:b w:val="0"/>
          <w:sz w:val="21"/>
        </w:rPr>
        <w:t>《文选·王粲〈赠士孙文始〉》诗雖曰無諐，時不我已。</w:t>
      </w:r>
    </w:p>
    <w:p>
      <w:r>
        <w:br w:type="page"/>
      </w:r>
    </w:p>
    <w:p>
      <w:pPr>
        <w:spacing w:before="240" w:after="120" w:line="440" w:lineRule="exact"/>
      </w:pPr>
      <w:r>
        <w:rPr>
          <w:rFonts w:ascii="黑体" w:hAnsi="黑体" w:eastAsia="黑体"/>
          <w:b/>
          <w:color w:val="1A1A1A"/>
          <w:sz w:val="32"/>
        </w:rPr>
        <w:t>伪（僞）</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人为。</w:t>
      </w:r>
    </w:p>
    <w:p>
      <w:pPr>
        <w:spacing w:before="40" w:after="80" w:line="440" w:lineRule="exact"/>
        <w:ind w:left="420"/>
      </w:pPr>
      <w:r>
        <w:rPr>
          <w:rFonts w:ascii="仿宋" w:hAnsi="仿宋" w:eastAsia="仿宋"/>
          <w:b w:val="0"/>
          <w:sz w:val="21"/>
        </w:rPr>
        <w:t>[汉]王充《论衡·明雩》天至賢矣，時未當雨，僞請求之，故妄下其雨，人君聽請之類也。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通“吪”。动。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通“訛”。改变；变化。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通“爲”(wèi)。替。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通“爲”(wéi)。实行。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通“訛”。错误；差错。参见“僞2謬”。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款</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叩；敲击。</w:t>
      </w:r>
    </w:p>
    <w:p>
      <w:pPr>
        <w:spacing w:before="40" w:after="80" w:line="440" w:lineRule="exact"/>
        <w:ind w:left="420"/>
      </w:pPr>
      <w:r>
        <w:rPr>
          <w:rFonts w:ascii="仿宋" w:hAnsi="仿宋" w:eastAsia="仿宋"/>
          <w:b w:val="0"/>
          <w:sz w:val="21"/>
        </w:rPr>
        <w:t>[北魏]郦道元《水经注·渭水三》鄭容行至鄗池，見一梓下果有文石，取以款梓，應曰：‘諾。’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扣。</w:t>
      </w:r>
    </w:p>
    <w:p>
      <w:pPr>
        <w:spacing w:before="40" w:after="80" w:line="440" w:lineRule="exact"/>
        <w:ind w:left="420"/>
      </w:pPr>
      <w:r>
        <w:rPr>
          <w:rFonts w:ascii="仿宋" w:hAnsi="仿宋" w:eastAsia="仿宋"/>
          <w:b w:val="0"/>
          <w:sz w:val="21"/>
        </w:rPr>
        <w:t>《警世通言·况太守断死孩儿》﹝秀姑﹞按定了膽，把房門款上，急跑到叔公邱大勝家中報信。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归顺；求和。</w:t>
      </w:r>
    </w:p>
    <w:p>
      <w:pPr>
        <w:spacing w:before="40" w:after="80" w:line="440" w:lineRule="exact"/>
        <w:ind w:left="420"/>
      </w:pPr>
      <w:r>
        <w:rPr>
          <w:rFonts w:ascii="仿宋" w:hAnsi="仿宋" w:eastAsia="仿宋"/>
          <w:b w:val="0"/>
          <w:sz w:val="21"/>
        </w:rPr>
        <w:t>[晋]张轨《驰檄关中》凡我晉人，食土之類，龜筮克從，幽明同款。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投合；融洽。</w:t>
      </w:r>
    </w:p>
    <w:p>
      <w:pPr>
        <w:spacing w:before="40" w:after="80" w:line="440" w:lineRule="exact"/>
        <w:ind w:left="420"/>
      </w:pPr>
      <w:r>
        <w:rPr>
          <w:rFonts w:ascii="仿宋" w:hAnsi="仿宋" w:eastAsia="仿宋"/>
          <w:b w:val="0"/>
          <w:sz w:val="21"/>
        </w:rPr>
        <w:t>[南朝]宋武帝《七夕》诗之一愛聚雙情款，念離兩心傷。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喜爱；亲热。</w:t>
      </w:r>
    </w:p>
    <w:p>
      <w:pPr>
        <w:spacing w:before="40" w:after="80" w:line="440" w:lineRule="exact"/>
        <w:ind w:left="420"/>
      </w:pPr>
      <w:r>
        <w:rPr>
          <w:rFonts w:ascii="仿宋" w:hAnsi="仿宋" w:eastAsia="仿宋"/>
          <w:b w:val="0"/>
          <w:sz w:val="21"/>
        </w:rPr>
        <w:t>[宋]赵令畤《侯鲭录》卷二車中人下飲于庭，邀書生同坐。生意當時貴人家不出，既出，款甚。將别，出小碧牋書詩爲贈。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至。</w:t>
      </w:r>
    </w:p>
    <w:p>
      <w:pPr>
        <w:spacing w:before="40" w:after="80" w:line="440" w:lineRule="exact"/>
        <w:ind w:left="420"/>
      </w:pPr>
      <w:r>
        <w:rPr>
          <w:rFonts w:ascii="仿宋" w:hAnsi="仿宋" w:eastAsia="仿宋"/>
          <w:b w:val="0"/>
          <w:sz w:val="21"/>
        </w:rPr>
        <w:t>[南朝-梁]沈约《郊居赋》路縈吴而款越。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交好。</w:t>
      </w:r>
    </w:p>
    <w:p>
      <w:pPr>
        <w:spacing w:before="40" w:after="80" w:line="440" w:lineRule="exact"/>
        <w:ind w:left="420"/>
      </w:pPr>
      <w:r>
        <w:rPr>
          <w:rFonts w:ascii="仿宋" w:hAnsi="仿宋" w:eastAsia="仿宋"/>
          <w:b w:val="0"/>
          <w:sz w:val="21"/>
        </w:rPr>
        <w:t>[南朝-陈]徐陵《答李颙之书》忘年之款，昔有張裴；鄰國之交，非無嬰札。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拜谒；奉祀。</w:t>
      </w:r>
    </w:p>
    <w:p>
      <w:pPr>
        <w:spacing w:before="40" w:after="80" w:line="440" w:lineRule="exact"/>
        <w:ind w:left="420"/>
      </w:pPr>
      <w:r>
        <w:rPr>
          <w:rFonts w:ascii="仿宋" w:hAnsi="仿宋" w:eastAsia="仿宋"/>
          <w:b w:val="0"/>
          <w:sz w:val="21"/>
        </w:rPr>
        <w:t>[宋]苏轼《同王胜之游蒋山》诗欲款南朝寺，同登北郭船。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招供；供认。</w:t>
      </w:r>
    </w:p>
    <w:p>
      <w:pPr>
        <w:spacing w:before="40" w:after="80" w:line="440" w:lineRule="exact"/>
        <w:ind w:left="420"/>
      </w:pPr>
      <w:r>
        <w:rPr>
          <w:rFonts w:ascii="仿宋" w:hAnsi="仿宋" w:eastAsia="仿宋"/>
          <w:b w:val="0"/>
          <w:sz w:val="21"/>
        </w:rPr>
        <w:t>[南朝-梁]任昉《奏弹刘整》婢采音不款偷車欄、龍牽，請付獄測實。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指供辞。</w:t>
      </w:r>
    </w:p>
    <w:p>
      <w:pPr>
        <w:spacing w:before="40" w:after="80" w:line="440" w:lineRule="exact"/>
        <w:ind w:left="420"/>
      </w:pPr>
      <w:r>
        <w:rPr>
          <w:rFonts w:ascii="仿宋" w:hAnsi="仿宋" w:eastAsia="仿宋"/>
          <w:b w:val="0"/>
          <w:sz w:val="21"/>
        </w:rPr>
        <w:t>《资治通鉴·唐则天后天授二年》來俊臣鞫之，不問一款，先斷其首，仍僞立案奏之。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欺诈。诚的反训。</w:t>
      </w:r>
    </w:p>
    <w:p>
      <w:pPr>
        <w:spacing w:before="40" w:after="80" w:line="440" w:lineRule="exact"/>
        <w:ind w:left="420"/>
      </w:pPr>
      <w:r>
        <w:rPr>
          <w:rFonts w:ascii="仿宋" w:hAnsi="仿宋" w:eastAsia="仿宋"/>
          <w:b w:val="0"/>
          <w:sz w:val="21"/>
        </w:rPr>
        <w:t>[宋]岳飞《论虏情奏略》金虜自靖康以來，以和款我者，十餘年矣。不悟其詐，受禍至此。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[词形:款⁴][拼音:[语体:《通用规范汉字表》中的异体字]欵kuǎn][语体:书]缓；慢：～步｜清风徐来，柳丝～摆。</w:t>
      </w:r>
    </w:p>
    <w:p>
      <w:pPr>
        <w:spacing w:before="40" w:after="80" w:line="440" w:lineRule="exact"/>
        <w:ind w:left="420"/>
      </w:pPr>
      <w:r>
        <w:rPr>
          <w:rFonts w:ascii="仿宋" w:hAnsi="仿宋" w:eastAsia="仿宋"/>
          <w:b w:val="0"/>
          <w:sz w:val="21"/>
        </w:rPr>
        <w:t>[唐]元稹《冬白紵歌》吴宫夜長宫漏款，簾幕四垂燈焰暖。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叙说。</w:t>
      </w:r>
    </w:p>
    <w:p>
      <w:pPr>
        <w:spacing w:before="40" w:after="80" w:line="440" w:lineRule="exact"/>
        <w:ind w:left="420"/>
      </w:pPr>
      <w:r>
        <w:rPr>
          <w:rFonts w:ascii="仿宋" w:hAnsi="仿宋" w:eastAsia="仿宋"/>
          <w:b w:val="0"/>
          <w:sz w:val="21"/>
        </w:rPr>
        <w:t>[唐]武元衡《奉酬淮南中书相公见寄》诗序聊書匪報，以款遐心。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钟鼎彝器上铸刻的文字或书画上的题名。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（～儿）[词性:名]书画上题的作者或赠送对象的姓名：上～｜下～｜落～儿。</w:t>
      </w:r>
    </w:p>
    <w:p>
      <w:pPr>
        <w:spacing w:before="40" w:after="80" w:line="440" w:lineRule="exact"/>
        <w:ind w:left="420"/>
      </w:pPr>
      <w:r>
        <w:rPr>
          <w:rFonts w:ascii="仿宋" w:hAnsi="仿宋" w:eastAsia="仿宋"/>
          <w:b w:val="0"/>
          <w:sz w:val="21"/>
        </w:rPr>
        <w:t>《官场现形记》第二回兩邊一副對聯，是閻丹閻老先生的款。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空。</w:t>
      </w:r>
    </w:p>
    <w:p>
      <w:pPr>
        <w:spacing w:before="40" w:after="80" w:line="440" w:lineRule="exact"/>
        <w:ind w:left="420"/>
      </w:pPr>
      <w:r>
        <w:rPr>
          <w:rFonts w:ascii="仿宋" w:hAnsi="仿宋" w:eastAsia="仿宋"/>
          <w:b w:val="0"/>
          <w:sz w:val="21"/>
        </w:rPr>
        <w:t>[清]黄宗羲《答万充宗质疑书》誠不意款學寡聞之夫，得相抵掌。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住；留。</w:t>
      </w:r>
    </w:p>
    <w:p>
      <w:pPr>
        <w:spacing w:before="40" w:after="80" w:line="440" w:lineRule="exact"/>
        <w:ind w:left="420"/>
      </w:pPr>
      <w:r>
        <w:rPr>
          <w:rFonts w:ascii="仿宋" w:hAnsi="仿宋" w:eastAsia="仿宋"/>
          <w:b w:val="0"/>
          <w:sz w:val="21"/>
        </w:rPr>
        <w:t>[宋]杨万里《夜宿王才臣斋中睡觉闻风雪大作》诗終年才小款，明日又言歸。</w:t>
      </w:r>
    </w:p>
    <w:p>
      <w:r>
        <w:br w:type="page"/>
      </w:r>
    </w:p>
    <w:p>
      <w:pPr>
        <w:spacing w:before="240" w:after="120" w:line="440" w:lineRule="exact"/>
      </w:pPr>
      <w:r>
        <w:rPr>
          <w:rFonts w:ascii="黑体" w:hAnsi="黑体" w:eastAsia="黑体"/>
          <w:b/>
          <w:color w:val="1A1A1A"/>
          <w:sz w:val="32"/>
        </w:rPr>
        <w:t>一世</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三十年。</w:t>
      </w:r>
    </w:p>
    <w:p>
      <w:pPr>
        <w:spacing w:before="40" w:after="80" w:line="440" w:lineRule="exact"/>
        <w:ind w:left="420"/>
      </w:pPr>
      <w:r>
        <w:rPr>
          <w:rFonts w:ascii="仿宋" w:hAnsi="仿宋" w:eastAsia="仿宋"/>
          <w:b w:val="0"/>
          <w:sz w:val="21"/>
        </w:rPr>
        <w:t>[汉]王充《论衡·宣汉》孔子所謂一世，三十年也。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举世；全天下。</w:t>
      </w:r>
    </w:p>
    <w:p>
      <w:pPr>
        <w:spacing w:before="40" w:after="80" w:line="440" w:lineRule="exact"/>
        <w:ind w:left="420"/>
      </w:pPr>
      <w:r>
        <w:rPr>
          <w:rFonts w:ascii="仿宋" w:hAnsi="仿宋" w:eastAsia="仿宋"/>
          <w:b w:val="0"/>
          <w:sz w:val="21"/>
        </w:rPr>
        <w:t>[宋]曾巩《库部员外郎知临江军范君墓志铭》一世之棄，君獨從之；一世之慕，君獨違之。</w:t>
      </w:r>
    </w:p>
    <w:p>
      <w:r>
        <w:br w:type="page"/>
      </w:r>
    </w:p>
    <w:p>
      <w:pPr>
        <w:spacing w:before="240" w:after="120" w:line="440" w:lineRule="exact"/>
      </w:pPr>
      <w:r>
        <w:rPr>
          <w:rFonts w:ascii="黑体" w:hAnsi="黑体" w:eastAsia="黑体"/>
          <w:b/>
          <w:color w:val="1A1A1A"/>
          <w:sz w:val="32"/>
        </w:rPr>
        <w:t>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通“宥”。宽恕。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通“祐”。保佑。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拍</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掰。</w:t>
      </w:r>
    </w:p>
    <w:p>
      <w:pPr>
        <w:spacing w:before="40" w:after="80" w:line="440" w:lineRule="exact"/>
        <w:ind w:left="420"/>
      </w:pPr>
      <w:r>
        <w:rPr>
          <w:rFonts w:ascii="仿宋" w:hAnsi="仿宋" w:eastAsia="仿宋"/>
          <w:b w:val="0"/>
          <w:sz w:val="21"/>
        </w:rPr>
        <w:t>《水浒传》第二七回武松取一個拍開看了，叫道：‘酒家，這饅頭是人肉的？是狗肉的？’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象声词。物体撞击、弹射、迸发或落地的声音。</w:t>
      </w:r>
    </w:p>
    <w:p>
      <w:pPr>
        <w:spacing w:before="40" w:after="80" w:line="440" w:lineRule="exact"/>
        <w:ind w:left="420"/>
      </w:pPr>
      <w:r>
        <w:rPr>
          <w:rFonts w:ascii="仿宋" w:hAnsi="仿宋" w:eastAsia="仿宋"/>
          <w:b w:val="0"/>
          <w:sz w:val="21"/>
        </w:rPr>
        <w:t>[吕文]陆寿钧《失去的爱·苗太太卧室》把墙上悬挂的她和一个留胡子的胖子合影的照片摘下来，‘拍’地摔到地下。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乐曲的篇章单位。犹首。</w:t>
      </w:r>
    </w:p>
    <w:p>
      <w:pPr>
        <w:spacing w:before="40" w:after="80" w:line="440" w:lineRule="exact"/>
        <w:ind w:left="420"/>
      </w:pPr>
      <w:r>
        <w:rPr>
          <w:rFonts w:ascii="仿宋" w:hAnsi="仿宋" w:eastAsia="仿宋"/>
          <w:b w:val="0"/>
          <w:sz w:val="21"/>
        </w:rPr>
        <w:t>[唐]戎昱《听杜山人弹胡笳》诗座中爲我奏此曲，滿堂蕭飋如窮邊。第一第二拍，淚盡蛾眉没蕃客。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充满。</w:t>
      </w:r>
    </w:p>
    <w:p>
      <w:pPr>
        <w:spacing w:before="40" w:after="80" w:line="440" w:lineRule="exact"/>
        <w:ind w:left="420"/>
      </w:pPr>
      <w:r>
        <w:rPr>
          <w:rFonts w:ascii="仿宋" w:hAnsi="仿宋" w:eastAsia="仿宋"/>
          <w:b w:val="0"/>
          <w:sz w:val="21"/>
        </w:rPr>
        <w:t>[宋]魏了翁《满江红·李提刑生日》词水拍池塘鴻雁聚，露濃庭畹芝蘭馥。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指古乐器的拍板。</w:t>
      </w:r>
    </w:p>
    <w:p>
      <w:pPr>
        <w:spacing w:before="40" w:after="80" w:line="440" w:lineRule="exact"/>
        <w:ind w:left="420"/>
      </w:pPr>
      <w:r>
        <w:rPr>
          <w:rFonts w:ascii="仿宋" w:hAnsi="仿宋" w:eastAsia="仿宋"/>
          <w:b w:val="0"/>
          <w:sz w:val="21"/>
        </w:rPr>
        <w:t>[明]张羽《席上听歌妓诗》淺按紅牙拍，輕和寶細筝。</w:t>
      </w:r>
    </w:p>
    <w:p>
      <w:r>
        <w:br w:type="page"/>
      </w:r>
    </w:p>
    <w:p>
      <w:pPr>
        <w:spacing w:before="240" w:after="120" w:line="440" w:lineRule="exact"/>
      </w:pPr>
      <w:r>
        <w:rPr>
          <w:rFonts w:ascii="黑体" w:hAnsi="黑体" w:eastAsia="黑体"/>
          <w:b/>
          <w:color w:val="1A1A1A"/>
          <w:sz w:val="32"/>
        </w:rPr>
        <w:t>年分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谓经历年代的长短。</w:t>
      </w:r>
    </w:p>
    <w:p>
      <w:pPr>
        <w:spacing w:before="40" w:after="80" w:line="440" w:lineRule="exact"/>
        <w:ind w:left="420"/>
      </w:pPr>
      <w:r>
        <w:rPr>
          <w:rFonts w:ascii="仿宋" w:hAnsi="仿宋" w:eastAsia="仿宋"/>
          <w:b w:val="0"/>
          <w:sz w:val="21"/>
        </w:rPr>
        <w:t>[清]周亮工《古香堂诗序》蓋以人之才分與其年分恒相盈縮。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年龄。</w:t>
      </w:r>
    </w:p>
    <w:p>
      <w:pPr>
        <w:spacing w:before="40" w:after="80" w:line="440" w:lineRule="exact"/>
        <w:ind w:left="420"/>
      </w:pPr>
      <w:r>
        <w:rPr>
          <w:rFonts w:ascii="仿宋" w:hAnsi="仿宋" w:eastAsia="仿宋"/>
          <w:b w:val="0"/>
          <w:sz w:val="21"/>
        </w:rPr>
        <w:t>《红楼梦》第二二回聽見薛大妹妹今年十五歲，雖不算是整生日，也算得將筓的年分儿了。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年限。</w:t>
      </w:r>
    </w:p>
    <w:p>
      <w:pPr>
        <w:spacing w:before="40" w:after="80" w:line="440" w:lineRule="exact"/>
        <w:ind w:left="420"/>
      </w:pPr>
      <w:r>
        <w:rPr>
          <w:rFonts w:ascii="仿宋" w:hAnsi="仿宋" w:eastAsia="仿宋"/>
          <w:b w:val="0"/>
          <w:sz w:val="21"/>
        </w:rPr>
        <w:t>《儿女英雄传》第三回年終不是有二百多銀子租子嗎？就把這對給他，合他説明白了，按月計利，不論年分，銀到歸贖。</w:t>
      </w:r>
    </w:p>
    <w:p>
      <w:r>
        <w:br w:type="page"/>
      </w:r>
    </w:p>
    <w:p>
      <w:pPr>
        <w:spacing w:before="240" w:after="120" w:line="440" w:lineRule="exact"/>
      </w:pPr>
      <w:r>
        <w:rPr>
          <w:rFonts w:ascii="黑体" w:hAnsi="黑体" w:eastAsia="黑体"/>
          <w:b/>
          <w:color w:val="1A1A1A"/>
          <w:sz w:val="32"/>
        </w:rPr>
        <w:t>次</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近旁；旁边。</w:t>
      </w:r>
    </w:p>
    <w:p>
      <w:pPr>
        <w:spacing w:before="40" w:after="80" w:line="440" w:lineRule="exact"/>
        <w:ind w:left="420"/>
      </w:pPr>
      <w:r>
        <w:rPr>
          <w:rFonts w:ascii="仿宋" w:hAnsi="仿宋" w:eastAsia="仿宋"/>
          <w:b w:val="0"/>
          <w:sz w:val="21"/>
        </w:rPr>
        <w:t>[宋]张邦基《墨庄漫录》卷三轉盼之間，已至明州海次矣。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留宿；停留。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[语体:书]出外远行时停留的处所：途～｜旅～｜舟～。</w:t>
      </w:r>
    </w:p>
    <w:p>
      <w:pPr>
        <w:spacing w:before="40" w:after="80" w:line="440" w:lineRule="exact"/>
        <w:ind w:left="420"/>
      </w:pPr>
      <w:r>
        <w:rPr>
          <w:rFonts w:ascii="仿宋" w:hAnsi="仿宋" w:eastAsia="仿宋"/>
          <w:b w:val="0"/>
          <w:sz w:val="21"/>
        </w:rPr>
        <w:t>[唐]李白《永王东巡歌》之七王出三江按五湖，樓船跨海次揚都。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编次；编纂。</w:t>
      </w:r>
    </w:p>
    <w:p>
      <w:pPr>
        <w:spacing w:before="40" w:after="80" w:line="440" w:lineRule="exact"/>
        <w:ind w:left="420"/>
      </w:pPr>
      <w:r>
        <w:rPr>
          <w:rFonts w:ascii="仿宋" w:hAnsi="仿宋" w:eastAsia="仿宋"/>
          <w:b w:val="0"/>
          <w:sz w:val="21"/>
        </w:rPr>
        <w:t>[清]张岱《〈陶庵梦忆〉序》不次歲月，異年譜也。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间，际。</w:t>
      </w:r>
    </w:p>
    <w:p>
      <w:pPr>
        <w:spacing w:before="40" w:after="80" w:line="440" w:lineRule="exact"/>
        <w:ind w:left="420"/>
      </w:pPr>
      <w:r>
        <w:rPr>
          <w:rFonts w:ascii="仿宋" w:hAnsi="仿宋" w:eastAsia="仿宋"/>
          <w:b w:val="0"/>
          <w:sz w:val="21"/>
        </w:rPr>
        <w:t>[唐]段成式《酉阳杂俎续集·支诺皋中》於一日持鉢將上堂，闔門之次，有物墜檐前。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至，及。</w:t>
      </w:r>
    </w:p>
    <w:p>
      <w:pPr>
        <w:spacing w:before="40" w:after="80" w:line="440" w:lineRule="exact"/>
        <w:ind w:left="420"/>
      </w:pPr>
      <w:r>
        <w:rPr>
          <w:rFonts w:ascii="仿宋" w:hAnsi="仿宋" w:eastAsia="仿宋"/>
          <w:b w:val="0"/>
          <w:sz w:val="21"/>
        </w:rPr>
        <w:t>《太平广记》卷七二引《河东记》既坐，談胚渾至道，次三皇五帝、歷代興亡、天時人事、經傳子史，歷歷如指諸掌焉。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指办丧事的地方。</w:t>
      </w:r>
    </w:p>
    <w:p>
      <w:pPr>
        <w:spacing w:before="40" w:after="80" w:line="440" w:lineRule="exact"/>
        <w:ind w:left="420"/>
      </w:pPr>
      <w:r>
        <w:rPr>
          <w:rFonts w:ascii="仿宋" w:hAnsi="仿宋" w:eastAsia="仿宋"/>
          <w:b w:val="0"/>
          <w:sz w:val="21"/>
        </w:rPr>
        <w:t>[晋]潘岳《杨仲武诔》喪服同次，綢繆累月。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职位；地位。</w:t>
      </w:r>
    </w:p>
    <w:p>
      <w:pPr>
        <w:spacing w:before="40" w:after="80" w:line="440" w:lineRule="exact"/>
        <w:ind w:left="420"/>
      </w:pPr>
      <w:r>
        <w:rPr>
          <w:rFonts w:ascii="仿宋" w:hAnsi="仿宋" w:eastAsia="仿宋"/>
          <w:b w:val="0"/>
          <w:sz w:val="21"/>
        </w:rPr>
        <w:t>[南朝-齐]王俭《褚渊碑文》恪居官次，智效惟穆。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谓军队驻扎。</w:t>
      </w:r>
    </w:p>
    <w:p>
      <w:pPr>
        <w:spacing w:before="40" w:after="80" w:line="440" w:lineRule="exact"/>
        <w:ind w:left="420"/>
      </w:pPr>
      <w:r>
        <w:rPr>
          <w:rFonts w:ascii="仿宋" w:hAnsi="仿宋" w:eastAsia="仿宋"/>
          <w:b w:val="0"/>
          <w:sz w:val="21"/>
        </w:rPr>
        <w:t>[晋]孙楚《为石仲容与孙晧书》師次遼陽，而城池不守。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依次接替。</w:t>
      </w:r>
    </w:p>
    <w:p>
      <w:pPr>
        <w:spacing w:before="40" w:after="80" w:line="440" w:lineRule="exact"/>
        <w:ind w:left="420"/>
      </w:pPr>
      <w:r>
        <w:rPr>
          <w:rFonts w:ascii="仿宋" w:hAnsi="仿宋" w:eastAsia="仿宋"/>
          <w:b w:val="0"/>
          <w:sz w:val="21"/>
        </w:rPr>
        <w:t>《汉书·元后传》鳳病，天子數自臨問，親執其手，涕泣曰：‘將軍病，如有不可言，平阿侯譚次將軍矣。’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用以称市肆。</w:t>
      </w:r>
    </w:p>
    <w:p>
      <w:pPr>
        <w:spacing w:before="40" w:after="80" w:line="440" w:lineRule="exact"/>
        <w:ind w:left="420"/>
      </w:pPr>
      <w:r>
        <w:rPr>
          <w:rFonts w:ascii="仿宋" w:hAnsi="仿宋" w:eastAsia="仿宋"/>
          <w:b w:val="0"/>
          <w:sz w:val="21"/>
        </w:rPr>
        <w:t>《大戴礼记·曾子疾病》如入鮑魚之次，久而不聞。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谓行军至某处留驻三宿以上。</w:t>
      </w:r>
    </w:p>
    <w:p>
      <w:pPr>
        <w:spacing w:before="40" w:after="80" w:line="440" w:lineRule="exact"/>
        <w:ind w:left="420"/>
      </w:pPr>
      <w:r>
        <w:rPr>
          <w:rFonts w:ascii="仿宋" w:hAnsi="仿宋" w:eastAsia="仿宋"/>
          <w:b w:val="0"/>
          <w:sz w:val="21"/>
        </w:rPr>
        <w:t>《左传·庄公三年》凡師一宿爲舍，再宿爲信，過信爲次。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降一等。</w:t>
      </w:r>
    </w:p>
    <w:p>
      <w:pPr>
        <w:spacing w:before="40" w:after="80" w:line="440" w:lineRule="exact"/>
        <w:ind w:left="420"/>
      </w:pPr>
      <w:r>
        <w:rPr>
          <w:rFonts w:ascii="仿宋" w:hAnsi="仿宋" w:eastAsia="仿宋"/>
          <w:b w:val="0"/>
          <w:sz w:val="21"/>
        </w:rPr>
        <w:t>[唐]卢纶《送邓州崔长史》诗出山車騎次諸侯，坐領圖書見督郵。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指规矩，法度。</w:t>
      </w:r>
    </w:p>
    <w:p>
      <w:pPr>
        <w:spacing w:before="40" w:after="80" w:line="440" w:lineRule="exact"/>
        <w:ind w:left="420"/>
      </w:pPr>
      <w:r>
        <w:rPr>
          <w:rFonts w:ascii="仿宋" w:hAnsi="仿宋" w:eastAsia="仿宋"/>
          <w:b w:val="0"/>
          <w:sz w:val="21"/>
        </w:rPr>
        <w:t>[清]蒲松龄《聊斋志异·莲花公主》臣蒙優渥，不覺過醉，儀節失次，幸能垂宥。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宿处。</w:t>
      </w:r>
    </w:p>
    <w:p>
      <w:pPr>
        <w:spacing w:before="40" w:after="80" w:line="440" w:lineRule="exact"/>
        <w:ind w:left="420"/>
      </w:pPr>
      <w:r>
        <w:rPr>
          <w:rFonts w:ascii="仿宋" w:hAnsi="仿宋" w:eastAsia="仿宋"/>
          <w:b w:val="0"/>
          <w:sz w:val="21"/>
        </w:rPr>
        <w:t>《易·旅》旅即次，懷其資，得童僕，貞。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即；就。</w:t>
      </w:r>
    </w:p>
    <w:p>
      <w:pPr>
        <w:spacing w:before="40" w:after="80" w:line="440" w:lineRule="exact"/>
        <w:ind w:left="420"/>
      </w:pPr>
      <w:r>
        <w:rPr>
          <w:rFonts w:ascii="仿宋" w:hAnsi="仿宋" w:eastAsia="仿宋"/>
          <w:b w:val="0"/>
          <w:sz w:val="21"/>
        </w:rPr>
        <w:t>《书·康诰》王曰：‘汝陳時臬事，罰蔽殷彜，用其義刑義殺，勿庸以次汝封。’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在；当。</w:t>
      </w:r>
    </w:p>
    <w:p>
      <w:pPr>
        <w:spacing w:before="40" w:after="80" w:line="440" w:lineRule="exact"/>
        <w:ind w:left="420"/>
      </w:pPr>
      <w:r>
        <w:rPr>
          <w:rFonts w:ascii="仿宋" w:hAnsi="仿宋" w:eastAsia="仿宋"/>
          <w:b w:val="0"/>
          <w:sz w:val="21"/>
        </w:rPr>
        <w:t>[晋]桓玄《南游衡山诗序》歲次降婁夾鍾之初，理檝將遊於衡嶺。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比并。</w:t>
      </w:r>
    </w:p>
    <w:p>
      <w:pPr>
        <w:spacing w:before="40" w:after="80" w:line="440" w:lineRule="exact"/>
        <w:ind w:left="420"/>
      </w:pPr>
      <w:r>
        <w:rPr>
          <w:rFonts w:ascii="仿宋" w:hAnsi="仿宋" w:eastAsia="仿宋"/>
          <w:b w:val="0"/>
          <w:sz w:val="21"/>
        </w:rPr>
        <w:t>[宋]陶穀《清异录·药》醫之於人，功次天地。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我国古代将黄道带分成十二部分，各称之为次。</w:t>
      </w:r>
    </w:p>
    <w:p>
      <w:pPr>
        <w:spacing w:before="40" w:after="80" w:line="440" w:lineRule="exact"/>
        <w:ind w:left="420"/>
      </w:pPr>
      <w:r>
        <w:rPr>
          <w:rFonts w:ascii="仿宋" w:hAnsi="仿宋" w:eastAsia="仿宋"/>
          <w:b w:val="0"/>
          <w:sz w:val="21"/>
        </w:rPr>
        <w:t>[晋]皇甫谧《〈三都赋〉序》考分次之多少，計殖物之衆寡。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泛指所在之处。</w:t>
      </w:r>
    </w:p>
    <w:p>
      <w:pPr>
        <w:spacing w:before="40" w:after="80" w:line="440" w:lineRule="exact"/>
        <w:ind w:left="420"/>
      </w:pPr>
      <w:r>
        <w:rPr>
          <w:rFonts w:ascii="仿宋" w:hAnsi="仿宋" w:eastAsia="仿宋"/>
          <w:b w:val="0"/>
          <w:sz w:val="21"/>
        </w:rPr>
        <w:t>《国语·鲁语上》五刑三次。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古代都市里供瞭望的小楼。</w:t>
      </w:r>
    </w:p>
    <w:p>
      <w:pPr>
        <w:spacing w:before="40" w:after="80" w:line="440" w:lineRule="exact"/>
        <w:ind w:left="420"/>
      </w:pPr>
      <w:r>
        <w:rPr>
          <w:rFonts w:ascii="仿宋" w:hAnsi="仿宋" w:eastAsia="仿宋"/>
          <w:b w:val="0"/>
          <w:sz w:val="21"/>
        </w:rPr>
        <w:t>《周礼·地官·司市》上旌于思次以令市。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临时搭的帐幕。用于祭祀、会同诸侯等活动。</w:t>
      </w:r>
    </w:p>
    <w:p>
      <w:pPr>
        <w:spacing w:before="40" w:after="80" w:line="440" w:lineRule="exact"/>
        <w:ind w:left="420"/>
      </w:pPr>
      <w:r>
        <w:rPr>
          <w:rFonts w:ascii="仿宋" w:hAnsi="仿宋" w:eastAsia="仿宋"/>
          <w:b w:val="0"/>
          <w:sz w:val="21"/>
        </w:rPr>
        <w:t>《周礼·天官·掌次》朝日祀五帝，則張大次小次，設重帟重案。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谓准备住所。</w:t>
      </w:r>
    </w:p>
    <w:p>
      <w:pPr>
        <w:spacing w:before="40" w:after="80" w:line="440" w:lineRule="exact"/>
        <w:ind w:left="420"/>
      </w:pPr>
      <w:r>
        <w:rPr>
          <w:rFonts w:ascii="仿宋" w:hAnsi="仿宋" w:eastAsia="仿宋"/>
          <w:b w:val="0"/>
          <w:sz w:val="21"/>
        </w:rPr>
        <w:t>《左传·哀公二十一年》爲僕人之未次，請除館於舟道。</w:t>
      </w:r>
    </w:p>
    <w:p>
      <w:r>
        <w:br w:type="page"/>
      </w:r>
    </w:p>
    <w:p>
      <w:pPr>
        <w:spacing w:before="240" w:after="120" w:line="440" w:lineRule="exact"/>
      </w:pPr>
      <w:r>
        <w:rPr>
          <w:rFonts w:ascii="黑体" w:hAnsi="黑体" w:eastAsia="黑体"/>
          <w:b/>
          <w:color w:val="1A1A1A"/>
          <w:sz w:val="32"/>
        </w:rPr>
        <w:t>入</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接受，釆纳。</w:t>
      </w:r>
    </w:p>
    <w:p>
      <w:pPr>
        <w:spacing w:before="40" w:after="80" w:line="440" w:lineRule="exact"/>
        <w:ind w:left="420"/>
      </w:pPr>
      <w:r>
        <w:rPr>
          <w:rFonts w:ascii="仿宋" w:hAnsi="仿宋" w:eastAsia="仿宋"/>
          <w:b w:val="0"/>
          <w:sz w:val="21"/>
        </w:rPr>
        <w:t>[宋]苏轼《谢除两职守礼部尚书表》而孝景帝入晁錯數術之語，則以智馭物，馴致七國之禍。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归顺，降服。</w:t>
      </w:r>
    </w:p>
    <w:p>
      <w:pPr>
        <w:spacing w:before="40" w:after="80" w:line="440" w:lineRule="exact"/>
        <w:ind w:left="420"/>
      </w:pPr>
      <w:r>
        <w:rPr>
          <w:rFonts w:ascii="仿宋" w:hAnsi="仿宋" w:eastAsia="仿宋"/>
          <w:b w:val="0"/>
          <w:sz w:val="21"/>
        </w:rPr>
        <w:t>[唐]韩愈《衢州徐偃王庙碑》諸國既皆入秦，爲臣屬，秦無所取利，上下相賊害，卒僨其國而沈其宗。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特指入门；在家。</w:t>
      </w:r>
    </w:p>
    <w:p>
      <w:pPr>
        <w:spacing w:before="40" w:after="80" w:line="440" w:lineRule="exact"/>
        <w:ind w:left="420"/>
      </w:pPr>
      <w:r>
        <w:rPr>
          <w:rFonts w:ascii="仿宋" w:hAnsi="仿宋" w:eastAsia="仿宋"/>
          <w:b w:val="0"/>
          <w:sz w:val="21"/>
        </w:rPr>
        <w:t>《诗·小雅·蓼莪》出則銜恤，入則靡至。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嫁。</w:t>
      </w:r>
    </w:p>
    <w:p>
      <w:pPr>
        <w:spacing w:before="40" w:after="80" w:line="440" w:lineRule="exact"/>
        <w:ind w:left="420"/>
      </w:pPr>
      <w:r>
        <w:rPr>
          <w:rFonts w:ascii="仿宋" w:hAnsi="仿宋" w:eastAsia="仿宋"/>
          <w:b w:val="0"/>
          <w:sz w:val="21"/>
        </w:rPr>
        <w:t>[汉]刘向《列女传·鲁庄哀姜》哀姜者，齊侯之女，莊公之夫人也。初，哀姜未入時，公數如齊，與哀姜淫。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列入。</w:t>
      </w:r>
    </w:p>
    <w:p>
      <w:pPr>
        <w:spacing w:before="40" w:after="80" w:line="440" w:lineRule="exact"/>
        <w:ind w:left="420"/>
      </w:pPr>
      <w:r>
        <w:rPr>
          <w:rFonts w:ascii="仿宋" w:hAnsi="仿宋" w:eastAsia="仿宋"/>
          <w:b w:val="0"/>
          <w:sz w:val="21"/>
        </w:rPr>
        <w:t>[南朝-梁]刘勰《文心雕龙·议对》及後漢魯丕，辭氣質素，以儒雅中策，獨入高第。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没收。</w:t>
      </w:r>
    </w:p>
    <w:p>
      <w:pPr>
        <w:spacing w:before="40" w:after="80" w:line="440" w:lineRule="exact"/>
        <w:ind w:left="420"/>
      </w:pPr>
      <w:r>
        <w:rPr>
          <w:rFonts w:ascii="仿宋" w:hAnsi="仿宋" w:eastAsia="仿宋"/>
          <w:b w:val="0"/>
          <w:sz w:val="21"/>
        </w:rPr>
        <w:t>[前蜀]韦庄《官庄》诗自序江南富民，悉以犯酒没家産，因以此詩諷之。浙帥遂改酒法，不入財産。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特指入朝。</w:t>
      </w:r>
    </w:p>
    <w:p>
      <w:pPr>
        <w:spacing w:before="40" w:after="80" w:line="440" w:lineRule="exact"/>
        <w:ind w:left="420"/>
      </w:pPr>
      <w:r>
        <w:rPr>
          <w:rFonts w:ascii="仿宋" w:hAnsi="仿宋" w:eastAsia="仿宋"/>
          <w:b w:val="0"/>
          <w:sz w:val="21"/>
        </w:rPr>
        <w:t>[南朝-齐]王俭《褚渊碑文》泰始之初，入爲侍中。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缴纳；献纳。</w:t>
      </w:r>
    </w:p>
    <w:p>
      <w:pPr>
        <w:spacing w:before="40" w:after="80" w:line="440" w:lineRule="exact"/>
        <w:ind w:left="420"/>
      </w:pPr>
      <w:r>
        <w:rPr>
          <w:rFonts w:ascii="仿宋" w:hAnsi="仿宋" w:eastAsia="仿宋"/>
          <w:b w:val="0"/>
          <w:sz w:val="21"/>
        </w:rPr>
        <w:t>[北魏]郦道元《水经注·渭水》公卿在位，皆阿莽旨，入錢帛、遣子弟及諸生四夷，凡十餘萬人，操持作具，助將作掘傅后冢。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没入，沉落。</w:t>
      </w:r>
    </w:p>
    <w:p>
      <w:pPr>
        <w:spacing w:before="40" w:after="80" w:line="440" w:lineRule="exact"/>
        <w:ind w:left="420"/>
      </w:pPr>
      <w:r>
        <w:rPr>
          <w:rFonts w:ascii="仿宋" w:hAnsi="仿宋" w:eastAsia="仿宋"/>
          <w:b w:val="0"/>
          <w:sz w:val="21"/>
        </w:rPr>
        <w:t>[汉]司马相如《上林赋》日出東沼，入乎西陂。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佛教用语。谓悟得真理。</w:t>
      </w:r>
    </w:p>
    <w:p>
      <w:pPr>
        <w:spacing w:before="40" w:after="80" w:line="440" w:lineRule="exact"/>
        <w:ind w:left="420"/>
      </w:pPr>
      <w:r>
        <w:rPr>
          <w:rFonts w:ascii="仿宋" w:hAnsi="仿宋" w:eastAsia="仿宋"/>
          <w:b w:val="0"/>
          <w:sz w:val="21"/>
        </w:rPr>
        <w:t>《大乘义章》卷一證會名之爲入。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指触犯。</w:t>
      </w:r>
    </w:p>
    <w:p>
      <w:pPr>
        <w:spacing w:before="40" w:after="80" w:line="440" w:lineRule="exact"/>
        <w:ind w:left="420"/>
      </w:pPr>
      <w:r>
        <w:rPr>
          <w:rFonts w:ascii="仿宋" w:hAnsi="仿宋" w:eastAsia="仿宋"/>
          <w:b w:val="0"/>
          <w:sz w:val="21"/>
        </w:rPr>
        <w:t>[明]何景明《何子·严治》故法立而民不犯，刑設而人不入者，嚴之爲也。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因受力而陷进。</w:t>
      </w:r>
    </w:p>
    <w:p>
      <w:pPr>
        <w:spacing w:before="40" w:after="80" w:line="440" w:lineRule="exact"/>
        <w:ind w:left="420"/>
      </w:pPr>
      <w:r>
        <w:rPr>
          <w:rFonts w:ascii="仿宋" w:hAnsi="仿宋" w:eastAsia="仿宋"/>
          <w:b w:val="0"/>
          <w:sz w:val="21"/>
        </w:rPr>
        <w:t>《後汉书·东夷传·挹娄》種衆雖少，而多勇力，處山險，又善射，發能入人目。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谓定以罪名，使受刑罚。</w:t>
      </w:r>
    </w:p>
    <w:p>
      <w:pPr>
        <w:spacing w:before="40" w:after="80" w:line="440" w:lineRule="exact"/>
        <w:ind w:left="420"/>
      </w:pPr>
      <w:r>
        <w:rPr>
          <w:rFonts w:ascii="仿宋" w:hAnsi="仿宋" w:eastAsia="仿宋"/>
          <w:b w:val="0"/>
          <w:sz w:val="21"/>
        </w:rPr>
        <w:t>[清]纪昀《阅微草堂笔记·槐西杂志二》君子可欺以其方，不能横加鍛鍊，入一童子遠戍也。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佛教用语。谓感官、意识及其所辨别的各自对象。</w:t>
      </w:r>
    </w:p>
    <w:p>
      <w:pPr>
        <w:spacing w:before="40" w:after="80" w:line="440" w:lineRule="exact"/>
        <w:ind w:left="420"/>
      </w:pPr>
      <w:r>
        <w:rPr>
          <w:rFonts w:ascii="仿宋" w:hAnsi="仿宋" w:eastAsia="仿宋"/>
          <w:b w:val="0"/>
          <w:sz w:val="21"/>
        </w:rPr>
        <w:t>《坛经·付嘱品》三科法門者，陰、界、入也……入是十二入。外六塵：色、聲、香、味、觸、法；内六門：眼、耳、鼻、舌、身、意是也。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引伸为联系，转化。</w:t>
      </w:r>
    </w:p>
    <w:p>
      <w:pPr>
        <w:spacing w:before="40" w:after="80" w:line="440" w:lineRule="exact"/>
        <w:ind w:left="420"/>
      </w:pPr>
      <w:r>
        <w:rPr>
          <w:rFonts w:ascii="仿宋" w:hAnsi="仿宋" w:eastAsia="仿宋"/>
          <w:b w:val="0"/>
          <w:sz w:val="21"/>
        </w:rPr>
        <w:t>[汉]袁康《越绝书·请籴内传》美惡相入，或甚美以亡，或甚惡以昌，故在前世矣。</w:t>
      </w:r>
    </w:p>
    <w:p>
      <w:r>
        <w:br w:type="page"/>
      </w:r>
    </w:p>
    <w:p>
      <w:pPr>
        <w:spacing w:before="240" w:after="120" w:line="440" w:lineRule="exact"/>
      </w:pPr>
      <w:r>
        <w:rPr>
          <w:rFonts w:ascii="黑体" w:hAnsi="黑体" w:eastAsia="黑体"/>
          <w:b/>
          <w:color w:val="1A1A1A"/>
          <w:sz w:val="32"/>
        </w:rPr>
        <w:t>炎</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火光；火焰。</w:t>
      </w:r>
    </w:p>
    <w:p>
      <w:pPr>
        <w:spacing w:before="40" w:after="80" w:line="440" w:lineRule="exact"/>
        <w:ind w:left="420"/>
      </w:pPr>
      <w:r>
        <w:rPr>
          <w:rFonts w:ascii="仿宋" w:hAnsi="仿宋" w:eastAsia="仿宋"/>
          <w:b w:val="0"/>
          <w:sz w:val="21"/>
        </w:rPr>
        <w:t>《书·洛诰》無若火始燄燄。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焚烧。</w:t>
      </w:r>
    </w:p>
    <w:p>
      <w:pPr>
        <w:spacing w:before="40" w:after="80" w:line="440" w:lineRule="exact"/>
        <w:ind w:left="420"/>
      </w:pPr>
      <w:r>
        <w:rPr>
          <w:rFonts w:ascii="仿宋" w:hAnsi="仿宋" w:eastAsia="仿宋"/>
          <w:b w:val="0"/>
          <w:sz w:val="21"/>
        </w:rPr>
        <w:t>[唐]韩愈《咏雪赠张籍》鯨鯢陸死骨，玉石火炎灰。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比喻炙人的权势。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指权势：趋～附势。</w:t>
      </w:r>
    </w:p>
    <w:p>
      <w:pPr>
        <w:spacing w:before="40" w:after="80" w:line="440" w:lineRule="exact"/>
        <w:ind w:left="420"/>
      </w:pPr>
      <w:r>
        <w:rPr>
          <w:rFonts w:ascii="仿宋" w:hAnsi="仿宋" w:eastAsia="仿宋"/>
          <w:b w:val="0"/>
          <w:sz w:val="21"/>
        </w:rPr>
        <w:t>[唐]柳宗元《宋清传》吾觀今之交乎人者，炎而附，寒而棄，鮮有能類清之爲者。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火焰升腾。</w:t>
      </w:r>
    </w:p>
    <w:p>
      <w:pPr>
        <w:spacing w:before="40" w:after="80" w:line="440" w:lineRule="exact"/>
        <w:ind w:left="420"/>
      </w:pPr>
      <w:r>
        <w:rPr>
          <w:rFonts w:ascii="仿宋" w:hAnsi="仿宋" w:eastAsia="仿宋"/>
          <w:b w:val="0"/>
          <w:sz w:val="21"/>
        </w:rPr>
        <w:t>《晋书·后妃传论》火炎水潤，六氣由其調理。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光照。</w:t>
      </w:r>
    </w:p>
    <w:p>
      <w:pPr>
        <w:spacing w:before="40" w:after="80" w:line="440" w:lineRule="exact"/>
        <w:ind w:left="420"/>
      </w:pPr>
      <w:r>
        <w:rPr>
          <w:rFonts w:ascii="仿宋" w:hAnsi="仿宋" w:eastAsia="仿宋"/>
          <w:b w:val="0"/>
          <w:sz w:val="21"/>
        </w:rPr>
        <w:t>《文选·班固〈答宾戏〉》其君天下也，炎之如日。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指太阳。</w:t>
      </w:r>
    </w:p>
    <w:p>
      <w:pPr>
        <w:spacing w:before="40" w:after="80" w:line="440" w:lineRule="exact"/>
        <w:ind w:left="420"/>
      </w:pPr>
      <w:r>
        <w:rPr>
          <w:rFonts w:ascii="仿宋" w:hAnsi="仿宋" w:eastAsia="仿宋"/>
          <w:b w:val="0"/>
          <w:sz w:val="21"/>
        </w:rPr>
        <w:t>《文选·何晏〈景福殿赋〉》開建陽則朱炎豔，啟金光則清風臻。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五行家谓汉以火德王，火曰炎上，故以“炎”指汉朝。亦泛指以火德王的朝代。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后因以“炎”指南方。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明亮；光亮。</w:t>
      </w:r>
    </w:p>
    <w:p>
      <w:pPr>
        <w:spacing w:before="40" w:after="80" w:line="440" w:lineRule="exact"/>
        <w:ind w:left="420"/>
      </w:pPr>
      <w:r>
        <w:rPr>
          <w:rFonts w:ascii="仿宋" w:hAnsi="仿宋" w:eastAsia="仿宋"/>
          <w:b w:val="0"/>
          <w:sz w:val="21"/>
        </w:rPr>
        <w:t>《文选·司马相如〈封禅文〉》因雜搢紳先生之略術，使獲燿日月之末光絶炎，以展寀錯事。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盛大；猛烈貌。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小的</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旧时平民、差役对官绅自称之词。</w:t>
      </w:r>
    </w:p>
    <w:p>
      <w:pPr>
        <w:spacing w:before="40" w:after="80" w:line="440" w:lineRule="exact"/>
        <w:ind w:left="420"/>
      </w:pPr>
      <w:r>
        <w:rPr>
          <w:rFonts w:ascii="仿宋" w:hAnsi="仿宋" w:eastAsia="仿宋"/>
          <w:b w:val="0"/>
          <w:sz w:val="21"/>
        </w:rPr>
        <w:t>[元]高文秀《遇上皇》第三折大人，小的是東京差來的。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旧时对仆从的称呼。</w:t>
      </w:r>
    </w:p>
    <w:p>
      <w:pPr>
        <w:spacing w:before="40" w:after="80" w:line="440" w:lineRule="exact"/>
        <w:ind w:left="420"/>
      </w:pPr>
      <w:r>
        <w:rPr>
          <w:rFonts w:ascii="仿宋" w:hAnsi="仿宋" w:eastAsia="仿宋"/>
          <w:b w:val="0"/>
          <w:sz w:val="21"/>
        </w:rPr>
        <w:t>[元]李直夫《虎头牌》第一折小的一壁廂刲羊宰猪，安排筵席者。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用为仆人对主人辈的自称之词。</w:t>
      </w:r>
    </w:p>
    <w:p>
      <w:pPr>
        <w:spacing w:before="40" w:after="80" w:line="440" w:lineRule="exact"/>
        <w:ind w:left="420"/>
      </w:pPr>
      <w:r>
        <w:rPr>
          <w:rFonts w:ascii="仿宋" w:hAnsi="仿宋" w:eastAsia="仿宋"/>
          <w:b w:val="0"/>
          <w:sz w:val="21"/>
        </w:rPr>
        <w:t>巴金《家》十八﹝高忠﹞等主人骂得够了，才慢慢地说：‘小的在街口上等了好久，都不见一条龙灯来。’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小孩子；少年。</w:t>
      </w:r>
    </w:p>
    <w:p>
      <w:pPr>
        <w:spacing w:before="40" w:after="80" w:line="440" w:lineRule="exact"/>
        <w:ind w:left="420"/>
      </w:pPr>
      <w:r>
        <w:rPr>
          <w:rFonts w:ascii="仿宋" w:hAnsi="仿宋" w:eastAsia="仿宋"/>
          <w:b w:val="0"/>
          <w:sz w:val="21"/>
        </w:rPr>
        <w:t>[元]关汉卿《五侯宴》第二折兀那婦人，你抱着這箇小的丢在地下，去了可又回來，數番不止，你必是暗昧。</w:t>
      </w:r>
    </w:p>
    <w:p>
      <w:r>
        <w:br w:type="page"/>
      </w:r>
    </w:p>
    <w:p>
      <w:pPr>
        <w:spacing w:before="240" w:after="120" w:line="440" w:lineRule="exact"/>
      </w:pPr>
      <w:r>
        <w:rPr>
          <w:rFonts w:ascii="黑体" w:hAnsi="黑体" w:eastAsia="黑体"/>
          <w:b/>
          <w:color w:val="1A1A1A"/>
          <w:sz w:val="32"/>
        </w:rPr>
        <w:t>骑（騎）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骑马的侍从。</w:t>
      </w:r>
    </w:p>
    <w:p>
      <w:pPr>
        <w:spacing w:before="40" w:after="80" w:line="440" w:lineRule="exact"/>
        <w:ind w:left="420"/>
      </w:pPr>
      <w:r>
        <w:rPr>
          <w:rFonts w:ascii="仿宋" w:hAnsi="仿宋" w:eastAsia="仿宋"/>
          <w:b w:val="0"/>
          <w:sz w:val="21"/>
        </w:rPr>
        <w:t>[三国-魏]曹丕《与朝歌令吴质书》今遣騎到鄴，故使枉道相過。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骑兵。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（旧读jì）骑兵，也泛指骑马的人：轻～｜铁～｜车～。</w:t>
      </w:r>
    </w:p>
    <w:p>
      <w:pPr>
        <w:spacing w:before="40" w:after="80" w:line="440" w:lineRule="exact"/>
        <w:ind w:left="420"/>
      </w:pPr>
      <w:r>
        <w:rPr>
          <w:rFonts w:ascii="仿宋" w:hAnsi="仿宋" w:eastAsia="仿宋"/>
          <w:b w:val="0"/>
          <w:sz w:val="21"/>
        </w:rPr>
        <w:t>[银雀山]汉 墓竹简《孙膑兵法·八阵》車騎與戰者……易則多其車，險則多其騎，厄則多其弩。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指车马。</w:t>
      </w:r>
    </w:p>
    <w:p>
      <w:pPr>
        <w:spacing w:before="40" w:after="80" w:line="440" w:lineRule="exact"/>
        <w:ind w:left="420"/>
      </w:pPr>
      <w:r>
        <w:rPr>
          <w:rFonts w:ascii="仿宋" w:hAnsi="仿宋" w:eastAsia="仿宋"/>
          <w:b w:val="0"/>
          <w:sz w:val="21"/>
        </w:rPr>
        <w:t>《楚辞·远游》騎膠葛以雜亂兮，斑漫衍而方行。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一人一马。</w:t>
      </w:r>
    </w:p>
    <w:p>
      <w:pPr>
        <w:spacing w:before="40" w:after="80" w:line="440" w:lineRule="exact"/>
        <w:ind w:left="420"/>
      </w:pPr>
      <w:r>
        <w:rPr>
          <w:rFonts w:ascii="仿宋" w:hAnsi="仿宋" w:eastAsia="仿宋"/>
          <w:b w:val="0"/>
          <w:sz w:val="21"/>
        </w:rPr>
        <w:t>[汉]班固《东都赋》千乘雷起，萬騎紛紜。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泛指骑的动物。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（旧读jì）骑的马，泛指人乘坐的动物：坐～。</w:t>
      </w:r>
    </w:p>
    <w:p>
      <w:pPr>
        <w:spacing w:before="40" w:after="80" w:line="440" w:lineRule="exact"/>
        <w:ind w:left="420"/>
      </w:pPr>
      <w:r>
        <w:rPr>
          <w:rFonts w:ascii="仿宋" w:hAnsi="仿宋" w:eastAsia="仿宋"/>
          <w:b w:val="0"/>
          <w:sz w:val="21"/>
        </w:rPr>
        <w:t>《封神演义》第三八回我們的坐騎，及是奇獸；戰馬見了，骨軟筋酥，焉能站立。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骑的马。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（旧读jì）骑的马，泛指人乘坐的动物：坐～。</w:t>
      </w:r>
    </w:p>
    <w:p>
      <w:pPr>
        <w:spacing w:before="40" w:after="80" w:line="440" w:lineRule="exact"/>
        <w:ind w:left="420"/>
      </w:pPr>
      <w:r>
        <w:rPr>
          <w:rFonts w:ascii="仿宋" w:hAnsi="仿宋" w:eastAsia="仿宋"/>
          <w:b w:val="0"/>
          <w:sz w:val="21"/>
        </w:rPr>
        <w:t>[南朝-齐]王融《三月三日曲水诗序》重英曲騷之飾，絶景遺風之騎。</w:t>
      </w:r>
    </w:p>
    <w:p>
      <w:r>
        <w:br w:type="page"/>
      </w:r>
    </w:p>
    <w:p>
      <w:pPr>
        <w:spacing w:before="240" w:after="120" w:line="440" w:lineRule="exact"/>
      </w:pPr>
      <w:r>
        <w:rPr>
          <w:rFonts w:ascii="黑体" w:hAnsi="黑体" w:eastAsia="黑体"/>
          <w:b/>
          <w:color w:val="1A1A1A"/>
          <w:sz w:val="32"/>
        </w:rPr>
        <w:t>空</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副词。只；仅。</w:t>
      </w:r>
    </w:p>
    <w:p>
      <w:pPr>
        <w:spacing w:before="40" w:after="80" w:line="440" w:lineRule="exact"/>
        <w:ind w:left="420"/>
      </w:pPr>
      <w:r>
        <w:rPr>
          <w:rFonts w:ascii="仿宋" w:hAnsi="仿宋" w:eastAsia="仿宋"/>
          <w:b w:val="0"/>
          <w:sz w:val="21"/>
        </w:rPr>
        <w:t>[北魏]贾思勰《齐民要术·作鱼鲊》淡則更以鹽和糝，鹹則空下糝。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墓穴。</w:t>
      </w:r>
    </w:p>
    <w:p>
      <w:pPr>
        <w:spacing w:before="40" w:after="80" w:line="440" w:lineRule="exact"/>
        <w:ind w:left="420"/>
      </w:pPr>
      <w:r>
        <w:rPr>
          <w:rFonts w:ascii="仿宋" w:hAnsi="仿宋" w:eastAsia="仿宋"/>
          <w:b w:val="0"/>
          <w:sz w:val="21"/>
        </w:rPr>
        <w:t>《金石萃编·唐济度寺尼萧法愿墓志》乃以其秊十月十七日營空於少陵原之側。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口，嘴巴。</w:t>
      </w:r>
    </w:p>
    <w:p>
      <w:pPr>
        <w:spacing w:before="40" w:after="80" w:line="440" w:lineRule="exact"/>
        <w:ind w:left="420"/>
      </w:pPr>
      <w:r>
        <w:rPr>
          <w:rFonts w:ascii="仿宋" w:hAnsi="仿宋" w:eastAsia="仿宋"/>
          <w:b w:val="0"/>
          <w:sz w:val="21"/>
        </w:rPr>
        <w:t>《韩非子·饬令》利出一空者，其國無敵；利出二空者，其兵半用；利出十空者，民不守。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佛教语。谓万物从因缘生，没有固定，虚幻不实。</w:t>
      </w:r>
    </w:p>
    <w:p>
      <w:pPr>
        <w:spacing w:before="40" w:after="80" w:line="440" w:lineRule="exact"/>
        <w:ind w:left="420"/>
      </w:pPr>
      <w:r>
        <w:rPr>
          <w:rFonts w:ascii="仿宋" w:hAnsi="仿宋" w:eastAsia="仿宋"/>
          <w:b w:val="0"/>
          <w:sz w:val="21"/>
        </w:rPr>
        <w:t>[晋]孙绰《游天台山赋》泯色空以合跡，忽即有而得玄。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穴；洞。</w:t>
      </w:r>
    </w:p>
    <w:p>
      <w:pPr>
        <w:spacing w:before="40" w:after="80" w:line="440" w:lineRule="exact"/>
        <w:ind w:left="420"/>
      </w:pPr>
      <w:r>
        <w:rPr>
          <w:rFonts w:ascii="仿宋" w:hAnsi="仿宋" w:eastAsia="仿宋"/>
          <w:b w:val="0"/>
          <w:sz w:val="21"/>
        </w:rPr>
        <w:t>《周礼·考工记·函人》凡察革之道，眡其鑽空，欲其惌也。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谬妄；虚假。</w:t>
      </w:r>
    </w:p>
    <w:p>
      <w:pPr>
        <w:spacing w:before="40" w:after="80" w:line="440" w:lineRule="exact"/>
        <w:ind w:left="420"/>
      </w:pPr>
      <w:r>
        <w:rPr>
          <w:rFonts w:ascii="仿宋" w:hAnsi="仿宋" w:eastAsia="仿宋"/>
          <w:b w:val="0"/>
          <w:sz w:val="21"/>
        </w:rPr>
        <w:t>[汉]王充《论衡·语增》世聞‘德將毋醉’之言，見聖人有多德之效，則虚增文王以爲千鍾，空益孔子以百觚矣。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道家谓虚静之性。</w:t>
      </w:r>
    </w:p>
    <w:p>
      <w:pPr>
        <w:spacing w:before="40" w:after="80" w:line="440" w:lineRule="exact"/>
        <w:ind w:left="420"/>
      </w:pPr>
      <w:r>
        <w:rPr>
          <w:rFonts w:ascii="仿宋" w:hAnsi="仿宋" w:eastAsia="仿宋"/>
          <w:b w:val="0"/>
          <w:sz w:val="21"/>
        </w:rPr>
        <w:t>《文选·贾谊〈鵩鸟赋〉》澹乎若深泉之静，泛乎若不繫之舟。不以生故自寳兮，養空而浮。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岑寂；幽静。</w:t>
      </w:r>
    </w:p>
    <w:p>
      <w:pPr>
        <w:spacing w:before="40" w:after="80" w:line="440" w:lineRule="exact"/>
        <w:ind w:left="420"/>
      </w:pPr>
      <w:r>
        <w:rPr>
          <w:rFonts w:ascii="仿宋" w:hAnsi="仿宋" w:eastAsia="仿宋"/>
          <w:b w:val="0"/>
          <w:sz w:val="21"/>
        </w:rPr>
        <w:t>[唐]周贺《赠厉玄侍御》诗關分河漢秋鐘絶，露滴獮猴夜嶽空。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穷困；贫乏。</w:t>
      </w:r>
    </w:p>
    <w:p>
      <w:pPr>
        <w:spacing w:before="40" w:after="80" w:line="440" w:lineRule="exact"/>
        <w:ind w:left="420"/>
      </w:pPr>
      <w:r>
        <w:rPr>
          <w:rFonts w:ascii="仿宋" w:hAnsi="仿宋" w:eastAsia="仿宋"/>
          <w:b w:val="0"/>
          <w:sz w:val="21"/>
        </w:rPr>
        <w:t>《诗·小雅·节南山》不弔昊天，不宜空我師。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佛教语。指佛门。</w:t>
      </w:r>
    </w:p>
    <w:p>
      <w:pPr>
        <w:spacing w:before="40" w:after="80" w:line="440" w:lineRule="exact"/>
        <w:ind w:left="420"/>
      </w:pPr>
      <w:r>
        <w:rPr>
          <w:rFonts w:ascii="仿宋" w:hAnsi="仿宋" w:eastAsia="仿宋"/>
          <w:b w:val="0"/>
          <w:sz w:val="21"/>
        </w:rPr>
        <w:t>[唐]杨郇伯《送妓人出家》诗從今豔色歸空後，湘浦應無解珮人。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佛教语。特指天台宗所立“空、假、中”三谛中的真谛。</w:t>
      </w:r>
    </w:p>
    <w:p>
      <w:pPr>
        <w:spacing w:before="40" w:after="80" w:line="440" w:lineRule="exact"/>
        <w:ind w:left="420"/>
      </w:pPr>
      <w:r>
        <w:rPr>
          <w:rFonts w:ascii="仿宋" w:hAnsi="仿宋" w:eastAsia="仿宋"/>
          <w:b w:val="0"/>
          <w:sz w:val="21"/>
        </w:rPr>
        <w:t>[清]龚自珍《释二门三点同异》二門三點，有二種釋，先釋二門，止、觀是，乃釋三點，空、假、中是。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使明净无挂碍。</w:t>
      </w:r>
    </w:p>
    <w:p>
      <w:pPr>
        <w:spacing w:before="40" w:after="80" w:line="440" w:lineRule="exact"/>
        <w:ind w:left="420"/>
      </w:pPr>
      <w:r>
        <w:rPr>
          <w:rFonts w:ascii="仿宋" w:hAnsi="仿宋" w:eastAsia="仿宋"/>
          <w:b w:val="0"/>
          <w:sz w:val="21"/>
        </w:rPr>
        <w:t>[唐]常建《题破山寺後禅院》诗山光悦鳥性，潭影空人心。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穿通；破。</w:t>
      </w:r>
    </w:p>
    <w:p>
      <w:pPr>
        <w:spacing w:before="40" w:after="80" w:line="440" w:lineRule="exact"/>
        <w:ind w:left="420"/>
      </w:pPr>
      <w:r>
        <w:rPr>
          <w:rFonts w:ascii="仿宋" w:hAnsi="仿宋" w:eastAsia="仿宋"/>
          <w:b w:val="0"/>
          <w:sz w:val="21"/>
        </w:rPr>
        <w:t>《汉书·鲍宣传》唐尊衣敝履空，以瓦器飲食。</w:t>
      </w:r>
    </w:p>
    <w:p>
      <w:r>
        <w:br w:type="page"/>
      </w:r>
    </w:p>
    <w:p>
      <w:pPr>
        <w:spacing w:before="240" w:after="120" w:line="440" w:lineRule="exact"/>
      </w:pPr>
      <w:r>
        <w:rPr>
          <w:rFonts w:ascii="黑体" w:hAnsi="黑体" w:eastAsia="黑体"/>
          <w:b/>
          <w:color w:val="1A1A1A"/>
          <w:sz w:val="32"/>
        </w:rPr>
        <w:t>不才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指不名誉。</w:t>
      </w:r>
    </w:p>
    <w:p>
      <w:pPr>
        <w:spacing w:before="40" w:after="80" w:line="440" w:lineRule="exact"/>
        <w:ind w:left="420"/>
      </w:pPr>
      <w:r>
        <w:rPr>
          <w:rFonts w:ascii="仿宋" w:hAnsi="仿宋" w:eastAsia="仿宋"/>
          <w:b w:val="0"/>
          <w:sz w:val="21"/>
        </w:rPr>
        <w:t>[宋]司马光《论张方平第三状》今方平舉措輕脱，震駭一方，傳笑天下，不才之跡，章灼如此。</w:t>
      </w:r>
    </w:p>
    <w:p>
      <w:r>
        <w:br w:type="page"/>
      </w:r>
    </w:p>
    <w:p>
      <w:pPr>
        <w:spacing w:before="240" w:after="120" w:line="440" w:lineRule="exact"/>
      </w:pPr>
      <w:r>
        <w:rPr>
          <w:rFonts w:ascii="黑体" w:hAnsi="黑体" w:eastAsia="黑体"/>
          <w:b/>
          <w:color w:val="1A1A1A"/>
          <w:sz w:val="32"/>
        </w:rPr>
        <w:t>才</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通“材”。本性，资质。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副词。同“纔”。只；仅仅。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副词。同“纔”。刚刚；刚才。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副词。同“纔”。表示只有在某种条件下，或由于某种原因、目的，然后怎么样。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表示只有在某种条件下然后怎样（前面常常用“只有、必须”或含有这类意思）：只有依靠群众，～能把工作做好。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通“材”。材料。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副词。同“纔”。开始；方始。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副词。同“纔”。吴方言。全，都。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语气词。</w:t>
      </w:r>
    </w:p>
    <w:p>
      <w:pPr>
        <w:spacing w:before="40" w:after="80" w:line="440" w:lineRule="exact"/>
        <w:ind w:left="420"/>
      </w:pPr>
      <w:r>
        <w:rPr>
          <w:rFonts w:ascii="仿宋" w:hAnsi="仿宋" w:eastAsia="仿宋"/>
          <w:b w:val="0"/>
          <w:sz w:val="21"/>
        </w:rPr>
        <w:t>[马王堆]汉 墓帛书甲本《老子·德经》以正之國，以畸用兵，以無事取天下，吾何以知其然也才。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副词。同“纔”。如果。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通“裁”。裁决；裁夺。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通“裁”。裁汰，除去。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若，如其。</w:t>
      </w:r>
    </w:p>
    <w:p>
      <w:pPr>
        <w:spacing w:before="40" w:after="80" w:line="440" w:lineRule="exact"/>
        <w:ind w:left="420"/>
      </w:pPr>
      <w:r>
        <w:rPr>
          <w:rFonts w:ascii="仿宋" w:hAnsi="仿宋" w:eastAsia="仿宋"/>
          <w:b w:val="0"/>
          <w:sz w:val="21"/>
        </w:rPr>
        <w:t>[宋]张林《唐多令》词纔是别離情便苦，都莫問，淡和濃。</w:t>
      </w:r>
    </w:p>
    <w:p>
      <w:r>
        <w:br w:type="page"/>
      </w:r>
    </w:p>
    <w:p>
      <w:pPr>
        <w:spacing w:before="240" w:after="120" w:line="440" w:lineRule="exact"/>
      </w:pPr>
      <w:r>
        <w:rPr>
          <w:rFonts w:ascii="黑体" w:hAnsi="黑体" w:eastAsia="黑体"/>
          <w:b/>
          <w:color w:val="1A1A1A"/>
          <w:sz w:val="32"/>
        </w:rPr>
        <w:t>持节（持節）</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古代使臣奉命出行，必执符节以为凭证。</w:t>
      </w:r>
    </w:p>
    <w:p>
      <w:pPr>
        <w:spacing w:before="40" w:after="80" w:line="440" w:lineRule="exact"/>
        <w:ind w:left="420"/>
      </w:pPr>
      <w:r>
        <w:rPr>
          <w:rFonts w:ascii="仿宋" w:hAnsi="仿宋" w:eastAsia="仿宋"/>
          <w:b w:val="0"/>
          <w:sz w:val="21"/>
        </w:rPr>
        <w:t>[唐]韩愈《送殷员外序》丞相其選宗室四品一人，持節往賜君長，告之朕意。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保持节操。</w:t>
      </w:r>
    </w:p>
    <w:p>
      <w:pPr>
        <w:spacing w:before="40" w:after="80" w:line="440" w:lineRule="exact"/>
        <w:ind w:left="420"/>
      </w:pPr>
      <w:r>
        <w:rPr>
          <w:rFonts w:ascii="仿宋" w:hAnsi="仿宋" w:eastAsia="仿宋"/>
          <w:b w:val="0"/>
          <w:sz w:val="21"/>
        </w:rPr>
        <w:t>[明]李东阳《赠右谕德谢君序》推是以往，則其他日必能持節秉義，不爲諛説骫行以負天下，豈獨以文章占之哉！</w:t>
      </w:r>
    </w:p>
    <w:p>
      <w:r>
        <w:br w:type="page"/>
      </w:r>
    </w:p>
    <w:p>
      <w:pPr>
        <w:spacing w:before="240" w:after="120" w:line="440" w:lineRule="exact"/>
      </w:pPr>
      <w:r>
        <w:rPr>
          <w:rFonts w:ascii="黑体" w:hAnsi="黑体" w:eastAsia="黑体"/>
          <w:b/>
          <w:color w:val="1A1A1A"/>
          <w:sz w:val="32"/>
        </w:rPr>
        <w:t>查</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木筏。</w:t>
      </w:r>
    </w:p>
    <w:p>
      <w:pPr>
        <w:spacing w:before="40" w:after="80" w:line="440" w:lineRule="exact"/>
        <w:ind w:left="420"/>
      </w:pPr>
      <w:r>
        <w:rPr>
          <w:rFonts w:ascii="仿宋" w:hAnsi="仿宋" w:eastAsia="仿宋"/>
          <w:b w:val="0"/>
          <w:sz w:val="21"/>
        </w:rPr>
        <w:t>[晋]张华《博物志》卷三人有奇志，立飛閣於查上，多齎糧。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树木砍伐后留下的残桩。</w:t>
      </w:r>
    </w:p>
    <w:p>
      <w:pPr>
        <w:spacing w:before="40" w:after="80" w:line="440" w:lineRule="exact"/>
        <w:ind w:left="420"/>
      </w:pPr>
      <w:r>
        <w:rPr>
          <w:rFonts w:ascii="仿宋" w:hAnsi="仿宋" w:eastAsia="仿宋"/>
          <w:b w:val="0"/>
          <w:sz w:val="21"/>
        </w:rPr>
        <w:t>[元]王祯《农书》卷二﹝沿山或老荒地内樹木多者，﹞又有經暑雨後用牛曳磟碡或輥子於所斫根查上，和泥碾之，乾則挣死，一二歲後，皆可耕種。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渣滓。</w:t>
      </w:r>
    </w:p>
    <w:p>
      <w:pPr>
        <w:spacing w:before="40" w:after="80" w:line="440" w:lineRule="exact"/>
        <w:ind w:left="420"/>
      </w:pPr>
      <w:r>
        <w:rPr>
          <w:rFonts w:ascii="仿宋" w:hAnsi="仿宋" w:eastAsia="仿宋"/>
          <w:b w:val="0"/>
          <w:sz w:val="21"/>
        </w:rPr>
        <w:t>[宋]蔡襄《荔枝谱》第二若夫厚皮尖刺，肌理黄色，附核而赤，食之有查，食已而澁，雖無酢味，自亦下等矣。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树杈。</w:t>
      </w:r>
    </w:p>
    <w:p>
      <w:pPr>
        <w:spacing w:before="40" w:after="80" w:line="440" w:lineRule="exact"/>
        <w:ind w:left="420"/>
      </w:pPr>
      <w:r>
        <w:rPr>
          <w:rFonts w:ascii="仿宋" w:hAnsi="仿宋" w:eastAsia="仿宋"/>
          <w:b w:val="0"/>
          <w:sz w:val="21"/>
        </w:rPr>
        <w:t>[唐]李白《送祝八之江东赋得浣纱石》诗浣紗古石今猶在，桃李新開映古查。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象声词。参见“查2查”。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张开；分开。</w:t>
      </w:r>
    </w:p>
    <w:p>
      <w:pPr>
        <w:spacing w:before="40" w:after="80" w:line="440" w:lineRule="exact"/>
        <w:ind w:left="420"/>
      </w:pPr>
      <w:r>
        <w:rPr>
          <w:rFonts w:ascii="仿宋" w:hAnsi="仿宋" w:eastAsia="仿宋"/>
          <w:b w:val="0"/>
          <w:sz w:val="21"/>
        </w:rPr>
        <w:t>[明]无名氏《时尚急催玉》恨那人折鴛鴦兩處分飛，到如今隔着山隔着水，雁兒查魚兒沉，不見情書稍寄。</w:t>
      </w:r>
    </w:p>
    <w:p>
      <w:r>
        <w:br w:type="page"/>
      </w:r>
    </w:p>
    <w:p>
      <w:pPr>
        <w:spacing w:before="240" w:after="120" w:line="440" w:lineRule="exact"/>
      </w:pPr>
      <w:r>
        <w:rPr>
          <w:rFonts w:ascii="黑体" w:hAnsi="黑体" w:eastAsia="黑体"/>
          <w:b/>
          <w:color w:val="1A1A1A"/>
          <w:sz w:val="32"/>
        </w:rPr>
        <w:t>一时（一時）</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同时，一齐。</w:t>
      </w:r>
    </w:p>
    <w:p>
      <w:pPr>
        <w:spacing w:before="40" w:after="80" w:line="440" w:lineRule="exact"/>
        <w:ind w:left="420"/>
      </w:pPr>
      <w:r>
        <w:rPr>
          <w:rFonts w:ascii="仿宋" w:hAnsi="仿宋" w:eastAsia="仿宋"/>
          <w:b w:val="0"/>
          <w:sz w:val="21"/>
        </w:rPr>
        <w:t>[元]郑光祖《倩女离魂》第三折待授官之後，文舉與小姐一時回家。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一个时辰。</w:t>
      </w:r>
    </w:p>
    <w:p>
      <w:pPr>
        <w:spacing w:before="40" w:after="80" w:line="440" w:lineRule="exact"/>
        <w:ind w:left="420"/>
      </w:pPr>
      <w:r>
        <w:rPr>
          <w:rFonts w:ascii="仿宋" w:hAnsi="仿宋" w:eastAsia="仿宋"/>
          <w:b w:val="0"/>
          <w:sz w:val="21"/>
        </w:rPr>
        <w:t>[晋]葛洪《抱朴子·杂应》或服符精思，若欲行千里，則以一時思之。若晝夜十二時思之，則可以一日一夕行萬二千里。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即时，立刻。</w:t>
      </w:r>
    </w:p>
    <w:p>
      <w:pPr>
        <w:spacing w:before="40" w:after="80" w:line="440" w:lineRule="exact"/>
        <w:ind w:left="420"/>
      </w:pPr>
      <w:r>
        <w:rPr>
          <w:rFonts w:ascii="仿宋" w:hAnsi="仿宋" w:eastAsia="仿宋"/>
          <w:b w:val="0"/>
          <w:sz w:val="21"/>
        </w:rPr>
        <w:t>[南朝-宋]刘义庆《世说新语·容止》始入門，諸客望其神姿，一時退匿。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谓难得的时机或时刻。</w:t>
      </w:r>
    </w:p>
    <w:p>
      <w:pPr>
        <w:spacing w:before="40" w:after="80" w:line="440" w:lineRule="exact"/>
        <w:ind w:left="420"/>
      </w:pPr>
      <w:r>
        <w:rPr>
          <w:rFonts w:ascii="仿宋" w:hAnsi="仿宋" w:eastAsia="仿宋"/>
          <w:b w:val="0"/>
          <w:sz w:val="21"/>
        </w:rPr>
        <w:t>[宋]苏轼《田表圣奏议叙》自太平興國以來，至於咸平，可謂天下大治，千載一時矣。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一代；当代。</w:t>
      </w:r>
    </w:p>
    <w:p>
      <w:pPr>
        <w:spacing w:before="40" w:after="80" w:line="440" w:lineRule="exact"/>
        <w:ind w:left="420"/>
      </w:pPr>
      <w:r>
        <w:rPr>
          <w:rFonts w:ascii="仿宋" w:hAnsi="仿宋" w:eastAsia="仿宋"/>
          <w:b w:val="0"/>
          <w:sz w:val="21"/>
        </w:rPr>
        <w:t>[三国-魏]曹丕《与吴质书》諸子但爲未及古人，自一時之雋也，今之存者，已不逮矣。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一个季度。</w:t>
      </w:r>
    </w:p>
    <w:p>
      <w:pPr>
        <w:spacing w:before="40" w:after="80" w:line="440" w:lineRule="exact"/>
        <w:ind w:left="420"/>
      </w:pPr>
      <w:r>
        <w:rPr>
          <w:rFonts w:ascii="仿宋" w:hAnsi="仿宋" w:eastAsia="仿宋"/>
          <w:b w:val="0"/>
          <w:sz w:val="21"/>
        </w:rPr>
        <w:t>[宋]曾巩《请西北择将东南益兵札子》臣聞古者兵出於農，故三時耕稼，一時閲武。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犹一旦。</w:t>
      </w:r>
    </w:p>
    <w:p>
      <w:pPr>
        <w:spacing w:before="40" w:after="80" w:line="440" w:lineRule="exact"/>
        <w:ind w:left="420"/>
      </w:pPr>
      <w:r>
        <w:rPr>
          <w:rFonts w:ascii="仿宋" w:hAnsi="仿宋" w:eastAsia="仿宋"/>
          <w:b w:val="0"/>
          <w:sz w:val="21"/>
        </w:rPr>
        <w:t>《汉书·吴王濞传》吴與膠西，知名諸侯也，一時見察，不得安肆矣。</w:t>
      </w:r>
    </w:p>
    <w:p>
      <w:r>
        <w:br w:type="page"/>
      </w:r>
    </w:p>
    <w:p>
      <w:pPr>
        <w:spacing w:before="240" w:after="120" w:line="440" w:lineRule="exact"/>
      </w:pPr>
      <w:r>
        <w:rPr>
          <w:rFonts w:ascii="黑体" w:hAnsi="黑体" w:eastAsia="黑体"/>
          <w:b/>
          <w:color w:val="1A1A1A"/>
          <w:sz w:val="32"/>
        </w:rPr>
        <w:t>不平</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不适，欠安。</w:t>
      </w:r>
    </w:p>
    <w:p>
      <w:pPr>
        <w:spacing w:before="40" w:after="80" w:line="440" w:lineRule="exact"/>
        <w:ind w:left="420"/>
      </w:pPr>
      <w:r>
        <w:rPr>
          <w:rFonts w:ascii="仿宋" w:hAnsi="仿宋" w:eastAsia="仿宋"/>
          <w:b w:val="0"/>
          <w:sz w:val="21"/>
        </w:rPr>
        <w:t>《汉书·王嘉传》今聖體久不平，此臣嘉所内懼也。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不和；不睦。</w:t>
      </w:r>
    </w:p>
    <w:p>
      <w:pPr>
        <w:spacing w:before="40" w:after="80" w:line="440" w:lineRule="exact"/>
        <w:ind w:left="420"/>
      </w:pPr>
      <w:r>
        <w:rPr>
          <w:rFonts w:ascii="仿宋" w:hAnsi="仿宋" w:eastAsia="仿宋"/>
          <w:b w:val="0"/>
          <w:sz w:val="21"/>
        </w:rPr>
        <w:t>《後汉书·庞参传》參素與洛陽令祝良不平。</w:t>
      </w:r>
    </w:p>
    <w:p>
      <w:r>
        <w:br w:type="page"/>
      </w:r>
    </w:p>
    <w:p>
      <w:pPr>
        <w:spacing w:before="240" w:after="120" w:line="440" w:lineRule="exact"/>
      </w:pPr>
      <w:r>
        <w:rPr>
          <w:rFonts w:ascii="黑体" w:hAnsi="黑体" w:eastAsia="黑体"/>
          <w:b/>
          <w:color w:val="1A1A1A"/>
          <w:sz w:val="32"/>
        </w:rPr>
        <w:t>运（運）</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运河的简称。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通“渾”。浑浊。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世运；国运。</w:t>
      </w:r>
    </w:p>
    <w:p>
      <w:pPr>
        <w:spacing w:before="40" w:after="80" w:line="440" w:lineRule="exact"/>
        <w:ind w:left="420"/>
      </w:pPr>
      <w:r>
        <w:rPr>
          <w:rFonts w:ascii="仿宋" w:hAnsi="仿宋" w:eastAsia="仿宋"/>
          <w:b w:val="0"/>
          <w:sz w:val="21"/>
        </w:rPr>
        <w:t>[唐]杜甫《咏怀古迹》之五運移漢祚難恢復，志決身殲軍務勞。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谓资金周转。</w:t>
      </w:r>
    </w:p>
    <w:p>
      <w:pPr>
        <w:spacing w:before="40" w:after="80" w:line="440" w:lineRule="exact"/>
        <w:ind w:left="420"/>
      </w:pPr>
      <w:r>
        <w:rPr>
          <w:rFonts w:ascii="仿宋" w:hAnsi="仿宋" w:eastAsia="仿宋"/>
          <w:b w:val="0"/>
          <w:sz w:val="21"/>
        </w:rPr>
        <w:t>[清]李渔《闲情偶寄·颐养·行乐》財多則思運，不運則生息不繁，然不運則已，一運則經營慘淡，坐起不甯。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玩弄；拨弄。</w:t>
      </w:r>
    </w:p>
    <w:p>
      <w:pPr>
        <w:spacing w:before="40" w:after="80" w:line="440" w:lineRule="exact"/>
        <w:ind w:left="420"/>
      </w:pPr>
      <w:r>
        <w:rPr>
          <w:rFonts w:ascii="仿宋" w:hAnsi="仿宋" w:eastAsia="仿宋"/>
          <w:b w:val="0"/>
          <w:sz w:val="21"/>
        </w:rPr>
        <w:t>[南朝-陈]徐陵《咏织妇》纖纖運玉指，脉脉正蛾眉。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通“暈”。眩晕；昏厥。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谓空间距离远。</w:t>
      </w:r>
    </w:p>
    <w:p>
      <w:pPr>
        <w:spacing w:before="40" w:after="80" w:line="440" w:lineRule="exact"/>
        <w:ind w:left="420"/>
      </w:pPr>
      <w:r>
        <w:rPr>
          <w:rFonts w:ascii="仿宋" w:hAnsi="仿宋" w:eastAsia="仿宋"/>
          <w:b w:val="0"/>
          <w:sz w:val="21"/>
        </w:rPr>
        <w:t>[唐]李白《君道曲》大君若天覆，廣運無不至。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通“煇(暈)”。日月周围的光圈。</w:t>
      </w:r>
    </w:p>
    <w:p>
      <w:pPr>
        <w:spacing w:before="40" w:after="80" w:line="440" w:lineRule="exact"/>
        <w:ind w:left="420"/>
      </w:pPr>
      <w:r>
        <w:rPr>
          <w:rFonts w:ascii="仿宋" w:hAnsi="仿宋" w:eastAsia="仿宋"/>
          <w:b w:val="0"/>
          <w:sz w:val="21"/>
        </w:rPr>
        <w:t>《周礼·春官·大卜》其經運十，其别九十。</w:t>
      </w:r>
    </w:p>
    <w:p>
      <w:r>
        <w:br w:type="page"/>
      </w:r>
    </w:p>
    <w:p>
      <w:pPr>
        <w:spacing w:before="240" w:after="120" w:line="440" w:lineRule="exact"/>
      </w:pPr>
      <w:r>
        <w:rPr>
          <w:rFonts w:ascii="黑体" w:hAnsi="黑体" w:eastAsia="黑体"/>
          <w:b/>
          <w:color w:val="1A1A1A"/>
          <w:sz w:val="32"/>
        </w:rPr>
        <w:t>牟</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通“侔”。等同，齐。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通“麰”。大麦。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通“眸”。参见“牟子”。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大；博大；多。</w:t>
      </w:r>
    </w:p>
    <w:p>
      <w:pPr>
        <w:spacing w:before="40" w:after="80" w:line="440" w:lineRule="exact"/>
        <w:ind w:left="420"/>
      </w:pPr>
      <w:r>
        <w:rPr>
          <w:rFonts w:ascii="仿宋" w:hAnsi="仿宋" w:eastAsia="仿宋"/>
          <w:b w:val="0"/>
          <w:sz w:val="21"/>
        </w:rPr>
        <w:t>《吕氏春秋·谨听》賢者之道，牟而難知，妙而難見。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通“鍪”。头盔。参见“牟甲”。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通“蛑”。食苗根的虫。引申为贪取，侵夺。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通“務”。参见“牟光”。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通“堥”。釜属器皿。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竖（豎）</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对人的鄙称。</w:t>
      </w:r>
    </w:p>
    <w:p>
      <w:pPr>
        <w:spacing w:before="40" w:after="80" w:line="440" w:lineRule="exact"/>
        <w:ind w:left="420"/>
      </w:pPr>
      <w:r>
        <w:rPr>
          <w:rFonts w:ascii="仿宋" w:hAnsi="仿宋" w:eastAsia="仿宋"/>
          <w:b w:val="0"/>
          <w:sz w:val="21"/>
        </w:rPr>
        <w:t>[宋]文天祥《正气歌》或爲擊賊笏，逆豎頭破裂。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专指宦官。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宦官。</w:t>
      </w:r>
    </w:p>
    <w:p>
      <w:pPr>
        <w:spacing w:before="40" w:after="80" w:line="440" w:lineRule="exact"/>
        <w:ind w:left="420"/>
      </w:pPr>
      <w:r>
        <w:rPr>
          <w:rFonts w:ascii="仿宋" w:hAnsi="仿宋" w:eastAsia="仿宋"/>
          <w:b w:val="0"/>
          <w:sz w:val="21"/>
        </w:rPr>
        <w:t>[汉]司马迁《报任少卿书》夫以中才之人，事有關於宦豎，莫不傷氣，而況於慷慨之士乎！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童仆。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未成年的仆人。</w:t>
      </w:r>
    </w:p>
    <w:p>
      <w:pPr>
        <w:spacing w:before="40" w:after="80" w:line="440" w:lineRule="exact"/>
        <w:ind w:left="420"/>
      </w:pPr>
      <w:r>
        <w:rPr>
          <w:rFonts w:ascii="仿宋" w:hAnsi="仿宋" w:eastAsia="仿宋"/>
          <w:b w:val="0"/>
          <w:sz w:val="21"/>
        </w:rPr>
        <w:t>[唐]皮日休《七爱诗·房杜二相国》苟得同其時，願爲執鞭豎。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小孩。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小孩儿：妇～。</w:t>
      </w:r>
    </w:p>
    <w:p>
      <w:pPr>
        <w:spacing w:before="40" w:after="80" w:line="440" w:lineRule="exact"/>
        <w:ind w:left="420"/>
      </w:pPr>
      <w:r>
        <w:rPr>
          <w:rFonts w:ascii="仿宋" w:hAnsi="仿宋" w:eastAsia="仿宋"/>
          <w:b w:val="0"/>
          <w:sz w:val="21"/>
        </w:rPr>
        <w:t>[清]俞樾《春在堂随笔》卷九依然一室話喁喁，浮海乘桴婦豎從。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古代地位低微的小吏。</w:t>
      </w:r>
    </w:p>
    <w:p>
      <w:pPr>
        <w:spacing w:before="40" w:after="80" w:line="440" w:lineRule="exact"/>
        <w:ind w:left="420"/>
      </w:pPr>
      <w:r>
        <w:rPr>
          <w:rFonts w:ascii="仿宋" w:hAnsi="仿宋" w:eastAsia="仿宋"/>
          <w:b w:val="0"/>
          <w:sz w:val="21"/>
        </w:rPr>
        <w:t>《周礼·天官·内竖》内豎掌内外之通令、凡小事。</w:t>
      </w:r>
    </w:p>
    <w:p>
      <w:r>
        <w:br w:type="page"/>
      </w:r>
    </w:p>
    <w:p>
      <w:pPr>
        <w:spacing w:before="240" w:after="120" w:line="440" w:lineRule="exact"/>
      </w:pPr>
      <w:r>
        <w:rPr>
          <w:rFonts w:ascii="黑体" w:hAnsi="黑体" w:eastAsia="黑体"/>
          <w:b/>
          <w:color w:val="1A1A1A"/>
          <w:sz w:val="32"/>
        </w:rPr>
        <w:t>巴</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同“笆”。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伸。</w:t>
      </w:r>
    </w:p>
    <w:p>
      <w:pPr>
        <w:spacing w:before="40" w:after="80" w:line="440" w:lineRule="exact"/>
        <w:ind w:left="420"/>
      </w:pPr>
      <w:r>
        <w:rPr>
          <w:rFonts w:ascii="仿宋" w:hAnsi="仿宋" w:eastAsia="仿宋"/>
          <w:b w:val="0"/>
          <w:sz w:val="21"/>
        </w:rPr>
        <w:t>《儿女英雄传》第三一回那一個藏不住，巴了巴頭兒，見一院子的人，他一扎頭順着廊簷就往西跑。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干裂；张开。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[语体:方][词性:动]张开：～着眼瞧｜天气干燥，桌子都～缝儿啦。</w:t>
      </w:r>
    </w:p>
    <w:p>
      <w:pPr>
        <w:spacing w:before="40" w:after="80" w:line="440" w:lineRule="exact"/>
        <w:ind w:left="420"/>
      </w:pPr>
      <w:r>
        <w:rPr>
          <w:rFonts w:ascii="仿宋" w:hAnsi="仿宋" w:eastAsia="仿宋"/>
          <w:b w:val="0"/>
          <w:sz w:val="21"/>
        </w:rPr>
        <w:t>张天翼《贝胡子》贝胡子就觉得自己的脸皮肉全巴了起来，好像抹满浆糊给晒干了似的。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古代传说中的一种大蛇。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博取；营求。</w:t>
      </w:r>
    </w:p>
    <w:p>
      <w:pPr>
        <w:spacing w:before="40" w:after="80" w:line="440" w:lineRule="exact"/>
        <w:ind w:left="420"/>
      </w:pPr>
      <w:r>
        <w:rPr>
          <w:rFonts w:ascii="仿宋" w:hAnsi="仿宋" w:eastAsia="仿宋"/>
          <w:b w:val="0"/>
          <w:sz w:val="21"/>
        </w:rPr>
        <w:t>[元]石德玉《曲江池》第四折爲巴錢毒計多，被天公生折磨。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爬；攀登。</w:t>
      </w:r>
    </w:p>
    <w:p>
      <w:pPr>
        <w:spacing w:before="40" w:after="80" w:line="440" w:lineRule="exact"/>
        <w:ind w:left="420"/>
      </w:pPr>
      <w:r>
        <w:rPr>
          <w:rFonts w:ascii="仿宋" w:hAnsi="仿宋" w:eastAsia="仿宋"/>
          <w:b w:val="0"/>
          <w:sz w:val="21"/>
        </w:rPr>
        <w:t>《水浒传》第三六回﹝宋江等三人﹞行了半日，巴過山嶺頭，早看見嶺脚邊一個酒店……前後都是草房。</w:t>
      </w:r>
    </w:p>
    <w:p>
      <w:r>
        <w:br w:type="page"/>
      </w:r>
    </w:p>
    <w:p>
      <w:pPr>
        <w:spacing w:before="240" w:after="120" w:line="440" w:lineRule="exact"/>
      </w:pPr>
      <w:r>
        <w:rPr>
          <w:rFonts w:ascii="黑体" w:hAnsi="黑体" w:eastAsia="黑体"/>
          <w:b/>
          <w:color w:val="1A1A1A"/>
          <w:sz w:val="32"/>
        </w:rPr>
        <w:t>平安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指心境平静安定。</w:t>
      </w:r>
    </w:p>
    <w:p>
      <w:pPr>
        <w:spacing w:before="40" w:after="80" w:line="440" w:lineRule="exact"/>
        <w:ind w:left="420"/>
      </w:pPr>
      <w:r>
        <w:rPr>
          <w:rFonts w:ascii="仿宋" w:hAnsi="仿宋" w:eastAsia="仿宋"/>
          <w:b w:val="0"/>
          <w:sz w:val="21"/>
        </w:rPr>
        <w:t>《韩非子·解老》人無智愚，莫不有趨舍；恬淡平安，莫不知禍福之所由來。</w:t>
      </w:r>
    </w:p>
    <w:p>
      <w:r>
        <w:br w:type="page"/>
      </w:r>
    </w:p>
    <w:p>
      <w:pPr>
        <w:spacing w:before="240" w:after="120" w:line="440" w:lineRule="exact"/>
      </w:pPr>
      <w:r>
        <w:rPr>
          <w:rFonts w:ascii="黑体" w:hAnsi="黑体" w:eastAsia="黑体"/>
          <w:b/>
          <w:color w:val="1A1A1A"/>
          <w:sz w:val="32"/>
        </w:rPr>
        <w:t>叹息（嘆息）</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赞叹。</w:t>
      </w:r>
    </w:p>
    <w:p>
      <w:pPr>
        <w:spacing w:before="40" w:after="80" w:line="440" w:lineRule="exact"/>
        <w:ind w:left="420"/>
      </w:pPr>
      <w:r>
        <w:rPr>
          <w:rFonts w:ascii="仿宋" w:hAnsi="仿宋" w:eastAsia="仿宋"/>
          <w:b w:val="0"/>
          <w:sz w:val="21"/>
        </w:rPr>
        <w:t>《後汉书·朱晖传》暉又與同郡陳揖交善，揖早卒，有遺腹子友，暉常哀之，及司徒桓虞爲南陽太守，召暉子駢爲吏，暉辭駢而薦友。虞嘆息，遂召之。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叹美；赞叹。</w:t>
      </w:r>
    </w:p>
    <w:p>
      <w:pPr>
        <w:spacing w:before="40" w:after="80" w:line="440" w:lineRule="exact"/>
        <w:ind w:left="420"/>
      </w:pPr>
      <w:r>
        <w:rPr>
          <w:rFonts w:ascii="仿宋" w:hAnsi="仿宋" w:eastAsia="仿宋"/>
          <w:b w:val="0"/>
          <w:sz w:val="21"/>
        </w:rPr>
        <w:t>[宋]陆游《风雨中望峡口短歌》今朝忽悟始歎息，妙處元在煙雨中。</w:t>
      </w:r>
    </w:p>
    <w:p>
      <w:r>
        <w:br w:type="page"/>
      </w:r>
    </w:p>
    <w:p>
      <w:pPr>
        <w:spacing w:before="240" w:after="120" w:line="440" w:lineRule="exact"/>
      </w:pPr>
      <w:r>
        <w:rPr>
          <w:rFonts w:ascii="黑体" w:hAnsi="黑体" w:eastAsia="黑体"/>
          <w:b/>
          <w:color w:val="1A1A1A"/>
          <w:sz w:val="32"/>
        </w:rPr>
        <w:t>作</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始。</w:t>
      </w:r>
    </w:p>
    <w:p>
      <w:pPr>
        <w:spacing w:before="40" w:after="80" w:line="440" w:lineRule="exact"/>
        <w:ind w:left="420"/>
      </w:pPr>
      <w:r>
        <w:rPr>
          <w:rFonts w:ascii="仿宋" w:hAnsi="仿宋" w:eastAsia="仿宋"/>
          <w:b w:val="0"/>
          <w:sz w:val="21"/>
        </w:rPr>
        <w:t>《诗·鲁颂·駧》思馬斯作。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创制；设立。</w:t>
      </w:r>
    </w:p>
    <w:p>
      <w:pPr>
        <w:spacing w:before="40" w:after="80" w:line="440" w:lineRule="exact"/>
        <w:ind w:left="420"/>
      </w:pPr>
      <w:r>
        <w:rPr>
          <w:rFonts w:ascii="仿宋" w:hAnsi="仿宋" w:eastAsia="仿宋"/>
          <w:b w:val="0"/>
          <w:sz w:val="21"/>
        </w:rPr>
        <w:t>[银雀山]汉 墓竹简《孙膑兵法·势备》黄帝作劍，以陣象之；羿作弓弩，以勢象之。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做工。</w:t>
      </w:r>
    </w:p>
    <w:p>
      <w:pPr>
        <w:spacing w:before="40" w:after="80" w:line="440" w:lineRule="exact"/>
        <w:ind w:left="420"/>
      </w:pPr>
      <w:r>
        <w:rPr>
          <w:rFonts w:ascii="仿宋" w:hAnsi="仿宋" w:eastAsia="仿宋"/>
          <w:b w:val="0"/>
          <w:sz w:val="21"/>
        </w:rPr>
        <w:t>《後汉书·廉范传》舊制蔡民夜作，以防火災。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制造。</w:t>
      </w:r>
    </w:p>
    <w:p>
      <w:pPr>
        <w:spacing w:before="40" w:after="80" w:line="440" w:lineRule="exact"/>
        <w:ind w:left="420"/>
      </w:pPr>
      <w:r>
        <w:rPr>
          <w:rFonts w:ascii="仿宋" w:hAnsi="仿宋" w:eastAsia="仿宋"/>
          <w:b w:val="0"/>
          <w:sz w:val="21"/>
        </w:rPr>
        <w:t>《周礼·考工记序》作車以行陸，作舟以行水。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起来；起身。</w:t>
      </w:r>
    </w:p>
    <w:p>
      <w:pPr>
        <w:spacing w:before="40" w:after="80" w:line="440" w:lineRule="exact"/>
        <w:ind w:left="420"/>
      </w:pPr>
      <w:r>
        <w:rPr>
          <w:rFonts w:ascii="仿宋" w:hAnsi="仿宋" w:eastAsia="仿宋"/>
          <w:b w:val="0"/>
          <w:sz w:val="21"/>
        </w:rPr>
        <w:t>[宋]苏轼《画佛赞》如日出時，眠者皆作。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兴建；建造。</w:t>
      </w:r>
    </w:p>
    <w:p>
      <w:pPr>
        <w:spacing w:before="40" w:after="80" w:line="440" w:lineRule="exact"/>
        <w:ind w:left="420"/>
      </w:pPr>
      <w:r>
        <w:rPr>
          <w:rFonts w:ascii="仿宋" w:hAnsi="仿宋" w:eastAsia="仿宋"/>
          <w:b w:val="0"/>
          <w:sz w:val="21"/>
        </w:rPr>
        <w:t>[宋]王安石《读秦汉间事》诗秦徵天下材，入作阿房宫。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指耕作所得的成果。</w:t>
      </w:r>
    </w:p>
    <w:p>
      <w:pPr>
        <w:spacing w:before="40" w:after="80" w:line="440" w:lineRule="exact"/>
        <w:ind w:left="420"/>
      </w:pPr>
      <w:r>
        <w:rPr>
          <w:rFonts w:ascii="仿宋" w:hAnsi="仿宋" w:eastAsia="仿宋"/>
          <w:b w:val="0"/>
          <w:sz w:val="21"/>
        </w:rPr>
        <w:t>[汉]桓宽《盐铁论·水旱》器用便利，則用力少而得作多，農夫樂事勸功。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发出音响；演奏。</w:t>
      </w:r>
    </w:p>
    <w:p>
      <w:pPr>
        <w:spacing w:before="40" w:after="80" w:line="440" w:lineRule="exact"/>
        <w:ind w:left="420"/>
      </w:pPr>
      <w:r>
        <w:rPr>
          <w:rFonts w:ascii="仿宋" w:hAnsi="仿宋" w:eastAsia="仿宋"/>
          <w:b w:val="0"/>
          <w:sz w:val="21"/>
        </w:rPr>
        <w:t>《论语·八佾》樂其可知也，始作，翕如也；從之，純如也。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耕作。</w:t>
      </w:r>
    </w:p>
    <w:p>
      <w:pPr>
        <w:spacing w:before="40" w:after="80" w:line="440" w:lineRule="exact"/>
        <w:ind w:left="420"/>
      </w:pPr>
      <w:r>
        <w:rPr>
          <w:rFonts w:ascii="仿宋" w:hAnsi="仿宋" w:eastAsia="仿宋"/>
          <w:b w:val="0"/>
          <w:sz w:val="21"/>
        </w:rPr>
        <w:t>[汉]桓宽《盐铁论·水旱》是以農夫作劇，得獲者少。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谓工程。</w:t>
      </w:r>
    </w:p>
    <w:p>
      <w:pPr>
        <w:spacing w:before="40" w:after="80" w:line="440" w:lineRule="exact"/>
        <w:ind w:left="420"/>
      </w:pPr>
      <w:r>
        <w:rPr>
          <w:rFonts w:ascii="仿宋" w:hAnsi="仿宋" w:eastAsia="仿宋"/>
          <w:b w:val="0"/>
          <w:sz w:val="21"/>
        </w:rPr>
        <w:t>[汉]桓宽《盐铁论·园池》無用之官，不急之作，服淫侈之變。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委派；役使。</w:t>
      </w:r>
    </w:p>
    <w:p>
      <w:pPr>
        <w:spacing w:before="40" w:after="80" w:line="440" w:lineRule="exact"/>
        <w:ind w:left="420"/>
      </w:pPr>
      <w:r>
        <w:rPr>
          <w:rFonts w:ascii="仿宋" w:hAnsi="仿宋" w:eastAsia="仿宋"/>
          <w:b w:val="0"/>
          <w:sz w:val="21"/>
        </w:rPr>
        <w:t>《诗·小雅·十月之交》胡爲我作，不即我謀？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变；改变。参见“作色”。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似；如。</w:t>
      </w:r>
    </w:p>
    <w:p>
      <w:pPr>
        <w:spacing w:before="40" w:after="80" w:line="440" w:lineRule="exact"/>
        <w:ind w:left="420"/>
      </w:pPr>
      <w:r>
        <w:rPr>
          <w:rFonts w:ascii="仿宋" w:hAnsi="仿宋" w:eastAsia="仿宋"/>
          <w:b w:val="0"/>
          <w:sz w:val="21"/>
        </w:rPr>
        <w:t>[唐]骆宾王《夕次蒲类津》诗莫作蘭山下，空令漢国羞。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引申为本原、根本。</w:t>
      </w:r>
    </w:p>
    <w:p>
      <w:pPr>
        <w:spacing w:before="40" w:after="80" w:line="440" w:lineRule="exact"/>
        <w:ind w:left="420"/>
      </w:pPr>
      <w:r>
        <w:rPr>
          <w:rFonts w:ascii="仿宋" w:hAnsi="仿宋" w:eastAsia="仿宋"/>
          <w:b w:val="0"/>
          <w:sz w:val="21"/>
        </w:rPr>
        <w:t>《荀子·致士》道之與法也者，國家之本作也。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借指死而复活。</w:t>
      </w:r>
    </w:p>
    <w:p>
      <w:pPr>
        <w:spacing w:before="40" w:after="80" w:line="440" w:lineRule="exact"/>
        <w:ind w:left="420"/>
      </w:pPr>
      <w:r>
        <w:rPr>
          <w:rFonts w:ascii="仿宋" w:hAnsi="仿宋" w:eastAsia="仿宋"/>
          <w:b w:val="0"/>
          <w:sz w:val="21"/>
        </w:rPr>
        <w:t>[南朝-宋]刘义庆《世说新语·赏誉》王太尉曰：‘見裴令公精明朗然，籠蓋人上，非凡識也，若死而可作，當與之同歸！’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特指举行节庆等活动。</w:t>
      </w:r>
    </w:p>
    <w:p>
      <w:pPr>
        <w:spacing w:before="40" w:after="80" w:line="440" w:lineRule="exact"/>
        <w:ind w:left="420"/>
      </w:pPr>
      <w:r>
        <w:rPr>
          <w:rFonts w:ascii="仿宋" w:hAnsi="仿宋" w:eastAsia="仿宋"/>
          <w:b w:val="0"/>
          <w:sz w:val="21"/>
        </w:rPr>
        <w:t>[宋]苏轼《庚辰岁人日作时闻黄河已复北流》诗之一典衣剩買河源米，屈指新篘作上元。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手工业工场，作坊。亦指手工艺人。</w:t>
      </w:r>
    </w:p>
    <w:p>
      <w:pPr>
        <w:spacing w:before="40" w:after="80" w:line="440" w:lineRule="exact"/>
        <w:ind w:left="420"/>
      </w:pPr>
      <w:r>
        <w:rPr>
          <w:rFonts w:ascii="仿宋" w:hAnsi="仿宋" w:eastAsia="仿宋"/>
          <w:b w:val="0"/>
          <w:sz w:val="21"/>
        </w:rPr>
        <w:t>[宋]灌圃耐得翁《都城纪胜·诸行》其他工伎之人，或名为作，如篦刃作、腰帶作、金銀鍍作、鈒作是也。</w:t>
      </w:r>
    </w:p>
    <w:p>
      <w:r>
        <w:br w:type="page"/>
      </w:r>
    </w:p>
    <w:p>
      <w:pPr>
        <w:spacing w:before="240" w:after="120" w:line="440" w:lineRule="exact"/>
      </w:pPr>
      <w:r>
        <w:rPr>
          <w:rFonts w:ascii="黑体" w:hAnsi="黑体" w:eastAsia="黑体"/>
          <w:b/>
          <w:color w:val="1A1A1A"/>
          <w:sz w:val="32"/>
        </w:rPr>
        <w:t>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借以指汤药。</w:t>
      </w:r>
    </w:p>
    <w:p>
      <w:pPr>
        <w:spacing w:before="40" w:after="80" w:line="440" w:lineRule="exact"/>
        <w:ind w:left="420"/>
      </w:pPr>
      <w:r>
        <w:rPr>
          <w:rFonts w:ascii="仿宋" w:hAnsi="仿宋" w:eastAsia="仿宋"/>
          <w:b w:val="0"/>
          <w:sz w:val="21"/>
        </w:rPr>
        <w:t>[晋]葛洪《抱朴子·至理》今醫家通明腎氣之丸，内補五絡之散，骨填苟杞之煎，黄蓍建中之湯，將服之者，皆致肥丁。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熔炼。</w:t>
      </w:r>
    </w:p>
    <w:p>
      <w:pPr>
        <w:spacing w:before="40" w:after="80" w:line="440" w:lineRule="exact"/>
        <w:ind w:left="420"/>
      </w:pPr>
      <w:r>
        <w:rPr>
          <w:rFonts w:ascii="仿宋" w:hAnsi="仿宋" w:eastAsia="仿宋"/>
          <w:b w:val="0"/>
          <w:sz w:val="21"/>
        </w:rPr>
        <w:t>[明]余继登《典故纪闻》卷十一近聞浙江、福建等處，有等頑猾軍民不遵法度，往往聚衆偷開坑穴，私煎銀鑛。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比喻折磨，焦虑。</w:t>
      </w:r>
    </w:p>
    <w:p>
      <w:pPr>
        <w:spacing w:before="40" w:after="80" w:line="440" w:lineRule="exact"/>
        <w:ind w:left="420"/>
      </w:pPr>
      <w:r>
        <w:rPr>
          <w:rFonts w:ascii="仿宋" w:hAnsi="仿宋" w:eastAsia="仿宋"/>
          <w:b w:val="0"/>
          <w:sz w:val="21"/>
        </w:rPr>
        <w:t>[唐]杜甫《羌村》诗之二蕭蕭北風勁，撫事煎百慮。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消熔。</w:t>
      </w:r>
    </w:p>
    <w:p>
      <w:pPr>
        <w:spacing w:before="40" w:after="80" w:line="440" w:lineRule="exact"/>
        <w:ind w:left="420"/>
      </w:pPr>
      <w:r>
        <w:rPr>
          <w:rFonts w:ascii="仿宋" w:hAnsi="仿宋" w:eastAsia="仿宋"/>
          <w:b w:val="0"/>
          <w:sz w:val="21"/>
        </w:rPr>
        <w:t>《庄子·人间世》山木自寇也，膏火自煎也。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用蜜或糖浸渍的果品。</w:t>
      </w:r>
    </w:p>
    <w:p>
      <w:pPr>
        <w:spacing w:before="40" w:after="80" w:line="440" w:lineRule="exact"/>
        <w:ind w:left="420"/>
      </w:pPr>
      <w:r>
        <w:rPr>
          <w:rFonts w:ascii="仿宋" w:hAnsi="仿宋" w:eastAsia="仿宋"/>
          <w:b w:val="0"/>
          <w:sz w:val="21"/>
        </w:rPr>
        <w:t>[宋]吴自牧《梦粱录·除夜》是日，内司意思局進呈精巧消夜果子合，合内簇諸般細果、時果、蜜煎、糖煎及市食。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减损。</w:t>
      </w:r>
    </w:p>
    <w:p>
      <w:pPr>
        <w:spacing w:before="40" w:after="80" w:line="440" w:lineRule="exact"/>
        <w:ind w:left="420"/>
      </w:pPr>
      <w:r>
        <w:rPr>
          <w:rFonts w:ascii="仿宋" w:hAnsi="仿宋" w:eastAsia="仿宋"/>
          <w:b w:val="0"/>
          <w:sz w:val="21"/>
        </w:rPr>
        <w:t>[汉]蔡邕《难夏育上言鲜卑仍犯诸郡》夫煎盡府帑之蓄，以恣輕事之人，專勝者必未克，挾擬者必未敗。</w:t>
      </w:r>
    </w:p>
    <w:p>
      <w:r>
        <w:br w:type="page"/>
      </w:r>
    </w:p>
    <w:p>
      <w:pPr>
        <w:spacing w:before="240" w:after="120" w:line="440" w:lineRule="exact"/>
      </w:pPr>
      <w:r>
        <w:rPr>
          <w:rFonts w:ascii="黑体" w:hAnsi="黑体" w:eastAsia="黑体"/>
          <w:b/>
          <w:color w:val="1A1A1A"/>
          <w:sz w:val="32"/>
        </w:rPr>
        <w:t>磨</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磨刀石。参见“磨礱砥礪”。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通“摩”。接触；迫近。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研讨；观摩。</w:t>
      </w:r>
    </w:p>
    <w:p>
      <w:pPr>
        <w:spacing w:before="40" w:after="80" w:line="440" w:lineRule="exact"/>
        <w:ind w:left="420"/>
      </w:pPr>
      <w:r>
        <w:rPr>
          <w:rFonts w:ascii="仿宋" w:hAnsi="仿宋" w:eastAsia="仿宋"/>
          <w:b w:val="0"/>
          <w:sz w:val="21"/>
        </w:rPr>
        <w:t>[汉]刘向《说苑·建本》因其可之曰時，相觀於善之曰磨。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通“摩”。指耕田后将土壤弄碎耙平的农作。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摇；挥动。</w:t>
      </w:r>
    </w:p>
    <w:p>
      <w:pPr>
        <w:spacing w:before="40" w:after="80" w:line="440" w:lineRule="exact"/>
        <w:ind w:left="420"/>
      </w:pPr>
      <w:r>
        <w:rPr>
          <w:rFonts w:ascii="仿宋" w:hAnsi="仿宋" w:eastAsia="仿宋"/>
          <w:b w:val="0"/>
          <w:sz w:val="21"/>
        </w:rPr>
        <w:t>[唐]韩愈《陪杜侍御游湘西两寺》诗夜風一何喧，杉檜屢磨颭。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磨难；灾难。清俞正燮《癸巳类稿·黟县山水记》：“三姑尖，《初學記》引《輿地志》亦謂之靈山。山多石，三年一遇野火盡燒，故老謂之三姑磨。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方言。拉，指拉下脸子。参见“磨2不開”。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犹忽然；突然。</w:t>
      </w:r>
    </w:p>
    <w:p>
      <w:pPr>
        <w:spacing w:before="40" w:after="80" w:line="440" w:lineRule="exact"/>
        <w:ind w:left="420"/>
      </w:pPr>
      <w:r>
        <w:rPr>
          <w:rFonts w:ascii="仿宋" w:hAnsi="仿宋" w:eastAsia="仿宋"/>
          <w:b w:val="0"/>
          <w:sz w:val="21"/>
        </w:rPr>
        <w:t>[元]无名氏《硃砂担》第一折我恰纔哄的覺來忽的醒。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巷，胡同。</w:t>
      </w:r>
    </w:p>
    <w:p>
      <w:pPr>
        <w:spacing w:before="40" w:after="80" w:line="440" w:lineRule="exact"/>
        <w:ind w:left="420"/>
      </w:pPr>
      <w:r>
        <w:rPr>
          <w:rFonts w:ascii="仿宋" w:hAnsi="仿宋" w:eastAsia="仿宋"/>
          <w:b w:val="0"/>
          <w:sz w:val="21"/>
        </w:rPr>
        <w:t>[汉]扬雄《法言·学行》一鬨之市，不勝異意焉；一卷之書，不勝異説焉。一鬨之市，必立之平；一卷之書，必立之師。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骚扰；扰乱。</w:t>
      </w:r>
    </w:p>
    <w:p>
      <w:pPr>
        <w:spacing w:before="40" w:after="80" w:line="440" w:lineRule="exact"/>
        <w:ind w:left="420"/>
      </w:pPr>
      <w:r>
        <w:rPr>
          <w:rFonts w:ascii="仿宋" w:hAnsi="仿宋" w:eastAsia="仿宋"/>
          <w:b w:val="0"/>
          <w:sz w:val="21"/>
        </w:rPr>
        <w:t>《宣和遗事》前集宋江三十六人鬨州刼縣，方臘一十三寇放火殺人。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相斗。</w:t>
      </w:r>
    </w:p>
    <w:p>
      <w:pPr>
        <w:spacing w:before="40" w:after="80" w:line="440" w:lineRule="exact"/>
        <w:ind w:left="420"/>
      </w:pPr>
      <w:r>
        <w:rPr>
          <w:rFonts w:ascii="仿宋" w:hAnsi="仿宋" w:eastAsia="仿宋"/>
          <w:b w:val="0"/>
          <w:sz w:val="21"/>
        </w:rPr>
        <w:t>[明]徐弘祖《徐霞客游记·粤西游日记三》彼以仇鬨，無關中國事。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赶；驱赶。</w:t>
      </w:r>
    </w:p>
    <w:p>
      <w:pPr>
        <w:spacing w:before="40" w:after="80" w:line="440" w:lineRule="exact"/>
        <w:ind w:left="420"/>
      </w:pPr>
      <w:r>
        <w:rPr>
          <w:rFonts w:ascii="仿宋" w:hAnsi="仿宋" w:eastAsia="仿宋"/>
          <w:b w:val="0"/>
          <w:sz w:val="21"/>
        </w:rPr>
        <w:t>[明]汤显祖《邯郸记·死窜》敢是地方走了賊，反了獄？既不呵，怎的響刀鎗人鬨馬。</w:t>
      </w:r>
    </w:p>
    <w:p>
      <w:r>
        <w:br w:type="page"/>
      </w:r>
    </w:p>
    <w:p>
      <w:pPr>
        <w:spacing w:before="240" w:after="120" w:line="440" w:lineRule="exact"/>
      </w:pPr>
      <w:r>
        <w:rPr>
          <w:rFonts w:ascii="黑体" w:hAnsi="黑体" w:eastAsia="黑体"/>
          <w:b/>
          <w:color w:val="1A1A1A"/>
          <w:sz w:val="32"/>
        </w:rPr>
        <w:t>载（載）</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承受。</w:t>
      </w:r>
    </w:p>
    <w:p>
      <w:pPr>
        <w:spacing w:before="40" w:after="80" w:line="440" w:lineRule="exact"/>
        <w:ind w:left="420"/>
      </w:pPr>
      <w:r>
        <w:rPr>
          <w:rFonts w:ascii="仿宋" w:hAnsi="仿宋" w:eastAsia="仿宋"/>
          <w:b w:val="0"/>
          <w:sz w:val="21"/>
        </w:rPr>
        <w:t>[宋]李清照《武陵春·春晚》词只恐雙溪舴艋舟，載不動，許多愁。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行；施行。</w:t>
      </w:r>
    </w:p>
    <w:p>
      <w:pPr>
        <w:spacing w:before="40" w:after="80" w:line="440" w:lineRule="exact"/>
        <w:ind w:left="420"/>
      </w:pPr>
      <w:r>
        <w:rPr>
          <w:rFonts w:ascii="仿宋" w:hAnsi="仿宋" w:eastAsia="仿宋"/>
          <w:b w:val="0"/>
          <w:sz w:val="21"/>
        </w:rPr>
        <w:t>《书·皋陶谟》亦言其人有德，乃言曰，載采采。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生长。</w:t>
      </w:r>
    </w:p>
    <w:p>
      <w:pPr>
        <w:spacing w:before="40" w:after="80" w:line="440" w:lineRule="exact"/>
        <w:ind w:left="420"/>
      </w:pPr>
      <w:r>
        <w:rPr>
          <w:rFonts w:ascii="仿宋" w:hAnsi="仿宋" w:eastAsia="仿宋"/>
          <w:b w:val="0"/>
          <w:sz w:val="21"/>
        </w:rPr>
        <w:t>《管子·侈靡》地重人載，毁敝而養不足，事末作而民興之，是以下名而上實也。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助词。用在句首或句中，起加强语气的作用。</w:t>
      </w:r>
    </w:p>
    <w:p>
      <w:pPr>
        <w:spacing w:before="40" w:after="80" w:line="440" w:lineRule="exact"/>
        <w:ind w:left="420"/>
      </w:pPr>
      <w:r>
        <w:rPr>
          <w:rFonts w:ascii="仿宋" w:hAnsi="仿宋" w:eastAsia="仿宋"/>
          <w:b w:val="0"/>
          <w:sz w:val="21"/>
        </w:rPr>
        <w:t>[唐]柳宗元《唐铙歌鼓吹曲·靖本邦》皇謨載大，惟人之慶。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陈设；放置。</w:t>
      </w:r>
    </w:p>
    <w:p>
      <w:pPr>
        <w:spacing w:before="40" w:after="80" w:line="440" w:lineRule="exact"/>
        <w:ind w:left="420"/>
      </w:pPr>
      <w:r>
        <w:rPr>
          <w:rFonts w:ascii="仿宋" w:hAnsi="仿宋" w:eastAsia="仿宋"/>
          <w:b w:val="0"/>
          <w:sz w:val="21"/>
        </w:rPr>
        <w:t>[唐]柳宗元《送薛存义之任序》河東薛存義將行，柳子載肉於俎，崇酒於觴，追而送之江滸。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开始。</w:t>
      </w:r>
    </w:p>
    <w:p>
      <w:pPr>
        <w:spacing w:before="40" w:after="80" w:line="440" w:lineRule="exact"/>
        <w:ind w:left="420"/>
      </w:pPr>
      <w:r>
        <w:rPr>
          <w:rFonts w:ascii="仿宋" w:hAnsi="仿宋" w:eastAsia="仿宋"/>
          <w:b w:val="0"/>
          <w:sz w:val="21"/>
        </w:rPr>
        <w:t>[南朝-梁]江淹《扇上彩画赋》促織兮始鳴，秋蛾兮載飛。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完成；成功。</w:t>
      </w:r>
    </w:p>
    <w:p>
      <w:pPr>
        <w:spacing w:before="40" w:after="80" w:line="440" w:lineRule="exact"/>
        <w:ind w:left="420"/>
      </w:pPr>
      <w:r>
        <w:rPr>
          <w:rFonts w:ascii="仿宋" w:hAnsi="仿宋" w:eastAsia="仿宋"/>
          <w:b w:val="0"/>
          <w:sz w:val="21"/>
        </w:rPr>
        <w:t>《书·益稷》乃賡載歌曰：‘元首明哉！股肱良哉！庶事康哉！’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增益，积累。</w:t>
      </w:r>
    </w:p>
    <w:p>
      <w:pPr>
        <w:spacing w:before="40" w:after="80" w:line="440" w:lineRule="exact"/>
        <w:ind w:left="420"/>
      </w:pPr>
      <w:r>
        <w:rPr>
          <w:rFonts w:ascii="仿宋" w:hAnsi="仿宋" w:eastAsia="仿宋"/>
          <w:b w:val="0"/>
          <w:sz w:val="21"/>
        </w:rPr>
        <w:t>[宋]张元幹《紫岩九章八句上寿张丞相》诗盡臣之道，厚德以載。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任；担负。</w:t>
      </w:r>
    </w:p>
    <w:p>
      <w:pPr>
        <w:spacing w:before="40" w:after="80" w:line="440" w:lineRule="exact"/>
        <w:ind w:left="420"/>
      </w:pPr>
      <w:r>
        <w:rPr>
          <w:rFonts w:ascii="仿宋" w:hAnsi="仿宋" w:eastAsia="仿宋"/>
          <w:b w:val="0"/>
          <w:sz w:val="21"/>
        </w:rPr>
        <w:t>[汉]王充《论衡·效力》身載重任，至於終死，不倦不衰，力獨多矣。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事业；事情。</w:t>
      </w:r>
    </w:p>
    <w:p>
      <w:pPr>
        <w:spacing w:before="40" w:after="80" w:line="440" w:lineRule="exact"/>
        <w:ind w:left="420"/>
      </w:pPr>
      <w:r>
        <w:rPr>
          <w:rFonts w:ascii="仿宋" w:hAnsi="仿宋" w:eastAsia="仿宋"/>
          <w:b w:val="0"/>
          <w:sz w:val="21"/>
        </w:rPr>
        <w:t>《书·舜典》咨四岳有能奮庸熙帝之載。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尊奉；拥戴。</w:t>
      </w:r>
    </w:p>
    <w:p>
      <w:pPr>
        <w:spacing w:before="40" w:after="80" w:line="440" w:lineRule="exact"/>
        <w:ind w:left="420"/>
      </w:pPr>
      <w:r>
        <w:rPr>
          <w:rFonts w:ascii="仿宋" w:hAnsi="仿宋" w:eastAsia="仿宋"/>
          <w:b w:val="0"/>
          <w:sz w:val="21"/>
        </w:rPr>
        <w:t>《韩非子·功名》人主者，天下一力以共載之，故安；衆同心以共立之，故尊。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连词。表示假设关系。</w:t>
      </w:r>
    </w:p>
    <w:p>
      <w:pPr>
        <w:spacing w:before="40" w:after="80" w:line="440" w:lineRule="exact"/>
        <w:ind w:left="420"/>
      </w:pPr>
      <w:r>
        <w:rPr>
          <w:rFonts w:ascii="仿宋" w:hAnsi="仿宋" w:eastAsia="仿宋"/>
          <w:b w:val="0"/>
          <w:sz w:val="21"/>
        </w:rPr>
        <w:t>[汉]扬雄《法言·先知》或問曰：‘載使子草律？’曰：‘吾不如弘恭。’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车、船等交通运输工具。</w:t>
      </w:r>
    </w:p>
    <w:p>
      <w:pPr>
        <w:spacing w:before="40" w:after="80" w:line="440" w:lineRule="exact"/>
        <w:ind w:left="420"/>
      </w:pPr>
      <w:r>
        <w:rPr>
          <w:rFonts w:ascii="仿宋" w:hAnsi="仿宋" w:eastAsia="仿宋"/>
          <w:b w:val="0"/>
          <w:sz w:val="21"/>
        </w:rPr>
        <w:t>[南朝-宋]刘敬叔《异苑》卷五縣人樹伯道爲吏，得假將歸，於汝南灣覓載，見一朱舸。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指大地。</w:t>
      </w:r>
    </w:p>
    <w:p>
      <w:pPr>
        <w:spacing w:before="40" w:after="80" w:line="440" w:lineRule="exact"/>
        <w:ind w:left="420"/>
      </w:pPr>
      <w:r>
        <w:rPr>
          <w:rFonts w:ascii="仿宋" w:hAnsi="仿宋" w:eastAsia="仿宋"/>
          <w:b w:val="0"/>
          <w:sz w:val="21"/>
        </w:rPr>
        <w:t>[清]陈廷敬《平滇雅·岳湖逐寇也》诗帝如兩大，以覆以載。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加在头上；用头顶着。</w:t>
      </w:r>
    </w:p>
    <w:p>
      <w:pPr>
        <w:spacing w:before="40" w:after="80" w:line="440" w:lineRule="exact"/>
        <w:ind w:left="420"/>
      </w:pPr>
      <w:r>
        <w:rPr>
          <w:rFonts w:ascii="仿宋" w:hAnsi="仿宋" w:eastAsia="仿宋"/>
          <w:b w:val="0"/>
          <w:sz w:val="21"/>
        </w:rPr>
        <w:t>[汉]焦赣《易林·震之否》蚍蜉載盆，不能上山，摇推跌跋，頓傷其顔。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树立。参见“載4常”。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车盖。</w:t>
      </w:r>
    </w:p>
    <w:p>
      <w:pPr>
        <w:spacing w:before="40" w:after="80" w:line="440" w:lineRule="exact"/>
        <w:ind w:left="420"/>
      </w:pPr>
      <w:r>
        <w:rPr>
          <w:rFonts w:ascii="仿宋" w:hAnsi="仿宋" w:eastAsia="仿宋"/>
          <w:b w:val="0"/>
          <w:sz w:val="21"/>
        </w:rPr>
        <w:t>《管子·问》甲兵、兵車、旌旗、鼓鐃、帷幕、帥車之載幾何乘？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悬；举。</w:t>
      </w:r>
    </w:p>
    <w:p>
      <w:pPr>
        <w:spacing w:before="40" w:after="80" w:line="440" w:lineRule="exact"/>
        <w:ind w:left="420"/>
      </w:pPr>
      <w:r>
        <w:rPr>
          <w:rFonts w:ascii="仿宋" w:hAnsi="仿宋" w:eastAsia="仿宋"/>
          <w:b w:val="0"/>
          <w:sz w:val="21"/>
        </w:rPr>
        <w:t>《墨子·明鬼下》折紂而繫之赤環，載之白旗。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耕作。</w:t>
      </w:r>
    </w:p>
    <w:p>
      <w:pPr>
        <w:spacing w:before="40" w:after="80" w:line="440" w:lineRule="exact"/>
        <w:ind w:left="420"/>
      </w:pPr>
      <w:r>
        <w:rPr>
          <w:rFonts w:ascii="仿宋" w:hAnsi="仿宋" w:eastAsia="仿宋"/>
          <w:b w:val="0"/>
          <w:sz w:val="21"/>
        </w:rPr>
        <w:t>《诗·小雅·大田》以我覃耜，俶載南畝。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装饰。</w:t>
      </w:r>
    </w:p>
    <w:p>
      <w:pPr>
        <w:spacing w:before="40" w:after="80" w:line="440" w:lineRule="exact"/>
        <w:ind w:left="420"/>
      </w:pPr>
      <w:r>
        <w:rPr>
          <w:rFonts w:ascii="仿宋" w:hAnsi="仿宋" w:eastAsia="仿宋"/>
          <w:b w:val="0"/>
          <w:sz w:val="21"/>
        </w:rPr>
        <w:t>《淮南子·兵略训》載以銀錫。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谓平安，安定。</w:t>
      </w:r>
    </w:p>
    <w:p>
      <w:pPr>
        <w:spacing w:before="40" w:after="80" w:line="440" w:lineRule="exact"/>
        <w:ind w:left="420"/>
      </w:pPr>
      <w:r>
        <w:rPr>
          <w:rFonts w:ascii="仿宋" w:hAnsi="仿宋" w:eastAsia="仿宋"/>
          <w:b w:val="0"/>
          <w:sz w:val="21"/>
        </w:rPr>
        <w:t>《老子》或强或羸，或載或隳。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祭祀。</w:t>
      </w:r>
    </w:p>
    <w:p>
      <w:pPr>
        <w:spacing w:before="40" w:after="80" w:line="440" w:lineRule="exact"/>
        <w:ind w:left="420"/>
      </w:pPr>
      <w:r>
        <w:rPr>
          <w:rFonts w:ascii="仿宋" w:hAnsi="仿宋" w:eastAsia="仿宋"/>
          <w:b w:val="0"/>
          <w:sz w:val="21"/>
        </w:rPr>
        <w:t>《国语·晋语四》重耳若獲集德而歸載，使主晉民，成封國，其何實不從！</w:t>
      </w:r>
    </w:p>
    <w:p>
      <w:r>
        <w:br w:type="page"/>
      </w:r>
    </w:p>
    <w:p>
      <w:pPr>
        <w:spacing w:before="240" w:after="120" w:line="440" w:lineRule="exact"/>
      </w:pPr>
      <w:r>
        <w:rPr>
          <w:rFonts w:ascii="黑体" w:hAnsi="黑体" w:eastAsia="黑体"/>
          <w:b/>
          <w:color w:val="1A1A1A"/>
          <w:sz w:val="32"/>
        </w:rPr>
        <w:t>冲（沖）</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幼小。</w:t>
      </w:r>
    </w:p>
    <w:p>
      <w:pPr>
        <w:spacing w:before="40" w:after="80" w:line="440" w:lineRule="exact"/>
        <w:ind w:left="420"/>
      </w:pPr>
      <w:r>
        <w:rPr>
          <w:rFonts w:ascii="仿宋" w:hAnsi="仿宋" w:eastAsia="仿宋"/>
          <w:b w:val="0"/>
          <w:sz w:val="21"/>
        </w:rPr>
        <w:t>[三国-魏]嵇康《管蔡论》逮至武卒，嗣誦幼冲。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淡泊；谦和。</w:t>
      </w:r>
    </w:p>
    <w:p>
      <w:pPr>
        <w:spacing w:before="40" w:after="80" w:line="440" w:lineRule="exact"/>
        <w:ind w:left="420"/>
      </w:pPr>
      <w:r>
        <w:rPr>
          <w:rFonts w:ascii="仿宋" w:hAnsi="仿宋" w:eastAsia="仿宋"/>
          <w:b w:val="0"/>
          <w:sz w:val="21"/>
        </w:rPr>
        <w:t>[晋]陶潜《五月旦作和戴主簿》居常待其盡，曲肱豈傷沖。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通“盅”。空虚。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调和。</w:t>
      </w:r>
    </w:p>
    <w:p>
      <w:pPr>
        <w:spacing w:before="40" w:after="80" w:line="440" w:lineRule="exact"/>
        <w:ind w:left="420"/>
      </w:pPr>
      <w:r>
        <w:rPr>
          <w:rFonts w:ascii="仿宋" w:hAnsi="仿宋" w:eastAsia="仿宋"/>
          <w:b w:val="0"/>
          <w:sz w:val="21"/>
        </w:rPr>
        <w:t>[晋]傅元《傅子·检商贾》夫商賈者，所以沖盈虚而權天地之利，通有無而一四海之財。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冒犯，顶撞。参见“沖言沖語”。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冒充；充当。</w:t>
      </w:r>
    </w:p>
    <w:p>
      <w:pPr>
        <w:spacing w:before="40" w:after="80" w:line="440" w:lineRule="exact"/>
        <w:ind w:left="420"/>
      </w:pPr>
      <w:r>
        <w:rPr>
          <w:rFonts w:ascii="仿宋" w:hAnsi="仿宋" w:eastAsia="仿宋"/>
          <w:b w:val="0"/>
          <w:sz w:val="21"/>
        </w:rPr>
        <w:t>《西游记》第九二回你這府縣，每年家供獻金燈，假沖諸佛降祥者，即此犀牛之怪。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山区里的平地。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[词形:冲³][拼音:[语体:《通用规范汉字表》外的异体字]沖chōnɡ][语体:方][词性:名]山区的平地：～田｜韶山～（地名，在湖南）｜翻过山就有一个很大的～。[同义词:另见]183页chònɡ。</w:t>
      </w:r>
    </w:p>
    <w:p>
      <w:pPr>
        <w:spacing w:before="40" w:after="80" w:line="440" w:lineRule="exact"/>
        <w:ind w:left="420"/>
      </w:pPr>
      <w:r>
        <w:rPr>
          <w:rFonts w:ascii="仿宋" w:hAnsi="仿宋" w:eastAsia="仿宋"/>
          <w:b w:val="0"/>
          <w:sz w:val="21"/>
        </w:rPr>
        <w:t>张天翼《万仞约》二那些高高低低的山－－围成一个马蹄铁的样子：像一个大妖怪用两个膀子围着，只在两手尖端留下一个口子让别人走进冲里来。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穿；刺。</w:t>
      </w:r>
    </w:p>
    <w:p>
      <w:pPr>
        <w:spacing w:before="40" w:after="80" w:line="440" w:lineRule="exact"/>
        <w:ind w:left="420"/>
      </w:pPr>
      <w:r>
        <w:rPr>
          <w:rFonts w:ascii="仿宋" w:hAnsi="仿宋" w:eastAsia="仿宋"/>
          <w:b w:val="0"/>
          <w:sz w:val="21"/>
        </w:rPr>
        <w:t>[战国-楚]宋玉《风赋》及其將衰也，被麗披離，衝孔動楗。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指撞见，碰见。</w:t>
      </w:r>
    </w:p>
    <w:p>
      <w:pPr>
        <w:spacing w:before="40" w:after="80" w:line="440" w:lineRule="exact"/>
        <w:ind w:left="420"/>
      </w:pPr>
      <w:r>
        <w:rPr>
          <w:rFonts w:ascii="仿宋" w:hAnsi="仿宋" w:eastAsia="仿宋"/>
          <w:b w:val="0"/>
          <w:sz w:val="21"/>
        </w:rPr>
        <w:t>《初刻拍案惊奇》卷二十那婆子自做了這些話把，被媳婦每每衝着，虚心病了，自没意思。</w:t>
      </w:r>
    </w:p>
    <w:p>
      <w:r>
        <w:br w:type="page"/>
      </w:r>
    </w:p>
    <w:p>
      <w:pPr>
        <w:spacing w:before="240" w:after="120" w:line="440" w:lineRule="exact"/>
      </w:pPr>
      <w:r>
        <w:rPr>
          <w:rFonts w:ascii="黑体" w:hAnsi="黑体" w:eastAsia="黑体"/>
          <w:b/>
          <w:color w:val="1A1A1A"/>
          <w:sz w:val="32"/>
        </w:rPr>
        <w:t>舅姑</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称妻之父母。即岳父母。</w:t>
      </w:r>
    </w:p>
    <w:p>
      <w:pPr>
        <w:spacing w:before="40" w:after="80" w:line="440" w:lineRule="exact"/>
        <w:ind w:left="420"/>
      </w:pPr>
      <w:r>
        <w:rPr>
          <w:rFonts w:ascii="仿宋" w:hAnsi="仿宋" w:eastAsia="仿宋"/>
          <w:b w:val="0"/>
          <w:sz w:val="21"/>
        </w:rPr>
        <w:t>《礼记·坊记》昏禮，壻親迎，見於舅姑。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称夫之父母。俗称公婆。</w:t>
      </w:r>
    </w:p>
    <w:p>
      <w:pPr>
        <w:spacing w:before="40" w:after="80" w:line="440" w:lineRule="exact"/>
        <w:ind w:left="420"/>
      </w:pPr>
      <w:r>
        <w:rPr>
          <w:rFonts w:ascii="仿宋" w:hAnsi="仿宋" w:eastAsia="仿宋"/>
          <w:b w:val="0"/>
          <w:sz w:val="21"/>
        </w:rPr>
        <w:t>[唐]朱庆馀《近试上张籍水部》诗洞房昨夜停紅燭，待曉堂前拜舅姑。</w:t>
      </w:r>
    </w:p>
    <w:p>
      <w:r>
        <w:br w:type="page"/>
      </w:r>
    </w:p>
    <w:p>
      <w:pPr>
        <w:spacing w:before="240" w:after="120" w:line="440" w:lineRule="exact"/>
      </w:pPr>
      <w:r>
        <w:rPr>
          <w:rFonts w:ascii="黑体" w:hAnsi="黑体" w:eastAsia="黑体"/>
          <w:b/>
          <w:color w:val="1A1A1A"/>
          <w:sz w:val="32"/>
        </w:rPr>
        <w:t>钧（鈞）</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通“均”。相同。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通“均”。相等。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通“均”。全，都。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制陶器所用的转轮。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制陶器所用的转轮。</w:t>
      </w:r>
    </w:p>
    <w:p>
      <w:pPr>
        <w:spacing w:before="40" w:after="80" w:line="440" w:lineRule="exact"/>
        <w:ind w:left="420"/>
      </w:pPr>
      <w:r>
        <w:rPr>
          <w:rFonts w:ascii="仿宋" w:hAnsi="仿宋" w:eastAsia="仿宋"/>
          <w:b w:val="0"/>
          <w:sz w:val="21"/>
        </w:rPr>
        <w:t>[汉]荀悦《汉纪·武纪帝二》夫下之從上，猶泥之在鈞，唯陶者之所爲。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通“均”。均衡；均匀。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比喻国政。</w:t>
      </w:r>
    </w:p>
    <w:p>
      <w:pPr>
        <w:spacing w:before="40" w:after="80" w:line="440" w:lineRule="exact"/>
        <w:ind w:left="420"/>
      </w:pPr>
      <w:r>
        <w:rPr>
          <w:rFonts w:ascii="仿宋" w:hAnsi="仿宋" w:eastAsia="仿宋"/>
          <w:b w:val="0"/>
          <w:sz w:val="21"/>
        </w:rPr>
        <w:t>[晋]葛洪《抱朴子·汉过》當塗端右閹官之徒，操弄神器，秉國之鈞，廢正興邪，殘仁害義。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衡量轻重、数量等。</w:t>
      </w:r>
    </w:p>
    <w:p>
      <w:pPr>
        <w:spacing w:before="40" w:after="80" w:line="440" w:lineRule="exact"/>
        <w:ind w:left="420"/>
      </w:pPr>
      <w:r>
        <w:rPr>
          <w:rFonts w:ascii="仿宋" w:hAnsi="仿宋" w:eastAsia="仿宋"/>
          <w:b w:val="0"/>
          <w:sz w:val="21"/>
        </w:rPr>
        <w:t>[南朝-宋]颜延之《陶徵士诔》度量難鈞，進退可限。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乐调。</w:t>
      </w:r>
    </w:p>
    <w:p>
      <w:pPr>
        <w:spacing w:before="40" w:after="80" w:line="440" w:lineRule="exact"/>
        <w:ind w:left="420"/>
      </w:pPr>
      <w:r>
        <w:rPr>
          <w:rFonts w:ascii="仿宋" w:hAnsi="仿宋" w:eastAsia="仿宋"/>
          <w:b w:val="0"/>
          <w:sz w:val="21"/>
        </w:rPr>
        <w:t>[宋]梅尧臣《祫享观礼二十韵》撞鐘鈞奏合，奠玉日光浮。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敬辞。用于对尊长或上级。参见“鈞慈”、“鈞聽”、“鈞令”。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调节乐音。</w:t>
      </w:r>
    </w:p>
    <w:p>
      <w:pPr>
        <w:spacing w:before="40" w:after="80" w:line="440" w:lineRule="exact"/>
        <w:ind w:left="420"/>
      </w:pPr>
      <w:r>
        <w:rPr>
          <w:rFonts w:ascii="仿宋" w:hAnsi="仿宋" w:eastAsia="仿宋"/>
          <w:b w:val="0"/>
          <w:sz w:val="21"/>
        </w:rPr>
        <w:t>《列子·汤问》文非弦之不能鈞，非章之不能成。</w:t>
      </w:r>
    </w:p>
    <w:p>
      <w:r>
        <w:br w:type="page"/>
      </w:r>
    </w:p>
    <w:p>
      <w:pPr>
        <w:spacing w:before="240" w:after="120" w:line="440" w:lineRule="exact"/>
      </w:pPr>
      <w:r>
        <w:rPr>
          <w:rFonts w:ascii="黑体" w:hAnsi="黑体" w:eastAsia="黑体"/>
          <w:b/>
          <w:color w:val="1A1A1A"/>
          <w:sz w:val="32"/>
        </w:rPr>
        <w:t>秽（穢）</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指杂草。</w:t>
      </w:r>
    </w:p>
    <w:p>
      <w:pPr>
        <w:spacing w:before="40" w:after="80" w:line="440" w:lineRule="exact"/>
        <w:ind w:left="420"/>
      </w:pPr>
      <w:r>
        <w:rPr>
          <w:rFonts w:ascii="仿宋" w:hAnsi="仿宋" w:eastAsia="仿宋"/>
          <w:b w:val="0"/>
          <w:sz w:val="21"/>
        </w:rPr>
        <w:t>[汉]桓宽《盐铁论·禁耕》彊養弱抑，則齊民消，若衆穢之盛而害五穀。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淫乱。</w:t>
      </w:r>
    </w:p>
    <w:p>
      <w:pPr>
        <w:spacing w:before="40" w:after="80" w:line="440" w:lineRule="exact"/>
        <w:ind w:left="420"/>
      </w:pPr>
      <w:r>
        <w:rPr>
          <w:rFonts w:ascii="仿宋" w:hAnsi="仿宋" w:eastAsia="仿宋"/>
          <w:b w:val="0"/>
          <w:sz w:val="21"/>
        </w:rPr>
        <w:t>《韩非子·亡徵》後妻淫亂，主母畜穢，外内混通，男女無别。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特指粪便。</w:t>
      </w:r>
    </w:p>
    <w:p>
      <w:pPr>
        <w:spacing w:before="40" w:after="80" w:line="440" w:lineRule="exact"/>
        <w:ind w:left="420"/>
      </w:pPr>
      <w:r>
        <w:rPr>
          <w:rFonts w:ascii="仿宋" w:hAnsi="仿宋" w:eastAsia="仿宋"/>
          <w:b w:val="0"/>
          <w:sz w:val="21"/>
        </w:rPr>
        <w:t>《晋书·殷浩传》錢本糞土，故將得錢而夢穢。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荒芜；杂草丛生。</w:t>
      </w:r>
    </w:p>
    <w:p>
      <w:pPr>
        <w:spacing w:before="40" w:after="80" w:line="440" w:lineRule="exact"/>
        <w:ind w:left="420"/>
      </w:pPr>
      <w:r>
        <w:rPr>
          <w:rFonts w:ascii="仿宋" w:hAnsi="仿宋" w:eastAsia="仿宋"/>
          <w:b w:val="0"/>
          <w:sz w:val="21"/>
        </w:rPr>
        <w:t>《荀子·富国》民貧，則田瘠以穢，田瘠以穢，則出實不半。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腐败；腐烂。</w:t>
      </w:r>
    </w:p>
    <w:p>
      <w:pPr>
        <w:spacing w:before="40" w:after="80" w:line="440" w:lineRule="exact"/>
        <w:ind w:left="420"/>
      </w:pPr>
      <w:r>
        <w:rPr>
          <w:rFonts w:ascii="仿宋" w:hAnsi="仿宋" w:eastAsia="仿宋"/>
          <w:b w:val="0"/>
          <w:sz w:val="21"/>
        </w:rPr>
        <w:t>[汉]张仲景《金匮要略·禽兽鱼虫禁忌》穢飯、餒肉、臭魚，食之皆傷人。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杂乱。</w:t>
      </w:r>
    </w:p>
    <w:p>
      <w:pPr>
        <w:spacing w:before="40" w:after="80" w:line="440" w:lineRule="exact"/>
        <w:ind w:left="420"/>
      </w:pPr>
      <w:r>
        <w:rPr>
          <w:rFonts w:ascii="仿宋" w:hAnsi="仿宋" w:eastAsia="仿宋"/>
          <w:b w:val="0"/>
          <w:sz w:val="21"/>
        </w:rPr>
        <w:t>《後汉书·班彪班固传论》贍而不穢，詳而有體。</w:t>
      </w:r>
    </w:p>
    <w:p>
      <w:r>
        <w:br w:type="page"/>
      </w:r>
    </w:p>
    <w:p>
      <w:pPr>
        <w:spacing w:before="240" w:after="120" w:line="440" w:lineRule="exact"/>
      </w:pPr>
      <w:r>
        <w:rPr>
          <w:rFonts w:ascii="黑体" w:hAnsi="黑体" w:eastAsia="黑体"/>
          <w:b/>
          <w:color w:val="1A1A1A"/>
          <w:sz w:val="32"/>
        </w:rPr>
        <w:t>啸（嘯）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呼唤。</w:t>
      </w:r>
    </w:p>
    <w:p>
      <w:pPr>
        <w:spacing w:before="40" w:after="80" w:line="440" w:lineRule="exact"/>
        <w:ind w:left="420"/>
      </w:pPr>
      <w:r>
        <w:rPr>
          <w:rFonts w:ascii="仿宋" w:hAnsi="仿宋" w:eastAsia="仿宋"/>
          <w:b w:val="0"/>
          <w:sz w:val="21"/>
        </w:rPr>
        <w:t>[三国-魏]曹植《名都篇》诗鳴儔嘯匹旅，列坐竟長筵。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招集；聚集。</w:t>
      </w:r>
    </w:p>
    <w:p>
      <w:pPr>
        <w:spacing w:before="40" w:after="80" w:line="440" w:lineRule="exact"/>
        <w:ind w:left="420"/>
      </w:pPr>
      <w:r>
        <w:rPr>
          <w:rFonts w:ascii="仿宋" w:hAnsi="仿宋" w:eastAsia="仿宋"/>
          <w:b w:val="0"/>
          <w:sz w:val="21"/>
        </w:rPr>
        <w:t>《新唐书·刘仁轨传》始，定方破百濟；酋領沙吒相如、黑齒常之嘯亡散，據險以應福信，至是皆降。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大声呼喝。</w:t>
      </w:r>
    </w:p>
    <w:p>
      <w:pPr>
        <w:spacing w:before="40" w:after="80" w:line="440" w:lineRule="exact"/>
        <w:ind w:left="420"/>
      </w:pPr>
      <w:r>
        <w:rPr>
          <w:rFonts w:ascii="仿宋" w:hAnsi="仿宋" w:eastAsia="仿宋"/>
          <w:b w:val="0"/>
          <w:sz w:val="21"/>
        </w:rPr>
        <w:t>《礼记·内则》男子入内，不嘯不指。</w:t>
      </w:r>
    </w:p>
    <w:p>
      <w:r>
        <w:br w:type="page"/>
      </w:r>
    </w:p>
    <w:p>
      <w:pPr>
        <w:spacing w:before="240" w:after="120" w:line="440" w:lineRule="exact"/>
      </w:pPr>
      <w:r>
        <w:rPr>
          <w:rFonts w:ascii="黑体" w:hAnsi="黑体" w:eastAsia="黑体"/>
          <w:b/>
          <w:color w:val="1A1A1A"/>
          <w:sz w:val="32"/>
        </w:rPr>
        <w:t>不屑</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不介意；不顾。</w:t>
      </w:r>
    </w:p>
    <w:p>
      <w:pPr>
        <w:spacing w:before="40" w:after="80" w:line="440" w:lineRule="exact"/>
        <w:ind w:left="420"/>
      </w:pPr>
      <w:r>
        <w:rPr>
          <w:rFonts w:ascii="仿宋" w:hAnsi="仿宋" w:eastAsia="仿宋"/>
          <w:b w:val="0"/>
          <w:sz w:val="21"/>
        </w:rPr>
        <w:t>[南朝-梁]刘勰《文心雕龙·序志》同之與異，不屑古今。</w:t>
      </w:r>
    </w:p>
    <w:p>
      <w:r>
        <w:br w:type="page"/>
      </w:r>
    </w:p>
    <w:p>
      <w:pPr>
        <w:spacing w:before="240" w:after="120" w:line="440" w:lineRule="exact"/>
      </w:pPr>
      <w:r>
        <w:rPr>
          <w:rFonts w:ascii="黑体" w:hAnsi="黑体" w:eastAsia="黑体"/>
          <w:b/>
          <w:color w:val="1A1A1A"/>
          <w:sz w:val="32"/>
        </w:rPr>
        <w:t>附近</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使近者亲附。</w:t>
      </w:r>
    </w:p>
    <w:p>
      <w:pPr>
        <w:spacing w:before="40" w:after="80" w:line="440" w:lineRule="exact"/>
        <w:ind w:left="420"/>
      </w:pPr>
      <w:r>
        <w:rPr>
          <w:rFonts w:ascii="仿宋" w:hAnsi="仿宋" w:eastAsia="仿宋"/>
          <w:b w:val="0"/>
          <w:sz w:val="21"/>
        </w:rPr>
        <w:t>《尚书大传》卷五子貢曰：‘葉公問政於夫子，子曰：政在附近而來遠。’</w:t>
      </w:r>
    </w:p>
    <w:p>
      <w:r>
        <w:br w:type="page"/>
      </w:r>
    </w:p>
    <w:p>
      <w:pPr>
        <w:spacing w:before="240" w:after="120" w:line="440" w:lineRule="exact"/>
      </w:pPr>
      <w:r>
        <w:rPr>
          <w:rFonts w:ascii="黑体" w:hAnsi="黑体" w:eastAsia="黑体"/>
          <w:b/>
          <w:color w:val="1A1A1A"/>
          <w:sz w:val="32"/>
        </w:rPr>
        <w:t>正</w:t>
      </w:r>
      <w:r>
        <w:rPr>
          <w:rFonts w:ascii="宋体" w:hAnsi="宋体" w:eastAsia="宋体"/>
          <w:b w:val="0"/>
          <w:color w:val="999999"/>
          <w:sz w:val="22"/>
        </w:rPr>
        <w:t xml:space="preserve">    共 29 个义项</w:t>
      </w:r>
    </w:p>
    <w:p>
      <w:pPr>
        <w:spacing w:before="200" w:after="40" w:line="440" w:lineRule="exact"/>
      </w:pPr>
      <w:r>
        <w:rPr>
          <w:rFonts w:ascii="宋体" w:hAnsi="宋体" w:eastAsia="宋体"/>
          <w:b/>
          <w:sz w:val="24"/>
        </w:rPr>
        <w:t xml:space="preserve">① </w:t>
      </w:r>
      <w:r>
        <w:rPr>
          <w:rFonts w:ascii="宋体" w:hAnsi="宋体" w:eastAsia="宋体"/>
          <w:b/>
          <w:sz w:val="24"/>
        </w:rPr>
        <w:t>通“政”。政治；政事。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泛指官长。</w:t>
      </w:r>
    </w:p>
    <w:p>
      <w:pPr>
        <w:spacing w:before="40" w:after="80" w:line="440" w:lineRule="exact"/>
        <w:ind w:left="420"/>
      </w:pPr>
      <w:r>
        <w:rPr>
          <w:rFonts w:ascii="仿宋" w:hAnsi="仿宋" w:eastAsia="仿宋"/>
          <w:b w:val="0"/>
          <w:sz w:val="21"/>
        </w:rPr>
        <w:t>《书·多方》爾乃自作不典，圖忱于正。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治理。</w:t>
      </w:r>
    </w:p>
    <w:p>
      <w:pPr>
        <w:spacing w:before="40" w:after="80" w:line="440" w:lineRule="exact"/>
        <w:ind w:left="420"/>
      </w:pPr>
      <w:r>
        <w:rPr>
          <w:rFonts w:ascii="仿宋" w:hAnsi="仿宋" w:eastAsia="仿宋"/>
          <w:b w:val="0"/>
          <w:sz w:val="21"/>
        </w:rPr>
        <w:t>[三国-魏]刘劭《人物志·流业》兼有三才，三才皆備，其德足以厲風俗，其法足以正天下，其術足以謀廟勝，是謂國體，伊尹吕望是也。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通“證”。凭证。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通“征”。赋税。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通“證”。证实。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箭靶的中心位置。</w:t>
      </w:r>
    </w:p>
    <w:p>
      <w:pPr>
        <w:spacing w:before="40" w:after="80" w:line="440" w:lineRule="exact"/>
        <w:ind w:left="420"/>
      </w:pPr>
      <w:r>
        <w:rPr>
          <w:rFonts w:ascii="仿宋" w:hAnsi="仿宋" w:eastAsia="仿宋"/>
          <w:b w:val="0"/>
          <w:sz w:val="21"/>
        </w:rPr>
        <w:t>[北周]庾信《三月三日华林园马射赋》正繪五采之雲，壺寧百福之酒。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登位；就职。</w:t>
      </w:r>
    </w:p>
    <w:p>
      <w:pPr>
        <w:spacing w:before="40" w:after="80" w:line="440" w:lineRule="exact"/>
        <w:ind w:left="420"/>
      </w:pPr>
      <w:r>
        <w:rPr>
          <w:rFonts w:ascii="仿宋" w:hAnsi="仿宋" w:eastAsia="仿宋"/>
          <w:b w:val="0"/>
          <w:sz w:val="21"/>
        </w:rPr>
        <w:t>[宋]曾巩《移沧州过阙上殿札子》自踐東朝，淵默恭慎……及正南面，勤勞庶政。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副词。仅；只。</w:t>
      </w:r>
    </w:p>
    <w:p>
      <w:pPr>
        <w:spacing w:before="40" w:after="80" w:line="440" w:lineRule="exact"/>
        <w:ind w:left="420"/>
      </w:pPr>
      <w:r>
        <w:rPr>
          <w:rFonts w:ascii="仿宋" w:hAnsi="仿宋" w:eastAsia="仿宋"/>
          <w:b w:val="0"/>
          <w:sz w:val="21"/>
        </w:rPr>
        <w:t>[南朝-宋]刘义庆《世说新语·自新》乃自吴尋二陸，平原不在，正見清河。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谓治罪。</w:t>
      </w:r>
    </w:p>
    <w:p>
      <w:pPr>
        <w:spacing w:before="40" w:after="80" w:line="440" w:lineRule="exact"/>
        <w:ind w:left="420"/>
      </w:pPr>
      <w:r>
        <w:rPr>
          <w:rFonts w:ascii="仿宋" w:hAnsi="仿宋" w:eastAsia="仿宋"/>
          <w:b w:val="0"/>
          <w:sz w:val="21"/>
        </w:rPr>
        <w:t>[宋]曾巩《尚书都官员外郎陈君墓志铭》余嘗聞繁昌有大姓殺人，州縣不能正其罪。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决定；确定。</w:t>
      </w:r>
    </w:p>
    <w:p>
      <w:pPr>
        <w:spacing w:before="40" w:after="80" w:line="440" w:lineRule="exact"/>
        <w:ind w:left="420"/>
      </w:pPr>
      <w:r>
        <w:rPr>
          <w:rFonts w:ascii="仿宋" w:hAnsi="仿宋" w:eastAsia="仿宋"/>
          <w:b w:val="0"/>
          <w:sz w:val="21"/>
        </w:rPr>
        <w:t>《诗·大雅·文王有声》考卜維王，宅是鎬京，維龜正之，武王成之。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君长。</w:t>
      </w:r>
    </w:p>
    <w:p>
      <w:pPr>
        <w:spacing w:before="40" w:after="80" w:line="440" w:lineRule="exact"/>
        <w:ind w:left="420"/>
      </w:pPr>
      <w:r>
        <w:rPr>
          <w:rFonts w:ascii="仿宋" w:hAnsi="仿宋" w:eastAsia="仿宋"/>
          <w:b w:val="0"/>
          <w:sz w:val="21"/>
        </w:rPr>
        <w:t>《老子》清静爲天下正。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通“征”。征伐。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通“征”。指征税。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嫡。与“庶”相对。</w:t>
      </w:r>
    </w:p>
    <w:p>
      <w:pPr>
        <w:spacing w:before="40" w:after="80" w:line="440" w:lineRule="exact"/>
        <w:ind w:left="420"/>
      </w:pPr>
      <w:r>
        <w:rPr>
          <w:rFonts w:ascii="仿宋" w:hAnsi="仿宋" w:eastAsia="仿宋"/>
          <w:b w:val="0"/>
          <w:sz w:val="21"/>
        </w:rPr>
        <w:t>[清]李渔《怜香伴·盟谑》只説大娘情願做小，要取奴家作正。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指君临，统治。</w:t>
      </w:r>
    </w:p>
    <w:p>
      <w:pPr>
        <w:spacing w:before="40" w:after="80" w:line="440" w:lineRule="exact"/>
        <w:ind w:left="420"/>
      </w:pPr>
      <w:r>
        <w:rPr>
          <w:rFonts w:ascii="仿宋" w:hAnsi="仿宋" w:eastAsia="仿宋"/>
          <w:b w:val="0"/>
          <w:sz w:val="21"/>
        </w:rPr>
        <w:t>《墨子·节用中》古者明王聖人其所以王天下正諸侯者，此也。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通“證”。谏。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代词。犹这么，这样。</w:t>
      </w:r>
    </w:p>
    <w:p>
      <w:pPr>
        <w:spacing w:before="40" w:after="80" w:line="440" w:lineRule="exact"/>
        <w:ind w:left="420"/>
      </w:pPr>
      <w:r>
        <w:rPr>
          <w:rFonts w:ascii="仿宋" w:hAnsi="仿宋" w:eastAsia="仿宋"/>
          <w:b w:val="0"/>
          <w:sz w:val="21"/>
        </w:rPr>
        <w:t>《老残游记》第十四回俺媽看見齊二叔，問他：‘今年怎正利害？’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用以代称历法。</w:t>
      </w:r>
    </w:p>
    <w:p>
      <w:pPr>
        <w:spacing w:before="40" w:after="80" w:line="440" w:lineRule="exact"/>
        <w:ind w:left="420"/>
      </w:pPr>
      <w:r>
        <w:rPr>
          <w:rFonts w:ascii="仿宋" w:hAnsi="仿宋" w:eastAsia="仿宋"/>
          <w:b w:val="0"/>
          <w:sz w:val="21"/>
        </w:rPr>
        <w:t>[宋]孙奕《履斋示儿编·经说·〈七月〉兼夏周正》周公作《七月》，備陳一歲之事，而正則迭用夏周何也？意其夏正建寅，順四時之序，便於農事，乃以月言；周正建子，明一陽之生，以改正朔，乃以日言。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副词。偏偏。表示同所要求或所期望的相反。</w:t>
      </w:r>
    </w:p>
    <w:p>
      <w:pPr>
        <w:spacing w:before="40" w:after="80" w:line="440" w:lineRule="exact"/>
        <w:ind w:left="420"/>
      </w:pPr>
      <w:r>
        <w:rPr>
          <w:rFonts w:ascii="仿宋" w:hAnsi="仿宋" w:eastAsia="仿宋"/>
          <w:b w:val="0"/>
          <w:sz w:val="21"/>
        </w:rPr>
        <w:t>《後汉书·刘玄传》帝方對我飲，正用此時持事來乎？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止，制止。</w:t>
      </w:r>
    </w:p>
    <w:p>
      <w:pPr>
        <w:spacing w:before="40" w:after="80" w:line="440" w:lineRule="exact"/>
        <w:ind w:left="420"/>
      </w:pPr>
      <w:r>
        <w:rPr>
          <w:rFonts w:ascii="仿宋" w:hAnsi="仿宋" w:eastAsia="仿宋"/>
          <w:b w:val="0"/>
          <w:sz w:val="21"/>
        </w:rPr>
        <w:t>《诗·邶风·终风序》見侮慢而不能正也。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整齐。参见“正正”。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连词。纵然，即使。</w:t>
      </w:r>
    </w:p>
    <w:p>
      <w:pPr>
        <w:spacing w:before="40" w:after="80" w:line="440" w:lineRule="exact"/>
        <w:ind w:left="420"/>
      </w:pPr>
      <w:r>
        <w:rPr>
          <w:rFonts w:ascii="仿宋" w:hAnsi="仿宋" w:eastAsia="仿宋"/>
          <w:b w:val="0"/>
          <w:sz w:val="21"/>
        </w:rPr>
        <w:t>[晋]袁宏《後汉纪·光武帝纪一》今北方清静，振大兵來攻洛陽，正使公有連城之守，猶不足當，今保一城，欲何望乎？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通“征”。征役。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使庄重严肃。</w:t>
      </w:r>
    </w:p>
    <w:p>
      <w:pPr>
        <w:spacing w:before="40" w:after="80" w:line="440" w:lineRule="exact"/>
        <w:ind w:left="420"/>
      </w:pPr>
      <w:r>
        <w:rPr>
          <w:rFonts w:ascii="仿宋" w:hAnsi="仿宋" w:eastAsia="仿宋"/>
          <w:b w:val="0"/>
          <w:sz w:val="21"/>
        </w:rPr>
        <w:t>《礼记·曲礼上》正爾容，聽必恭。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古代记时术语，指“时”的后半部分。</w:t>
      </w:r>
    </w:p>
    <w:p>
      <w:pPr>
        <w:spacing w:before="40" w:after="80" w:line="440" w:lineRule="exact"/>
        <w:ind w:left="420"/>
      </w:pPr>
      <w:r>
        <w:rPr>
          <w:rFonts w:ascii="仿宋" w:hAnsi="仿宋" w:eastAsia="仿宋"/>
          <w:b w:val="0"/>
          <w:sz w:val="21"/>
        </w:rPr>
        <w:t>[清]钱大昕《十驾斋养新录·二十四时》一日分十二時，每時又分爲二，曰初，曰正。是爲二十四小時。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古代指军队作战的常法。与“奇”相对。其含义甚广，如先出为正、后出为奇，正面为正、侧翼为奇，明战为正、暗攻为奇，等等。</w:t>
      </w:r>
    </w:p>
    <w:p>
      <w:pPr>
        <w:spacing w:before="40" w:after="80" w:line="440" w:lineRule="exact"/>
        <w:ind w:left="420"/>
      </w:pPr>
      <w:r>
        <w:rPr>
          <w:rFonts w:ascii="仿宋" w:hAnsi="仿宋" w:eastAsia="仿宋"/>
          <w:b w:val="0"/>
          <w:sz w:val="21"/>
        </w:rPr>
        <w:t>[晋]傅玄《古今画赞》孫武論兵，實妙于神。奇正叠用，變化無形。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敕令，命令。</w:t>
      </w:r>
    </w:p>
    <w:p>
      <w:pPr>
        <w:spacing w:before="40" w:after="80" w:line="440" w:lineRule="exact"/>
        <w:ind w:left="420"/>
      </w:pPr>
      <w:r>
        <w:rPr>
          <w:rFonts w:ascii="仿宋" w:hAnsi="仿宋" w:eastAsia="仿宋"/>
          <w:b w:val="0"/>
          <w:sz w:val="21"/>
        </w:rPr>
        <w:t>[南朝-梁]刘勰《文心雕龙·诏策》敕者，正也。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预定。</w:t>
      </w:r>
    </w:p>
    <w:p>
      <w:pPr>
        <w:spacing w:before="40" w:after="80" w:line="440" w:lineRule="exact"/>
        <w:ind w:left="420"/>
      </w:pPr>
      <w:r>
        <w:rPr>
          <w:rFonts w:ascii="仿宋" w:hAnsi="仿宋" w:eastAsia="仿宋"/>
          <w:b w:val="0"/>
          <w:sz w:val="21"/>
        </w:rPr>
        <w:t>《公羊传·僖公二十六年》師出不正反，戰不正勝也。</w:t>
      </w:r>
    </w:p>
    <w:p>
      <w:r>
        <w:br w:type="page"/>
      </w:r>
    </w:p>
    <w:p>
      <w:pPr>
        <w:spacing w:before="240" w:after="120" w:line="440" w:lineRule="exact"/>
      </w:pPr>
      <w:r>
        <w:rPr>
          <w:rFonts w:ascii="黑体" w:hAnsi="黑体" w:eastAsia="黑体"/>
          <w:b/>
          <w:color w:val="1A1A1A"/>
          <w:sz w:val="32"/>
        </w:rPr>
        <w:t>一步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谓步伐一致。</w:t>
      </w:r>
    </w:p>
    <w:p>
      <w:pPr>
        <w:spacing w:before="40" w:after="80" w:line="440" w:lineRule="exact"/>
        <w:ind w:left="420"/>
      </w:pPr>
      <w:r>
        <w:rPr>
          <w:rFonts w:ascii="仿宋" w:hAnsi="仿宋" w:eastAsia="仿宋"/>
          <w:b w:val="0"/>
          <w:sz w:val="21"/>
        </w:rPr>
        <w:t>[金]董解元《西厢记诸宫调》卷八收拾行李，一步地都行上，兩口兒眉頭暫開放。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长度名。历代不一，如周以八尺为一步，秦以六尺为一步，后亦以五尺为一步。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劲（勁）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强健有力。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[词形:劲][拼音:[语体:繁体]勁jìnɡ]坚强有力；力量大：强～｜刚～｜～风丨～旅丨～射丨～旅疾风～草。[同义词:另见]682页jìn。</w:t>
      </w:r>
    </w:p>
    <w:p>
      <w:pPr>
        <w:spacing w:before="40" w:after="80" w:line="440" w:lineRule="exact"/>
        <w:ind w:left="420"/>
      </w:pPr>
      <w:r>
        <w:rPr>
          <w:rFonts w:ascii="仿宋" w:hAnsi="仿宋" w:eastAsia="仿宋"/>
          <w:b w:val="0"/>
          <w:sz w:val="21"/>
        </w:rPr>
        <w:t>《孙子·军争》百里而争利，則擒三將軍。勁者先，疲者後。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势力强大。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[词形:劲][拼音:[语体:繁体]勁jìnɡ]坚强有力；力量大：强～｜刚～｜～风丨～旅丨～射丨～旅疾风～草。[同义词:另见]682页jìn。</w:t>
      </w:r>
    </w:p>
    <w:p>
      <w:pPr>
        <w:spacing w:before="40" w:after="80" w:line="440" w:lineRule="exact"/>
        <w:ind w:left="420"/>
      </w:pPr>
      <w:r>
        <w:rPr>
          <w:rFonts w:ascii="仿宋" w:hAnsi="仿宋" w:eastAsia="仿宋"/>
          <w:b w:val="0"/>
          <w:sz w:val="21"/>
        </w:rPr>
        <w:t>[唐]高彦休《唐阙史·崔相国请立太子》崔公春秋鼎富，譽望雲高，朝野人情，謂可以繼汾陽王二十四考矣……時同列惡其太勁，有以飛語巧中者。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坚固，坚硬。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[词形:劲][拼音:[语体:繁体]勁jìnɡ]坚强有力；力量大：强～｜刚～｜～风丨～旅丨～射丨～旅疾风～草。[同义词:另见]682页jìn。</w:t>
      </w:r>
    </w:p>
    <w:p>
      <w:pPr>
        <w:spacing w:before="40" w:after="80" w:line="440" w:lineRule="exact"/>
        <w:ind w:left="420"/>
      </w:pPr>
      <w:r>
        <w:rPr>
          <w:rFonts w:ascii="仿宋" w:hAnsi="仿宋" w:eastAsia="仿宋"/>
          <w:b w:val="0"/>
          <w:sz w:val="21"/>
        </w:rPr>
        <w:t>[宋]沈作喆《寓简》卷十其堅實不變者，勁如金石，是爲沈水香。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刚强。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[词形:劲][拼音:[语体:繁体]勁jìnɡ]坚强有力；力量大：强～｜刚～｜～风丨～旅丨～射丨～旅疾风～草。[同义词:另见]682页jìn。</w:t>
      </w:r>
    </w:p>
    <w:p>
      <w:pPr>
        <w:spacing w:before="40" w:after="80" w:line="440" w:lineRule="exact"/>
        <w:ind w:left="420"/>
      </w:pPr>
      <w:r>
        <w:rPr>
          <w:rFonts w:ascii="仿宋" w:hAnsi="仿宋" w:eastAsia="仿宋"/>
          <w:b w:val="0"/>
          <w:sz w:val="21"/>
        </w:rPr>
        <w:t>[唐]司空图《书屏记》人之格狀或峻，其心必勁；心之勁，則視其筆跡，亦足見其人矣。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加强。</w:t>
      </w:r>
    </w:p>
    <w:p>
      <w:pPr>
        <w:spacing w:before="40" w:after="80" w:line="440" w:lineRule="exact"/>
        <w:ind w:left="420"/>
      </w:pPr>
      <w:r>
        <w:rPr>
          <w:rFonts w:ascii="仿宋" w:hAnsi="仿宋" w:eastAsia="仿宋"/>
          <w:b w:val="0"/>
          <w:sz w:val="21"/>
        </w:rPr>
        <w:t>《史记·楚世家》裂其地不足以肥國，得其衆不足以勁兵。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战斗力强。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[词形:劲][拼音:[语体:繁体]勁jìnɡ]坚强有力；力量大：强～｜刚～｜～风丨～旅丨～射丨～旅疾风～草。[同义词:另见]682页jìn。</w:t>
      </w:r>
    </w:p>
    <w:p>
      <w:pPr>
        <w:spacing w:before="40" w:after="80" w:line="440" w:lineRule="exact"/>
        <w:ind w:left="420"/>
      </w:pPr>
      <w:r>
        <w:rPr>
          <w:rFonts w:ascii="仿宋" w:hAnsi="仿宋" w:eastAsia="仿宋"/>
          <w:b w:val="0"/>
          <w:sz w:val="21"/>
        </w:rPr>
        <w:t>《左传·宣公十二年》前茅慮無，中權，後勁。</w:t>
      </w:r>
    </w:p>
    <w:p>
      <w:r>
        <w:br w:type="page"/>
      </w:r>
    </w:p>
    <w:p>
      <w:pPr>
        <w:spacing w:before="240" w:after="120" w:line="440" w:lineRule="exact"/>
      </w:pPr>
      <w:r>
        <w:rPr>
          <w:rFonts w:ascii="黑体" w:hAnsi="黑体" w:eastAsia="黑体"/>
          <w:b/>
          <w:color w:val="1A1A1A"/>
          <w:sz w:val="32"/>
        </w:rPr>
        <w:t>巡抚（巡撫）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巡察安抚。</w:t>
      </w:r>
    </w:p>
    <w:p>
      <w:pPr>
        <w:spacing w:before="40" w:after="80" w:line="440" w:lineRule="exact"/>
        <w:ind w:left="420"/>
      </w:pPr>
      <w:r>
        <w:rPr>
          <w:rFonts w:ascii="仿宋" w:hAnsi="仿宋" w:eastAsia="仿宋"/>
          <w:b w:val="0"/>
          <w:sz w:val="21"/>
        </w:rPr>
        <w:t>[汉]班固《车骑将军窦北征颂》親率戎士，巡撫疆城。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指任巡抚之职。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[词形:巡抚][拼音:xúnfǔ][词性:名]古代官名，明代称临时派遣到地方巡视和监督地方民政、军政的大臣，清代称掌管一省民政、军政的长官。</w:t>
      </w:r>
    </w:p>
    <w:p>
      <w:pPr>
        <w:spacing w:before="40" w:after="80" w:line="440" w:lineRule="exact"/>
        <w:ind w:left="420"/>
      </w:pPr>
      <w:r>
        <w:rPr>
          <w:rFonts w:ascii="仿宋" w:hAnsi="仿宋" w:eastAsia="仿宋"/>
          <w:b w:val="0"/>
          <w:sz w:val="21"/>
        </w:rPr>
        <w:t>[清]阮元《小沧浪笔谈》卷三﹝乾隆﹞五十九年，畢秋帆先生奉命巡撫山東。</w:t>
      </w:r>
    </w:p>
    <w:p>
      <w:r>
        <w:br w:type="page"/>
      </w:r>
    </w:p>
    <w:p>
      <w:pPr>
        <w:spacing w:before="240" w:after="120" w:line="440" w:lineRule="exact"/>
      </w:pPr>
      <w:r>
        <w:rPr>
          <w:rFonts w:ascii="黑体" w:hAnsi="黑体" w:eastAsia="黑体"/>
          <w:b/>
          <w:color w:val="1A1A1A"/>
          <w:sz w:val="32"/>
        </w:rPr>
        <w:t>碑</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立碑。亦指撰写碑文。</w:t>
      </w:r>
    </w:p>
    <w:p>
      <w:pPr>
        <w:spacing w:before="40" w:after="80" w:line="440" w:lineRule="exact"/>
        <w:ind w:left="420"/>
      </w:pPr>
      <w:r>
        <w:rPr>
          <w:rFonts w:ascii="仿宋" w:hAnsi="仿宋" w:eastAsia="仿宋"/>
          <w:b w:val="0"/>
          <w:sz w:val="21"/>
        </w:rPr>
        <w:t>[唐]韩愈《唐故江西观察使韦公墓志铭》碑于墓前，維昭美故。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碑文。文体的一种。</w:t>
      </w:r>
    </w:p>
    <w:p>
      <w:pPr>
        <w:spacing w:before="40" w:after="80" w:line="440" w:lineRule="exact"/>
        <w:ind w:left="420"/>
      </w:pPr>
      <w:r>
        <w:rPr>
          <w:rFonts w:ascii="仿宋" w:hAnsi="仿宋" w:eastAsia="仿宋"/>
          <w:b w:val="0"/>
          <w:sz w:val="21"/>
        </w:rPr>
        <w:t>[南朝-梁]刘勰《文心雕龙·诔碑》夫屬碑之體，資乎史才，其序則傳，其文則銘標序盛德，必見清風之華；昭紀鴻懿，必見峻偉之烈，此碑之制也。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指碑帖。</w:t>
      </w:r>
    </w:p>
    <w:p>
      <w:pPr>
        <w:spacing w:before="40" w:after="80" w:line="440" w:lineRule="exact"/>
        <w:ind w:left="420"/>
      </w:pPr>
      <w:r>
        <w:rPr>
          <w:rFonts w:ascii="仿宋" w:hAnsi="仿宋" w:eastAsia="仿宋"/>
          <w:b w:val="0"/>
          <w:sz w:val="21"/>
        </w:rPr>
        <w:t>康有为《广艺舟双楫·叙目》於是康子翻然捐棄其故，洗心藏密，冥神卻埽，攤碑摛書，弄翰飛素，千碑百記，鈎午是富。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竖石。古代竖立在宗庙大门内系牲口的石头。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[词形:碑][拼音:bēi][词性:名]刻着文字或图画，竖立起来作为纪念物或标记的石头：界～｜墓～｜里程～｜纪念～｜立了一块～。</w:t>
      </w:r>
    </w:p>
    <w:p>
      <w:pPr>
        <w:spacing w:before="40" w:after="80" w:line="440" w:lineRule="exact"/>
        <w:ind w:left="420"/>
      </w:pPr>
      <w:r>
        <w:rPr>
          <w:rFonts w:ascii="仿宋" w:hAnsi="仿宋" w:eastAsia="仿宋"/>
          <w:b w:val="0"/>
          <w:sz w:val="21"/>
        </w:rPr>
        <w:t>[宋]宋祁《宋景文公笔记·释俗》碑者……施於廟則繫牲。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竖石。古代竖立在宫、庙门前用以识日影的石头。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[词形:碑][拼音:bēi][词性:名]刻着文字或图画，竖立起来作为纪念物或标记的石头：界～｜墓～｜里程～｜纪念～｜立了一块～。</w:t>
      </w:r>
    </w:p>
    <w:p>
      <w:pPr>
        <w:spacing w:before="40" w:after="80" w:line="440" w:lineRule="exact"/>
        <w:ind w:left="420"/>
      </w:pPr>
      <w:r>
        <w:rPr>
          <w:rFonts w:ascii="仿宋" w:hAnsi="仿宋" w:eastAsia="仿宋"/>
          <w:b w:val="0"/>
          <w:sz w:val="21"/>
        </w:rPr>
        <w:t>《仪礼·聘礼》陪鼎當内廉東面北上，上當碑南陳。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竖石。古代用以引棺木入墓穴的木柱，后专用石。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[词形:碑][拼音:bēi][词性:名]刻着文字或图画，竖立起来作为纪念物或标记的石头：界～｜墓～｜里程～｜纪念～｜立了一块～。</w:t>
      </w:r>
    </w:p>
    <w:p>
      <w:pPr>
        <w:spacing w:before="40" w:after="80" w:line="440" w:lineRule="exact"/>
        <w:ind w:left="420"/>
      </w:pPr>
      <w:r>
        <w:rPr>
          <w:rFonts w:ascii="仿宋" w:hAnsi="仿宋" w:eastAsia="仿宋"/>
          <w:b w:val="0"/>
          <w:sz w:val="21"/>
        </w:rPr>
        <w:t>[宋]孙何《碑解》古之所謂碑者，乃葬祭饗聘之際所植一大木耳。而其字從石者，將取其堅且久乎？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通“崥”。山脚。</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妻</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谓娶为配偶。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[词形:妻][拼音:qì][语体:书]把女子嫁给（某人）。[同义词:另见]1020页qī。</w:t>
      </w:r>
    </w:p>
    <w:p>
      <w:pPr>
        <w:spacing w:before="40" w:after="80" w:line="440" w:lineRule="exact"/>
        <w:ind w:left="420"/>
      </w:pPr>
      <w:r>
        <w:rPr>
          <w:rFonts w:ascii="仿宋" w:hAnsi="仿宋" w:eastAsia="仿宋"/>
          <w:b w:val="0"/>
          <w:sz w:val="21"/>
        </w:rPr>
        <w:t>[元]关汉卿《救风尘》第一折這汴梁城中有一歌者，乃是宋引章，他一心待嫁我，我一心待妻他。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谓奸淫。</w:t>
      </w:r>
    </w:p>
    <w:p>
      <w:pPr>
        <w:spacing w:before="40" w:after="80" w:line="440" w:lineRule="exact"/>
        <w:ind w:left="420"/>
      </w:pPr>
      <w:r>
        <w:rPr>
          <w:rFonts w:ascii="仿宋" w:hAnsi="仿宋" w:eastAsia="仿宋"/>
          <w:b w:val="0"/>
          <w:sz w:val="21"/>
        </w:rPr>
        <w:t>[清]薛福成《庸盦笔记·述异·桃花夫人示梦》吴入郢，昭王亡，吴王闔閭盡妻其後宫，次至伯嬴。伯嬴持刃曰：‘君王棄儀表之行，縱亂亡之欲，犯誅絶之事，何以行令訓民……妾以死守之，不敢承命。’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嫁给。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[词形:妻][拼音:qì][语体:书]把女子嫁给（某人）。[同义词:另见]1020页qī。</w:t>
      </w:r>
    </w:p>
    <w:p>
      <w:pPr>
        <w:spacing w:before="40" w:after="80" w:line="440" w:lineRule="exact"/>
        <w:ind w:left="420"/>
      </w:pPr>
      <w:r>
        <w:rPr>
          <w:rFonts w:ascii="仿宋" w:hAnsi="仿宋" w:eastAsia="仿宋"/>
          <w:b w:val="0"/>
          <w:sz w:val="21"/>
        </w:rPr>
        <w:t>[唐]陈玄祐《离魂记》鎰外甥太原王宙，幼聰悟，美容范。鎰常器重，每曰：‘他時當以倩娘妻之。’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周代宫中女御。</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逝</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往；去。</w:t>
      </w:r>
    </w:p>
    <w:p>
      <w:pPr>
        <w:spacing w:before="40" w:after="80" w:line="440" w:lineRule="exact"/>
        <w:ind w:left="420"/>
      </w:pPr>
      <w:r>
        <w:rPr>
          <w:rFonts w:ascii="仿宋" w:hAnsi="仿宋" w:eastAsia="仿宋"/>
          <w:b w:val="0"/>
          <w:sz w:val="21"/>
        </w:rPr>
        <w:t>[清]刘献廷《广阳杂记》卷一漁人得雌鱟，則其雄守而不去；得雄鱟，則雌者遠逝矣。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跑。</w:t>
      </w:r>
    </w:p>
    <w:p>
      <w:pPr>
        <w:spacing w:before="40" w:after="80" w:line="440" w:lineRule="exact"/>
        <w:ind w:left="420"/>
      </w:pPr>
      <w:r>
        <w:rPr>
          <w:rFonts w:ascii="仿宋" w:hAnsi="仿宋" w:eastAsia="仿宋"/>
          <w:b w:val="0"/>
          <w:sz w:val="21"/>
        </w:rPr>
        <w:t>[三国-魏]阮籍《咏怀》之十一臯蘭被徑路，青驪逝駸駸。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发语词。</w:t>
      </w:r>
    </w:p>
    <w:p>
      <w:pPr>
        <w:spacing w:before="40" w:after="80" w:line="440" w:lineRule="exact"/>
        <w:ind w:left="420"/>
      </w:pPr>
      <w:r>
        <w:rPr>
          <w:rFonts w:ascii="仿宋" w:hAnsi="仿宋" w:eastAsia="仿宋"/>
          <w:b w:val="0"/>
          <w:sz w:val="21"/>
        </w:rPr>
        <w:t>[三国-魏]曹植《赠白马王彪》诗之一謁帝承明廬，逝將歸舊疆。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飞。</w:t>
      </w:r>
    </w:p>
    <w:p>
      <w:pPr>
        <w:spacing w:before="40" w:after="80" w:line="440" w:lineRule="exact"/>
        <w:ind w:left="420"/>
      </w:pPr>
      <w:r>
        <w:rPr>
          <w:rFonts w:ascii="仿宋" w:hAnsi="仿宋" w:eastAsia="仿宋"/>
          <w:b w:val="0"/>
          <w:sz w:val="21"/>
        </w:rPr>
        <w:t>《庄子·山木》翼殷不逝，目大不覩。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通“誓”。表决心之词。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繇</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通“由”。于。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[词形:繇][拼音:yóu][语体:书]同“由”➐➑。[同义词:另见]1524页yáo；1706页zhòu。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通“由”。用。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[词形:繇][拼音:yóu][语体:书]同“由”➐➑。[同义词:另见]1524页yáo；1706页zhòu。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通“徭”。徭役。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通“摇”。动摇，摇动。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通“籀”。古时占卜的文辞。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[词形:繇][拼音:zhòu]古时占卜的文辞。[同义词:另见]1524页yáo；1588页yóu。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通“由”。表经过；表原因。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[词形:繇][拼音:yóu][语体:书]同“由”➐➑。[同义词:另见]1524页yáo；1706页zhòu。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通“由”。自，从。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[词形:繇][拼音:yóu][语体:书]同"由"➐➑。[同义词:另见]1524页yáo；1706页zhòu。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通“猷”。道。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占卜。</w:t>
      </w:r>
    </w:p>
    <w:p>
      <w:pPr>
        <w:spacing w:before="40" w:after="80" w:line="440" w:lineRule="exact"/>
        <w:ind w:left="420"/>
      </w:pPr>
      <w:r>
        <w:rPr>
          <w:rFonts w:ascii="仿宋" w:hAnsi="仿宋" w:eastAsia="仿宋"/>
          <w:b w:val="0"/>
          <w:sz w:val="21"/>
        </w:rPr>
        <w:t>《文选·班固〈典引〉》既感羣后之讜辭，又悉經五繇之碩慮矣。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通“由”。遵从；随顺。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[词形:繇][拼音:yóu][语体:书]同“由”➐➑。[同义词:另见]1524页yáo；1706页zhòu。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通“遥”。远。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峻</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湍急；急迫。</w:t>
      </w:r>
    </w:p>
    <w:p>
      <w:pPr>
        <w:spacing w:before="40" w:after="80" w:line="440" w:lineRule="exact"/>
        <w:ind w:left="420"/>
      </w:pPr>
      <w:r>
        <w:rPr>
          <w:rFonts w:ascii="仿宋" w:hAnsi="仿宋" w:eastAsia="仿宋"/>
          <w:b w:val="0"/>
          <w:sz w:val="21"/>
        </w:rPr>
        <w:t>[北魏]郦道元《水经注·江水二》江水又東歷荆門、虎牙之間……水勢急峻。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指文笔刚劲挺拔。</w:t>
      </w:r>
    </w:p>
    <w:p>
      <w:pPr>
        <w:spacing w:before="40" w:after="80" w:line="440" w:lineRule="exact"/>
        <w:ind w:left="420"/>
      </w:pPr>
      <w:r>
        <w:rPr>
          <w:rFonts w:ascii="仿宋" w:hAnsi="仿宋" w:eastAsia="仿宋"/>
          <w:b w:val="0"/>
          <w:sz w:val="21"/>
        </w:rPr>
        <w:t>[南朝-梁]刘勰《文心雕龙·风骨》若能確乎正式，使文明以健，則風清骨峻，篇體光華。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猛烈。参见“峻劑”、“峻藥”。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增高，加高。</w:t>
      </w:r>
    </w:p>
    <w:p>
      <w:pPr>
        <w:spacing w:before="40" w:after="80" w:line="440" w:lineRule="exact"/>
        <w:ind w:left="420"/>
      </w:pPr>
      <w:r>
        <w:rPr>
          <w:rFonts w:ascii="仿宋" w:hAnsi="仿宋" w:eastAsia="仿宋"/>
          <w:b w:val="0"/>
          <w:sz w:val="21"/>
        </w:rPr>
        <w:t>[清]戴名世《樊川书院碑记》爰新其堂，爰峻其宇，既改舊觀，亦資攻苦。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引申为提升；提高。</w:t>
      </w:r>
    </w:p>
    <w:p>
      <w:pPr>
        <w:spacing w:before="40" w:after="80" w:line="440" w:lineRule="exact"/>
        <w:ind w:left="420"/>
      </w:pPr>
      <w:r>
        <w:rPr>
          <w:rFonts w:ascii="仿宋" w:hAnsi="仿宋" w:eastAsia="仿宋"/>
          <w:b w:val="0"/>
          <w:sz w:val="21"/>
        </w:rPr>
        <w:t>[唐]韩愈《刘统军碑》既長事官，峻之大夫，其償未塞，僕射以都。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大。参见“峻德”、“峻命”。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引申指声望的崇高、地位的高贵、品行的高超等。</w:t>
      </w:r>
    </w:p>
    <w:p>
      <w:pPr>
        <w:spacing w:before="40" w:after="80" w:line="440" w:lineRule="exact"/>
        <w:ind w:left="420"/>
      </w:pPr>
      <w:r>
        <w:rPr>
          <w:rFonts w:ascii="仿宋" w:hAnsi="仿宋" w:eastAsia="仿宋"/>
          <w:b w:val="0"/>
          <w:sz w:val="21"/>
        </w:rPr>
        <w:t>《明史·林聪传》聰以舊德召用，持大體，秉公論，不嚴而肅，時望益峻。</w:t>
      </w:r>
    </w:p>
    <w:p>
      <w:r>
        <w:br w:type="page"/>
      </w:r>
    </w:p>
    <w:p>
      <w:pPr>
        <w:spacing w:before="240" w:after="120" w:line="440" w:lineRule="exact"/>
      </w:pPr>
      <w:r>
        <w:rPr>
          <w:rFonts w:ascii="黑体" w:hAnsi="黑体" w:eastAsia="黑体"/>
          <w:b/>
          <w:color w:val="1A1A1A"/>
          <w:sz w:val="32"/>
        </w:rPr>
        <w:t>揽（攬）</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采摘。</w:t>
      </w:r>
    </w:p>
    <w:p>
      <w:pPr>
        <w:spacing w:before="40" w:after="80" w:line="440" w:lineRule="exact"/>
        <w:ind w:left="420"/>
      </w:pPr>
      <w:r>
        <w:rPr>
          <w:rFonts w:ascii="仿宋" w:hAnsi="仿宋" w:eastAsia="仿宋"/>
          <w:b w:val="0"/>
          <w:sz w:val="21"/>
        </w:rPr>
        <w:t>[明]文震孟《拟古远行》诗擥青桂兮爲檝，搴木蘭兮爲舟。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通“覽”。看；观赏。</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尊号（尊號）</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尊崇帝后或其先王及宗庙等的称号。</w:t>
      </w:r>
    </w:p>
    <w:p>
      <w:pPr>
        <w:spacing w:before="40" w:after="80" w:line="440" w:lineRule="exact"/>
        <w:ind w:left="420"/>
      </w:pPr>
      <w:r>
        <w:rPr>
          <w:rFonts w:ascii="仿宋" w:hAnsi="仿宋" w:eastAsia="仿宋"/>
          <w:b w:val="0"/>
          <w:sz w:val="21"/>
        </w:rPr>
        <w:t>《史记·秦始皇本纪》臣等謹與博士議曰：‘古有天皇，有地皇，有泰皇。泰皇最貴。’臣等昧死上尊號，王爲‘泰皇’……追尊莊襄王爲太上皇。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指即帝位。</w:t>
      </w:r>
    </w:p>
    <w:p>
      <w:pPr>
        <w:spacing w:before="40" w:after="80" w:line="440" w:lineRule="exact"/>
        <w:ind w:left="420"/>
      </w:pPr>
      <w:r>
        <w:rPr>
          <w:rFonts w:ascii="仿宋" w:hAnsi="仿宋" w:eastAsia="仿宋"/>
          <w:b w:val="0"/>
          <w:sz w:val="21"/>
        </w:rPr>
        <w:t>《史记·高祖本纪》羣臣皆曰：‘大王起微細，誅暴逆，平定四海，有功者輒裂地而封爲王侯。大王不尊號，皆疑不信。臣等以死守之。’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自唐代起又在帝、后称号之上再加称号。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对人名号的敬称。</w:t>
      </w:r>
    </w:p>
    <w:p>
      <w:pPr>
        <w:spacing w:before="40" w:after="80" w:line="440" w:lineRule="exact"/>
        <w:ind w:left="420"/>
      </w:pPr>
      <w:r>
        <w:rPr>
          <w:rFonts w:ascii="仿宋" w:hAnsi="仿宋" w:eastAsia="仿宋"/>
          <w:b w:val="0"/>
          <w:sz w:val="21"/>
        </w:rPr>
        <w:t>《西游记》第六二回國王請唐僧四衆上麒麟殿叙坐。問道：‘聖僧尊號？’唐僧合掌道：‘貧僧俗家姓陳，法名玄奘。’</w:t>
      </w:r>
    </w:p>
    <w:p>
      <w:r>
        <w:br w:type="page"/>
      </w:r>
    </w:p>
    <w:p>
      <w:pPr>
        <w:spacing w:before="240" w:after="120" w:line="440" w:lineRule="exact"/>
      </w:pPr>
      <w:r>
        <w:rPr>
          <w:rFonts w:ascii="黑体" w:hAnsi="黑体" w:eastAsia="黑体"/>
          <w:b/>
          <w:color w:val="1A1A1A"/>
          <w:sz w:val="32"/>
        </w:rPr>
        <w:t>差</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次第；等级。</w:t>
      </w:r>
    </w:p>
    <w:p>
      <w:pPr>
        <w:spacing w:before="40" w:after="80" w:line="440" w:lineRule="exact"/>
        <w:ind w:left="420"/>
      </w:pPr>
      <w:r>
        <w:rPr>
          <w:rFonts w:ascii="仿宋" w:hAnsi="仿宋" w:eastAsia="仿宋"/>
          <w:b w:val="0"/>
          <w:sz w:val="21"/>
        </w:rPr>
        <w:t>[宋]王安石《乞制置三司条例》竊觀先王之法，自畿之内，賦入精粗，以百里爲之差。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分别等级；依次排列。</w:t>
      </w:r>
    </w:p>
    <w:p>
      <w:pPr>
        <w:spacing w:before="40" w:after="80" w:line="440" w:lineRule="exact"/>
        <w:ind w:left="420"/>
      </w:pPr>
      <w:r>
        <w:rPr>
          <w:rFonts w:ascii="仿宋" w:hAnsi="仿宋" w:eastAsia="仿宋"/>
          <w:b w:val="0"/>
          <w:sz w:val="21"/>
        </w:rPr>
        <w:t>[汉]蔡邕《陈政要七事疏》三公歲盡差其殿最，使吏知奉公之福，營私之禍。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比较；略微。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[语体:书][词性:副]稍微；大体：～可｜天气～暖。[同义词:另见]138页chà；139页chāi；140页chài；212页cī。</w:t>
      </w:r>
    </w:p>
    <w:p>
      <w:pPr>
        <w:spacing w:before="40" w:after="80" w:line="440" w:lineRule="exact"/>
        <w:ind w:left="420"/>
      </w:pPr>
      <w:r>
        <w:rPr>
          <w:rFonts w:ascii="仿宋" w:hAnsi="仿宋" w:eastAsia="仿宋"/>
          <w:b w:val="0"/>
          <w:sz w:val="21"/>
        </w:rPr>
        <w:t>[宋]张实《流红记》祐臨流浣手。久之，有一脱葉，差大於他葉。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旧时指临时性的官职。</w:t>
      </w:r>
    </w:p>
    <w:p>
      <w:pPr>
        <w:spacing w:before="40" w:after="80" w:line="440" w:lineRule="exact"/>
        <w:ind w:left="420"/>
      </w:pPr>
      <w:r>
        <w:rPr>
          <w:rFonts w:ascii="仿宋" w:hAnsi="仿宋" w:eastAsia="仿宋"/>
          <w:b w:val="0"/>
          <w:sz w:val="21"/>
        </w:rPr>
        <w:t>《二十年目睹之怪现状》第七六回兄弟的同知、直隸州，是從揀選知縣上保來的，一向在湖北當差。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通“蹉”。参见“差6跌”。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徭役。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旧时指被派遣的人；差役：听～｜解（jiè）～。[同义词:另见]133页chā；138页chà；140页chài；212页cī。</w:t>
      </w:r>
    </w:p>
    <w:p>
      <w:pPr>
        <w:spacing w:before="40" w:after="80" w:line="440" w:lineRule="exact"/>
        <w:ind w:left="420"/>
      </w:pPr>
      <w:r>
        <w:rPr>
          <w:rFonts w:ascii="仿宋" w:hAnsi="仿宋" w:eastAsia="仿宋"/>
          <w:b w:val="0"/>
          <w:sz w:val="21"/>
        </w:rPr>
        <w:t>[唐]白居易《论王锷欲除官事宜状》又聞王鍔在鎮日，不恤凋殘，唯務差税，淮南百姓日夜無憀。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病除。</w:t>
      </w:r>
    </w:p>
    <w:p>
      <w:pPr>
        <w:spacing w:before="40" w:after="80" w:line="440" w:lineRule="exact"/>
        <w:ind w:left="420"/>
      </w:pPr>
      <w:r>
        <w:rPr>
          <w:rFonts w:ascii="仿宋" w:hAnsi="仿宋" w:eastAsia="仿宋"/>
          <w:b w:val="0"/>
          <w:sz w:val="21"/>
        </w:rPr>
        <w:t>[晋]王羲之《十七帖》冀病患差，末秋初冬，必思與諸君一佳集。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选择。</w:t>
      </w:r>
    </w:p>
    <w:p>
      <w:pPr>
        <w:spacing w:before="40" w:after="80" w:line="440" w:lineRule="exact"/>
        <w:ind w:left="420"/>
      </w:pPr>
      <w:r>
        <w:rPr>
          <w:rFonts w:ascii="仿宋" w:hAnsi="仿宋" w:eastAsia="仿宋"/>
          <w:b w:val="0"/>
          <w:sz w:val="21"/>
        </w:rPr>
        <w:t>[战国]宋玉《高唐赋》子將欲往見，必先齋戒，差時擇日。</w:t>
      </w:r>
    </w:p>
    <w:p>
      <w:r>
        <w:br w:type="page"/>
      </w:r>
    </w:p>
    <w:p>
      <w:pPr>
        <w:spacing w:before="240" w:after="120" w:line="440" w:lineRule="exact"/>
      </w:pPr>
      <w:r>
        <w:rPr>
          <w:rFonts w:ascii="黑体" w:hAnsi="黑体" w:eastAsia="黑体"/>
          <w:b/>
          <w:color w:val="1A1A1A"/>
          <w:sz w:val="32"/>
        </w:rPr>
        <w:t>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通“惝”。参见“敞怳”。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黛</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青黑色的颜料。古时女子用以画眉。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[语体:书]青黑色的颜料，古代女子用来画眉：粉～（指妇女）。</w:t>
      </w:r>
    </w:p>
    <w:p>
      <w:pPr>
        <w:spacing w:before="40" w:after="80" w:line="440" w:lineRule="exact"/>
        <w:ind w:left="420"/>
      </w:pPr>
      <w:r>
        <w:rPr>
          <w:rFonts w:ascii="仿宋" w:hAnsi="仿宋" w:eastAsia="仿宋"/>
          <w:b w:val="0"/>
          <w:sz w:val="21"/>
        </w:rPr>
        <w:t>[南朝-梁]刘勰《文心雕龙·情采》夫鉛黛所以飾容，而盼倩生於淑姿。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青黑色。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[语体:书]青黑色的：～发（fà）。</w:t>
      </w:r>
    </w:p>
    <w:p>
      <w:pPr>
        <w:spacing w:before="40" w:after="80" w:line="440" w:lineRule="exact"/>
        <w:ind w:left="420"/>
      </w:pPr>
      <w:r>
        <w:rPr>
          <w:rFonts w:ascii="仿宋" w:hAnsi="仿宋" w:eastAsia="仿宋"/>
          <w:b w:val="0"/>
          <w:sz w:val="21"/>
        </w:rPr>
        <w:t>[清]魏源《栈道杂诗》之七羣女沙上汲，萬竹水邊黛。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妇女眉毛的代称。</w:t>
      </w:r>
    </w:p>
    <w:p>
      <w:pPr>
        <w:spacing w:before="40" w:after="80" w:line="440" w:lineRule="exact"/>
        <w:ind w:left="420"/>
      </w:pPr>
      <w:r>
        <w:rPr>
          <w:rFonts w:ascii="仿宋" w:hAnsi="仿宋" w:eastAsia="仿宋"/>
          <w:b w:val="0"/>
          <w:sz w:val="21"/>
        </w:rPr>
        <w:t>[南朝]梁元帝《代旧姬有怨诗》怨黛舒還歛，啼紅拭復垂。</w:t>
      </w:r>
    </w:p>
    <w:p>
      <w:r>
        <w:br w:type="page"/>
      </w:r>
    </w:p>
    <w:p>
      <w:pPr>
        <w:spacing w:before="240" w:after="120" w:line="440" w:lineRule="exact"/>
      </w:pPr>
      <w:r>
        <w:rPr>
          <w:rFonts w:ascii="黑体" w:hAnsi="黑体" w:eastAsia="黑体"/>
          <w:b/>
          <w:color w:val="1A1A1A"/>
          <w:sz w:val="32"/>
        </w:rPr>
        <w:t>过（過）</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失去。</w:t>
      </w:r>
    </w:p>
    <w:p>
      <w:pPr>
        <w:spacing w:before="40" w:after="80" w:line="440" w:lineRule="exact"/>
        <w:ind w:left="420"/>
      </w:pPr>
      <w:r>
        <w:rPr>
          <w:rFonts w:ascii="仿宋" w:hAnsi="仿宋" w:eastAsia="仿宋"/>
          <w:b w:val="0"/>
          <w:sz w:val="21"/>
        </w:rPr>
        <w:t>《国语·周语上》夫天地之氣，不失其序；若過其序，民亂之也。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来访；前往拜访。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[语体:书]探望；拜访：～访。</w:t>
      </w:r>
    </w:p>
    <w:p>
      <w:pPr>
        <w:spacing w:before="40" w:after="80" w:line="440" w:lineRule="exact"/>
        <w:ind w:left="420"/>
      </w:pPr>
      <w:r>
        <w:rPr>
          <w:rFonts w:ascii="仿宋" w:hAnsi="仿宋" w:eastAsia="仿宋"/>
          <w:b w:val="0"/>
          <w:sz w:val="21"/>
        </w:rPr>
        <w:t>[宋]陆游《老学庵笔记》卷七仲殊長老，東坡爲作《安州老人食蜜歌》者，一日與數客過之。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交往，相处。</w:t>
      </w:r>
    </w:p>
    <w:p>
      <w:pPr>
        <w:spacing w:before="40" w:after="80" w:line="440" w:lineRule="exact"/>
        <w:ind w:left="420"/>
      </w:pPr>
      <w:r>
        <w:rPr>
          <w:rFonts w:ascii="仿宋" w:hAnsi="仿宋" w:eastAsia="仿宋"/>
          <w:b w:val="0"/>
          <w:sz w:val="21"/>
        </w:rPr>
        <w:t>[唐]韩愈《长安交游者一首赠孟郊》親朋相過時，亦各有以娱。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通“禍”。灾祸。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婉词。过世；去世。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[语体:方][词性:动]去世：老太太～了好几天了。</w:t>
      </w:r>
    </w:p>
    <w:p>
      <w:pPr>
        <w:spacing w:before="40" w:after="80" w:line="440" w:lineRule="exact"/>
        <w:ind w:left="420"/>
      </w:pPr>
      <w:r>
        <w:rPr>
          <w:rFonts w:ascii="仿宋" w:hAnsi="仿宋" w:eastAsia="仿宋"/>
          <w:b w:val="0"/>
          <w:sz w:val="21"/>
        </w:rPr>
        <w:t>[三国-魏]曹植《赠白马王彪》诗之五存者忽復過，亡没身自衰。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传染。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[语体:方][词性:动]传染：这个病～人。</w:t>
      </w:r>
    </w:p>
    <w:p>
      <w:pPr>
        <w:spacing w:before="40" w:after="80" w:line="440" w:lineRule="exact"/>
        <w:ind w:left="420"/>
      </w:pPr>
      <w:r>
        <w:rPr>
          <w:rFonts w:ascii="仿宋" w:hAnsi="仿宋" w:eastAsia="仿宋"/>
          <w:b w:val="0"/>
          <w:sz w:val="21"/>
        </w:rPr>
        <w:t>[清]吴炽昌《客窗闲话·乌蛇已癞》凡幼女，皆藴癩毒，故及笄，須有人過癩去，方可配婚。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怪罪，责难。</w:t>
      </w:r>
    </w:p>
    <w:p>
      <w:pPr>
        <w:spacing w:before="40" w:after="80" w:line="440" w:lineRule="exact"/>
        <w:ind w:left="420"/>
      </w:pPr>
      <w:r>
        <w:rPr>
          <w:rFonts w:ascii="仿宋" w:hAnsi="仿宋" w:eastAsia="仿宋"/>
          <w:b w:val="0"/>
          <w:sz w:val="21"/>
        </w:rPr>
        <w:t>《晏子春秋·问上二六》百官節適，關市省征，陂澤不禁，寃報者過，留獄者請焉。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冲刷，漂洗。</w:t>
      </w:r>
    </w:p>
    <w:p>
      <w:pPr>
        <w:spacing w:before="40" w:after="80" w:line="440" w:lineRule="exact"/>
        <w:ind w:left="420"/>
      </w:pPr>
      <w:r>
        <w:rPr>
          <w:rFonts w:ascii="仿宋" w:hAnsi="仿宋" w:eastAsia="仿宋"/>
          <w:b w:val="0"/>
          <w:sz w:val="21"/>
        </w:rPr>
        <w:t>[清]陈確《吴朱萸》去其蒂，以清水浸之，過出灰氣，撒鹽少許，俟作羹時研用。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交谈。</w:t>
      </w:r>
    </w:p>
    <w:p>
      <w:pPr>
        <w:spacing w:before="40" w:after="80" w:line="440" w:lineRule="exact"/>
        <w:ind w:left="420"/>
      </w:pPr>
      <w:r>
        <w:rPr>
          <w:rFonts w:ascii="仿宋" w:hAnsi="仿宋" w:eastAsia="仿宋"/>
          <w:b w:val="0"/>
          <w:sz w:val="21"/>
        </w:rPr>
        <w:t>老舍《柳家大院》他就是这么个人－－和‘文明’，人要是过两句话，替别人吹几句，脸上立刻能红堂堂的。</w:t>
      </w:r>
    </w:p>
    <w:p>
      <w:r>
        <w:br w:type="page"/>
      </w:r>
    </w:p>
    <w:p>
      <w:pPr>
        <w:spacing w:before="240" w:after="120" w:line="440" w:lineRule="exact"/>
      </w:pPr>
      <w:r>
        <w:rPr>
          <w:rFonts w:ascii="黑体" w:hAnsi="黑体" w:eastAsia="黑体"/>
          <w:b/>
          <w:color w:val="1A1A1A"/>
          <w:sz w:val="32"/>
        </w:rPr>
        <w:t>饷（餉）</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赠送。</w:t>
      </w:r>
    </w:p>
    <w:p>
      <w:pPr>
        <w:spacing w:before="40" w:after="80" w:line="440" w:lineRule="exact"/>
        <w:ind w:left="420"/>
      </w:pPr>
      <w:r>
        <w:rPr>
          <w:rFonts w:ascii="仿宋" w:hAnsi="仿宋" w:eastAsia="仿宋"/>
          <w:b w:val="0"/>
          <w:sz w:val="21"/>
        </w:rPr>
        <w:t>[南朝-宋]刘义庆《世说新语·德行》祖光禄少孤貧……王北平聞其佳名，以兩婢餉之。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使享受。</w:t>
      </w:r>
    </w:p>
    <w:p>
      <w:pPr>
        <w:spacing w:before="40" w:after="80" w:line="440" w:lineRule="exact"/>
        <w:ind w:left="420"/>
      </w:pPr>
      <w:r>
        <w:rPr>
          <w:rFonts w:ascii="仿宋" w:hAnsi="仿宋" w:eastAsia="仿宋"/>
          <w:b w:val="0"/>
          <w:sz w:val="21"/>
        </w:rPr>
        <w:t>陈少白《兴中会革命史别录，史坚如之略史》堅如與兄暇輒就讀，每携新書歸以餉憬然，對燈共覽。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运送军粮。</w:t>
      </w:r>
    </w:p>
    <w:p>
      <w:pPr>
        <w:spacing w:before="40" w:after="80" w:line="440" w:lineRule="exact"/>
        <w:ind w:left="420"/>
      </w:pPr>
      <w:r>
        <w:rPr>
          <w:rFonts w:ascii="仿宋" w:hAnsi="仿宋" w:eastAsia="仿宋"/>
          <w:b w:val="0"/>
          <w:sz w:val="21"/>
        </w:rPr>
        <w:t>《汉书·张耳陈馀传》章邯軍鉅鹿南棘原，築甬道屬河，饟王離。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馈食于人。</w:t>
      </w:r>
    </w:p>
    <w:p>
      <w:pPr>
        <w:spacing w:before="40" w:after="80" w:line="440" w:lineRule="exact"/>
        <w:ind w:left="420"/>
      </w:pPr>
      <w:r>
        <w:rPr>
          <w:rFonts w:ascii="仿宋" w:hAnsi="仿宋" w:eastAsia="仿宋"/>
          <w:b w:val="0"/>
          <w:sz w:val="21"/>
        </w:rPr>
        <w:t>[宋]苏轼《新城道中》诗之一西崦人家應最樂，煮葵燒笋餉春耕。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指馈食之人。</w:t>
      </w:r>
    </w:p>
    <w:p>
      <w:pPr>
        <w:spacing w:before="40" w:after="80" w:line="440" w:lineRule="exact"/>
        <w:ind w:left="420"/>
      </w:pPr>
      <w:r>
        <w:rPr>
          <w:rFonts w:ascii="仿宋" w:hAnsi="仿宋" w:eastAsia="仿宋"/>
          <w:b w:val="0"/>
          <w:sz w:val="21"/>
        </w:rPr>
        <w:t>《书·仲虺之诰》葛伯仇餉。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指所馈之食物。</w:t>
      </w:r>
    </w:p>
    <w:p>
      <w:pPr>
        <w:spacing w:before="40" w:after="80" w:line="440" w:lineRule="exact"/>
        <w:ind w:left="420"/>
      </w:pPr>
      <w:r>
        <w:rPr>
          <w:rFonts w:ascii="仿宋" w:hAnsi="仿宋" w:eastAsia="仿宋"/>
          <w:b w:val="0"/>
          <w:sz w:val="21"/>
        </w:rPr>
        <w:t>[汉]赵晔《吴越春秋·王僚使公子光传》子胥既渡，漁父乃視之有其飢色，乃謂曰：子俟我此樹下，爲子取餉。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进食；吃。</w:t>
      </w:r>
    </w:p>
    <w:p>
      <w:pPr>
        <w:spacing w:before="40" w:after="80" w:line="440" w:lineRule="exact"/>
        <w:ind w:left="420"/>
      </w:pPr>
      <w:r>
        <w:rPr>
          <w:rFonts w:ascii="仿宋" w:hAnsi="仿宋" w:eastAsia="仿宋"/>
          <w:b w:val="0"/>
          <w:sz w:val="21"/>
        </w:rPr>
        <w:t>[宋]梅尧臣《黄国博遗银鱼干二百枚》诗低陰欲飛雪，酒微生頰熱，海上使方來，多饟不爲餮。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喂；饲养。</w:t>
      </w:r>
    </w:p>
    <w:p>
      <w:pPr>
        <w:spacing w:before="40" w:after="80" w:line="440" w:lineRule="exact"/>
        <w:ind w:left="420"/>
      </w:pPr>
      <w:r>
        <w:rPr>
          <w:rFonts w:ascii="仿宋" w:hAnsi="仿宋" w:eastAsia="仿宋"/>
          <w:b w:val="0"/>
          <w:sz w:val="21"/>
        </w:rPr>
        <w:t>[宋]孔平仲《孔氏谈苑·杖记》不能買肉供父母，反以餉禽獸乎？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用同“晌”。一会儿。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指饮宴。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[语体:书]用酒食等款待。</w:t>
      </w:r>
    </w:p>
    <w:p>
      <w:pPr>
        <w:spacing w:before="40" w:after="80" w:line="440" w:lineRule="exact"/>
        <w:ind w:left="420"/>
      </w:pPr>
      <w:r>
        <w:rPr>
          <w:rFonts w:ascii="仿宋" w:hAnsi="仿宋" w:eastAsia="仿宋"/>
          <w:b w:val="0"/>
          <w:sz w:val="21"/>
        </w:rPr>
        <w:t>[宋]苏轼《送碧香酒与赵明叔教授》诗不學劉伶獨自飲，一壺往助齊眉餉。</w:t>
      </w:r>
    </w:p>
    <w:p>
      <w:r>
        <w:br w:type="page"/>
      </w:r>
    </w:p>
    <w:p>
      <w:pPr>
        <w:spacing w:before="240" w:after="120" w:line="440" w:lineRule="exact"/>
      </w:pPr>
      <w:r>
        <w:rPr>
          <w:rFonts w:ascii="黑体" w:hAnsi="黑体" w:eastAsia="黑体"/>
          <w:b/>
          <w:color w:val="1A1A1A"/>
          <w:sz w:val="32"/>
        </w:rPr>
        <w:t>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推敲；考虑。</w:t>
      </w:r>
    </w:p>
    <w:p>
      <w:pPr>
        <w:spacing w:before="40" w:after="80" w:line="440" w:lineRule="exact"/>
        <w:ind w:left="420"/>
      </w:pPr>
      <w:r>
        <w:rPr>
          <w:rFonts w:ascii="仿宋" w:hAnsi="仿宋" w:eastAsia="仿宋"/>
          <w:b w:val="0"/>
          <w:sz w:val="21"/>
        </w:rPr>
        <w:t>[晋]左思《魏都赋》斟《洪範》，酌典憲，觀所恒，通其變。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羹勺。亦指羹汁。</w:t>
      </w:r>
    </w:p>
    <w:p>
      <w:pPr>
        <w:spacing w:before="40" w:after="80" w:line="440" w:lineRule="exact"/>
        <w:ind w:left="420"/>
      </w:pPr>
      <w:r>
        <w:rPr>
          <w:rFonts w:ascii="仿宋" w:hAnsi="仿宋" w:eastAsia="仿宋"/>
          <w:b w:val="0"/>
          <w:sz w:val="21"/>
        </w:rPr>
        <w:t>《史记·张仪列传》於是酒酣樂，進熱啜，廚人進斟，因反斗以擊代王，殺之，王腦塗地。</w:t>
      </w:r>
    </w:p>
    <w:p>
      <w:r>
        <w:br w:type="page"/>
      </w:r>
    </w:p>
    <w:p>
      <w:pPr>
        <w:spacing w:before="240" w:after="120" w:line="440" w:lineRule="exact"/>
      </w:pPr>
      <w:r>
        <w:rPr>
          <w:rFonts w:ascii="黑体" w:hAnsi="黑体" w:eastAsia="黑体"/>
          <w:b/>
          <w:color w:val="1A1A1A"/>
          <w:sz w:val="32"/>
        </w:rPr>
        <w:t>拳</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卷曲；弯曲。</w:t>
      </w:r>
    </w:p>
    <w:p>
      <w:pPr>
        <w:spacing w:before="40" w:after="80" w:line="440" w:lineRule="exact"/>
        <w:ind w:left="420"/>
      </w:pPr>
      <w:r>
        <w:rPr>
          <w:rFonts w:ascii="仿宋" w:hAnsi="仿宋" w:eastAsia="仿宋"/>
          <w:b w:val="0"/>
          <w:sz w:val="21"/>
        </w:rPr>
        <w:t>[宋]张耒《萧朝散惠石本韩幹马图马亡後足》诗君不見太宗戰馬拳腹毛，身騎此馬縳羣豪。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真挚。</w:t>
      </w:r>
    </w:p>
    <w:p>
      <w:pPr>
        <w:spacing w:before="40" w:after="80" w:line="440" w:lineRule="exact"/>
        <w:ind w:left="420"/>
      </w:pPr>
      <w:r>
        <w:rPr>
          <w:rFonts w:ascii="仿宋" w:hAnsi="仿宋" w:eastAsia="仿宋"/>
          <w:b w:val="0"/>
          <w:sz w:val="21"/>
        </w:rPr>
        <w:t>《再生缘》第六五回侍父官遊遊且壯，蒙親垂愛愛偏拳。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力气；勇力。</w:t>
      </w:r>
    </w:p>
    <w:p>
      <w:pPr>
        <w:spacing w:before="40" w:after="80" w:line="440" w:lineRule="exact"/>
        <w:ind w:left="420"/>
      </w:pPr>
      <w:r>
        <w:rPr>
          <w:rFonts w:ascii="仿宋" w:hAnsi="仿宋" w:eastAsia="仿宋"/>
          <w:b w:val="0"/>
          <w:sz w:val="21"/>
        </w:rPr>
        <w:t>《诗·小雅·巧言》無拳無勇，職爲亂階。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指鸟兽的趾爪。</w:t>
      </w:r>
    </w:p>
    <w:p>
      <w:pPr>
        <w:spacing w:before="40" w:after="80" w:line="440" w:lineRule="exact"/>
        <w:ind w:left="420"/>
      </w:pPr>
      <w:r>
        <w:rPr>
          <w:rFonts w:ascii="仿宋" w:hAnsi="仿宋" w:eastAsia="仿宋"/>
          <w:b w:val="0"/>
          <w:sz w:val="21"/>
        </w:rPr>
        <w:t>[唐]李咸用《和吴处士题村叟壁》睡島鳧藏足，攀藤狖凍拳。</w:t>
      </w:r>
    </w:p>
    <w:p>
      <w:r>
        <w:br w:type="page"/>
      </w:r>
    </w:p>
    <w:p>
      <w:pPr>
        <w:spacing w:before="240" w:after="120" w:line="440" w:lineRule="exact"/>
      </w:pPr>
      <w:r>
        <w:rPr>
          <w:rFonts w:ascii="黑体" w:hAnsi="黑体" w:eastAsia="黑体"/>
          <w:b/>
          <w:color w:val="1A1A1A"/>
          <w:sz w:val="32"/>
        </w:rPr>
        <w:t>没</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谓寿终，善终。</w:t>
      </w:r>
    </w:p>
    <w:p>
      <w:pPr>
        <w:spacing w:before="40" w:after="80" w:line="440" w:lineRule="exact"/>
        <w:ind w:left="420"/>
      </w:pPr>
      <w:r>
        <w:rPr>
          <w:rFonts w:ascii="仿宋" w:hAnsi="仿宋" w:eastAsia="仿宋"/>
          <w:b w:val="0"/>
          <w:sz w:val="21"/>
        </w:rPr>
        <w:t>《左传·僖公二十二年》楚王其不没乎！爲禮卒于無别，無别不可謂禮，將何以没？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沉迷。</w:t>
      </w:r>
    </w:p>
    <w:p>
      <w:pPr>
        <w:spacing w:before="40" w:after="80" w:line="440" w:lineRule="exact"/>
        <w:ind w:left="420"/>
      </w:pPr>
      <w:r>
        <w:rPr>
          <w:rFonts w:ascii="仿宋" w:hAnsi="仿宋" w:eastAsia="仿宋"/>
          <w:b w:val="0"/>
          <w:sz w:val="21"/>
        </w:rPr>
        <w:t>《汉书·匈奴传赞》與之厚利以没其意，與盟於天以堅其約。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没收。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没收：抄～。</w:t>
      </w:r>
    </w:p>
    <w:p>
      <w:pPr>
        <w:spacing w:before="40" w:after="80" w:line="440" w:lineRule="exact"/>
        <w:ind w:left="420"/>
      </w:pPr>
      <w:r>
        <w:rPr>
          <w:rFonts w:ascii="仿宋" w:hAnsi="仿宋" w:eastAsia="仿宋"/>
          <w:b w:val="0"/>
          <w:sz w:val="21"/>
        </w:rPr>
        <w:t>[唐]韩愈《柳子厚墓志铭》其俗以男女質錢，約不時贖，子本相侔，則没爲奴婢。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潜游水中。</w:t>
      </w:r>
    </w:p>
    <w:p>
      <w:pPr>
        <w:spacing w:before="40" w:after="80" w:line="440" w:lineRule="exact"/>
        <w:ind w:left="420"/>
      </w:pPr>
      <w:r>
        <w:rPr>
          <w:rFonts w:ascii="仿宋" w:hAnsi="仿宋" w:eastAsia="仿宋"/>
          <w:b w:val="0"/>
          <w:sz w:val="21"/>
        </w:rPr>
        <w:t>[南朝-宋]刘义庆《世说新语·自新》蛟或浮或没，行數十里。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尽；终。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一直到完了；尽；终：～世｜～齿（齿：年齿）。</w:t>
      </w:r>
    </w:p>
    <w:p>
      <w:pPr>
        <w:spacing w:before="40" w:after="80" w:line="440" w:lineRule="exact"/>
        <w:ind w:left="420"/>
      </w:pPr>
      <w:r>
        <w:rPr>
          <w:rFonts w:ascii="仿宋" w:hAnsi="仿宋" w:eastAsia="仿宋"/>
          <w:b w:val="0"/>
          <w:sz w:val="21"/>
        </w:rPr>
        <w:t>《诗·小雅·渐渐之石》山川悠遠，曷其没矣。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贪。</w:t>
      </w:r>
    </w:p>
    <w:p>
      <w:pPr>
        <w:spacing w:before="40" w:after="80" w:line="440" w:lineRule="exact"/>
        <w:ind w:left="420"/>
      </w:pPr>
      <w:r>
        <w:rPr>
          <w:rFonts w:ascii="仿宋" w:hAnsi="仿宋" w:eastAsia="仿宋"/>
          <w:b w:val="0"/>
          <w:sz w:val="21"/>
        </w:rPr>
        <w:t>[清]王念孙《读书杂志·汉书十三》“匡張孔馬傳”‘苟合徼幸，以身設利。’師古曰：‘設，施也。’引之曰：‘以身施利，殊爲不辭。設當爲没，草書相似而誤也。没謂貪冒也。冒、没語之轉耳。’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败亡；覆灭。</w:t>
      </w:r>
    </w:p>
    <w:p>
      <w:pPr>
        <w:spacing w:before="40" w:after="80" w:line="440" w:lineRule="exact"/>
        <w:ind w:left="420"/>
      </w:pPr>
      <w:r>
        <w:rPr>
          <w:rFonts w:ascii="仿宋" w:hAnsi="仿宋" w:eastAsia="仿宋"/>
          <w:b w:val="0"/>
          <w:sz w:val="21"/>
        </w:rPr>
        <w:t>[汉]司马迁《报任少卿书》陵未没時，使有來報，漢公卿王侯皆奉觴上壽。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陷落；沦落。</w:t>
      </w:r>
    </w:p>
    <w:p>
      <w:pPr>
        <w:spacing w:before="40" w:after="80" w:line="440" w:lineRule="exact"/>
        <w:ind w:left="420"/>
      </w:pPr>
      <w:r>
        <w:rPr>
          <w:rFonts w:ascii="仿宋" w:hAnsi="仿宋" w:eastAsia="仿宋"/>
          <w:b w:val="0"/>
          <w:sz w:val="21"/>
        </w:rPr>
        <w:t>[汉]蔡琰《胡笳十八拍》天災國亂兮人無主，唯我薄命兮没戎虜。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副词。表示否定，相当于莫、不要。</w:t>
      </w:r>
    </w:p>
    <w:p>
      <w:pPr>
        <w:spacing w:before="40" w:after="80" w:line="440" w:lineRule="exact"/>
        <w:ind w:left="420"/>
      </w:pPr>
      <w:r>
        <w:rPr>
          <w:rFonts w:ascii="仿宋" w:hAnsi="仿宋" w:eastAsia="仿宋"/>
          <w:b w:val="0"/>
          <w:sz w:val="21"/>
        </w:rPr>
        <w:t>[明]吾邱瑞《运甓记·诸贤渡江》我勸世人没要學撑船，撑子船來弗得閒。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指示代词。相当于这么，那么。</w:t>
      </w:r>
    </w:p>
    <w:p>
      <w:pPr>
        <w:spacing w:before="40" w:after="80" w:line="440" w:lineRule="exact"/>
        <w:ind w:left="420"/>
      </w:pPr>
      <w:r>
        <w:rPr>
          <w:rFonts w:ascii="仿宋" w:hAnsi="仿宋" w:eastAsia="仿宋"/>
          <w:b w:val="0"/>
          <w:sz w:val="21"/>
        </w:rPr>
        <w:t>[唐]陆龟蒙《和袭美重题蔷薇》更被夜來風雨惡，滿階狼藉没多紅。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疑问代词。相当于何，什么。</w:t>
      </w:r>
    </w:p>
    <w:p>
      <w:pPr>
        <w:spacing w:before="40" w:after="80" w:line="440" w:lineRule="exact"/>
        <w:ind w:left="420"/>
      </w:pPr>
      <w:r>
        <w:rPr>
          <w:rFonts w:ascii="仿宋" w:hAnsi="仿宋" w:eastAsia="仿宋"/>
          <w:b w:val="0"/>
          <w:sz w:val="21"/>
        </w:rPr>
        <w:t>[五代]王定保《唐摭言·自负》天下祇知有杜荀鶴，阿没處知有張五十郎？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后缀。表疑问。</w:t>
      </w:r>
    </w:p>
    <w:p>
      <w:pPr>
        <w:spacing w:before="40" w:after="80" w:line="440" w:lineRule="exact"/>
        <w:ind w:left="420"/>
      </w:pPr>
      <w:r>
        <w:rPr>
          <w:rFonts w:ascii="仿宋" w:hAnsi="仿宋" w:eastAsia="仿宋"/>
          <w:b w:val="0"/>
          <w:sz w:val="21"/>
        </w:rPr>
        <w:t>《敦煌变文集·佛说阿弥陀经讲经文》前生爲什没不修行，今日還來惱亂我？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通“昧”。冒昧。参见“没死”。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方言。犹满。</w:t>
      </w:r>
    </w:p>
    <w:p>
      <w:pPr>
        <w:spacing w:before="40" w:after="80" w:line="440" w:lineRule="exact"/>
        <w:ind w:left="420"/>
      </w:pPr>
      <w:r>
        <w:rPr>
          <w:rFonts w:ascii="仿宋" w:hAnsi="仿宋" w:eastAsia="仿宋"/>
          <w:b w:val="0"/>
          <w:sz w:val="21"/>
        </w:rPr>
        <w:t>《中国近代反帝反封建历史歌谣选·常熟抗粮斗争歌》一朵烏雲蓋没天，一石倉米十四千。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助词。用于句中表示语气的顿宕。</w:t>
      </w:r>
    </w:p>
    <w:p>
      <w:pPr>
        <w:spacing w:before="40" w:after="80" w:line="440" w:lineRule="exact"/>
        <w:ind w:left="420"/>
      </w:pPr>
      <w:r>
        <w:rPr>
          <w:rFonts w:ascii="仿宋" w:hAnsi="仿宋" w:eastAsia="仿宋"/>
          <w:b w:val="0"/>
          <w:sz w:val="21"/>
        </w:rPr>
        <w:t>《缀白裘·牡丹亭·叫画》小生没叫做柳夢梅。</w:t>
      </w:r>
    </w:p>
    <w:p>
      <w:r>
        <w:br w:type="page"/>
      </w:r>
    </w:p>
    <w:p>
      <w:pPr>
        <w:spacing w:before="240" w:after="120" w:line="440" w:lineRule="exact"/>
      </w:pPr>
      <w:r>
        <w:rPr>
          <w:rFonts w:ascii="黑体" w:hAnsi="黑体" w:eastAsia="黑体"/>
          <w:b/>
          <w:color w:val="1A1A1A"/>
          <w:sz w:val="32"/>
        </w:rPr>
        <w:t>艾</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通“乂”。宁息，安宁。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尽；根绝；停止。</w:t>
      </w:r>
    </w:p>
    <w:p>
      <w:pPr>
        <w:spacing w:before="40" w:after="80" w:line="440" w:lineRule="exact"/>
        <w:ind w:left="420"/>
      </w:pPr>
      <w:r>
        <w:rPr>
          <w:rFonts w:ascii="仿宋" w:hAnsi="仿宋" w:eastAsia="仿宋"/>
          <w:b w:val="0"/>
          <w:sz w:val="21"/>
        </w:rPr>
        <w:t>[宋]王安石《与王子醇书》之三武人多欲以討賊取功爲事，誠如此而不禁，則一方憂未艾。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通“乂”。儆戒。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通“刈”。刈割；斩除。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通“乂”。治；治理。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通“刈”。镰刀。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养育；辅助。</w:t>
      </w:r>
    </w:p>
    <w:p>
      <w:pPr>
        <w:spacing w:before="40" w:after="80" w:line="440" w:lineRule="exact"/>
        <w:ind w:left="420"/>
      </w:pPr>
      <w:r>
        <w:rPr>
          <w:rFonts w:ascii="仿宋" w:hAnsi="仿宋" w:eastAsia="仿宋"/>
          <w:b w:val="0"/>
          <w:sz w:val="21"/>
        </w:rPr>
        <w:t>《诗·小雅·南山有台》樂只君子，保艾爾後。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通“刈”。收割；收获。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年长；老。亦指年老的人。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[词形:艾²][拼音:ài][语体:书]年老的，也指老年人：耆～。</w:t>
      </w:r>
    </w:p>
    <w:p>
      <w:pPr>
        <w:spacing w:before="40" w:after="80" w:line="440" w:lineRule="exact"/>
        <w:ind w:left="420"/>
      </w:pPr>
      <w:r>
        <w:rPr>
          <w:rFonts w:ascii="仿宋" w:hAnsi="仿宋" w:eastAsia="仿宋"/>
          <w:b w:val="0"/>
          <w:sz w:val="21"/>
        </w:rPr>
        <w:t>[南朝-梁]刘勰《文心雕龙·养气》童少鑒淺而志盛，長艾識堅而氣衰。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苍白色。</w:t>
      </w:r>
    </w:p>
    <w:p>
      <w:pPr>
        <w:spacing w:before="40" w:after="80" w:line="440" w:lineRule="exact"/>
        <w:ind w:left="420"/>
      </w:pPr>
      <w:r>
        <w:rPr>
          <w:rFonts w:ascii="仿宋" w:hAnsi="仿宋" w:eastAsia="仿宋"/>
          <w:b w:val="0"/>
          <w:sz w:val="21"/>
        </w:rPr>
        <w:t>[清]汪中《自序》余玄髮未艾，野性難純。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美貌。亦指美女。</w:t>
      </w:r>
    </w:p>
    <w:p>
      <w:pPr>
        <w:spacing w:before="40" w:after="80" w:line="440" w:lineRule="exact"/>
        <w:ind w:left="420"/>
      </w:pPr>
      <w:r>
        <w:rPr>
          <w:rFonts w:ascii="仿宋" w:hAnsi="仿宋" w:eastAsia="仿宋"/>
          <w:b w:val="0"/>
          <w:sz w:val="21"/>
        </w:rPr>
        <w:t>[清]孔尚任《桃花扇·逃难》積得些金帛，娶了些嬌艾。</w:t>
      </w:r>
    </w:p>
    <w:p>
      <w:r>
        <w:br w:type="page"/>
      </w:r>
    </w:p>
    <w:p>
      <w:pPr>
        <w:spacing w:before="240" w:after="120" w:line="440" w:lineRule="exact"/>
      </w:pPr>
      <w:r>
        <w:rPr>
          <w:rFonts w:ascii="黑体" w:hAnsi="黑体" w:eastAsia="黑体"/>
          <w:b/>
          <w:color w:val="1A1A1A"/>
          <w:sz w:val="32"/>
        </w:rPr>
        <w:t>买卖（買賣）</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本事，花样。</w:t>
      </w:r>
    </w:p>
    <w:p>
      <w:pPr>
        <w:spacing w:before="40" w:after="80" w:line="440" w:lineRule="exact"/>
        <w:ind w:left="420"/>
      </w:pPr>
      <w:r>
        <w:rPr>
          <w:rFonts w:ascii="仿宋" w:hAnsi="仿宋" w:eastAsia="仿宋"/>
          <w:b w:val="0"/>
          <w:sz w:val="21"/>
        </w:rPr>
        <w:t>《西游记》第八十回行者大笑道：‘獃子倒有買賣。師父照顧你牽馬哩。’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东西；货色。</w:t>
      </w:r>
    </w:p>
    <w:p>
      <w:pPr>
        <w:spacing w:before="40" w:after="80" w:line="440" w:lineRule="exact"/>
        <w:ind w:left="420"/>
      </w:pPr>
      <w:r>
        <w:rPr>
          <w:rFonts w:ascii="仿宋" w:hAnsi="仿宋" w:eastAsia="仿宋"/>
          <w:b w:val="0"/>
          <w:sz w:val="21"/>
        </w:rPr>
        <w:t>《西游记》第十八回只見半空裏來了一個妖精，果然生得醜陋：黑臉短毛，長喙大耳；穿一領青不青、藍不藍的梭布直裰，繫一條花布手巾。行者暗笑道：‘原來是這個買賣！’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职业，行当。闻一多《死水·洗衣歌》：“你说洗衣的买卖太下贱，肯下贱的只有唐人不成？”《小说选刊》1981年第6期：“会计这差事竟落到了我头上。我寻思这可不好。这是得罪人的买卖。”特指不正当的营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携（攜）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连接。</w:t>
      </w:r>
    </w:p>
    <w:p>
      <w:pPr>
        <w:spacing w:before="40" w:after="80" w:line="440" w:lineRule="exact"/>
        <w:ind w:left="420"/>
      </w:pPr>
      <w:r>
        <w:rPr>
          <w:rFonts w:ascii="仿宋" w:hAnsi="仿宋" w:eastAsia="仿宋"/>
          <w:b w:val="0"/>
          <w:sz w:val="21"/>
        </w:rPr>
        <w:t>《史记·天官书》杓攜龍角，衡殷南斗，魁枕參首。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离心；离散；离间。</w:t>
      </w:r>
    </w:p>
    <w:p>
      <w:pPr>
        <w:spacing w:before="40" w:after="80" w:line="440" w:lineRule="exact"/>
        <w:ind w:left="420"/>
      </w:pPr>
      <w:r>
        <w:rPr>
          <w:rFonts w:ascii="仿宋" w:hAnsi="仿宋" w:eastAsia="仿宋"/>
          <w:b w:val="0"/>
          <w:sz w:val="21"/>
        </w:rPr>
        <w:t>[唐]陆贽《贺吐蕃尚结赞》無濟討除之用，但攜將帥之心。</w:t>
      </w:r>
    </w:p>
    <w:p>
      <w:r>
        <w:br w:type="page"/>
      </w:r>
    </w:p>
    <w:p>
      <w:pPr>
        <w:spacing w:before="240" w:after="120" w:line="440" w:lineRule="exact"/>
      </w:pPr>
      <w:r>
        <w:rPr>
          <w:rFonts w:ascii="黑体" w:hAnsi="黑体" w:eastAsia="黑体"/>
          <w:b/>
          <w:color w:val="1A1A1A"/>
          <w:sz w:val="32"/>
        </w:rPr>
        <w:t>保</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安定。</w:t>
      </w:r>
    </w:p>
    <w:p>
      <w:pPr>
        <w:spacing w:before="40" w:after="80" w:line="440" w:lineRule="exact"/>
        <w:ind w:left="420"/>
      </w:pPr>
      <w:r>
        <w:rPr>
          <w:rFonts w:ascii="仿宋" w:hAnsi="仿宋" w:eastAsia="仿宋"/>
          <w:b w:val="0"/>
          <w:sz w:val="21"/>
        </w:rPr>
        <w:t>《书·胤征》胤后承王命徂征，告于衆曰：‘嗟予有衆，聖有謨訓，明徵定保。’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“堡”的古字。小城。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归附。</w:t>
      </w:r>
    </w:p>
    <w:p>
      <w:pPr>
        <w:spacing w:before="40" w:after="80" w:line="440" w:lineRule="exact"/>
        <w:ind w:left="420"/>
      </w:pPr>
      <w:r>
        <w:rPr>
          <w:rFonts w:ascii="仿宋" w:hAnsi="仿宋" w:eastAsia="仿宋"/>
          <w:b w:val="0"/>
          <w:sz w:val="21"/>
        </w:rPr>
        <w:t>[清]王念孙《读书杂志·汉书一》“踰城保高祖”保者，依也……《史記·周本紀》曰：‘百姓懷之，多從而保歸焉。’保歸，謂依歸也。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依靠，仗恃。</w:t>
      </w:r>
    </w:p>
    <w:p>
      <w:pPr>
        <w:spacing w:before="40" w:after="80" w:line="440" w:lineRule="exact"/>
        <w:ind w:left="420"/>
      </w:pPr>
      <w:r>
        <w:rPr>
          <w:rFonts w:ascii="仿宋" w:hAnsi="仿宋" w:eastAsia="仿宋"/>
          <w:b w:val="0"/>
          <w:sz w:val="21"/>
        </w:rPr>
        <w:t>[唐]韩愈《许国公神道碑铭》李師道使來告曰：‘我代與田氏約相保援，今弘正非其族，又首變兩河事，亦公之所惡，我將與成德合軍討之，敢告。’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佣工。</w:t>
      </w:r>
    </w:p>
    <w:p>
      <w:pPr>
        <w:spacing w:before="40" w:after="80" w:line="440" w:lineRule="exact"/>
        <w:ind w:left="420"/>
      </w:pPr>
      <w:r>
        <w:rPr>
          <w:rFonts w:ascii="仿宋" w:hAnsi="仿宋" w:eastAsia="仿宋"/>
          <w:b w:val="0"/>
          <w:sz w:val="21"/>
        </w:rPr>
        <w:t>《史记·季布栾布列传》始梁王彭越爲家人時，嘗與布游。窮困，賃傭於齊，爲酒人保。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保举，保荐。</w:t>
      </w:r>
    </w:p>
    <w:p>
      <w:pPr>
        <w:spacing w:before="40" w:after="80" w:line="440" w:lineRule="exact"/>
        <w:ind w:left="420"/>
      </w:pPr>
      <w:r>
        <w:rPr>
          <w:rFonts w:ascii="仿宋" w:hAnsi="仿宋" w:eastAsia="仿宋"/>
          <w:b w:val="0"/>
          <w:sz w:val="21"/>
        </w:rPr>
        <w:t>郑观应《盛世危言·农功》如果行之有效，開闢利源，使本境居民日臻富庶，本管府查驗得實，乃得保以卓異，予以升遷。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养育；抚养。</w:t>
      </w:r>
    </w:p>
    <w:p>
      <w:pPr>
        <w:spacing w:before="40" w:after="80" w:line="440" w:lineRule="exact"/>
        <w:ind w:left="420"/>
      </w:pPr>
      <w:r>
        <w:rPr>
          <w:rFonts w:ascii="仿宋" w:hAnsi="仿宋" w:eastAsia="仿宋"/>
          <w:b w:val="0"/>
          <w:sz w:val="21"/>
        </w:rPr>
        <w:t>[唐]韩愈《乳母墓志铭》愈生未再周月，孤失怙恃，李憐不忍棄去，視保益謹。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保佑。</w:t>
      </w:r>
    </w:p>
    <w:p>
      <w:pPr>
        <w:spacing w:before="40" w:after="80" w:line="440" w:lineRule="exact"/>
        <w:ind w:left="420"/>
      </w:pPr>
      <w:r>
        <w:rPr>
          <w:rFonts w:ascii="仿宋" w:hAnsi="仿宋" w:eastAsia="仿宋"/>
          <w:b w:val="0"/>
          <w:sz w:val="21"/>
        </w:rPr>
        <w:t>《书·召诰》今相有殷，天迪格保，面稽天若。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占有；拥有。</w:t>
      </w:r>
    </w:p>
    <w:p>
      <w:pPr>
        <w:spacing w:before="40" w:after="80" w:line="440" w:lineRule="exact"/>
        <w:ind w:left="420"/>
      </w:pPr>
      <w:r>
        <w:rPr>
          <w:rFonts w:ascii="仿宋" w:hAnsi="仿宋" w:eastAsia="仿宋"/>
          <w:b w:val="0"/>
          <w:sz w:val="21"/>
        </w:rPr>
        <w:t>[北齐]颜之推《颜氏家训·勉学》若能常保數百卷書，千載終不爲小人也。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古代辅导天子和诸侯子弟的官员。</w:t>
      </w:r>
    </w:p>
    <w:p>
      <w:pPr>
        <w:spacing w:before="40" w:after="80" w:line="440" w:lineRule="exact"/>
        <w:ind w:left="420"/>
      </w:pPr>
      <w:r>
        <w:rPr>
          <w:rFonts w:ascii="仿宋" w:hAnsi="仿宋" w:eastAsia="仿宋"/>
          <w:b w:val="0"/>
          <w:sz w:val="21"/>
        </w:rPr>
        <w:t>《书·君奭》召公爲保，周公爲師，相成王爲左右。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“褓”的古字。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本末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指农业和工商业。</w:t>
      </w:r>
    </w:p>
    <w:p>
      <w:pPr>
        <w:spacing w:before="40" w:after="80" w:line="440" w:lineRule="exact"/>
        <w:ind w:left="420"/>
      </w:pPr>
      <w:r>
        <w:rPr>
          <w:rFonts w:ascii="仿宋" w:hAnsi="仿宋" w:eastAsia="仿宋"/>
          <w:b w:val="0"/>
          <w:sz w:val="21"/>
        </w:rPr>
        <w:t>《史记·孝文本纪》今勤身從事而有租税之賦，是爲本末者毋以異，其于勸農之道未備。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指仁义和法制。</w:t>
      </w:r>
    </w:p>
    <w:p>
      <w:pPr>
        <w:spacing w:before="40" w:after="80" w:line="440" w:lineRule="exact"/>
        <w:ind w:left="420"/>
      </w:pPr>
      <w:r>
        <w:rPr>
          <w:rFonts w:ascii="仿宋" w:hAnsi="仿宋" w:eastAsia="仿宋"/>
          <w:b w:val="0"/>
          <w:sz w:val="21"/>
        </w:rPr>
        <w:t>[汉]贾谊《过秦论下》故周王序得其道，千餘載不絶，秦本末並失，故不能長。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树木的下部与上部。</w:t>
      </w:r>
    </w:p>
    <w:p>
      <w:pPr>
        <w:spacing w:before="40" w:after="80" w:line="440" w:lineRule="exact"/>
        <w:ind w:left="420"/>
      </w:pPr>
      <w:r>
        <w:rPr>
          <w:rFonts w:ascii="仿宋" w:hAnsi="仿宋" w:eastAsia="仿宋"/>
          <w:b w:val="0"/>
          <w:sz w:val="21"/>
        </w:rPr>
        <w:t>[汉]马融《长笛赋》逮乎其上，匍匐伐取，挑截本末，規摹彠矩。</w:t>
      </w:r>
    </w:p>
    <w:p>
      <w:r>
        <w:br w:type="page"/>
      </w:r>
    </w:p>
    <w:p>
      <w:pPr>
        <w:spacing w:before="240" w:after="120" w:line="440" w:lineRule="exact"/>
      </w:pPr>
      <w:r>
        <w:rPr>
          <w:rFonts w:ascii="黑体" w:hAnsi="黑体" w:eastAsia="黑体"/>
          <w:b/>
          <w:color w:val="1A1A1A"/>
          <w:sz w:val="32"/>
        </w:rPr>
        <w:t>厉害（厲害）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猛烈的手段。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难以对付或忍受；剧烈；凶猛：心跳得～｜天热得～｜这着棋十分～。</w:t>
      </w:r>
    </w:p>
    <w:p>
      <w:pPr>
        <w:spacing w:before="40" w:after="80" w:line="440" w:lineRule="exact"/>
        <w:ind w:left="420"/>
      </w:pPr>
      <w:r>
        <w:rPr>
          <w:rFonts w:ascii="仿宋" w:hAnsi="仿宋" w:eastAsia="仿宋"/>
          <w:b w:val="0"/>
          <w:sz w:val="21"/>
        </w:rPr>
        <w:t>老舍《四世同堂》二十旁边又有刚敲过她的钱的候补特务处处长助威，她决定拿出点厉害来。</w:t>
      </w:r>
    </w:p>
    <w:p>
      <w:r>
        <w:br w:type="page"/>
      </w:r>
    </w:p>
    <w:p>
      <w:pPr>
        <w:spacing w:before="240" w:after="120" w:line="440" w:lineRule="exact"/>
      </w:pPr>
      <w:r>
        <w:rPr>
          <w:rFonts w:ascii="黑体" w:hAnsi="黑体" w:eastAsia="黑体"/>
          <w:b/>
          <w:color w:val="1A1A1A"/>
          <w:sz w:val="32"/>
        </w:rPr>
        <w:t>傅</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附；依附。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附着（zhuó）；加上：皮之不存，毛将安～？</w:t>
      </w:r>
    </w:p>
    <w:p>
      <w:pPr>
        <w:spacing w:before="40" w:after="80" w:line="440" w:lineRule="exact"/>
        <w:ind w:left="420"/>
      </w:pPr>
      <w:r>
        <w:rPr>
          <w:rFonts w:ascii="仿宋" w:hAnsi="仿宋" w:eastAsia="仿宋"/>
          <w:b w:val="0"/>
          <w:sz w:val="21"/>
        </w:rPr>
        <w:t>[金]王若虚《诗话》茆璞評劉夷叔長短句，謂以少陵之肉傅東坡之骨，亦猶是也。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安上，加上。</w:t>
      </w:r>
    </w:p>
    <w:p>
      <w:pPr>
        <w:spacing w:before="40" w:after="80" w:line="440" w:lineRule="exact"/>
        <w:ind w:left="420"/>
      </w:pPr>
      <w:r>
        <w:rPr>
          <w:rFonts w:ascii="仿宋" w:hAnsi="仿宋" w:eastAsia="仿宋"/>
          <w:b w:val="0"/>
          <w:sz w:val="21"/>
        </w:rPr>
        <w:t>《史记·韩信卢绾列传》護軍中尉陳平言上曰：‘胡者全兵，請令彊弩傅兩矢外嚮，徐行出圍。’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迫近；靠近。</w:t>
      </w:r>
    </w:p>
    <w:p>
      <w:pPr>
        <w:spacing w:before="40" w:after="80" w:line="440" w:lineRule="exact"/>
        <w:ind w:left="420"/>
      </w:pPr>
      <w:r>
        <w:rPr>
          <w:rFonts w:ascii="仿宋" w:hAnsi="仿宋" w:eastAsia="仿宋"/>
          <w:b w:val="0"/>
          <w:sz w:val="21"/>
        </w:rPr>
        <w:t>《孙膑兵法·十问》或傅而佯北，而示之懼。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辅佐；教导。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[语体:书]辅助；教导：～之以德义。</w:t>
      </w:r>
    </w:p>
    <w:p>
      <w:pPr>
        <w:spacing w:before="40" w:after="80" w:line="440" w:lineRule="exact"/>
        <w:ind w:left="420"/>
      </w:pPr>
      <w:r>
        <w:rPr>
          <w:rFonts w:ascii="仿宋" w:hAnsi="仿宋" w:eastAsia="仿宋"/>
          <w:b w:val="0"/>
          <w:sz w:val="21"/>
        </w:rPr>
        <w:t>[唐]张九龄《论教皇太子状》秦始皇使趙高傅其太子胡亥，因教之以獄，所習者非斬劓人，則夷人之三族也。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附和。</w:t>
      </w:r>
    </w:p>
    <w:p>
      <w:pPr>
        <w:spacing w:before="40" w:after="80" w:line="440" w:lineRule="exact"/>
        <w:ind w:left="420"/>
      </w:pPr>
      <w:r>
        <w:rPr>
          <w:rFonts w:ascii="仿宋" w:hAnsi="仿宋" w:eastAsia="仿宋"/>
          <w:b w:val="0"/>
          <w:sz w:val="21"/>
        </w:rPr>
        <w:t>《新唐书·祝钦明传》時左僕射韋巨源助后掎掣帝，奪政事，即傅欽明議。帝果用其言，以皇后爲亞獻。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跟随。</w:t>
      </w:r>
    </w:p>
    <w:p>
      <w:pPr>
        <w:spacing w:before="40" w:after="80" w:line="440" w:lineRule="exact"/>
        <w:ind w:left="420"/>
      </w:pPr>
      <w:r>
        <w:rPr>
          <w:rFonts w:ascii="仿宋" w:hAnsi="仿宋" w:eastAsia="仿宋"/>
          <w:b w:val="0"/>
          <w:sz w:val="21"/>
        </w:rPr>
        <w:t>《史记·樊郦滕灌列传》臣故秦民，恐軍不信臣，臣願得大王左右善騎者傅之。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附会。</w:t>
      </w:r>
    </w:p>
    <w:p>
      <w:pPr>
        <w:spacing w:before="40" w:after="80" w:line="440" w:lineRule="exact"/>
        <w:ind w:left="420"/>
      </w:pPr>
      <w:r>
        <w:rPr>
          <w:rFonts w:ascii="仿宋" w:hAnsi="仿宋" w:eastAsia="仿宋"/>
          <w:b w:val="0"/>
          <w:sz w:val="21"/>
        </w:rPr>
        <w:t>[明]胡应麟《少室山房笔丛·丹铅新录五》此文載計氏《唐詩紀事》，其傅會之迹灼然。因父尉任城，白有詞廳事，遂傅彰明令詩；因杜匡山讀書之句，遂傅大匡山……考魏萬、李華、李陽冰傳，傳正諸文，無一合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陈述。参见“傅2納”、“傅2奏”。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诬陷捏造。</w:t>
      </w:r>
    </w:p>
    <w:p>
      <w:pPr>
        <w:spacing w:before="40" w:after="80" w:line="440" w:lineRule="exact"/>
        <w:ind w:left="420"/>
      </w:pPr>
      <w:r>
        <w:rPr>
          <w:rFonts w:ascii="仿宋" w:hAnsi="仿宋" w:eastAsia="仿宋"/>
          <w:b w:val="0"/>
          <w:sz w:val="21"/>
        </w:rPr>
        <w:t>《史记·循吏列传》李離曰：‘臣居官爲長，不與吏讓位，受禄爲多，不與下分利。今過聽殺人，傅其罪下吏，非所聞也。’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通“付”。付托。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至，达。</w:t>
      </w:r>
    </w:p>
    <w:p>
      <w:pPr>
        <w:spacing w:before="40" w:after="80" w:line="440" w:lineRule="exact"/>
        <w:ind w:left="420"/>
      </w:pPr>
      <w:r>
        <w:rPr>
          <w:rFonts w:ascii="仿宋" w:hAnsi="仿宋" w:eastAsia="仿宋"/>
          <w:b w:val="0"/>
          <w:sz w:val="21"/>
        </w:rPr>
        <w:t>《诗·小雅·菀柳》有鳥高飛，亦傅于天。彼人之心，于何其臻。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分布。</w:t>
      </w:r>
    </w:p>
    <w:p>
      <w:pPr>
        <w:spacing w:before="40" w:after="80" w:line="440" w:lineRule="exact"/>
        <w:ind w:left="420"/>
      </w:pPr>
      <w:r>
        <w:rPr>
          <w:rFonts w:ascii="仿宋" w:hAnsi="仿宋" w:eastAsia="仿宋"/>
          <w:b w:val="0"/>
          <w:sz w:val="21"/>
        </w:rPr>
        <w:t>《荀子·成相》禹傅土，平天下。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穿着；裹住。</w:t>
      </w:r>
    </w:p>
    <w:p>
      <w:pPr>
        <w:spacing w:before="40" w:after="80" w:line="440" w:lineRule="exact"/>
        <w:ind w:left="420"/>
      </w:pPr>
      <w:r>
        <w:rPr>
          <w:rFonts w:ascii="仿宋" w:hAnsi="仿宋" w:eastAsia="仿宋"/>
          <w:b w:val="0"/>
          <w:sz w:val="21"/>
        </w:rPr>
        <w:t>《淮南子·原道训》席旃茵，傅旄象。</w:t>
      </w:r>
    </w:p>
    <w:p>
      <w:r>
        <w:br w:type="page"/>
      </w:r>
    </w:p>
    <w:p>
      <w:pPr>
        <w:spacing w:before="240" w:after="120" w:line="440" w:lineRule="exact"/>
      </w:pPr>
      <w:r>
        <w:rPr>
          <w:rFonts w:ascii="黑体" w:hAnsi="黑体" w:eastAsia="黑体"/>
          <w:b/>
          <w:color w:val="1A1A1A"/>
          <w:sz w:val="32"/>
        </w:rPr>
        <w:t>麻</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古代丧服中的麻带。</w:t>
      </w:r>
    </w:p>
    <w:p>
      <w:pPr>
        <w:spacing w:before="40" w:after="80" w:line="440" w:lineRule="exact"/>
        <w:ind w:left="420"/>
      </w:pPr>
      <w:r>
        <w:rPr>
          <w:rFonts w:ascii="仿宋" w:hAnsi="仿宋" w:eastAsia="仿宋"/>
          <w:b w:val="0"/>
          <w:sz w:val="21"/>
        </w:rPr>
        <w:t>《礼记·杂记下》麻者不紳，執玉不麻，麻不加於采。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以药物使人失去知觉。</w:t>
      </w:r>
    </w:p>
    <w:p>
      <w:pPr>
        <w:spacing w:before="40" w:after="80" w:line="440" w:lineRule="exact"/>
        <w:ind w:left="420"/>
      </w:pPr>
      <w:r>
        <w:rPr>
          <w:rFonts w:ascii="仿宋" w:hAnsi="仿宋" w:eastAsia="仿宋"/>
          <w:b w:val="0"/>
          <w:sz w:val="21"/>
        </w:rPr>
        <w:t>《水浒传》第十六回多少好漢，被蒙汗藥麻翻了！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面部因患天花或水痘留下的瘢痕。</w:t>
      </w:r>
    </w:p>
    <w:p>
      <w:pPr>
        <w:spacing w:before="40" w:after="80" w:line="440" w:lineRule="exact"/>
        <w:ind w:left="420"/>
      </w:pPr>
      <w:r>
        <w:rPr>
          <w:rFonts w:ascii="仿宋" w:hAnsi="仿宋" w:eastAsia="仿宋"/>
          <w:b w:val="0"/>
          <w:sz w:val="21"/>
        </w:rPr>
        <w:t>[清]蒲松龄《聊斋志异·吕无病》衣服樸潔，而微黑多麻，類貧家女。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唐宋时诏书用黄、白麻纸书写，故用为诏书的代称。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形容众多，纷乱。</w:t>
      </w:r>
    </w:p>
    <w:p>
      <w:pPr>
        <w:spacing w:before="40" w:after="80" w:line="440" w:lineRule="exact"/>
        <w:ind w:left="420"/>
      </w:pPr>
      <w:r>
        <w:rPr>
          <w:rFonts w:ascii="仿宋" w:hAnsi="仿宋" w:eastAsia="仿宋"/>
          <w:b w:val="0"/>
          <w:sz w:val="21"/>
        </w:rPr>
        <w:t>[清]李渔《慎鸾交·谲讽》這繁衝地，民情似麻，須念出醇龐是唐、虞、周、夏。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方言。蒙骗；欺哄。</w:t>
      </w:r>
    </w:p>
    <w:p>
      <w:pPr>
        <w:spacing w:before="40" w:after="80" w:line="440" w:lineRule="exact"/>
        <w:ind w:left="420"/>
      </w:pPr>
      <w:r>
        <w:rPr>
          <w:rFonts w:ascii="仿宋" w:hAnsi="仿宋" w:eastAsia="仿宋"/>
          <w:b w:val="0"/>
          <w:sz w:val="21"/>
        </w:rPr>
        <w:t>《谭记儿》第四场混帐！刚才我是麻你们不懂啥；这下遇见行家，要过硬了！</w:t>
      </w:r>
    </w:p>
    <w:p>
      <w:r>
        <w:br w:type="page"/>
      </w:r>
    </w:p>
    <w:p>
      <w:pPr>
        <w:spacing w:before="240" w:after="120" w:line="440" w:lineRule="exact"/>
      </w:pPr>
      <w:r>
        <w:rPr>
          <w:rFonts w:ascii="黑体" w:hAnsi="黑体" w:eastAsia="黑体"/>
          <w:b/>
          <w:color w:val="1A1A1A"/>
          <w:sz w:val="32"/>
        </w:rPr>
        <w:t>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唾弃；抛弃。</w:t>
      </w:r>
    </w:p>
    <w:p>
      <w:pPr>
        <w:spacing w:before="40" w:after="80" w:line="440" w:lineRule="exact"/>
        <w:ind w:left="420"/>
      </w:pPr>
      <w:r>
        <w:rPr>
          <w:rFonts w:ascii="仿宋" w:hAnsi="仿宋" w:eastAsia="仿宋"/>
          <w:b w:val="0"/>
          <w:sz w:val="21"/>
        </w:rPr>
        <w:t>马总《意林》卷一引《管子》烏合之衆，初雖有懽，後必相吐，雖善不親也。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呈露，呈现。</w:t>
      </w:r>
    </w:p>
    <w:p>
      <w:pPr>
        <w:spacing w:before="40" w:after="80" w:line="440" w:lineRule="exact"/>
        <w:ind w:left="420"/>
      </w:pPr>
      <w:r>
        <w:rPr>
          <w:rFonts w:ascii="仿宋" w:hAnsi="仿宋" w:eastAsia="仿宋"/>
          <w:b w:val="0"/>
          <w:sz w:val="21"/>
        </w:rPr>
        <w:t>[宋]孙觌《梅花》诗夢斷酒醒山月吐，一枝疎影卧東窗。</w:t>
      </w:r>
    </w:p>
    <w:p>
      <w:r>
        <w:br w:type="page"/>
      </w:r>
    </w:p>
    <w:p>
      <w:pPr>
        <w:spacing w:before="240" w:after="120" w:line="440" w:lineRule="exact"/>
      </w:pPr>
      <w:r>
        <w:rPr>
          <w:rFonts w:ascii="黑体" w:hAnsi="黑体" w:eastAsia="黑体"/>
          <w:b/>
          <w:color w:val="1A1A1A"/>
          <w:sz w:val="32"/>
        </w:rPr>
        <w:t>津</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渡口。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[词形:津²][拼音:jīn][语体:书]渡口：～渡｜关～｜要～。</w:t>
      </w:r>
    </w:p>
    <w:p>
      <w:pPr>
        <w:spacing w:before="40" w:after="80" w:line="440" w:lineRule="exact"/>
        <w:ind w:left="420"/>
      </w:pPr>
      <w:r>
        <w:rPr>
          <w:rFonts w:ascii="仿宋" w:hAnsi="仿宋" w:eastAsia="仿宋"/>
          <w:b w:val="0"/>
          <w:sz w:val="21"/>
        </w:rPr>
        <w:t>[宋]徐铉《柳枝辞》之十一帆歸客千條柳，腸斷東風楊子津。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渡。</w:t>
      </w:r>
    </w:p>
    <w:p>
      <w:pPr>
        <w:spacing w:before="40" w:after="80" w:line="440" w:lineRule="exact"/>
        <w:ind w:left="420"/>
      </w:pPr>
      <w:r>
        <w:rPr>
          <w:rFonts w:ascii="仿宋" w:hAnsi="仿宋" w:eastAsia="仿宋"/>
          <w:b w:val="0"/>
          <w:sz w:val="21"/>
        </w:rPr>
        <w:t>[晋]潘岳《西征赋》津便門以右轉，究吾境之所暨。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引申为资助；补贴。</w:t>
      </w:r>
    </w:p>
    <w:p>
      <w:pPr>
        <w:spacing w:before="40" w:after="80" w:line="440" w:lineRule="exact"/>
        <w:ind w:left="420"/>
      </w:pPr>
      <w:r>
        <w:rPr>
          <w:rFonts w:ascii="仿宋" w:hAnsi="仿宋" w:eastAsia="仿宋"/>
          <w:b w:val="0"/>
          <w:sz w:val="21"/>
        </w:rPr>
        <w:t>[宋]张端义《贵耳集》卷中﹝李珏﹞及試，劉津其行李。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涯，岸。</w:t>
      </w:r>
    </w:p>
    <w:p>
      <w:pPr>
        <w:spacing w:before="40" w:after="80" w:line="440" w:lineRule="exact"/>
        <w:ind w:left="420"/>
      </w:pPr>
      <w:r>
        <w:rPr>
          <w:rFonts w:ascii="仿宋" w:hAnsi="仿宋" w:eastAsia="仿宋"/>
          <w:b w:val="0"/>
          <w:sz w:val="21"/>
        </w:rPr>
        <w:t>[唐]陆龟蒙《木兰堂》诗洞庭波浪渺無津，目目征帆送遠人。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水陆要隘。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[词形:津²][拼音:jīn][语体:书]渡口：～渡｜关～｜要～。</w:t>
      </w:r>
    </w:p>
    <w:p>
      <w:pPr>
        <w:spacing w:before="40" w:after="80" w:line="440" w:lineRule="exact"/>
        <w:ind w:left="420"/>
      </w:pPr>
      <w:r>
        <w:rPr>
          <w:rFonts w:ascii="仿宋" w:hAnsi="仿宋" w:eastAsia="仿宋"/>
          <w:b w:val="0"/>
          <w:sz w:val="21"/>
        </w:rPr>
        <w:t>[元]李直夫《虎头牌》第一折則今日過關津，度州郡，没揣的逢他敵人。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水。</w:t>
      </w:r>
    </w:p>
    <w:p>
      <w:pPr>
        <w:spacing w:before="40" w:after="80" w:line="440" w:lineRule="exact"/>
        <w:ind w:left="420"/>
      </w:pPr>
      <w:r>
        <w:rPr>
          <w:rFonts w:ascii="仿宋" w:hAnsi="仿宋" w:eastAsia="仿宋"/>
          <w:b w:val="0"/>
          <w:sz w:val="21"/>
        </w:rPr>
        <w:t>[三国-魏]嵇康《杂体诗·言志》朝食琅玕實，夕飲玉池津。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途径；门径。</w:t>
      </w:r>
    </w:p>
    <w:p>
      <w:pPr>
        <w:spacing w:before="40" w:after="80" w:line="440" w:lineRule="exact"/>
        <w:ind w:left="420"/>
      </w:pPr>
      <w:r>
        <w:rPr>
          <w:rFonts w:ascii="仿宋" w:hAnsi="仿宋" w:eastAsia="仿宋"/>
          <w:b w:val="0"/>
          <w:sz w:val="21"/>
        </w:rPr>
        <w:t>[汉]陈琳《檄吴将校部曲文》審邪正之津，明可否之分。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指银河。</w:t>
      </w:r>
    </w:p>
    <w:p>
      <w:pPr>
        <w:spacing w:before="40" w:after="80" w:line="440" w:lineRule="exact"/>
        <w:ind w:left="420"/>
      </w:pPr>
      <w:r>
        <w:rPr>
          <w:rFonts w:ascii="仿宋" w:hAnsi="仿宋" w:eastAsia="仿宋"/>
          <w:b w:val="0"/>
          <w:sz w:val="21"/>
        </w:rPr>
        <w:t>《国语·周语下》昔武王伐殷，歲在鶉火，月在天駟，日在析木之津。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溢；渗。</w:t>
      </w:r>
    </w:p>
    <w:p>
      <w:pPr>
        <w:spacing w:before="40" w:after="80" w:line="440" w:lineRule="exact"/>
        <w:ind w:left="420"/>
      </w:pPr>
      <w:r>
        <w:rPr>
          <w:rFonts w:ascii="仿宋" w:hAnsi="仿宋" w:eastAsia="仿宋"/>
          <w:b w:val="0"/>
          <w:sz w:val="21"/>
        </w:rPr>
        <w:t>[北魏]贾思勰《齐民要术·养羊》若舊瓶已曾卧酪者，每卧酪時，輒須灰火中燒瓶，令津出。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喻职位、地位。</w:t>
      </w:r>
    </w:p>
    <w:p>
      <w:pPr>
        <w:spacing w:before="40" w:after="80" w:line="440" w:lineRule="exact"/>
        <w:ind w:left="420"/>
      </w:pPr>
      <w:r>
        <w:rPr>
          <w:rFonts w:ascii="仿宋" w:hAnsi="仿宋" w:eastAsia="仿宋"/>
          <w:b w:val="0"/>
          <w:sz w:val="21"/>
        </w:rPr>
        <w:t>[晋]葛洪《抱朴子·审举》于時懸爵而賣之，猶列肆也。争津者買之，猶市人也。</w:t>
      </w:r>
    </w:p>
    <w:p>
      <w:r>
        <w:br w:type="page"/>
      </w:r>
    </w:p>
    <w:p>
      <w:pPr>
        <w:spacing w:before="240" w:after="120" w:line="440" w:lineRule="exact"/>
      </w:pPr>
      <w:r>
        <w:rPr>
          <w:rFonts w:ascii="黑体" w:hAnsi="黑体" w:eastAsia="黑体"/>
          <w:b/>
          <w:color w:val="1A1A1A"/>
          <w:sz w:val="32"/>
        </w:rPr>
        <w:t>田</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特指春季打猎和习兵之礼。</w:t>
      </w:r>
    </w:p>
    <w:p>
      <w:pPr>
        <w:spacing w:before="40" w:after="80" w:line="440" w:lineRule="exact"/>
        <w:ind w:left="420"/>
      </w:pPr>
      <w:r>
        <w:rPr>
          <w:rFonts w:ascii="仿宋" w:hAnsi="仿宋" w:eastAsia="仿宋"/>
          <w:b w:val="0"/>
          <w:sz w:val="21"/>
        </w:rPr>
        <w:t>《周礼·春官·甸祝》甸祝掌四時之田。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耕种。</w:t>
      </w:r>
    </w:p>
    <w:p>
      <w:pPr>
        <w:spacing w:before="40" w:after="80" w:line="440" w:lineRule="exact"/>
        <w:ind w:left="420"/>
      </w:pPr>
      <w:r>
        <w:rPr>
          <w:rFonts w:ascii="仿宋" w:hAnsi="仿宋" w:eastAsia="仿宋"/>
          <w:b w:val="0"/>
          <w:sz w:val="21"/>
        </w:rPr>
        <w:t>[汉]桓宽《盐铁论·通有》非有助之耕其野而田其地者也。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古代耕地面积的计算单位。</w:t>
      </w:r>
    </w:p>
    <w:p>
      <w:pPr>
        <w:spacing w:before="40" w:after="80" w:line="440" w:lineRule="exact"/>
        <w:ind w:left="420"/>
      </w:pPr>
      <w:r>
        <w:rPr>
          <w:rFonts w:ascii="仿宋" w:hAnsi="仿宋" w:eastAsia="仿宋"/>
          <w:b w:val="0"/>
          <w:sz w:val="21"/>
        </w:rPr>
        <w:t>[范文澜]蔡美彪 等《中国通史》第一编第三章第四节周土地法以一田为单位。一田一百亩，一亩横一步、直一百步。一步长六尺。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古代统治者赐给亲属臣僚的领地。</w:t>
      </w:r>
    </w:p>
    <w:p>
      <w:pPr>
        <w:spacing w:before="40" w:after="80" w:line="440" w:lineRule="exact"/>
        <w:ind w:left="420"/>
      </w:pPr>
      <w:r>
        <w:rPr>
          <w:rFonts w:ascii="仿宋" w:hAnsi="仿宋" w:eastAsia="仿宋"/>
          <w:b w:val="0"/>
          <w:sz w:val="21"/>
        </w:rPr>
        <w:t>《左传·宣公二年》及成公即位，乃宦卿之適而爲之田，以爲公族。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狩猎。</w:t>
      </w:r>
    </w:p>
    <w:p>
      <w:pPr>
        <w:spacing w:before="40" w:after="80" w:line="440" w:lineRule="exact"/>
        <w:ind w:left="420"/>
      </w:pPr>
      <w:r>
        <w:rPr>
          <w:rFonts w:ascii="仿宋" w:hAnsi="仿宋" w:eastAsia="仿宋"/>
          <w:b w:val="0"/>
          <w:sz w:val="21"/>
        </w:rPr>
        <w:t>《易·恒》田無禽。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特指屯垦。</w:t>
      </w:r>
    </w:p>
    <w:p>
      <w:pPr>
        <w:spacing w:before="40" w:after="80" w:line="440" w:lineRule="exact"/>
        <w:ind w:left="420"/>
      </w:pPr>
      <w:r>
        <w:rPr>
          <w:rFonts w:ascii="仿宋" w:hAnsi="仿宋" w:eastAsia="仿宋"/>
          <w:b w:val="0"/>
          <w:sz w:val="21"/>
        </w:rPr>
        <w:t>[宋]曾巩《本朝政要策·屯田》自漢昭始田張掖，趙充國耕金城，曹操以區區之魏，力農許下。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古代主管农事之官。</w:t>
      </w:r>
    </w:p>
    <w:p>
      <w:pPr>
        <w:spacing w:before="40" w:after="80" w:line="440" w:lineRule="exact"/>
        <w:ind w:left="420"/>
      </w:pPr>
      <w:r>
        <w:rPr>
          <w:rFonts w:ascii="仿宋" w:hAnsi="仿宋" w:eastAsia="仿宋"/>
          <w:b w:val="0"/>
          <w:sz w:val="21"/>
        </w:rPr>
        <w:t>《礼记·月令》﹝孟春之月﹞王命布農事，命田舍東郊。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佛教语。田为生长之义，凡人或事，能够长养修行人德性或善报者，皆为田。</w:t>
      </w:r>
    </w:p>
    <w:p>
      <w:pPr>
        <w:spacing w:before="40" w:after="80" w:line="440" w:lineRule="exact"/>
        <w:ind w:left="420"/>
      </w:pPr>
      <w:r>
        <w:rPr>
          <w:rFonts w:ascii="仿宋" w:hAnsi="仿宋" w:eastAsia="仿宋"/>
          <w:b w:val="0"/>
          <w:sz w:val="21"/>
        </w:rPr>
        <w:t>[隋]彦宗《福田论》福田者何耶？三寳之謂也。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心识能生善恶之苗，亦名为田。</w:t>
      </w:r>
    </w:p>
    <w:p>
      <w:pPr>
        <w:spacing w:before="40" w:after="80" w:line="440" w:lineRule="exact"/>
        <w:ind w:left="420"/>
      </w:pPr>
      <w:r>
        <w:rPr>
          <w:rFonts w:ascii="仿宋" w:hAnsi="仿宋" w:eastAsia="仿宋"/>
          <w:b w:val="0"/>
          <w:sz w:val="21"/>
        </w:rPr>
        <w:t>《醒世恒言·两县令竞义婚孤女》眼孔淺時無大量，心田偏處有奸謀。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指丹田，人体的部位。</w:t>
      </w:r>
    </w:p>
    <w:p>
      <w:pPr>
        <w:spacing w:before="40" w:after="80" w:line="440" w:lineRule="exact"/>
        <w:ind w:left="420"/>
      </w:pPr>
      <w:r>
        <w:rPr>
          <w:rFonts w:ascii="仿宋" w:hAnsi="仿宋" w:eastAsia="仿宋"/>
          <w:b w:val="0"/>
          <w:sz w:val="21"/>
        </w:rPr>
        <w:t>《黄庭内景经·琼室》寸田尺宅可治生。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道教谓神在人体中所居之处。</w:t>
      </w:r>
    </w:p>
    <w:p>
      <w:pPr>
        <w:spacing w:before="40" w:after="80" w:line="440" w:lineRule="exact"/>
        <w:ind w:left="420"/>
      </w:pPr>
      <w:r>
        <w:rPr>
          <w:rFonts w:ascii="仿宋" w:hAnsi="仿宋" w:eastAsia="仿宋"/>
          <w:b w:val="0"/>
          <w:sz w:val="21"/>
        </w:rPr>
        <w:t>《黄庭内景经·至道》耳神空閑字幽田。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大鼓。一说，小鼓。</w:t>
      </w:r>
    </w:p>
    <w:p>
      <w:pPr>
        <w:spacing w:before="40" w:after="80" w:line="440" w:lineRule="exact"/>
        <w:ind w:left="420"/>
      </w:pPr>
      <w:r>
        <w:rPr>
          <w:rFonts w:ascii="仿宋" w:hAnsi="仿宋" w:eastAsia="仿宋"/>
          <w:b w:val="0"/>
          <w:sz w:val="21"/>
        </w:rPr>
        <w:t>《诗·周颂·有瞽》應田縣鼓，鞉磬柷圉。</w:t>
      </w:r>
    </w:p>
    <w:p>
      <w:r>
        <w:br w:type="page"/>
      </w:r>
    </w:p>
    <w:p>
      <w:pPr>
        <w:spacing w:before="240" w:after="120" w:line="440" w:lineRule="exact"/>
      </w:pPr>
      <w:r>
        <w:rPr>
          <w:rFonts w:ascii="黑体" w:hAnsi="黑体" w:eastAsia="黑体"/>
          <w:b/>
          <w:color w:val="1A1A1A"/>
          <w:sz w:val="32"/>
        </w:rPr>
        <w:t>来（來）</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归服；归顺。</w:t>
      </w:r>
    </w:p>
    <w:p>
      <w:pPr>
        <w:spacing w:before="40" w:after="80" w:line="440" w:lineRule="exact"/>
        <w:ind w:left="420"/>
      </w:pPr>
      <w:r>
        <w:rPr>
          <w:rFonts w:ascii="仿宋" w:hAnsi="仿宋" w:eastAsia="仿宋"/>
          <w:b w:val="0"/>
          <w:sz w:val="21"/>
        </w:rPr>
        <w:t>《易·兑》六三：来兑。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语助词。用在句中或句末，表示祈使语气。</w:t>
      </w:r>
    </w:p>
    <w:p>
      <w:pPr>
        <w:spacing w:before="40" w:after="80" w:line="440" w:lineRule="exact"/>
        <w:ind w:left="420"/>
      </w:pPr>
      <w:r>
        <w:rPr>
          <w:rFonts w:ascii="仿宋" w:hAnsi="仿宋" w:eastAsia="仿宋"/>
          <w:b w:val="0"/>
          <w:sz w:val="21"/>
        </w:rPr>
        <w:t>[晋]陶潜《归去來兮辞》歸去來兮，田園將蕪胡不歸？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后多作“徠”。招致；招揽。</w:t>
      </w:r>
    </w:p>
    <w:p>
      <w:pPr>
        <w:spacing w:before="40" w:after="80" w:line="440" w:lineRule="exact"/>
        <w:ind w:left="420"/>
      </w:pPr>
      <w:r>
        <w:rPr>
          <w:rFonts w:ascii="仿宋" w:hAnsi="仿宋" w:eastAsia="仿宋"/>
          <w:b w:val="0"/>
          <w:sz w:val="21"/>
        </w:rPr>
        <w:t>[唐]柳宗元《答元饶州论政理书》不如是，則無以來至當之言。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助词。相当于“是”。表示宾语前置。</w:t>
      </w:r>
    </w:p>
    <w:p>
      <w:pPr>
        <w:spacing w:before="40" w:after="80" w:line="440" w:lineRule="exact"/>
        <w:ind w:left="420"/>
      </w:pPr>
      <w:r>
        <w:rPr>
          <w:rFonts w:ascii="仿宋" w:hAnsi="仿宋" w:eastAsia="仿宋"/>
          <w:b w:val="0"/>
          <w:sz w:val="21"/>
        </w:rPr>
        <w:t>《诗·邶风·谷风》不念昔者，伊予來塈。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通“賚”。送给；赐予。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特指已嫁女子回娘家省亲。</w:t>
      </w:r>
    </w:p>
    <w:p>
      <w:pPr>
        <w:spacing w:before="40" w:after="80" w:line="440" w:lineRule="exact"/>
        <w:ind w:left="420"/>
      </w:pPr>
      <w:r>
        <w:rPr>
          <w:rFonts w:ascii="仿宋" w:hAnsi="仿宋" w:eastAsia="仿宋"/>
          <w:b w:val="0"/>
          <w:sz w:val="21"/>
        </w:rPr>
        <w:t>《左传·庄公二十七年》凡諸侯之女，歸寧曰來。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往昔，过去。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[词性:名]方位词。以来，表示从过去到现在：别～无恙｜两千年～。参看1548页[异体:〖以来〗]。</w:t>
      </w:r>
    </w:p>
    <w:p>
      <w:pPr>
        <w:spacing w:before="40" w:after="80" w:line="440" w:lineRule="exact"/>
        <w:ind w:left="420"/>
      </w:pPr>
      <w:r>
        <w:rPr>
          <w:rFonts w:ascii="仿宋" w:hAnsi="仿宋" w:eastAsia="仿宋"/>
          <w:b w:val="0"/>
          <w:sz w:val="21"/>
        </w:rPr>
        <w:t>《诗·大雅·文王有声》匪棘其欲，遹追來孝。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语助词。用在句中，表示停顿，带有假设之意；或对举，则带有两难之意。</w:t>
      </w:r>
    </w:p>
    <w:p>
      <w:pPr>
        <w:spacing w:before="40" w:after="80" w:line="440" w:lineRule="exact"/>
        <w:ind w:left="420"/>
      </w:pPr>
      <w:r>
        <w:rPr>
          <w:rFonts w:ascii="仿宋" w:hAnsi="仿宋" w:eastAsia="仿宋"/>
          <w:b w:val="0"/>
          <w:sz w:val="21"/>
        </w:rPr>
        <w:t>[宋]郑域《昭君怨·梅》词道是花來春未，道是雪來香異，竹外一枝斜，野人家。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用在形容词后面，表示程度。</w:t>
      </w:r>
    </w:p>
    <w:p>
      <w:pPr>
        <w:spacing w:before="40" w:after="80" w:line="440" w:lineRule="exact"/>
        <w:ind w:left="420"/>
      </w:pPr>
      <w:r>
        <w:rPr>
          <w:rFonts w:ascii="仿宋" w:hAnsi="仿宋" w:eastAsia="仿宋"/>
          <w:b w:val="0"/>
          <w:sz w:val="21"/>
        </w:rPr>
        <w:t>[金]董解元《西厢记诸宫调》卷一那作怪的書生，坐間悄一似風魔顛倒。大來没尋思，所爲没些兒斟酌。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语助词。用在句末，表示疑问语气。</w:t>
      </w:r>
    </w:p>
    <w:p>
      <w:pPr>
        <w:spacing w:before="40" w:after="80" w:line="440" w:lineRule="exact"/>
        <w:ind w:left="420"/>
      </w:pPr>
      <w:r>
        <w:rPr>
          <w:rFonts w:ascii="仿宋" w:hAnsi="仿宋" w:eastAsia="仿宋"/>
          <w:b w:val="0"/>
          <w:sz w:val="21"/>
        </w:rPr>
        <w:t>[唐]段成式《酉阳杂俎续集·支诺皋上》久之，柳忽語曰：‘郭子信來？’聲若出畫中也。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语助词。用在句中或句末，表示陈述语气。相当于“咧”。</w:t>
      </w:r>
    </w:p>
    <w:p>
      <w:pPr>
        <w:spacing w:before="40" w:after="80" w:line="440" w:lineRule="exact"/>
        <w:ind w:left="420"/>
      </w:pPr>
      <w:r>
        <w:rPr>
          <w:rFonts w:ascii="仿宋" w:hAnsi="仿宋" w:eastAsia="仿宋"/>
          <w:b w:val="0"/>
          <w:sz w:val="21"/>
        </w:rPr>
        <w:t>[元]关汉卿《四春园》第一折我当初也是巨富的財主來，唤我做李十萬。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由来。事物发生的原因。</w:t>
      </w:r>
    </w:p>
    <w:p>
      <w:pPr>
        <w:spacing w:before="40" w:after="80" w:line="440" w:lineRule="exact"/>
        <w:ind w:left="420"/>
      </w:pPr>
      <w:r>
        <w:rPr>
          <w:rFonts w:ascii="仿宋" w:hAnsi="仿宋" w:eastAsia="仿宋"/>
          <w:b w:val="0"/>
          <w:sz w:val="21"/>
        </w:rPr>
        <w:t>《旧唐书·秦宗权传论》然盗之所起，必有其來，且無問於天時，宜決之於人事。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犹言一样、一般。表示比况。</w:t>
      </w:r>
    </w:p>
    <w:p>
      <w:pPr>
        <w:spacing w:before="40" w:after="80" w:line="440" w:lineRule="exact"/>
        <w:ind w:left="420"/>
      </w:pPr>
      <w:r>
        <w:rPr>
          <w:rFonts w:ascii="仿宋" w:hAnsi="仿宋" w:eastAsia="仿宋"/>
          <w:b w:val="0"/>
          <w:sz w:val="21"/>
        </w:rPr>
        <w:t>[元]王实甫《西厢记》第二本第三折昏鄧鄧黑海來深，白茫茫陸地來厚，碧悠悠青天來闊；太行山般高仰望，東洋海般深思渴。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助词。相当于“得”。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[词性:动]趋向动词。跟“得”或“不”连用，表示有能力或没有能力，也表示可能或不可能：这个歌我唱不～｜他们俩很谈得～。</w:t>
      </w:r>
    </w:p>
    <w:p>
      <w:pPr>
        <w:spacing w:before="40" w:after="80" w:line="440" w:lineRule="exact"/>
        <w:ind w:left="420"/>
      </w:pPr>
      <w:r>
        <w:rPr>
          <w:rFonts w:ascii="仿宋" w:hAnsi="仿宋" w:eastAsia="仿宋"/>
          <w:b w:val="0"/>
          <w:sz w:val="21"/>
        </w:rPr>
        <w:t>唐枢《〈蜀籁〉序二》我尝喂一百灵鸟，能学各种鸟声，模仿來活似活象。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小麦。</w:t>
      </w:r>
    </w:p>
    <w:p>
      <w:pPr>
        <w:spacing w:before="40" w:after="80" w:line="440" w:lineRule="exact"/>
        <w:ind w:left="420"/>
      </w:pPr>
      <w:r>
        <w:rPr>
          <w:rFonts w:ascii="仿宋" w:hAnsi="仿宋" w:eastAsia="仿宋"/>
          <w:b w:val="0"/>
          <w:sz w:val="21"/>
        </w:rPr>
        <w:t>[明]宋应星《天工开物·乃粒》今天下育民人者，稻居什七，而來、牟、黍、稷居什三。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用作词尾，表示一段时间。相当于“的时候”。</w:t>
      </w:r>
    </w:p>
    <w:p>
      <w:pPr>
        <w:spacing w:before="40" w:after="80" w:line="440" w:lineRule="exact"/>
        <w:ind w:left="420"/>
      </w:pPr>
      <w:r>
        <w:rPr>
          <w:rFonts w:ascii="仿宋" w:hAnsi="仿宋" w:eastAsia="仿宋"/>
          <w:b w:val="0"/>
          <w:sz w:val="21"/>
        </w:rPr>
        <w:t>[北周]庾信《鸳鸯赋》虞姬小來事魏王，自有歌聲足繞梁。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指来孙。</w:t>
      </w:r>
    </w:p>
    <w:p>
      <w:pPr>
        <w:spacing w:before="40" w:after="80" w:line="440" w:lineRule="exact"/>
        <w:ind w:left="420"/>
      </w:pPr>
      <w:r>
        <w:rPr>
          <w:rFonts w:ascii="仿宋" w:hAnsi="仿宋" w:eastAsia="仿宋"/>
          <w:b w:val="0"/>
          <w:sz w:val="21"/>
        </w:rPr>
        <w:t>[宋]沈作喆《寓简》卷四予因以稽考筆法淵源，自其曾，高至于昆、仍、雲、來，信乎其體變隨時有漸，雖古今特異，然流派不相雜也。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慰劳；劝勉。</w:t>
      </w:r>
    </w:p>
    <w:p>
      <w:pPr>
        <w:spacing w:before="40" w:after="80" w:line="440" w:lineRule="exact"/>
        <w:ind w:left="420"/>
      </w:pPr>
      <w:r>
        <w:rPr>
          <w:rFonts w:ascii="仿宋" w:hAnsi="仿宋" w:eastAsia="仿宋"/>
          <w:b w:val="0"/>
          <w:sz w:val="21"/>
        </w:rPr>
        <w:t>[清]王念孙《读书杂志·汉书十六》“連語”《宣紀》：‘今膠東相成勞來不怠，流民自占八百餘口。’……勞來雙聲字，來亦勞也。字本作勑，《説文》曰：‘勑，勞勑也。’經史通作來，又作倈。勞來二字，有訓爲勸勉者，有訓爲恩勤者。</w:t>
      </w:r>
    </w:p>
    <w:p>
      <w:r>
        <w:br w:type="page"/>
      </w:r>
    </w:p>
    <w:p>
      <w:pPr>
        <w:spacing w:before="240" w:after="120" w:line="440" w:lineRule="exact"/>
      </w:pPr>
      <w:r>
        <w:rPr>
          <w:rFonts w:ascii="黑体" w:hAnsi="黑体" w:eastAsia="黑体"/>
          <w:b/>
          <w:color w:val="1A1A1A"/>
          <w:sz w:val="32"/>
        </w:rPr>
        <w:t>雠（讎）</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仇敌。</w:t>
      </w:r>
    </w:p>
    <w:p>
      <w:pPr>
        <w:spacing w:before="40" w:after="80" w:line="440" w:lineRule="exact"/>
        <w:ind w:left="420"/>
      </w:pPr>
      <w:r>
        <w:rPr>
          <w:rFonts w:ascii="仿宋" w:hAnsi="仿宋" w:eastAsia="仿宋"/>
          <w:b w:val="0"/>
          <w:sz w:val="21"/>
        </w:rPr>
        <w:t>[唐]韩愈《嗟哉董生行》時之人夫妻相虐兄弟爲讎，食君之禄，而令父母愁。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仇恨；怨恨。</w:t>
      </w:r>
    </w:p>
    <w:p>
      <w:pPr>
        <w:spacing w:before="40" w:after="80" w:line="440" w:lineRule="exact"/>
        <w:ind w:left="420"/>
      </w:pPr>
      <w:r>
        <w:rPr>
          <w:rFonts w:ascii="仿宋" w:hAnsi="仿宋" w:eastAsia="仿宋"/>
          <w:b w:val="0"/>
          <w:sz w:val="21"/>
        </w:rPr>
        <w:t>[宋]杨万里《秋圃》诗一熟讎頻雨，朝晴禱暮霞。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校勘；校对。</w:t>
      </w:r>
    </w:p>
    <w:p>
      <w:pPr>
        <w:spacing w:before="40" w:after="80" w:line="440" w:lineRule="exact"/>
        <w:ind w:left="420"/>
      </w:pPr>
      <w:r>
        <w:rPr>
          <w:rFonts w:ascii="仿宋" w:hAnsi="仿宋" w:eastAsia="仿宋"/>
          <w:b w:val="0"/>
          <w:sz w:val="21"/>
        </w:rPr>
        <w:t>[宋]沈揆《〈颜氏家训〉跋》揆家有閩本，嘗苦篇中字譌難讀，顧無善本可讎。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应验。</w:t>
      </w:r>
    </w:p>
    <w:p>
      <w:pPr>
        <w:spacing w:before="40" w:after="80" w:line="440" w:lineRule="exact"/>
        <w:ind w:left="420"/>
      </w:pPr>
      <w:r>
        <w:rPr>
          <w:rFonts w:ascii="仿宋" w:hAnsi="仿宋" w:eastAsia="仿宋"/>
          <w:b w:val="0"/>
          <w:sz w:val="21"/>
        </w:rPr>
        <w:t>《史记·封禅书》五利妄言見其師，其方盡，多不讎。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相符合。</w:t>
      </w:r>
    </w:p>
    <w:p>
      <w:pPr>
        <w:spacing w:before="40" w:after="80" w:line="440" w:lineRule="exact"/>
        <w:ind w:left="420"/>
      </w:pPr>
      <w:r>
        <w:rPr>
          <w:rFonts w:ascii="仿宋" w:hAnsi="仿宋" w:eastAsia="仿宋"/>
          <w:b w:val="0"/>
          <w:sz w:val="21"/>
        </w:rPr>
        <w:t>[清]俞正燮《癸巳类稿·四分论》其言皆以萬分御之，而其説實不讐。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出售。</w:t>
      </w:r>
    </w:p>
    <w:p>
      <w:pPr>
        <w:spacing w:before="40" w:after="80" w:line="440" w:lineRule="exact"/>
        <w:ind w:left="420"/>
      </w:pPr>
      <w:r>
        <w:rPr>
          <w:rFonts w:ascii="仿宋" w:hAnsi="仿宋" w:eastAsia="仿宋"/>
          <w:b w:val="0"/>
          <w:sz w:val="21"/>
        </w:rPr>
        <w:t>[唐]柳宗元《宋清传》長安醫工得清藥輔其方，輒易讎。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报复。</w:t>
      </w:r>
    </w:p>
    <w:p>
      <w:pPr>
        <w:spacing w:before="40" w:after="80" w:line="440" w:lineRule="exact"/>
        <w:ind w:left="420"/>
      </w:pPr>
      <w:r>
        <w:rPr>
          <w:rFonts w:ascii="仿宋" w:hAnsi="仿宋" w:eastAsia="仿宋"/>
          <w:b w:val="0"/>
          <w:sz w:val="21"/>
        </w:rPr>
        <w:t>[唐]杜甫《遣怀》诗白刃讎不義，黄金傾有無。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应答；报答。</w:t>
      </w:r>
    </w:p>
    <w:p>
      <w:pPr>
        <w:spacing w:before="40" w:after="80" w:line="440" w:lineRule="exact"/>
        <w:ind w:left="420"/>
      </w:pPr>
      <w:r>
        <w:rPr>
          <w:rFonts w:ascii="仿宋" w:hAnsi="仿宋" w:eastAsia="仿宋"/>
          <w:b w:val="0"/>
          <w:sz w:val="21"/>
        </w:rPr>
        <w:t>《诗·大雅·抑》無言不讎，無德不報。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相等；相匹敌。</w:t>
      </w:r>
    </w:p>
    <w:p>
      <w:pPr>
        <w:spacing w:before="40" w:after="80" w:line="440" w:lineRule="exact"/>
        <w:ind w:left="420"/>
      </w:pPr>
      <w:r>
        <w:rPr>
          <w:rFonts w:ascii="仿宋" w:hAnsi="仿宋" w:eastAsia="仿宋"/>
          <w:b w:val="0"/>
          <w:sz w:val="21"/>
        </w:rPr>
        <w:t>《汉书·霍光传》侍中史高與金安上建發其事，言無入霍氏禁闥，卒不得遂其謀，皆讎有功。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施行，用。</w:t>
      </w:r>
    </w:p>
    <w:p>
      <w:pPr>
        <w:spacing w:before="40" w:after="80" w:line="440" w:lineRule="exact"/>
        <w:ind w:left="420"/>
      </w:pPr>
      <w:r>
        <w:rPr>
          <w:rFonts w:ascii="仿宋" w:hAnsi="仿宋" w:eastAsia="仿宋"/>
          <w:b w:val="0"/>
          <w:sz w:val="21"/>
        </w:rPr>
        <w:t>《吕氏春秋·义赏》姦僞賊亂貪戾之道興，久興而不息，民之讎之若性。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偿付。</w:t>
      </w:r>
    </w:p>
    <w:p>
      <w:pPr>
        <w:spacing w:before="40" w:after="80" w:line="440" w:lineRule="exact"/>
        <w:ind w:left="420"/>
      </w:pPr>
      <w:r>
        <w:rPr>
          <w:rFonts w:ascii="仿宋" w:hAnsi="仿宋" w:eastAsia="仿宋"/>
          <w:b w:val="0"/>
          <w:sz w:val="21"/>
        </w:rPr>
        <w:t>[清]戴名世《郑允惠墓志铭》其居貨也，讐過其值，猶不以爲慊也。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谓视为仇敌。</w:t>
      </w:r>
    </w:p>
    <w:p>
      <w:pPr>
        <w:spacing w:before="40" w:after="80" w:line="440" w:lineRule="exact"/>
        <w:ind w:left="420"/>
      </w:pPr>
      <w:r>
        <w:rPr>
          <w:rFonts w:ascii="仿宋" w:hAnsi="仿宋" w:eastAsia="仿宋"/>
          <w:b w:val="0"/>
          <w:sz w:val="21"/>
        </w:rPr>
        <w:t>[宋]叶適《齐云楼》诗項梁起讐秦，子弟奮投袂。</w:t>
      </w:r>
    </w:p>
    <w:p>
      <w:r>
        <w:br w:type="page"/>
      </w:r>
    </w:p>
    <w:p>
      <w:pPr>
        <w:spacing w:before="240" w:after="120" w:line="440" w:lineRule="exact"/>
      </w:pPr>
      <w:r>
        <w:rPr>
          <w:rFonts w:ascii="黑体" w:hAnsi="黑体" w:eastAsia="黑体"/>
          <w:b/>
          <w:color w:val="1A1A1A"/>
          <w:sz w:val="32"/>
        </w:rPr>
        <w:t>谦（謙）</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减损；不足。</w:t>
      </w:r>
    </w:p>
    <w:p>
      <w:pPr>
        <w:spacing w:before="40" w:after="80" w:line="440" w:lineRule="exact"/>
        <w:ind w:left="420"/>
      </w:pPr>
      <w:r>
        <w:rPr>
          <w:rFonts w:ascii="仿宋" w:hAnsi="仿宋" w:eastAsia="仿宋"/>
          <w:b w:val="0"/>
          <w:sz w:val="21"/>
        </w:rPr>
        <w:t>《逸周书·武称》既勝人舉旗以號令，命吏禁掠，無取侵暴，爵位不謙，田宅不虧，各寧其親，民服如化，武之撫也。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通“嫌”。嫌疑。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《周易》六十四卦之一，艮下坤上。。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通“兼”。并。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满足；快意。</w:t>
      </w:r>
    </w:p>
    <w:p>
      <w:pPr>
        <w:spacing w:before="40" w:after="80" w:line="440" w:lineRule="exact"/>
        <w:ind w:left="420"/>
      </w:pPr>
      <w:r>
        <w:rPr>
          <w:rFonts w:ascii="仿宋" w:hAnsi="仿宋" w:eastAsia="仿宋"/>
          <w:b w:val="0"/>
          <w:sz w:val="21"/>
        </w:rPr>
        <w:t>《礼记·大学》所謂誠其意者，毋自欺也。如惡惡臭，如好好色，此之謂自謙，故君子必慎其獨也。</w:t>
      </w:r>
    </w:p>
    <w:p>
      <w:r>
        <w:br w:type="page"/>
      </w:r>
    </w:p>
    <w:p>
      <w:pPr>
        <w:spacing w:before="240" w:after="120" w:line="440" w:lineRule="exact"/>
      </w:pPr>
      <w:r>
        <w:rPr>
          <w:rFonts w:ascii="黑体" w:hAnsi="黑体" w:eastAsia="黑体"/>
          <w:b/>
          <w:color w:val="1A1A1A"/>
          <w:sz w:val="32"/>
        </w:rPr>
        <w:t>阴（陰）</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母性的，雌性的。</w:t>
      </w:r>
    </w:p>
    <w:p>
      <w:pPr>
        <w:spacing w:before="40" w:after="80" w:line="440" w:lineRule="exact"/>
        <w:ind w:left="420"/>
      </w:pPr>
      <w:r>
        <w:rPr>
          <w:rFonts w:ascii="仿宋" w:hAnsi="仿宋" w:eastAsia="仿宋"/>
          <w:b w:val="0"/>
          <w:sz w:val="21"/>
        </w:rPr>
        <w:t>[明]叶子奇《草木子·观物》陰鳥之飛也，頭縮而足伸；陽鳥之飛也，頭伸而足縮。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夜。参见“陰陽”。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暗暗地；偷偷地。</w:t>
      </w:r>
    </w:p>
    <w:p>
      <w:pPr>
        <w:spacing w:before="40" w:after="80" w:line="440" w:lineRule="exact"/>
        <w:ind w:left="420"/>
      </w:pPr>
      <w:r>
        <w:rPr>
          <w:rFonts w:ascii="仿宋" w:hAnsi="仿宋" w:eastAsia="仿宋"/>
          <w:b w:val="0"/>
          <w:sz w:val="21"/>
        </w:rPr>
        <w:t>[宋]陈亮《廷对》若使以皇極爲名，而取其偷惰者而用之，以陰消天下之賢者，則風俗日以偷。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雨。</w:t>
      </w:r>
    </w:p>
    <w:p>
      <w:pPr>
        <w:spacing w:before="40" w:after="80" w:line="440" w:lineRule="exact"/>
        <w:ind w:left="420"/>
      </w:pPr>
      <w:r>
        <w:rPr>
          <w:rFonts w:ascii="仿宋" w:hAnsi="仿宋" w:eastAsia="仿宋"/>
          <w:b w:val="0"/>
          <w:sz w:val="21"/>
        </w:rPr>
        <w:t>《周礼·地官·大司徒》日西則景朝，多陰。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日影。</w:t>
      </w:r>
    </w:p>
    <w:p>
      <w:pPr>
        <w:spacing w:before="40" w:after="80" w:line="440" w:lineRule="exact"/>
        <w:ind w:left="420"/>
      </w:pPr>
      <w:r>
        <w:rPr>
          <w:rFonts w:ascii="仿宋" w:hAnsi="仿宋" w:eastAsia="仿宋"/>
          <w:b w:val="0"/>
          <w:sz w:val="21"/>
        </w:rPr>
        <w:t>《吕氏春秋·察今》有道之士，貴以近知遠，以今知古，以益所見知所不見，故審堂下之陰，而知日月之行。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水。</w:t>
      </w:r>
    </w:p>
    <w:p>
      <w:pPr>
        <w:spacing w:before="40" w:after="80" w:line="440" w:lineRule="exact"/>
        <w:ind w:left="420"/>
      </w:pPr>
      <w:r>
        <w:rPr>
          <w:rFonts w:ascii="仿宋" w:hAnsi="仿宋" w:eastAsia="仿宋"/>
          <w:b w:val="0"/>
          <w:sz w:val="21"/>
        </w:rPr>
        <w:t>《文选·张衡〈东京赋〉》陰池幽流，玄泉冽清。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指秋冬季节。</w:t>
      </w:r>
    </w:p>
    <w:p>
      <w:pPr>
        <w:spacing w:before="40" w:after="80" w:line="440" w:lineRule="exact"/>
        <w:ind w:left="420"/>
      </w:pPr>
      <w:r>
        <w:rPr>
          <w:rFonts w:ascii="仿宋" w:hAnsi="仿宋" w:eastAsia="仿宋"/>
          <w:b w:val="0"/>
          <w:sz w:val="21"/>
        </w:rPr>
        <w:t>[汉]扬雄《太玄·告》陰静翕。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指五脏。</w:t>
      </w:r>
    </w:p>
    <w:p>
      <w:pPr>
        <w:spacing w:before="40" w:after="80" w:line="440" w:lineRule="exact"/>
        <w:ind w:left="420"/>
      </w:pPr>
      <w:r>
        <w:rPr>
          <w:rFonts w:ascii="仿宋" w:hAnsi="仿宋" w:eastAsia="仿宋"/>
          <w:b w:val="0"/>
          <w:sz w:val="21"/>
        </w:rPr>
        <w:t>《素问·著至教论》并於陰，則上下無常，薄爲腸澼。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借指光阴。</w:t>
      </w:r>
    </w:p>
    <w:p>
      <w:pPr>
        <w:spacing w:before="40" w:after="80" w:line="440" w:lineRule="exact"/>
        <w:ind w:left="420"/>
      </w:pPr>
      <w:r>
        <w:rPr>
          <w:rFonts w:ascii="仿宋" w:hAnsi="仿宋" w:eastAsia="仿宋"/>
          <w:b w:val="0"/>
          <w:sz w:val="21"/>
        </w:rPr>
        <w:t>[清]汪懋麟《唐官屯阻雨舟中写怀》诗惜陰在分寸，攻石須切磋。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冥冥之中。借指鬼神。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指属于鬼神的；阴间的：～司｜～曹丨～宅。</w:t>
      </w:r>
    </w:p>
    <w:p>
      <w:pPr>
        <w:spacing w:before="40" w:after="80" w:line="440" w:lineRule="exact"/>
        <w:ind w:left="420"/>
      </w:pPr>
      <w:r>
        <w:rPr>
          <w:rFonts w:ascii="仿宋" w:hAnsi="仿宋" w:eastAsia="仿宋"/>
          <w:b w:val="0"/>
          <w:sz w:val="21"/>
        </w:rPr>
        <w:t>[北齐]颜之推《颜氏家训·归心》如此之人，陰紀其過，鬼奪其算，慎不可與爲鄰，何況交結乎。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偶数。</w:t>
      </w:r>
    </w:p>
    <w:p>
      <w:pPr>
        <w:spacing w:before="40" w:after="80" w:line="440" w:lineRule="exact"/>
        <w:ind w:left="420"/>
      </w:pPr>
      <w:r>
        <w:rPr>
          <w:rFonts w:ascii="仿宋" w:hAnsi="仿宋" w:eastAsia="仿宋"/>
          <w:b w:val="0"/>
          <w:sz w:val="21"/>
        </w:rPr>
        <w:t>[汉]班固《白虎通·嫁娶》陽奇陰偶。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冷，寒冷。</w:t>
      </w:r>
    </w:p>
    <w:p>
      <w:pPr>
        <w:spacing w:before="40" w:after="80" w:line="440" w:lineRule="exact"/>
        <w:ind w:left="420"/>
      </w:pPr>
      <w:r>
        <w:rPr>
          <w:rFonts w:ascii="仿宋" w:hAnsi="仿宋" w:eastAsia="仿宋"/>
          <w:b w:val="0"/>
          <w:sz w:val="21"/>
        </w:rPr>
        <w:t>《左传·襄公二十八年》陰不堪陽。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埋藏。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隐藏的；不露在外面的：～沟｜～私｜阳奉～违。</w:t>
      </w:r>
    </w:p>
    <w:p>
      <w:pPr>
        <w:spacing w:before="40" w:after="80" w:line="440" w:lineRule="exact"/>
        <w:ind w:left="420"/>
      </w:pPr>
      <w:r>
        <w:rPr>
          <w:rFonts w:ascii="仿宋" w:hAnsi="仿宋" w:eastAsia="仿宋"/>
          <w:b w:val="0"/>
          <w:sz w:val="21"/>
        </w:rPr>
        <w:t>《礼记·祭义》骨肉斃于下，陰爲野土。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指月经。</w:t>
      </w:r>
    </w:p>
    <w:p>
      <w:pPr>
        <w:spacing w:before="40" w:after="80" w:line="440" w:lineRule="exact"/>
        <w:ind w:left="420"/>
      </w:pPr>
      <w:r>
        <w:rPr>
          <w:rFonts w:ascii="仿宋" w:hAnsi="仿宋" w:eastAsia="仿宋"/>
          <w:b w:val="0"/>
          <w:sz w:val="21"/>
        </w:rPr>
        <w:t>[元]王恽《玉堂嘉话》卷六野合，女子七七四十九陰絶，男子八八六十四陽絶，過此爲婚爲野合。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小；弱小。</w:t>
      </w:r>
    </w:p>
    <w:p>
      <w:pPr>
        <w:spacing w:before="40" w:after="80" w:line="440" w:lineRule="exact"/>
        <w:ind w:left="420"/>
      </w:pPr>
      <w:r>
        <w:rPr>
          <w:rFonts w:ascii="仿宋" w:hAnsi="仿宋" w:eastAsia="仿宋"/>
          <w:b w:val="0"/>
          <w:sz w:val="21"/>
        </w:rPr>
        <w:t>《战国策·秦策一》臣聞天下陰燕陽魏，連荆固齊，收韓成從，將西南以與秦爲難。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指脑。</w:t>
      </w:r>
    </w:p>
    <w:p>
      <w:pPr>
        <w:spacing w:before="40" w:after="80" w:line="440" w:lineRule="exact"/>
        <w:ind w:left="420"/>
      </w:pPr>
      <w:r>
        <w:rPr>
          <w:rFonts w:ascii="仿宋" w:hAnsi="仿宋" w:eastAsia="仿宋"/>
          <w:b w:val="0"/>
          <w:sz w:val="21"/>
        </w:rPr>
        <w:t>《素问·解精微论》夫志悲者惋，惋則沖陰。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覆荫；庇护。</w:t>
      </w:r>
    </w:p>
    <w:p>
      <w:pPr>
        <w:spacing w:before="40" w:after="80" w:line="440" w:lineRule="exact"/>
        <w:ind w:left="420"/>
      </w:pPr>
      <w:r>
        <w:rPr>
          <w:rFonts w:ascii="仿宋" w:hAnsi="仿宋" w:eastAsia="仿宋"/>
          <w:b w:val="0"/>
          <w:sz w:val="21"/>
        </w:rPr>
        <w:t>《诗·大雅·桑柔》既之陰女，反予來赫。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阴湿；润泽。</w:t>
      </w:r>
    </w:p>
    <w:p>
      <w:pPr>
        <w:spacing w:before="40" w:after="80" w:line="440" w:lineRule="exact"/>
        <w:ind w:left="420"/>
      </w:pPr>
      <w:r>
        <w:rPr>
          <w:rFonts w:ascii="仿宋" w:hAnsi="仿宋" w:eastAsia="仿宋"/>
          <w:b w:val="0"/>
          <w:sz w:val="21"/>
        </w:rPr>
        <w:t>[唐]皮日休《新秋言怀寄鲁望三十韵》老柏渾如疥，陰苔忽如膠。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浅黑色。</w:t>
      </w:r>
    </w:p>
    <w:p>
      <w:pPr>
        <w:spacing w:before="40" w:after="80" w:line="440" w:lineRule="exact"/>
        <w:ind w:left="420"/>
      </w:pPr>
      <w:r>
        <w:rPr>
          <w:rFonts w:ascii="仿宋" w:hAnsi="仿宋" w:eastAsia="仿宋"/>
          <w:b w:val="0"/>
          <w:sz w:val="21"/>
        </w:rPr>
        <w:t>[唐]郄昂《岐邠泾宁四州八马坊颂碑》六尺之驕，三尺之果下，文臂花肩，陰脣白顛。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指小人，人格卑鄙的人。</w:t>
      </w:r>
    </w:p>
    <w:p>
      <w:pPr>
        <w:spacing w:before="40" w:after="80" w:line="440" w:lineRule="exact"/>
        <w:ind w:left="420"/>
      </w:pPr>
      <w:r>
        <w:rPr>
          <w:rFonts w:ascii="仿宋" w:hAnsi="仿宋" w:eastAsia="仿宋"/>
          <w:b w:val="0"/>
          <w:sz w:val="21"/>
        </w:rPr>
        <w:t>[汉]扬雄《太玄·进》曰飛懸陰，萬物融融。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指云块。</w:t>
      </w:r>
    </w:p>
    <w:p>
      <w:pPr>
        <w:spacing w:before="40" w:after="80" w:line="440" w:lineRule="exact"/>
        <w:ind w:left="420"/>
      </w:pPr>
      <w:r>
        <w:rPr>
          <w:rFonts w:ascii="仿宋" w:hAnsi="仿宋" w:eastAsia="仿宋"/>
          <w:b w:val="0"/>
          <w:sz w:val="21"/>
        </w:rPr>
        <w:t>[汉]董仲舒《春秋繁露·阳尊阴卑》陰猶沈也。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沉默。</w:t>
      </w:r>
    </w:p>
    <w:p>
      <w:pPr>
        <w:spacing w:before="40" w:after="80" w:line="440" w:lineRule="exact"/>
        <w:ind w:left="420"/>
      </w:pPr>
      <w:r>
        <w:rPr>
          <w:rFonts w:ascii="仿宋" w:hAnsi="仿宋" w:eastAsia="仿宋"/>
          <w:b w:val="0"/>
          <w:sz w:val="21"/>
        </w:rPr>
        <w:t>《书·说命上》王宅憂，亮陰三祀。</w:t>
      </w:r>
    </w:p>
    <w:p>
      <w:r>
        <w:br w:type="page"/>
      </w:r>
    </w:p>
    <w:p>
      <w:pPr>
        <w:spacing w:before="240" w:after="120" w:line="440" w:lineRule="exact"/>
      </w:pPr>
      <w:r>
        <w:rPr>
          <w:rFonts w:ascii="黑体" w:hAnsi="黑体" w:eastAsia="黑体"/>
          <w:b/>
          <w:color w:val="1A1A1A"/>
          <w:sz w:val="32"/>
        </w:rPr>
        <w:t>缘（緣）</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攀援。</w:t>
      </w:r>
    </w:p>
    <w:p>
      <w:pPr>
        <w:spacing w:before="40" w:after="80" w:line="440" w:lineRule="exact"/>
        <w:ind w:left="420"/>
      </w:pPr>
      <w:r>
        <w:rPr>
          <w:rFonts w:ascii="仿宋" w:hAnsi="仿宋" w:eastAsia="仿宋"/>
          <w:b w:val="0"/>
          <w:sz w:val="21"/>
        </w:rPr>
        <w:t>[唐]元稹《连昌宫词》荆榛櫛比塞池塘，狐兔驕癡緣樹木。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因为。</w:t>
      </w:r>
    </w:p>
    <w:p>
      <w:pPr>
        <w:spacing w:before="40" w:after="80" w:line="440" w:lineRule="exact"/>
        <w:ind w:left="420"/>
      </w:pPr>
      <w:r>
        <w:rPr>
          <w:rFonts w:ascii="仿宋" w:hAnsi="仿宋" w:eastAsia="仿宋"/>
          <w:b w:val="0"/>
          <w:sz w:val="21"/>
        </w:rPr>
        <w:t>[汉]班固《白虎通·丧服》天子崩，赴告諸侯者何？緣臣子喪君，哀痛憤懣，無能不告語人者也。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循；顺。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[语体:书][词性:介]沿着；顺着：～溪而行。</w:t>
      </w:r>
    </w:p>
    <w:p>
      <w:pPr>
        <w:spacing w:before="40" w:after="80" w:line="440" w:lineRule="exact"/>
        <w:ind w:left="420"/>
      </w:pPr>
      <w:r>
        <w:rPr>
          <w:rFonts w:ascii="仿宋" w:hAnsi="仿宋" w:eastAsia="仿宋"/>
          <w:b w:val="0"/>
          <w:sz w:val="21"/>
        </w:rPr>
        <w:t>[汉]桓宽《盐铁论·刑德》法者，緣人情而制，非設罪以陷人也。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绕着；沿着。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[语体:书][词性:介]沿着；顺着：～溪而行。</w:t>
      </w:r>
    </w:p>
    <w:p>
      <w:pPr>
        <w:spacing w:before="40" w:after="80" w:line="440" w:lineRule="exact"/>
        <w:ind w:left="420"/>
      </w:pPr>
      <w:r>
        <w:rPr>
          <w:rFonts w:ascii="仿宋" w:hAnsi="仿宋" w:eastAsia="仿宋"/>
          <w:b w:val="0"/>
          <w:sz w:val="21"/>
        </w:rPr>
        <w:t>[唐]王昌龄《奉赠张荆州》诗邑西有路緣石壁，我欲從之卧穹嵌。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佛教语。尘缘的简称。谓心识所缘色、声、香、味、触、法六尘之境。</w:t>
      </w:r>
    </w:p>
    <w:p>
      <w:pPr>
        <w:spacing w:before="40" w:after="80" w:line="440" w:lineRule="exact"/>
        <w:ind w:left="420"/>
      </w:pPr>
      <w:r>
        <w:rPr>
          <w:rFonts w:ascii="仿宋" w:hAnsi="仿宋" w:eastAsia="仿宋"/>
          <w:b w:val="0"/>
          <w:sz w:val="21"/>
        </w:rPr>
        <w:t>[唐]韩愈《华山女》诗仙梯難攀俗緣重，浪憑青鳥通丁寧。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凭借；依据。</w:t>
      </w:r>
    </w:p>
    <w:p>
      <w:pPr>
        <w:spacing w:before="40" w:after="80" w:line="440" w:lineRule="exact"/>
        <w:ind w:left="420"/>
      </w:pPr>
      <w:r>
        <w:rPr>
          <w:rFonts w:ascii="仿宋" w:hAnsi="仿宋" w:eastAsia="仿宋"/>
          <w:b w:val="0"/>
          <w:sz w:val="21"/>
        </w:rPr>
        <w:t>[宋]王安石《上仁宗皇帝言事书》朝廷每一令下，其意雖善，在位者猶不能推行，使膏澤加於民。而吏輒緣之爲奸，以擾百姓。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佛教语。对“因”而言，佛教谓事物生起或坏灭的主要条件为因，辅助条件为缘。</w:t>
      </w:r>
    </w:p>
    <w:p>
      <w:pPr>
        <w:spacing w:before="40" w:after="80" w:line="440" w:lineRule="exact"/>
        <w:ind w:left="420"/>
      </w:pPr>
      <w:r>
        <w:rPr>
          <w:rFonts w:ascii="仿宋" w:hAnsi="仿宋" w:eastAsia="仿宋"/>
          <w:b w:val="0"/>
          <w:sz w:val="21"/>
        </w:rPr>
        <w:t>[唐]湛然《止观辅行传弘决》卷一之三親生爲因，疎助爲緣。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衣服边上的镶绲；衣服的边。</w:t>
      </w:r>
    </w:p>
    <w:p>
      <w:pPr>
        <w:spacing w:before="40" w:after="80" w:line="440" w:lineRule="exact"/>
        <w:ind w:left="420"/>
      </w:pPr>
      <w:r>
        <w:rPr>
          <w:rFonts w:ascii="仿宋" w:hAnsi="仿宋" w:eastAsia="仿宋"/>
          <w:b w:val="0"/>
          <w:sz w:val="21"/>
        </w:rPr>
        <w:t>[唐]玄奘《大唐西域记·印度总述》三衣裁製，部埶不同，或緣有寬狹，或葉有小大。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牵连。</w:t>
      </w:r>
    </w:p>
    <w:p>
      <w:pPr>
        <w:spacing w:before="40" w:after="80" w:line="440" w:lineRule="exact"/>
        <w:ind w:left="420"/>
      </w:pPr>
      <w:r>
        <w:rPr>
          <w:rFonts w:ascii="仿宋" w:hAnsi="仿宋" w:eastAsia="仿宋"/>
          <w:b w:val="0"/>
          <w:sz w:val="21"/>
        </w:rPr>
        <w:t>《新唐书·韦思谦传》小則身誅，大則族夷，相緣共坐者庸可勝道？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给衣履等物镶边或绲边。</w:t>
      </w:r>
    </w:p>
    <w:p>
      <w:pPr>
        <w:spacing w:before="40" w:after="80" w:line="440" w:lineRule="exact"/>
        <w:ind w:left="420"/>
      </w:pPr>
      <w:r>
        <w:rPr>
          <w:rFonts w:ascii="仿宋" w:hAnsi="仿宋" w:eastAsia="仿宋"/>
          <w:b w:val="0"/>
          <w:sz w:val="21"/>
        </w:rPr>
        <w:t>[清]黄轩祖《游梁琐记·王天冲》壁緣白緞，地舖氣氈。</w:t>
      </w:r>
    </w:p>
    <w:p>
      <w:r>
        <w:br w:type="page"/>
      </w:r>
    </w:p>
    <w:p>
      <w:pPr>
        <w:spacing w:before="240" w:after="120" w:line="440" w:lineRule="exact"/>
      </w:pPr>
      <w:r>
        <w:rPr>
          <w:rFonts w:ascii="黑体" w:hAnsi="黑体" w:eastAsia="黑体"/>
          <w:b/>
          <w:color w:val="1A1A1A"/>
          <w:sz w:val="32"/>
        </w:rPr>
        <w:t>习（習）</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通“襲”。重叠。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通“襲”。因袭。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指熟知之人。</w:t>
      </w:r>
    </w:p>
    <w:p>
      <w:pPr>
        <w:spacing w:before="40" w:after="80" w:line="440" w:lineRule="exact"/>
        <w:ind w:left="420"/>
      </w:pPr>
      <w:r>
        <w:rPr>
          <w:rFonts w:ascii="仿宋" w:hAnsi="仿宋" w:eastAsia="仿宋"/>
          <w:b w:val="0"/>
          <w:sz w:val="21"/>
        </w:rPr>
        <w:t>《韩非子·解老》使失路者而肯聽習問知，即不成迷也。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鸟不断练飞。</w:t>
      </w:r>
    </w:p>
    <w:p>
      <w:pPr>
        <w:spacing w:before="40" w:after="80" w:line="440" w:lineRule="exact"/>
        <w:ind w:left="420"/>
      </w:pPr>
      <w:r>
        <w:rPr>
          <w:rFonts w:ascii="仿宋" w:hAnsi="仿宋" w:eastAsia="仿宋"/>
          <w:b w:val="0"/>
          <w:sz w:val="21"/>
        </w:rPr>
        <w:t>《礼记·月令》﹝季夏之月﹞鷹乃學習。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近习，亲近国君的人。</w:t>
      </w:r>
    </w:p>
    <w:p>
      <w:pPr>
        <w:spacing w:before="40" w:after="80" w:line="440" w:lineRule="exact"/>
        <w:ind w:left="420"/>
      </w:pPr>
      <w:r>
        <w:rPr>
          <w:rFonts w:ascii="仿宋" w:hAnsi="仿宋" w:eastAsia="仿宋"/>
          <w:b w:val="0"/>
          <w:sz w:val="21"/>
        </w:rPr>
        <w:t>《吕氏春秋·任数》有司請事於齊桓公，桓公曰：‘以告仲父。’有司又請，公曰：‘告仲父。’若是三。習者曰：‘一則仲父，二則仲父，易哉爲君。’</w:t>
      </w:r>
    </w:p>
    <w:p>
      <w:r>
        <w:br w:type="page"/>
      </w:r>
    </w:p>
    <w:p>
      <w:pPr>
        <w:spacing w:before="240" w:after="120" w:line="440" w:lineRule="exact"/>
      </w:pPr>
      <w:r>
        <w:rPr>
          <w:rFonts w:ascii="黑体" w:hAnsi="黑体" w:eastAsia="黑体"/>
          <w:b/>
          <w:color w:val="1A1A1A"/>
          <w:sz w:val="32"/>
        </w:rPr>
        <w:t>诚意（誠意）</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使心志真诚。</w:t>
      </w:r>
    </w:p>
    <w:p>
      <w:pPr>
        <w:spacing w:before="40" w:after="80" w:line="440" w:lineRule="exact"/>
        <w:ind w:left="420"/>
      </w:pPr>
      <w:r>
        <w:rPr>
          <w:rFonts w:ascii="仿宋" w:hAnsi="仿宋" w:eastAsia="仿宋"/>
          <w:b w:val="0"/>
          <w:sz w:val="21"/>
        </w:rPr>
        <w:t>[唐]韩愈《原道》然則所謂正心而誠意者，將以有爲也。</w:t>
      </w:r>
    </w:p>
    <w:p>
      <w:r>
        <w:br w:type="page"/>
      </w:r>
    </w:p>
    <w:p>
      <w:pPr>
        <w:spacing w:before="240" w:after="120" w:line="440" w:lineRule="exact"/>
      </w:pPr>
      <w:r>
        <w:rPr>
          <w:rFonts w:ascii="黑体" w:hAnsi="黑体" w:eastAsia="黑体"/>
          <w:b/>
          <w:color w:val="1A1A1A"/>
          <w:sz w:val="32"/>
        </w:rPr>
        <w:t>水利</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水路之便。</w:t>
      </w:r>
    </w:p>
    <w:p>
      <w:pPr>
        <w:spacing w:before="40" w:after="80" w:line="440" w:lineRule="exact"/>
        <w:ind w:left="420"/>
      </w:pPr>
      <w:r>
        <w:rPr>
          <w:rFonts w:ascii="仿宋" w:hAnsi="仿宋" w:eastAsia="仿宋"/>
          <w:b w:val="0"/>
          <w:sz w:val="21"/>
        </w:rPr>
        <w:t>[北魏]郦道元《水经注·叶榆河》愚以行兵，此道最便，蓋承籍水利，用爲神捷也。</w:t>
      </w:r>
    </w:p>
    <w:p>
      <w:r>
        <w:br w:type="page"/>
      </w:r>
    </w:p>
    <w:p>
      <w:pPr>
        <w:spacing w:before="240" w:after="120" w:line="440" w:lineRule="exact"/>
      </w:pPr>
      <w:r>
        <w:rPr>
          <w:rFonts w:ascii="黑体" w:hAnsi="黑体" w:eastAsia="黑体"/>
          <w:b/>
          <w:color w:val="1A1A1A"/>
          <w:sz w:val="32"/>
        </w:rPr>
        <w:t>色</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作色。生气貌。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脸上表现的神情；神色：喜形于～｜面不改～｜和颜悦～。</w:t>
      </w:r>
    </w:p>
    <w:p>
      <w:pPr>
        <w:spacing w:before="40" w:after="80" w:line="440" w:lineRule="exact"/>
        <w:ind w:left="420"/>
      </w:pPr>
      <w:r>
        <w:rPr>
          <w:rFonts w:ascii="仿宋" w:hAnsi="仿宋" w:eastAsia="仿宋"/>
          <w:b w:val="0"/>
          <w:sz w:val="21"/>
        </w:rPr>
        <w:t>[唐]刘禹锡《论书》其人必赧然而媿，或艴然而色。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佛教指一切可以感知的形质。</w:t>
      </w:r>
    </w:p>
    <w:p>
      <w:pPr>
        <w:spacing w:before="40" w:after="80" w:line="440" w:lineRule="exact"/>
        <w:ind w:left="420"/>
      </w:pPr>
      <w:r>
        <w:rPr>
          <w:rFonts w:ascii="仿宋" w:hAnsi="仿宋" w:eastAsia="仿宋"/>
          <w:b w:val="0"/>
          <w:sz w:val="21"/>
        </w:rPr>
        <w:t>《金刚经·大乘正宗分》若有色，若無色。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古代教坊所属部门的名称。</w:t>
      </w:r>
    </w:p>
    <w:p>
      <w:pPr>
        <w:spacing w:before="40" w:after="80" w:line="440" w:lineRule="exact"/>
        <w:ind w:left="420"/>
      </w:pPr>
      <w:r>
        <w:rPr>
          <w:rFonts w:ascii="仿宋" w:hAnsi="仿宋" w:eastAsia="仿宋"/>
          <w:b w:val="0"/>
          <w:sz w:val="21"/>
        </w:rPr>
        <w:t>[宋]灌圃耐得翁《都城纪胜·瓦舍众伎》舊教坊有篳篥部、大鼓部、杖鼓部、拍板色、笛色、琵琶色……雜劇色、參軍色。色有色長，部有部頭。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色子。即骰子。</w:t>
      </w:r>
    </w:p>
    <w:p>
      <w:pPr>
        <w:spacing w:before="40" w:after="80" w:line="440" w:lineRule="exact"/>
        <w:ind w:left="420"/>
      </w:pPr>
      <w:r>
        <w:rPr>
          <w:rFonts w:ascii="仿宋" w:hAnsi="仿宋" w:eastAsia="仿宋"/>
          <w:b w:val="0"/>
          <w:sz w:val="21"/>
        </w:rPr>
        <w:t>[元]王实甫《丽春堂》第二折色不順，不是我輸了。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物质的成分(多指金银)。</w:t>
      </w:r>
    </w:p>
    <w:p>
      <w:pPr>
        <w:spacing w:before="40" w:after="80" w:line="440" w:lineRule="exact"/>
        <w:ind w:left="420"/>
      </w:pPr>
      <w:r>
        <w:rPr>
          <w:rFonts w:ascii="仿宋" w:hAnsi="仿宋" w:eastAsia="仿宋"/>
          <w:b w:val="0"/>
          <w:sz w:val="21"/>
        </w:rPr>
        <w:t>《儒林外史》第三二回他這銀子是九五兑九七色的，又是市平，比錢平小一錢三分半。</w:t>
      </w:r>
    </w:p>
    <w:p>
      <w:r>
        <w:br w:type="page"/>
      </w:r>
    </w:p>
    <w:p>
      <w:pPr>
        <w:spacing w:before="240" w:after="120" w:line="440" w:lineRule="exact"/>
      </w:pPr>
      <w:r>
        <w:rPr>
          <w:rFonts w:ascii="黑体" w:hAnsi="黑体" w:eastAsia="黑体"/>
          <w:b/>
          <w:color w:val="1A1A1A"/>
          <w:sz w:val="32"/>
        </w:rPr>
        <w:t>说（説）</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劝说别人听从自己的意见。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[词形:说][拼音:[语体:繁体]説shuì]用话劝说使人听从自己的意见：游～。[同义词:另见]1232页shuō；1619页yuè。</w:t>
      </w:r>
    </w:p>
    <w:p>
      <w:pPr>
        <w:spacing w:before="40" w:after="80" w:line="440" w:lineRule="exact"/>
        <w:ind w:left="420"/>
      </w:pPr>
      <w:r>
        <w:rPr>
          <w:rFonts w:ascii="仿宋" w:hAnsi="仿宋" w:eastAsia="仿宋"/>
          <w:b w:val="0"/>
          <w:sz w:val="21"/>
        </w:rPr>
        <w:t>《孟子·尽心下》説大人，則藐之，勿視其巍巍然。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专指讲解或解说经文意义。</w:t>
      </w:r>
    </w:p>
    <w:p>
      <w:pPr>
        <w:spacing w:before="40" w:after="80" w:line="440" w:lineRule="exact"/>
        <w:ind w:left="420"/>
      </w:pPr>
      <w:r>
        <w:rPr>
          <w:rFonts w:ascii="仿宋" w:hAnsi="仿宋" w:eastAsia="仿宋"/>
          <w:b w:val="0"/>
          <w:sz w:val="21"/>
        </w:rPr>
        <w:t>[清]俞樾《茶香室丛钞·“先进于礼乐”苏子瞻说》後儒説《論語》，亦無引蘇氏此説者。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告知；告诉。</w:t>
      </w:r>
    </w:p>
    <w:p>
      <w:pPr>
        <w:spacing w:before="40" w:after="80" w:line="440" w:lineRule="exact"/>
        <w:ind w:left="420"/>
      </w:pPr>
      <w:r>
        <w:rPr>
          <w:rFonts w:ascii="仿宋" w:hAnsi="仿宋" w:eastAsia="仿宋"/>
          <w:b w:val="0"/>
          <w:sz w:val="21"/>
        </w:rPr>
        <w:t>《国语·吴语》夫差將死，使人説於子胥曰：‘使死者無知，則已矣；若其有知，吾何面目以見員也！’遂自殺。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评议；评论。</w:t>
      </w:r>
    </w:p>
    <w:p>
      <w:pPr>
        <w:spacing w:before="40" w:after="80" w:line="440" w:lineRule="exact"/>
        <w:ind w:left="420"/>
      </w:pPr>
      <w:r>
        <w:rPr>
          <w:rFonts w:ascii="仿宋" w:hAnsi="仿宋" w:eastAsia="仿宋"/>
          <w:b w:val="0"/>
          <w:sz w:val="21"/>
        </w:rPr>
        <w:t>[南朝-宋]刘义庆《世说新语·品藻》世論温太真是過江第二流之高者。時名輩共説人物，第一將盡之間，温常失色。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后作“悦”。取悦。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[词形:说][拼音:[语体:繁体]説yuè][语体:书]同“悦”。[同义词:另见]1229页shuì；1232页shuō。</w:t>
      </w:r>
    </w:p>
    <w:p>
      <w:pPr>
        <w:spacing w:before="40" w:after="80" w:line="440" w:lineRule="exact"/>
        <w:ind w:left="420"/>
      </w:pPr>
      <w:r>
        <w:rPr>
          <w:rFonts w:ascii="仿宋" w:hAnsi="仿宋" w:eastAsia="仿宋"/>
          <w:b w:val="0"/>
          <w:sz w:val="21"/>
        </w:rPr>
        <w:t>《左传·襄公二十五年》欲弑公以説于晉，而不獲間。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后作“悦”。喜好；喜爱。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[词形:说][拼音:[语体:繁体]説yuè][语体:书]同“悦”。[同义词:另见]1229页shuì；1232页shuō。</w:t>
      </w:r>
    </w:p>
    <w:p>
      <w:pPr>
        <w:spacing w:before="40" w:after="80" w:line="440" w:lineRule="exact"/>
        <w:ind w:left="420"/>
      </w:pPr>
      <w:r>
        <w:rPr>
          <w:rFonts w:ascii="仿宋" w:hAnsi="仿宋" w:eastAsia="仿宋"/>
          <w:b w:val="0"/>
          <w:sz w:val="21"/>
        </w:rPr>
        <w:t>[唐]柳宗元《送崔羣序》安平厲莊端毅，高朗振邁，説崔君之正。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后作“悦”。喜悦；高兴。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[词形:说][拼音:[语体:繁体]説yuè][语体:书]同“悦”。[同义词:另见]1229页shuì；1232页shuō。</w:t>
      </w:r>
    </w:p>
    <w:p>
      <w:pPr>
        <w:spacing w:before="40" w:after="80" w:line="440" w:lineRule="exact"/>
        <w:ind w:left="420"/>
      </w:pPr>
      <w:r>
        <w:rPr>
          <w:rFonts w:ascii="仿宋" w:hAnsi="仿宋" w:eastAsia="仿宋"/>
          <w:b w:val="0"/>
          <w:sz w:val="21"/>
        </w:rPr>
        <w:t>[南朝-宋]刘义庆《世说新语·言语》晉武帝始登阼，探策得‘一’，王者世數，繫此多少。帝既不説，羣臣失色，莫能有言者。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后作“悦”。敬重。</w:t>
      </w:r>
    </w:p>
    <w:p>
      <w:pPr>
        <w:spacing w:before="40" w:after="80" w:line="440" w:lineRule="exact"/>
        <w:ind w:left="420"/>
      </w:pPr>
      <w:r>
        <w:rPr>
          <w:rFonts w:ascii="仿宋" w:hAnsi="仿宋" w:eastAsia="仿宋"/>
          <w:b w:val="0"/>
          <w:sz w:val="21"/>
        </w:rPr>
        <w:t>《战国策·秦策二》弊邑之王所説甚者，無大大王；唯儀之所甚願爲臣者，亦無大大王。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通“脱”。解脱；免除。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文体名。一种用来阐述某种道理或主张的文章。</w:t>
      </w:r>
    </w:p>
    <w:p>
      <w:pPr>
        <w:spacing w:before="40" w:after="80" w:line="440" w:lineRule="exact"/>
        <w:ind w:left="420"/>
      </w:pPr>
      <w:r>
        <w:rPr>
          <w:rFonts w:ascii="仿宋" w:hAnsi="仿宋" w:eastAsia="仿宋"/>
          <w:b w:val="0"/>
          <w:sz w:val="21"/>
        </w:rPr>
        <w:t>[晋]陆机《文赋》奏平徹以閑雅，説煒曄而譎誑。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通“閲”。看。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经书的注解。</w:t>
      </w:r>
    </w:p>
    <w:p>
      <w:pPr>
        <w:spacing w:before="40" w:after="80" w:line="440" w:lineRule="exact"/>
        <w:ind w:left="420"/>
      </w:pPr>
      <w:r>
        <w:rPr>
          <w:rFonts w:ascii="仿宋" w:hAnsi="仿宋" w:eastAsia="仿宋"/>
          <w:b w:val="0"/>
          <w:sz w:val="21"/>
        </w:rPr>
        <w:t>[明]归有光《〈孝经〉叙录》荀昶撰進《孝經》諸説，以鄭氏爲宗。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古代墨家逻辑的名词。指论证。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通“税”。停置。引申指休憩；止息。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意思；意义。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[词性:动]意思上指：他这番话是～谁呢？[同义词:另见]1229页shuì；1619页yuè。</w:t>
      </w:r>
    </w:p>
    <w:p>
      <w:pPr>
        <w:spacing w:before="40" w:after="80" w:line="440" w:lineRule="exact"/>
        <w:ind w:left="420"/>
      </w:pPr>
      <w:r>
        <w:rPr>
          <w:rFonts w:ascii="仿宋" w:hAnsi="仿宋" w:eastAsia="仿宋"/>
          <w:b w:val="0"/>
          <w:sz w:val="21"/>
        </w:rPr>
        <w:t>[唐]韩愈《赠张童子序》二經章句僅數十萬言，其傳注在外，皆誦之，又約知其大説。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通“脱”。急骤。</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上</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上天；天帝。</w:t>
      </w:r>
    </w:p>
    <w:p>
      <w:pPr>
        <w:spacing w:before="40" w:after="80" w:line="440" w:lineRule="exact"/>
        <w:ind w:left="420"/>
      </w:pPr>
      <w:r>
        <w:rPr>
          <w:rFonts w:ascii="仿宋" w:hAnsi="仿宋" w:eastAsia="仿宋"/>
          <w:b w:val="0"/>
          <w:sz w:val="21"/>
        </w:rPr>
        <w:t>《书·西伯戡黎》嗚呼，乃罪多參在上。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广大。</w:t>
      </w:r>
    </w:p>
    <w:p>
      <w:pPr>
        <w:spacing w:before="40" w:after="80" w:line="440" w:lineRule="exact"/>
        <w:ind w:left="420"/>
      </w:pPr>
      <w:r>
        <w:rPr>
          <w:rFonts w:ascii="仿宋" w:hAnsi="仿宋" w:eastAsia="仿宋"/>
          <w:b w:val="0"/>
          <w:sz w:val="21"/>
        </w:rPr>
        <w:t>《淮南子·说山训》江河所以能長百谷者，能下之也。夫惟能下之，是以能上之。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通“尚”。崇尚；看重。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凌驾；欺凌。</w:t>
      </w:r>
    </w:p>
    <w:p>
      <w:pPr>
        <w:spacing w:before="40" w:after="80" w:line="440" w:lineRule="exact"/>
        <w:ind w:left="420"/>
      </w:pPr>
      <w:r>
        <w:rPr>
          <w:rFonts w:ascii="仿宋" w:hAnsi="仿宋" w:eastAsia="仿宋"/>
          <w:b w:val="0"/>
          <w:sz w:val="21"/>
        </w:rPr>
        <w:t>[三国-魏]刘劭《人物志·释争》郄至上人，而抑下滋甚；王叔好争，而終于出犇。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通“尚”。还得；尚且。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当值。</w:t>
      </w:r>
    </w:p>
    <w:p>
      <w:pPr>
        <w:spacing w:before="40" w:after="80" w:line="440" w:lineRule="exact"/>
        <w:ind w:left="420"/>
      </w:pPr>
      <w:r>
        <w:rPr>
          <w:rFonts w:ascii="仿宋" w:hAnsi="仿宋" w:eastAsia="仿宋"/>
          <w:b w:val="0"/>
          <w:sz w:val="21"/>
        </w:rPr>
        <w:t>《三国志平话》卷上張飛把婦人殺了，又把太守元嶠殺了……以此驚起衙内上宿兵卒。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燃点。</w:t>
      </w:r>
    </w:p>
    <w:p>
      <w:pPr>
        <w:spacing w:before="40" w:after="80" w:line="440" w:lineRule="exact"/>
        <w:ind w:left="420"/>
      </w:pPr>
      <w:r>
        <w:rPr>
          <w:rFonts w:ascii="仿宋" w:hAnsi="仿宋" w:eastAsia="仿宋"/>
          <w:b w:val="0"/>
          <w:sz w:val="21"/>
        </w:rPr>
        <w:t>[元]乔吉《两世姻缘》第三折幕捲輕綃，香焚睡鴨。燈上上，簾下下。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用在名词后。表示江河的边侧。</w:t>
      </w:r>
    </w:p>
    <w:p>
      <w:pPr>
        <w:spacing w:before="40" w:after="80" w:line="440" w:lineRule="exact"/>
        <w:ind w:left="420"/>
      </w:pPr>
      <w:r>
        <w:rPr>
          <w:rFonts w:ascii="仿宋" w:hAnsi="仿宋" w:eastAsia="仿宋"/>
          <w:b w:val="0"/>
          <w:sz w:val="21"/>
        </w:rPr>
        <w:t>[唐]韩愈《祭十二郎文》當求數頃之田於伊潁之上，以待餘年。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通“尚”。匹配。多用于娶皇家女子为妻。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犹正，主要意义。</w:t>
      </w:r>
    </w:p>
    <w:p>
      <w:pPr>
        <w:spacing w:before="40" w:after="80" w:line="440" w:lineRule="exact"/>
        <w:ind w:left="420"/>
      </w:pPr>
      <w:r>
        <w:rPr>
          <w:rFonts w:ascii="仿宋" w:hAnsi="仿宋" w:eastAsia="仿宋"/>
          <w:b w:val="0"/>
          <w:sz w:val="21"/>
        </w:rPr>
        <w:t>《礼记·乡饮酒》言是席之上，非專爲飲食也，此先禮而後財之義也。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用在名词后。表示某种缘故。</w:t>
      </w:r>
    </w:p>
    <w:p>
      <w:pPr>
        <w:spacing w:before="40" w:after="80" w:line="440" w:lineRule="exact"/>
        <w:ind w:left="420"/>
      </w:pPr>
      <w:r>
        <w:rPr>
          <w:rFonts w:ascii="仿宋" w:hAnsi="仿宋" w:eastAsia="仿宋"/>
          <w:b w:val="0"/>
          <w:sz w:val="21"/>
        </w:rPr>
        <w:t>[清]李渔《意中缘·拒妁》曾經回首顧前身，是個慣惹罡風的造孽人，因此上罰來閨閫作愁民。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陷入，遭受。</w:t>
      </w:r>
    </w:p>
    <w:p>
      <w:pPr>
        <w:spacing w:before="40" w:after="80" w:line="440" w:lineRule="exact"/>
        <w:ind w:left="420"/>
      </w:pPr>
      <w:r>
        <w:rPr>
          <w:rFonts w:ascii="仿宋" w:hAnsi="仿宋" w:eastAsia="仿宋"/>
          <w:b w:val="0"/>
          <w:sz w:val="21"/>
        </w:rPr>
        <w:t>《二十年目睹之怪现状》十七回你上了他當了！他那兩個人便是母子，故意串出這個樣兒來騙錢的。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缝缀。</w:t>
      </w:r>
    </w:p>
    <w:p>
      <w:pPr>
        <w:spacing w:before="40" w:after="80" w:line="440" w:lineRule="exact"/>
        <w:ind w:left="420"/>
      </w:pPr>
      <w:r>
        <w:rPr>
          <w:rFonts w:ascii="仿宋" w:hAnsi="仿宋" w:eastAsia="仿宋"/>
          <w:b w:val="0"/>
          <w:sz w:val="21"/>
        </w:rPr>
        <w:t>台静农《拜堂》﹝汪二﹞走到家，将香纸放在泥砌的桌上。嫂子坐在门口迎着亮上鞋。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丰足。</w:t>
      </w:r>
    </w:p>
    <w:p>
      <w:pPr>
        <w:spacing w:before="40" w:after="80" w:line="440" w:lineRule="exact"/>
        <w:ind w:left="420"/>
      </w:pPr>
      <w:r>
        <w:rPr>
          <w:rFonts w:ascii="仿宋" w:hAnsi="仿宋" w:eastAsia="仿宋"/>
          <w:b w:val="0"/>
          <w:sz w:val="21"/>
        </w:rPr>
        <w:t>《管子·大匡》桓公踐位十九年……賦禄以粟，案田而税，二歲税一，上年什取三，中年什取二，下年什取一，歲飢不税。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起初。</w:t>
      </w:r>
    </w:p>
    <w:p>
      <w:pPr>
        <w:spacing w:before="40" w:after="80" w:line="440" w:lineRule="exact"/>
        <w:ind w:left="420"/>
      </w:pPr>
      <w:r>
        <w:rPr>
          <w:rFonts w:ascii="仿宋" w:hAnsi="仿宋" w:eastAsia="仿宋"/>
          <w:b w:val="0"/>
          <w:sz w:val="21"/>
        </w:rPr>
        <w:t>《公羊传·成公十七年》然則郊曷用，郊用上辛。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敬辞。犹进用。</w:t>
      </w:r>
    </w:p>
    <w:p>
      <w:pPr>
        <w:spacing w:before="40" w:after="80" w:line="440" w:lineRule="exact"/>
        <w:ind w:left="420"/>
      </w:pPr>
      <w:r>
        <w:rPr>
          <w:rFonts w:ascii="仿宋" w:hAnsi="仿宋" w:eastAsia="仿宋"/>
          <w:b w:val="0"/>
          <w:sz w:val="21"/>
        </w:rPr>
        <w:t>[清]洪昇《长生殿·复召》﹝副净跪見生﹞：‘請萬歲爺上膳。’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泛指尊长。</w:t>
      </w:r>
    </w:p>
    <w:p>
      <w:pPr>
        <w:spacing w:before="40" w:after="80" w:line="440" w:lineRule="exact"/>
        <w:ind w:left="420"/>
      </w:pPr>
      <w:r>
        <w:rPr>
          <w:rFonts w:ascii="仿宋" w:hAnsi="仿宋" w:eastAsia="仿宋"/>
          <w:b w:val="0"/>
          <w:sz w:val="21"/>
        </w:rPr>
        <w:t>《论语·学而》其爲人也孝弟，而好犯上者鮮矣。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远；久远。</w:t>
      </w:r>
    </w:p>
    <w:p>
      <w:pPr>
        <w:spacing w:before="40" w:after="80" w:line="440" w:lineRule="exact"/>
        <w:ind w:left="420"/>
      </w:pPr>
      <w:r>
        <w:rPr>
          <w:rFonts w:ascii="仿宋" w:hAnsi="仿宋" w:eastAsia="仿宋"/>
          <w:b w:val="0"/>
          <w:sz w:val="21"/>
        </w:rPr>
        <w:t>《仪礼·丧服》尊者尊統上，卑者尊統下。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汉语声调之一，即上声。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（又shǎnɡ）上声：平～去入。</w:t>
      </w:r>
    </w:p>
    <w:p>
      <w:pPr>
        <w:spacing w:before="40" w:after="80" w:line="440" w:lineRule="exact"/>
        <w:ind w:left="420"/>
      </w:pPr>
      <w:r>
        <w:rPr>
          <w:rFonts w:ascii="仿宋" w:hAnsi="仿宋" w:eastAsia="仿宋"/>
          <w:b w:val="0"/>
          <w:sz w:val="21"/>
        </w:rPr>
        <w:t>《通志·七音序》四聲爲經，七音爲緯。江左之儒知縱有平、上、去、入爲四聲，而不知衡有宫、商、角、徵、羽、半徵、半商爲七音。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教授；学习。</w:t>
      </w:r>
    </w:p>
    <w:p>
      <w:pPr>
        <w:spacing w:before="40" w:after="80" w:line="440" w:lineRule="exact"/>
        <w:ind w:left="420"/>
      </w:pPr>
      <w:r>
        <w:rPr>
          <w:rFonts w:ascii="仿宋" w:hAnsi="仿宋" w:eastAsia="仿宋"/>
          <w:b w:val="0"/>
          <w:sz w:val="21"/>
        </w:rPr>
        <w:t>[明]汤显祖《牡丹亭·闺塾》末：‘昨日上的《毛詩》可温習？’旦：‘温習了，則待講解。’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合符。</w:t>
      </w:r>
    </w:p>
    <w:p>
      <w:pPr>
        <w:spacing w:before="40" w:after="80" w:line="440" w:lineRule="exact"/>
        <w:ind w:left="420"/>
      </w:pPr>
      <w:r>
        <w:rPr>
          <w:rFonts w:ascii="仿宋" w:hAnsi="仿宋" w:eastAsia="仿宋"/>
          <w:b w:val="0"/>
          <w:sz w:val="21"/>
        </w:rPr>
        <w:t>张天翼《脊背与奶子》长太爷把任三叫了来问他：‘还是办她一顿叫她以后上规矩好了。’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通“常”。下身的衣服。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笔（筆）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指字画诗文等以笔书写绘制而成的作品。</w:t>
      </w:r>
    </w:p>
    <w:p>
      <w:pPr>
        <w:spacing w:before="40" w:after="80" w:line="440" w:lineRule="exact"/>
        <w:ind w:left="420"/>
      </w:pPr>
      <w:r>
        <w:rPr>
          <w:rFonts w:ascii="仿宋" w:hAnsi="仿宋" w:eastAsia="仿宋"/>
          <w:b w:val="0"/>
          <w:sz w:val="21"/>
        </w:rPr>
        <w:t>[晋]葛洪《抱朴子·辨问》所以過絶人者，唯在才長思遠，口給筆高，德全行潔，强訓博聞之事耳。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指散文。与诗相对待而言。</w:t>
      </w:r>
    </w:p>
    <w:p>
      <w:pPr>
        <w:spacing w:before="40" w:after="80" w:line="440" w:lineRule="exact"/>
        <w:ind w:left="420"/>
      </w:pPr>
      <w:r>
        <w:rPr>
          <w:rFonts w:ascii="仿宋" w:hAnsi="仿宋" w:eastAsia="仿宋"/>
          <w:b w:val="0"/>
          <w:sz w:val="21"/>
        </w:rPr>
        <w:t>[南朝]梁简文帝《与湘东王论文书》至如近世，謝朓、沈約之詩，任昉、陸倕之筆，斯實文章之冠冕，述作之楷模。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与文相对待而言，指无须讲究情采声律的叙记应用文。</w:t>
      </w:r>
    </w:p>
    <w:p>
      <w:pPr>
        <w:spacing w:before="40" w:after="80" w:line="440" w:lineRule="exact"/>
        <w:ind w:left="420"/>
      </w:pPr>
      <w:r>
        <w:rPr>
          <w:rFonts w:ascii="仿宋" w:hAnsi="仿宋" w:eastAsia="仿宋"/>
          <w:b w:val="0"/>
          <w:sz w:val="21"/>
        </w:rPr>
        <w:t>[南朝]梁元帝《金楼子·立言》至如不便爲詩如閻纂，善爲章奏如伯松，若是之流，泛謂之筆；吟咏風謡，流連哀思者，謂之文。</w:t>
      </w:r>
    </w:p>
    <w:p>
      <w:r>
        <w:br w:type="page"/>
      </w:r>
    </w:p>
    <w:p>
      <w:pPr>
        <w:spacing w:before="240" w:after="120" w:line="440" w:lineRule="exact"/>
      </w:pPr>
      <w:r>
        <w:rPr>
          <w:rFonts w:ascii="黑体" w:hAnsi="黑体" w:eastAsia="黑体"/>
          <w:b/>
          <w:color w:val="1A1A1A"/>
          <w:sz w:val="32"/>
        </w:rPr>
        <w:t>监司（監司）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监察。</w:t>
      </w:r>
    </w:p>
    <w:p>
      <w:pPr>
        <w:spacing w:before="40" w:after="80" w:line="440" w:lineRule="exact"/>
        <w:ind w:left="420"/>
      </w:pPr>
      <w:r>
        <w:rPr>
          <w:rFonts w:ascii="仿宋" w:hAnsi="仿宋" w:eastAsia="仿宋"/>
          <w:b w:val="0"/>
          <w:sz w:val="21"/>
        </w:rPr>
        <w:t>《後汉书·贾宗传》宗擢用其任職者，與邊吏參選，轉相監司，以擿發其姦。</w:t>
      </w:r>
    </w:p>
    <w:p>
      <w:r>
        <w:br w:type="page"/>
      </w:r>
    </w:p>
    <w:p>
      <w:pPr>
        <w:spacing w:before="240" w:after="120" w:line="440" w:lineRule="exact"/>
      </w:pPr>
      <w:r>
        <w:rPr>
          <w:rFonts w:ascii="黑体" w:hAnsi="黑体" w:eastAsia="黑体"/>
          <w:b/>
          <w:color w:val="1A1A1A"/>
          <w:sz w:val="32"/>
        </w:rPr>
        <w:t>赞（讚）</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文体名。以颂扬人物为主旨。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旧时的一种文体，内容是称赞人或物的：像～。</w:t>
      </w:r>
    </w:p>
    <w:p>
      <w:pPr>
        <w:spacing w:before="40" w:after="80" w:line="440" w:lineRule="exact"/>
        <w:ind w:left="420"/>
      </w:pPr>
      <w:r>
        <w:rPr>
          <w:rFonts w:ascii="仿宋" w:hAnsi="仿宋" w:eastAsia="仿宋"/>
          <w:b w:val="0"/>
          <w:sz w:val="21"/>
        </w:rPr>
        <w:t>[南朝-梁]刘勰《文心雕龙·祝盟》太史所讀之讚，固周之祝文也。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佛经中歌颂释迦牟尼及其他佛陀的文辞。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解释；阐明。</w:t>
      </w:r>
    </w:p>
    <w:p>
      <w:pPr>
        <w:spacing w:before="40" w:after="80" w:line="440" w:lineRule="exact"/>
        <w:ind w:left="420"/>
      </w:pPr>
      <w:r>
        <w:rPr>
          <w:rFonts w:ascii="仿宋" w:hAnsi="仿宋" w:eastAsia="仿宋"/>
          <w:b w:val="0"/>
          <w:sz w:val="21"/>
        </w:rPr>
        <w:t>[三国-魏]曹植《王仲宣诔》强記洽聞，幽讚微言。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文体名。用于赞颂人物等，多为韵语。</w:t>
      </w:r>
    </w:p>
    <w:p>
      <w:pPr>
        <w:spacing w:before="40" w:after="80" w:line="440" w:lineRule="exact"/>
        <w:ind w:left="420"/>
      </w:pPr>
      <w:r>
        <w:rPr>
          <w:rFonts w:ascii="仿宋" w:hAnsi="仿宋" w:eastAsia="仿宋"/>
          <w:b w:val="0"/>
          <w:sz w:val="21"/>
        </w:rPr>
        <w:t>[宋]王谠《唐语林·补遗一》薛公悦其言，圖鋼之形置于左右，命掌記陸長源爲贊以美之。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引导。</w:t>
      </w:r>
    </w:p>
    <w:p>
      <w:pPr>
        <w:spacing w:before="40" w:after="80" w:line="440" w:lineRule="exact"/>
        <w:ind w:left="420"/>
      </w:pPr>
      <w:r>
        <w:rPr>
          <w:rFonts w:ascii="仿宋" w:hAnsi="仿宋" w:eastAsia="仿宋"/>
          <w:b w:val="0"/>
          <w:sz w:val="21"/>
        </w:rPr>
        <w:t>《国语·周语上》太史贊王，王敬從之，王耕一墢，班三之，庶人終于千畝。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告知。</w:t>
      </w:r>
    </w:p>
    <w:p>
      <w:pPr>
        <w:spacing w:before="40" w:after="80" w:line="440" w:lineRule="exact"/>
        <w:ind w:left="420"/>
      </w:pPr>
      <w:r>
        <w:rPr>
          <w:rFonts w:ascii="仿宋" w:hAnsi="仿宋" w:eastAsia="仿宋"/>
          <w:b w:val="0"/>
          <w:sz w:val="21"/>
        </w:rPr>
        <w:t>《书·咸有一德》伊陟贊于巫咸，作《咸乂》四篇。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参与。</w:t>
      </w:r>
    </w:p>
    <w:p>
      <w:pPr>
        <w:spacing w:before="40" w:after="80" w:line="440" w:lineRule="exact"/>
        <w:ind w:left="420"/>
      </w:pPr>
      <w:r>
        <w:rPr>
          <w:rFonts w:ascii="仿宋" w:hAnsi="仿宋" w:eastAsia="仿宋"/>
          <w:b w:val="0"/>
          <w:sz w:val="21"/>
        </w:rPr>
        <w:t>《史记·孔子世家》至於爲《春秋》，筆則筆，削則削，子夏之徒不能贊一辭。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赞礼；唱赞。</w:t>
      </w:r>
    </w:p>
    <w:p>
      <w:pPr>
        <w:spacing w:before="40" w:after="80" w:line="440" w:lineRule="exact"/>
        <w:ind w:left="420"/>
      </w:pPr>
      <w:r>
        <w:rPr>
          <w:rFonts w:ascii="仿宋" w:hAnsi="仿宋" w:eastAsia="仿宋"/>
          <w:b w:val="0"/>
          <w:sz w:val="21"/>
        </w:rPr>
        <w:t>[唐]韩愈《赠太傅董公行状》初，公爲宰相時，五月朔會朝，天子在位，公卿百執事在廷，侍中贊，百僚賀。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推举；推荐。</w:t>
      </w:r>
    </w:p>
    <w:p>
      <w:pPr>
        <w:spacing w:before="40" w:after="80" w:line="440" w:lineRule="exact"/>
        <w:ind w:left="420"/>
      </w:pPr>
      <w:r>
        <w:rPr>
          <w:rFonts w:ascii="仿宋" w:hAnsi="仿宋" w:eastAsia="仿宋"/>
          <w:b w:val="0"/>
          <w:sz w:val="21"/>
        </w:rPr>
        <w:t>《礼记·月令》﹝孟夏之月﹞命太尉，贊桀俊，遂賢良，舉長大。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显明；通晓。</w:t>
      </w:r>
    </w:p>
    <w:p>
      <w:pPr>
        <w:spacing w:before="40" w:after="80" w:line="440" w:lineRule="exact"/>
        <w:ind w:left="420"/>
      </w:pPr>
      <w:r>
        <w:rPr>
          <w:rFonts w:ascii="仿宋" w:hAnsi="仿宋" w:eastAsia="仿宋"/>
          <w:b w:val="0"/>
          <w:sz w:val="21"/>
        </w:rPr>
        <w:t>《易·说卦》幽贊於神明而生蓍。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唐时吐蕃语称强雄为赞。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羞</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嘲弄；侮辱。</w:t>
      </w:r>
    </w:p>
    <w:p>
      <w:pPr>
        <w:spacing w:before="40" w:after="80" w:line="440" w:lineRule="exact"/>
        <w:ind w:left="420"/>
      </w:pPr>
      <w:r>
        <w:rPr>
          <w:rFonts w:ascii="仿宋" w:hAnsi="仿宋" w:eastAsia="仿宋"/>
          <w:b w:val="0"/>
          <w:sz w:val="21"/>
        </w:rPr>
        <w:t>[汉]司马迁《报任少卿书》今以虧形爲掃除之隸，在闒茸之中，乃欲仰首伸眉，論列是非，不亦輕朝廷，羞當世之士邪！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美味的食品。后多作“饈”。</w:t>
      </w:r>
    </w:p>
    <w:p>
      <w:pPr>
        <w:spacing w:before="40" w:after="80" w:line="440" w:lineRule="exact"/>
        <w:ind w:left="420"/>
      </w:pPr>
      <w:r>
        <w:rPr>
          <w:rFonts w:ascii="仿宋" w:hAnsi="仿宋" w:eastAsia="仿宋"/>
          <w:b w:val="0"/>
          <w:sz w:val="21"/>
        </w:rPr>
        <w:t>《左传·僖公十七年》雍巫有寵於衛共姬，因寺人貂以薦羞於公。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进献食物。</w:t>
      </w:r>
    </w:p>
    <w:p>
      <w:pPr>
        <w:spacing w:before="40" w:after="80" w:line="440" w:lineRule="exact"/>
        <w:ind w:left="420"/>
      </w:pPr>
      <w:r>
        <w:rPr>
          <w:rFonts w:ascii="仿宋" w:hAnsi="仿宋" w:eastAsia="仿宋"/>
          <w:b w:val="0"/>
          <w:sz w:val="21"/>
        </w:rPr>
        <w:t>《左传·昭公二十七年》羞者獻體改服於門外。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怕。</w:t>
      </w:r>
    </w:p>
    <w:p>
      <w:pPr>
        <w:spacing w:before="40" w:after="80" w:line="440" w:lineRule="exact"/>
        <w:ind w:left="420"/>
      </w:pPr>
      <w:r>
        <w:rPr>
          <w:rFonts w:ascii="仿宋" w:hAnsi="仿宋" w:eastAsia="仿宋"/>
          <w:b w:val="0"/>
          <w:sz w:val="21"/>
        </w:rPr>
        <w:t>[唐]刘禹锡《赠眼医婆罗门僧》诗看朱漸成碧，羞日不禁風。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进用；推荐。</w:t>
      </w:r>
    </w:p>
    <w:p>
      <w:pPr>
        <w:spacing w:before="40" w:after="80" w:line="440" w:lineRule="exact"/>
        <w:ind w:left="420"/>
      </w:pPr>
      <w:r>
        <w:rPr>
          <w:rFonts w:ascii="仿宋" w:hAnsi="仿宋" w:eastAsia="仿宋"/>
          <w:b w:val="0"/>
          <w:sz w:val="21"/>
        </w:rPr>
        <w:t>《书·立政》惟羞刑暴德之人同于厥邦。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泛指进献。</w:t>
      </w:r>
    </w:p>
    <w:p>
      <w:pPr>
        <w:spacing w:before="40" w:after="80" w:line="440" w:lineRule="exact"/>
        <w:ind w:left="420"/>
      </w:pPr>
      <w:r>
        <w:rPr>
          <w:rFonts w:ascii="仿宋" w:hAnsi="仿宋" w:eastAsia="仿宋"/>
          <w:b w:val="0"/>
          <w:sz w:val="21"/>
        </w:rPr>
        <w:t>[汉]张衡《思玄赋》羞玉芝以療飢。</w:t>
      </w:r>
    </w:p>
    <w:p>
      <w:r>
        <w:br w:type="page"/>
      </w:r>
    </w:p>
    <w:p>
      <w:pPr>
        <w:spacing w:before="240" w:after="120" w:line="440" w:lineRule="exact"/>
      </w:pPr>
      <w:r>
        <w:rPr>
          <w:rFonts w:ascii="黑体" w:hAnsi="黑体" w:eastAsia="黑体"/>
          <w:b/>
          <w:color w:val="1A1A1A"/>
          <w:sz w:val="32"/>
        </w:rPr>
        <w:t>婚姻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亲家，有婚姻关系的亲戚。</w:t>
      </w:r>
    </w:p>
    <w:p>
      <w:pPr>
        <w:spacing w:before="40" w:after="80" w:line="440" w:lineRule="exact"/>
        <w:ind w:left="420"/>
      </w:pPr>
      <w:r>
        <w:rPr>
          <w:rFonts w:ascii="仿宋" w:hAnsi="仿宋" w:eastAsia="仿宋"/>
          <w:b w:val="0"/>
          <w:sz w:val="21"/>
        </w:rPr>
        <w:t>[宋]王安石《上皇帝万言书》使其生也，既于父子、兄弟、妻子之養、婚姻、朋友之接，皆無憾矣。</w:t>
      </w:r>
    </w:p>
    <w:p>
      <w:r>
        <w:br w:type="page"/>
      </w:r>
    </w:p>
    <w:p>
      <w:pPr>
        <w:spacing w:before="240" w:after="120" w:line="440" w:lineRule="exact"/>
      </w:pPr>
      <w:r>
        <w:rPr>
          <w:rFonts w:ascii="黑体" w:hAnsi="黑体" w:eastAsia="黑体"/>
          <w:b/>
          <w:color w:val="1A1A1A"/>
          <w:sz w:val="32"/>
        </w:rPr>
        <w:t>愿（願）</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思念。参见“願言”。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羡慕，倾慕。</w:t>
      </w:r>
    </w:p>
    <w:p>
      <w:pPr>
        <w:spacing w:before="40" w:after="80" w:line="440" w:lineRule="exact"/>
        <w:ind w:left="420"/>
      </w:pPr>
      <w:r>
        <w:rPr>
          <w:rFonts w:ascii="仿宋" w:hAnsi="仿宋" w:eastAsia="仿宋"/>
          <w:b w:val="0"/>
          <w:sz w:val="21"/>
        </w:rPr>
        <w:t>《孟子·告子上》《詩》云：‘既醉以酒，既飽以德。’言飽乎仁義也，所以不願人之膏粱之味也。令聞廣譽施於身，所以不願人之文繡也。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旧时祈祷神佛所许下的酬谢。</w:t>
      </w:r>
    </w:p>
    <w:p>
      <w:pPr>
        <w:spacing w:before="40" w:after="80" w:line="440" w:lineRule="exact"/>
        <w:ind w:left="420"/>
      </w:pPr>
      <w:r>
        <w:rPr>
          <w:rFonts w:ascii="仿宋" w:hAnsi="仿宋" w:eastAsia="仿宋"/>
          <w:b w:val="0"/>
          <w:sz w:val="21"/>
        </w:rPr>
        <w:t>《晋书·艺术传·佛图澄》乃唱云：‘衆僧祝願。’澄又自祝願。</w:t>
      </w:r>
    </w:p>
    <w:p>
      <w:r>
        <w:br w:type="page"/>
      </w:r>
    </w:p>
    <w:p>
      <w:pPr>
        <w:spacing w:before="240" w:after="120" w:line="440" w:lineRule="exact"/>
      </w:pPr>
      <w:r>
        <w:rPr>
          <w:rFonts w:ascii="黑体" w:hAnsi="黑体" w:eastAsia="黑体"/>
          <w:b/>
          <w:color w:val="1A1A1A"/>
          <w:sz w:val="32"/>
        </w:rPr>
        <w:t>摆（擺）</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摆布。</w:t>
      </w:r>
    </w:p>
    <w:p>
      <w:pPr>
        <w:spacing w:before="40" w:after="80" w:line="440" w:lineRule="exact"/>
        <w:ind w:left="420"/>
      </w:pPr>
      <w:r>
        <w:rPr>
          <w:rFonts w:ascii="仿宋" w:hAnsi="仿宋" w:eastAsia="仿宋"/>
          <w:b w:val="0"/>
          <w:sz w:val="21"/>
        </w:rPr>
        <w:t>[元]孟汉卿《魔合罗》题目李文道毒藥擺哥哥，蕭令史暗裏得錢多。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“擺子”的省称。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排除；摆脱。</w:t>
      </w:r>
    </w:p>
    <w:p>
      <w:pPr>
        <w:spacing w:before="40" w:after="80" w:line="440" w:lineRule="exact"/>
        <w:ind w:left="420"/>
      </w:pPr>
      <w:r>
        <w:rPr>
          <w:rFonts w:ascii="仿宋" w:hAnsi="仿宋" w:eastAsia="仿宋"/>
          <w:b w:val="0"/>
          <w:sz w:val="21"/>
        </w:rPr>
        <w:t>[宋]曾巩《京师观音院新堂》诗頓驚俯仰遠囂濁，豈直形骸擺羈束。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分开。</w:t>
      </w:r>
    </w:p>
    <w:p>
      <w:pPr>
        <w:spacing w:before="40" w:after="80" w:line="440" w:lineRule="exact"/>
        <w:ind w:left="420"/>
      </w:pPr>
      <w:r>
        <w:rPr>
          <w:rFonts w:ascii="仿宋" w:hAnsi="仿宋" w:eastAsia="仿宋"/>
          <w:b w:val="0"/>
          <w:sz w:val="21"/>
        </w:rPr>
        <w:t>[汉]张衡《西京赋》置互擺牲，頒賜獲鹵。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包。</w:t>
      </w:r>
    </w:p>
    <w:p>
      <w:pPr>
        <w:spacing w:before="40" w:after="80" w:line="440" w:lineRule="exact"/>
        <w:ind w:left="420"/>
      </w:pPr>
      <w:r>
        <w:rPr>
          <w:rFonts w:ascii="仿宋" w:hAnsi="仿宋" w:eastAsia="仿宋"/>
          <w:b w:val="0"/>
          <w:sz w:val="21"/>
        </w:rPr>
        <w:t>《警世通言·玉堂春落难逢夫》皮氏就將三尺白布擺頭，扯了玉姐往知縣處叫喊。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摆渡。参见“擺渡”。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击毁；击。</w:t>
      </w:r>
    </w:p>
    <w:p>
      <w:pPr>
        <w:spacing w:before="40" w:after="80" w:line="440" w:lineRule="exact"/>
        <w:ind w:left="420"/>
      </w:pPr>
      <w:r>
        <w:rPr>
          <w:rFonts w:ascii="仿宋" w:hAnsi="仿宋" w:eastAsia="仿宋"/>
          <w:b w:val="0"/>
          <w:sz w:val="21"/>
        </w:rPr>
        <w:t>[唐]韩愈《贞女峡》诗漂船擺石萬瓦裂，咫尺性命輕鴻毛。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裙子，古代男女都穿。</w:t>
      </w:r>
    </w:p>
    <w:p>
      <w:pPr>
        <w:spacing w:before="40" w:after="80" w:line="440" w:lineRule="exact"/>
        <w:ind w:left="420"/>
      </w:pPr>
      <w:r>
        <w:rPr>
          <w:rFonts w:ascii="仿宋" w:hAnsi="仿宋" w:eastAsia="仿宋"/>
          <w:b w:val="0"/>
          <w:sz w:val="21"/>
        </w:rPr>
        <w:t>[明]汤显祖《紫箫记·纳聘》﹝四娘﹞他要你做衣襬與他穿。﹝小玉﹞常事。</w:t>
      </w:r>
    </w:p>
    <w:p>
      <w:r>
        <w:br w:type="page"/>
      </w:r>
    </w:p>
    <w:p>
      <w:pPr>
        <w:spacing w:before="240" w:after="120" w:line="440" w:lineRule="exact"/>
      </w:pPr>
      <w:r>
        <w:rPr>
          <w:rFonts w:ascii="黑体" w:hAnsi="黑体" w:eastAsia="黑体"/>
          <w:b/>
          <w:color w:val="1A1A1A"/>
          <w:sz w:val="32"/>
        </w:rPr>
        <w:t>粤</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助词。用于句首。表示审慎的语气。</w:t>
      </w:r>
    </w:p>
    <w:p>
      <w:pPr>
        <w:spacing w:before="40" w:after="80" w:line="440" w:lineRule="exact"/>
        <w:ind w:left="420"/>
      </w:pPr>
      <w:r>
        <w:rPr>
          <w:rFonts w:ascii="仿宋" w:hAnsi="仿宋" w:eastAsia="仿宋"/>
          <w:b w:val="0"/>
          <w:sz w:val="21"/>
        </w:rPr>
        <w:t>[北周]庾信《哀江南赋》序粤以戊辰之年，建亥之月，大盗移國，金陵瓦解。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助词。用于句中，作用近于介词“于”。</w:t>
      </w:r>
    </w:p>
    <w:p>
      <w:pPr>
        <w:spacing w:before="40" w:after="80" w:line="440" w:lineRule="exact"/>
        <w:ind w:left="420"/>
      </w:pPr>
      <w:r>
        <w:rPr>
          <w:rFonts w:ascii="仿宋" w:hAnsi="仿宋" w:eastAsia="仿宋"/>
          <w:b w:val="0"/>
          <w:sz w:val="21"/>
        </w:rPr>
        <w:t>[南朝-宋]颜延之《赭白马赋》武義粤其肅陳，文教迄已優洽。</w:t>
      </w:r>
    </w:p>
    <w:p>
      <w:r>
        <w:br w:type="page"/>
      </w:r>
    </w:p>
    <w:p>
      <w:pPr>
        <w:spacing w:before="240" w:after="120" w:line="440" w:lineRule="exact"/>
      </w:pPr>
      <w:r>
        <w:rPr>
          <w:rFonts w:ascii="黑体" w:hAnsi="黑体" w:eastAsia="黑体"/>
          <w:b/>
          <w:color w:val="1A1A1A"/>
          <w:sz w:val="32"/>
        </w:rPr>
        <w:t>墙（牆）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筑墙。</w:t>
      </w:r>
    </w:p>
    <w:p>
      <w:pPr>
        <w:spacing w:before="40" w:after="80" w:line="440" w:lineRule="exact"/>
        <w:ind w:left="420"/>
      </w:pPr>
      <w:r>
        <w:rPr>
          <w:rFonts w:ascii="仿宋" w:hAnsi="仿宋" w:eastAsia="仿宋"/>
          <w:b w:val="0"/>
          <w:sz w:val="21"/>
        </w:rPr>
        <w:t>[清]魏源《圣武记》卷一明總兵鄭鴻逵以水師守南岸，侍郎楊文驄墻金山以禦矢礮。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门屏。</w:t>
      </w:r>
    </w:p>
    <w:p>
      <w:pPr>
        <w:spacing w:before="40" w:after="80" w:line="440" w:lineRule="exact"/>
        <w:ind w:left="420"/>
      </w:pPr>
      <w:r>
        <w:rPr>
          <w:rFonts w:ascii="仿宋" w:hAnsi="仿宋" w:eastAsia="仿宋"/>
          <w:b w:val="0"/>
          <w:sz w:val="21"/>
        </w:rPr>
        <w:t>《论语·季氏》吾恐季孫之憂，不在顓臾而在蕭牆之内。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钻（鑽）</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特指钻刺龟甲并以火灼以卜吉凶。</w:t>
      </w:r>
    </w:p>
    <w:p>
      <w:pPr>
        <w:spacing w:before="40" w:after="80" w:line="440" w:lineRule="exact"/>
        <w:ind w:left="420"/>
      </w:pPr>
      <w:r>
        <w:rPr>
          <w:rFonts w:ascii="仿宋" w:hAnsi="仿宋" w:eastAsia="仿宋"/>
          <w:b w:val="0"/>
          <w:sz w:val="21"/>
        </w:rPr>
        <w:t>[元]刘庭信《一枝花·咏别》套曲從今後鴛夢兒再休完，魚書兒都休寄，龜卦兒也休鑽。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取火的工具。</w:t>
      </w:r>
    </w:p>
    <w:p>
      <w:pPr>
        <w:spacing w:before="40" w:after="80" w:line="440" w:lineRule="exact"/>
        <w:ind w:left="420"/>
      </w:pPr>
      <w:r>
        <w:rPr>
          <w:rFonts w:ascii="仿宋" w:hAnsi="仿宋" w:eastAsia="仿宋"/>
          <w:b w:val="0"/>
          <w:sz w:val="21"/>
        </w:rPr>
        <w:t>《新唐书·兵志》五十人爲隊……隊具火鑽一，胸馬繩一。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通“攢”。聚。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赚，诳骗。</w:t>
      </w:r>
    </w:p>
    <w:p>
      <w:pPr>
        <w:spacing w:before="40" w:after="80" w:line="440" w:lineRule="exact"/>
        <w:ind w:left="420"/>
      </w:pPr>
      <w:r>
        <w:rPr>
          <w:rFonts w:ascii="仿宋" w:hAnsi="仿宋" w:eastAsia="仿宋"/>
          <w:b w:val="0"/>
          <w:sz w:val="21"/>
        </w:rPr>
        <w:t>《红楼梦》第一一八回贾芸又鑽了相看的人。</w:t>
      </w:r>
    </w:p>
    <w:p>
      <w:r>
        <w:br w:type="page"/>
      </w:r>
    </w:p>
    <w:p>
      <w:pPr>
        <w:spacing w:before="240" w:after="120" w:line="440" w:lineRule="exact"/>
      </w:pPr>
      <w:r>
        <w:rPr>
          <w:rFonts w:ascii="黑体" w:hAnsi="黑体" w:eastAsia="黑体"/>
          <w:b/>
          <w:color w:val="1A1A1A"/>
          <w:sz w:val="32"/>
        </w:rPr>
        <w:t>荣（榮）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通“營”。迷惑，惑乱。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草木的花。</w:t>
      </w:r>
    </w:p>
    <w:p>
      <w:pPr>
        <w:spacing w:before="40" w:after="80" w:line="440" w:lineRule="exact"/>
        <w:ind w:left="420"/>
      </w:pPr>
      <w:r>
        <w:rPr>
          <w:rFonts w:ascii="仿宋" w:hAnsi="仿宋" w:eastAsia="仿宋"/>
          <w:b w:val="0"/>
          <w:sz w:val="21"/>
        </w:rPr>
        <w:t>[汉]枚乘《杂诗》之七攀條折其榮，將以遺所思。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乐，快乐。</w:t>
      </w:r>
    </w:p>
    <w:p>
      <w:pPr>
        <w:spacing w:before="40" w:after="80" w:line="440" w:lineRule="exact"/>
        <w:ind w:left="420"/>
      </w:pPr>
      <w:r>
        <w:rPr>
          <w:rFonts w:ascii="仿宋" w:hAnsi="仿宋" w:eastAsia="仿宋"/>
          <w:b w:val="0"/>
          <w:sz w:val="21"/>
        </w:rPr>
        <w:t>《国语·晋语四》狐偃曰：‘日，吾來此也，非以狄爲榮，可以成事也……’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屋檐两端上翘的部分。今通称飞檐。</w:t>
      </w:r>
    </w:p>
    <w:p>
      <w:pPr>
        <w:spacing w:before="40" w:after="80" w:line="440" w:lineRule="exact"/>
        <w:ind w:left="420"/>
      </w:pPr>
      <w:r>
        <w:rPr>
          <w:rFonts w:ascii="仿宋" w:hAnsi="仿宋" w:eastAsia="仿宋"/>
          <w:b w:val="0"/>
          <w:sz w:val="21"/>
        </w:rPr>
        <w:t>[汉]司马相如《上林赋》偓佺之倫，暴於南榮。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美好的气色。</w:t>
      </w:r>
    </w:p>
    <w:p>
      <w:pPr>
        <w:spacing w:before="40" w:after="80" w:line="440" w:lineRule="exact"/>
        <w:ind w:left="420"/>
      </w:pPr>
      <w:r>
        <w:rPr>
          <w:rFonts w:ascii="仿宋" w:hAnsi="仿宋" w:eastAsia="仿宋"/>
          <w:b w:val="0"/>
          <w:sz w:val="21"/>
        </w:rPr>
        <w:t>《素问·五藏生成论》此五藏所生之外榮也。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谓虚费。</w:t>
      </w:r>
    </w:p>
    <w:p>
      <w:pPr>
        <w:spacing w:before="40" w:after="80" w:line="440" w:lineRule="exact"/>
        <w:ind w:left="420"/>
      </w:pPr>
      <w:r>
        <w:rPr>
          <w:rFonts w:ascii="仿宋" w:hAnsi="仿宋" w:eastAsia="仿宋"/>
          <w:b w:val="0"/>
          <w:sz w:val="21"/>
        </w:rPr>
        <w:t>《列子·周穆王》而況魯之君子迷之郵者，焉能解人之迷哉？榮汝之糧，不若遄歸也。</w:t>
      </w:r>
    </w:p>
    <w:p>
      <w:r>
        <w:br w:type="page"/>
      </w:r>
    </w:p>
    <w:p>
      <w:pPr>
        <w:spacing w:before="240" w:after="120" w:line="440" w:lineRule="exact"/>
      </w:pPr>
      <w:r>
        <w:rPr>
          <w:rFonts w:ascii="黑体" w:hAnsi="黑体" w:eastAsia="黑体"/>
          <w:b/>
          <w:color w:val="1A1A1A"/>
          <w:sz w:val="32"/>
        </w:rPr>
        <w:t>三日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三天。</w:t>
      </w:r>
    </w:p>
    <w:p>
      <w:pPr>
        <w:spacing w:before="40" w:after="80" w:line="440" w:lineRule="exact"/>
        <w:ind w:left="420"/>
      </w:pPr>
      <w:r>
        <w:rPr>
          <w:rFonts w:ascii="仿宋" w:hAnsi="仿宋" w:eastAsia="仿宋"/>
          <w:b w:val="0"/>
          <w:sz w:val="21"/>
        </w:rPr>
        <w:t>《易·蛊》利涉大川，往有事也，先甲三日，後甲三日。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指三月三日上巳节。</w:t>
      </w:r>
    </w:p>
    <w:p>
      <w:pPr>
        <w:spacing w:before="40" w:after="80" w:line="440" w:lineRule="exact"/>
        <w:ind w:left="420"/>
      </w:pPr>
      <w:r>
        <w:rPr>
          <w:rFonts w:ascii="仿宋" w:hAnsi="仿宋" w:eastAsia="仿宋"/>
          <w:b w:val="0"/>
          <w:sz w:val="21"/>
        </w:rPr>
        <w:t>[晋]潘尼《三月三日洛水》诗聊爲三日遊，方駕結龍旂。</w:t>
      </w:r>
    </w:p>
    <w:p>
      <w:r>
        <w:br w:type="page"/>
      </w:r>
    </w:p>
    <w:p>
      <w:pPr>
        <w:spacing w:before="240" w:after="120" w:line="440" w:lineRule="exact"/>
      </w:pPr>
      <w:r>
        <w:rPr>
          <w:rFonts w:ascii="黑体" w:hAnsi="黑体" w:eastAsia="黑体"/>
          <w:b/>
          <w:color w:val="1A1A1A"/>
          <w:sz w:val="32"/>
        </w:rPr>
        <w:t>蔬</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种菜。</w:t>
      </w:r>
    </w:p>
    <w:p>
      <w:pPr>
        <w:spacing w:before="40" w:after="80" w:line="440" w:lineRule="exact"/>
        <w:ind w:left="420"/>
      </w:pPr>
      <w:r>
        <w:rPr>
          <w:rFonts w:ascii="仿宋" w:hAnsi="仿宋" w:eastAsia="仿宋"/>
          <w:b w:val="0"/>
          <w:sz w:val="21"/>
        </w:rPr>
        <w:t>[清]顾炎武《复庵记》有松可蔭，有地可蔬。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米粒。</w:t>
      </w:r>
    </w:p>
    <w:p>
      <w:pPr>
        <w:spacing w:before="40" w:after="80" w:line="440" w:lineRule="exact"/>
        <w:ind w:left="420"/>
      </w:pPr>
      <w:r>
        <w:rPr>
          <w:rFonts w:ascii="仿宋" w:hAnsi="仿宋" w:eastAsia="仿宋"/>
          <w:b w:val="0"/>
          <w:sz w:val="21"/>
        </w:rPr>
        <w:t>《庄子·天道》鼠壤有餘蔬而棄妹。</w:t>
      </w:r>
    </w:p>
    <w:p>
      <w:r>
        <w:br w:type="page"/>
      </w:r>
    </w:p>
    <w:p>
      <w:pPr>
        <w:spacing w:before="240" w:after="120" w:line="440" w:lineRule="exact"/>
      </w:pPr>
      <w:r>
        <w:rPr>
          <w:rFonts w:ascii="黑体" w:hAnsi="黑体" w:eastAsia="黑体"/>
          <w:b/>
          <w:color w:val="1A1A1A"/>
          <w:sz w:val="32"/>
        </w:rPr>
        <w:t>周</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忠信。引申为亲密。</w:t>
      </w:r>
    </w:p>
    <w:p>
      <w:pPr>
        <w:spacing w:before="40" w:after="80" w:line="440" w:lineRule="exact"/>
        <w:ind w:left="420"/>
      </w:pPr>
      <w:r>
        <w:rPr>
          <w:rFonts w:ascii="仿宋" w:hAnsi="仿宋" w:eastAsia="仿宋"/>
          <w:b w:val="0"/>
          <w:sz w:val="21"/>
        </w:rPr>
        <w:t>《国语·晋语五》吾聞事君者，比而不黨。夫周以舉義，比也；舉以其私，黨也。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完成，成就。</w:t>
      </w:r>
    </w:p>
    <w:p>
      <w:pPr>
        <w:spacing w:before="40" w:after="80" w:line="440" w:lineRule="exact"/>
        <w:ind w:left="420"/>
      </w:pPr>
      <w:r>
        <w:rPr>
          <w:rFonts w:ascii="仿宋" w:hAnsi="仿宋" w:eastAsia="仿宋"/>
          <w:b w:val="0"/>
          <w:sz w:val="21"/>
        </w:rPr>
        <w:t>[唐]沈下贤《万胜新城录》顧爲垣，今日而周，明日而壞，吾爲諸君惜之。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合，适合。</w:t>
      </w:r>
    </w:p>
    <w:p>
      <w:pPr>
        <w:spacing w:before="40" w:after="80" w:line="440" w:lineRule="exact"/>
        <w:ind w:left="420"/>
      </w:pPr>
      <w:r>
        <w:rPr>
          <w:rFonts w:ascii="仿宋" w:hAnsi="仿宋" w:eastAsia="仿宋"/>
          <w:b w:val="0"/>
          <w:sz w:val="21"/>
        </w:rPr>
        <w:t>[汉]荀悦《申鉴·时事》講司馬之典，簡蒐狩之事，掌軍功爵賞。小統於五校，大統於太尉。即周時務，禮亦宜之。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终，完毕。</w:t>
      </w:r>
    </w:p>
    <w:p>
      <w:pPr>
        <w:spacing w:before="40" w:after="80" w:line="440" w:lineRule="exact"/>
        <w:ind w:left="420"/>
      </w:pPr>
      <w:r>
        <w:rPr>
          <w:rFonts w:ascii="仿宋" w:hAnsi="仿宋" w:eastAsia="仿宋"/>
          <w:b w:val="0"/>
          <w:sz w:val="21"/>
        </w:rPr>
        <w:t>[宋]宋敏求《春明退朝录》卷下帝日覽三卷，一年而讀周，賜名曰《太平御覽》。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周济，救济。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[词形:周²][拼音:zhōu]接济：～济。</w:t>
      </w:r>
    </w:p>
    <w:p>
      <w:pPr>
        <w:spacing w:before="40" w:after="80" w:line="440" w:lineRule="exact"/>
        <w:ind w:left="420"/>
      </w:pPr>
      <w:r>
        <w:rPr>
          <w:rFonts w:ascii="仿宋" w:hAnsi="仿宋" w:eastAsia="仿宋"/>
          <w:b w:val="0"/>
          <w:sz w:val="21"/>
        </w:rPr>
        <w:t>[唐]韩愈《登封县尉卢殷墓志》留守數以帛米周其家。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反复；循环。</w:t>
      </w:r>
    </w:p>
    <w:p>
      <w:pPr>
        <w:spacing w:before="40" w:after="80" w:line="440" w:lineRule="exact"/>
        <w:ind w:left="420"/>
      </w:pPr>
      <w:r>
        <w:rPr>
          <w:rFonts w:ascii="仿宋" w:hAnsi="仿宋" w:eastAsia="仿宋"/>
          <w:b w:val="0"/>
          <w:sz w:val="21"/>
        </w:rPr>
        <w:t>[汉]扬雄《太玄·周》陽氣周神而反乎始。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巩固。</w:t>
      </w:r>
    </w:p>
    <w:p>
      <w:pPr>
        <w:spacing w:before="40" w:after="80" w:line="440" w:lineRule="exact"/>
        <w:ind w:left="420"/>
      </w:pPr>
      <w:r>
        <w:rPr>
          <w:rFonts w:ascii="仿宋" w:hAnsi="仿宋" w:eastAsia="仿宋"/>
          <w:b w:val="0"/>
          <w:sz w:val="21"/>
        </w:rPr>
        <w:t>《左传·哀公十二年》子貢對曰：‘盟，所以周信也。’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保全。参见“周身”。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坚定，专一。</w:t>
      </w:r>
    </w:p>
    <w:p>
      <w:pPr>
        <w:spacing w:before="40" w:after="80" w:line="440" w:lineRule="exact"/>
        <w:ind w:left="420"/>
      </w:pPr>
      <w:r>
        <w:rPr>
          <w:rFonts w:ascii="仿宋" w:hAnsi="仿宋" w:eastAsia="仿宋"/>
          <w:b w:val="0"/>
          <w:sz w:val="21"/>
        </w:rPr>
        <w:t>[唐]柳宗元《送元秀才下第东归序》周乎志者，窮躓不能變其操。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至；极。参见“周親”。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指一个甲子六十年。甲子六十年一循环，故称。</w:t>
      </w:r>
    </w:p>
    <w:p>
      <w:pPr>
        <w:spacing w:before="40" w:after="80" w:line="440" w:lineRule="exact"/>
        <w:ind w:left="420"/>
      </w:pPr>
      <w:r>
        <w:rPr>
          <w:rFonts w:ascii="仿宋" w:hAnsi="仿宋" w:eastAsia="仿宋"/>
          <w:b w:val="0"/>
          <w:sz w:val="21"/>
        </w:rPr>
        <w:t>[明]归有光《同州通判许半斋寿序》嘉靖丙辰月日，爲君之誕辰，蓋甲子一週矣。</w:t>
      </w:r>
    </w:p>
    <w:p>
      <w:r>
        <w:br w:type="page"/>
      </w:r>
    </w:p>
    <w:p>
      <w:pPr>
        <w:spacing w:before="240" w:after="120" w:line="440" w:lineRule="exact"/>
      </w:pPr>
      <w:r>
        <w:rPr>
          <w:rFonts w:ascii="黑体" w:hAnsi="黑体" w:eastAsia="黑体"/>
          <w:b/>
          <w:color w:val="1A1A1A"/>
          <w:sz w:val="32"/>
        </w:rPr>
        <w:t>窍（竅）</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指心眼儿。比喻心计；主意。</w:t>
      </w:r>
    </w:p>
    <w:p>
      <w:pPr>
        <w:spacing w:before="40" w:after="80" w:line="440" w:lineRule="exact"/>
        <w:ind w:left="420"/>
      </w:pPr>
      <w:r>
        <w:rPr>
          <w:rFonts w:ascii="仿宋" w:hAnsi="仿宋" w:eastAsia="仿宋"/>
          <w:b w:val="0"/>
          <w:sz w:val="21"/>
        </w:rPr>
        <w:t>[清]李渔《怜香伴·欢聚》不然，我也是個有竅的人，怎麽就被你們欺瞞到底。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指管乐器上的按孔。</w:t>
      </w:r>
    </w:p>
    <w:p>
      <w:pPr>
        <w:spacing w:before="40" w:after="80" w:line="440" w:lineRule="exact"/>
        <w:ind w:left="420"/>
      </w:pPr>
      <w:r>
        <w:rPr>
          <w:rFonts w:ascii="仿宋" w:hAnsi="仿宋" w:eastAsia="仿宋"/>
          <w:b w:val="0"/>
          <w:sz w:val="21"/>
        </w:rPr>
        <w:t>[明]何景明《与李空同论诗书》夫聲以竅生，色以質麗，虚其竅，不假聲矣。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疏通；贯通。</w:t>
      </w:r>
    </w:p>
    <w:p>
      <w:pPr>
        <w:spacing w:before="40" w:after="80" w:line="440" w:lineRule="exact"/>
        <w:ind w:left="420"/>
      </w:pPr>
      <w:r>
        <w:rPr>
          <w:rFonts w:ascii="仿宋" w:hAnsi="仿宋" w:eastAsia="仿宋"/>
          <w:b w:val="0"/>
          <w:sz w:val="21"/>
        </w:rPr>
        <w:t>[明]冯梦龙《古今谭概·口碑·孔太守》孔太守在任時，聶雙江初到，有‘三耳無聞，一孔不竅’之謡。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挖孔；凿洞。</w:t>
      </w:r>
    </w:p>
    <w:p>
      <w:pPr>
        <w:spacing w:before="40" w:after="80" w:line="440" w:lineRule="exact"/>
        <w:ind w:left="420"/>
      </w:pPr>
      <w:r>
        <w:rPr>
          <w:rFonts w:ascii="仿宋" w:hAnsi="仿宋" w:eastAsia="仿宋"/>
          <w:b w:val="0"/>
          <w:sz w:val="21"/>
        </w:rPr>
        <w:t>[唐]沈既济《枕中记》其枕青甆，而竅其兩端。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指骰子上的凹眼。</w:t>
      </w:r>
    </w:p>
    <w:p>
      <w:pPr>
        <w:spacing w:before="40" w:after="80" w:line="440" w:lineRule="exact"/>
        <w:ind w:left="420"/>
      </w:pPr>
      <w:r>
        <w:rPr>
          <w:rFonts w:ascii="仿宋" w:hAnsi="仿宋" w:eastAsia="仿宋"/>
          <w:b w:val="0"/>
          <w:sz w:val="21"/>
        </w:rPr>
        <w:t>[宋]程大昌《演繁露·投五木琼橩玫骰》唐世則鏤骨爲竅，朱墨雜塗，數以爲采。</w:t>
      </w:r>
    </w:p>
    <w:p>
      <w:r>
        <w:br w:type="page"/>
      </w:r>
    </w:p>
    <w:p>
      <w:pPr>
        <w:spacing w:before="240" w:after="120" w:line="440" w:lineRule="exact"/>
      </w:pPr>
      <w:r>
        <w:rPr>
          <w:rFonts w:ascii="黑体" w:hAnsi="黑体" w:eastAsia="黑体"/>
          <w:b/>
          <w:color w:val="1A1A1A"/>
          <w:sz w:val="32"/>
        </w:rPr>
        <w:t>熟</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有收成；丰收。</w:t>
      </w:r>
    </w:p>
    <w:p>
      <w:pPr>
        <w:spacing w:before="40" w:after="80" w:line="440" w:lineRule="exact"/>
        <w:ind w:left="420"/>
      </w:pPr>
      <w:r>
        <w:rPr>
          <w:rFonts w:ascii="仿宋" w:hAnsi="仿宋" w:eastAsia="仿宋"/>
          <w:b w:val="0"/>
          <w:sz w:val="21"/>
        </w:rPr>
        <w:t>[唐]韩愈《送水陆运使韩侍御归所治序》奔走經營，相原隰之宜，指授方法，故連二歲大熟。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引申为成就。</w:t>
      </w:r>
    </w:p>
    <w:p>
      <w:pPr>
        <w:spacing w:before="40" w:after="80" w:line="440" w:lineRule="exact"/>
        <w:ind w:left="420"/>
      </w:pPr>
      <w:r>
        <w:rPr>
          <w:rFonts w:ascii="仿宋" w:hAnsi="仿宋" w:eastAsia="仿宋"/>
          <w:b w:val="0"/>
          <w:sz w:val="21"/>
        </w:rPr>
        <w:t>[唐]卢肇《成名後作》诗桂在蟾宫不可攀，功成業熟也何難。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引申为美好。</w:t>
      </w:r>
    </w:p>
    <w:p>
      <w:pPr>
        <w:spacing w:before="40" w:after="80" w:line="440" w:lineRule="exact"/>
        <w:ind w:left="420"/>
      </w:pPr>
      <w:r>
        <w:rPr>
          <w:rFonts w:ascii="仿宋" w:hAnsi="仿宋" w:eastAsia="仿宋"/>
          <w:b w:val="0"/>
          <w:sz w:val="21"/>
        </w:rPr>
        <w:t>[元]王晔《桃花女》第一折俺這裏有的是黄雞嫩，白酒熟。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仔细；周密。</w:t>
      </w:r>
    </w:p>
    <w:p>
      <w:pPr>
        <w:spacing w:before="40" w:after="80" w:line="440" w:lineRule="exact"/>
        <w:ind w:left="420"/>
      </w:pPr>
      <w:r>
        <w:rPr>
          <w:rFonts w:ascii="仿宋" w:hAnsi="仿宋" w:eastAsia="仿宋"/>
          <w:b w:val="0"/>
          <w:sz w:val="21"/>
        </w:rPr>
        <w:t>《韩非子·解老》行端直則思慮熟，思慮熟則得事理。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通“孰”。谁。代词。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热；暖和。</w:t>
      </w:r>
    </w:p>
    <w:p>
      <w:pPr>
        <w:spacing w:before="40" w:after="80" w:line="440" w:lineRule="exact"/>
        <w:ind w:left="420"/>
      </w:pPr>
      <w:r>
        <w:rPr>
          <w:rFonts w:ascii="仿宋" w:hAnsi="仿宋" w:eastAsia="仿宋"/>
          <w:b w:val="0"/>
          <w:sz w:val="21"/>
        </w:rPr>
        <w:t>[宋]苏轼《金山梦中作》诗夜半潮來風又熟，卧吹簫管到揚州。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旧时用以称归顺的或发展程度较高的少数民族。</w:t>
      </w:r>
    </w:p>
    <w:p>
      <w:pPr>
        <w:spacing w:before="40" w:after="80" w:line="440" w:lineRule="exact"/>
        <w:ind w:left="420"/>
      </w:pPr>
      <w:r>
        <w:rPr>
          <w:rFonts w:ascii="仿宋" w:hAnsi="仿宋" w:eastAsia="仿宋"/>
          <w:b w:val="0"/>
          <w:sz w:val="21"/>
        </w:rPr>
        <w:t>[清]魏源《圣武记》卷十一界乎夷漢間爲熟夷，衣冠語言雖異，與民耦俱無猜。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指土壤颗粒均匀疏松。</w:t>
      </w:r>
    </w:p>
    <w:p>
      <w:pPr>
        <w:spacing w:before="40" w:after="80" w:line="440" w:lineRule="exact"/>
        <w:ind w:left="420"/>
      </w:pPr>
      <w:r>
        <w:rPr>
          <w:rFonts w:ascii="仿宋" w:hAnsi="仿宋" w:eastAsia="仿宋"/>
          <w:b w:val="0"/>
          <w:sz w:val="21"/>
        </w:rPr>
        <w:t>[北魏]贾思勰《齐民要术·耕田》耕不深，地不熟。</w:t>
      </w:r>
    </w:p>
    <w:p>
      <w:r>
        <w:br w:type="page"/>
      </w:r>
    </w:p>
    <w:p>
      <w:pPr>
        <w:spacing w:before="240" w:after="120" w:line="440" w:lineRule="exact"/>
      </w:pPr>
      <w:r>
        <w:rPr>
          <w:rFonts w:ascii="黑体" w:hAnsi="黑体" w:eastAsia="黑体"/>
          <w:b/>
          <w:color w:val="1A1A1A"/>
          <w:sz w:val="32"/>
        </w:rPr>
        <w:t>兴（興）</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征聚。</w:t>
      </w:r>
    </w:p>
    <w:p>
      <w:pPr>
        <w:spacing w:before="40" w:after="80" w:line="440" w:lineRule="exact"/>
        <w:ind w:left="420"/>
      </w:pPr>
      <w:r>
        <w:rPr>
          <w:rFonts w:ascii="仿宋" w:hAnsi="仿宋" w:eastAsia="仿宋"/>
          <w:b w:val="0"/>
          <w:sz w:val="21"/>
        </w:rPr>
        <w:t>《周礼·地官·旅师》平頒其興積。施其惠，散其利，而均其政令。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胖。</w:t>
      </w:r>
    </w:p>
    <w:p>
      <w:pPr>
        <w:spacing w:before="40" w:after="80" w:line="440" w:lineRule="exact"/>
        <w:ind w:left="420"/>
      </w:pPr>
      <w:r>
        <w:rPr>
          <w:rFonts w:ascii="仿宋" w:hAnsi="仿宋" w:eastAsia="仿宋"/>
          <w:b w:val="0"/>
          <w:sz w:val="21"/>
        </w:rPr>
        <w:t>[明]汤显祖《南柯记·贰馆》［小］淳于郎比前興了些。［貼］瘦了些。［老］向前摸摸他，是興是瘦？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起身；起来。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起；起来：晨～（早晨起来）｜夙～夜寐。</w:t>
      </w:r>
    </w:p>
    <w:p>
      <w:pPr>
        <w:spacing w:before="40" w:after="80" w:line="440" w:lineRule="exact"/>
        <w:ind w:left="420"/>
      </w:pPr>
      <w:r>
        <w:rPr>
          <w:rFonts w:ascii="仿宋" w:hAnsi="仿宋" w:eastAsia="仿宋"/>
          <w:b w:val="0"/>
          <w:sz w:val="21"/>
        </w:rPr>
        <w:t>[晋]张协《七命》言未終，公子蹶然而興。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犹动。</w:t>
      </w:r>
    </w:p>
    <w:p>
      <w:pPr>
        <w:spacing w:before="40" w:after="80" w:line="440" w:lineRule="exact"/>
        <w:ind w:left="420"/>
      </w:pPr>
      <w:r>
        <w:rPr>
          <w:rFonts w:ascii="仿宋" w:hAnsi="仿宋" w:eastAsia="仿宋"/>
          <w:b w:val="0"/>
          <w:sz w:val="21"/>
        </w:rPr>
        <w:t>《周礼·考工记·弓人》下拊之弓，末應將興。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成功；成就。</w:t>
      </w:r>
    </w:p>
    <w:p>
      <w:pPr>
        <w:spacing w:before="40" w:after="80" w:line="440" w:lineRule="exact"/>
        <w:ind w:left="420"/>
      </w:pPr>
      <w:r>
        <w:rPr>
          <w:rFonts w:ascii="仿宋" w:hAnsi="仿宋" w:eastAsia="仿宋"/>
          <w:b w:val="0"/>
          <w:sz w:val="21"/>
        </w:rPr>
        <w:t>[宋]叶適《题椿桂堂》诗辭華標角人力能，科名均齊天所興。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喜欢。</w:t>
      </w:r>
    </w:p>
    <w:p>
      <w:pPr>
        <w:spacing w:before="40" w:after="80" w:line="440" w:lineRule="exact"/>
        <w:ind w:left="420"/>
      </w:pPr>
      <w:r>
        <w:rPr>
          <w:rFonts w:ascii="仿宋" w:hAnsi="仿宋" w:eastAsia="仿宋"/>
          <w:b w:val="0"/>
          <w:sz w:val="21"/>
        </w:rPr>
        <w:t>《礼记·学记》不興其藝，不能樂學。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准许，许可。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[语体:方][词性:动]准许（多用于否定式）：说话要有根据，不～胡说。</w:t>
      </w:r>
    </w:p>
    <w:p>
      <w:pPr>
        <w:spacing w:before="40" w:after="80" w:line="440" w:lineRule="exact"/>
        <w:ind w:left="420"/>
      </w:pPr>
      <w:r>
        <w:rPr>
          <w:rFonts w:ascii="仿宋" w:hAnsi="仿宋" w:eastAsia="仿宋"/>
          <w:b w:val="0"/>
          <w:sz w:val="21"/>
        </w:rPr>
        <w:t>《儿女英雄传》第二七回張太太道：‘今兒個可不興吃飯哪。’姑娘道：‘怎麽索興連飯也不叫吃了呢？’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推举；起用。</w:t>
      </w:r>
    </w:p>
    <w:p>
      <w:pPr>
        <w:spacing w:before="40" w:after="80" w:line="440" w:lineRule="exact"/>
        <w:ind w:left="420"/>
      </w:pPr>
      <w:r>
        <w:rPr>
          <w:rFonts w:ascii="仿宋" w:hAnsi="仿宋" w:eastAsia="仿宋"/>
          <w:b w:val="0"/>
          <w:sz w:val="21"/>
        </w:rPr>
        <w:t>[明]陶宗仪《辍耕录·科举》詔曰：其以皇慶三年八月，天下郡縣，興其賢者能者充賦有司。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《诗》六义之一。乃先言他物以引起所咏之词的一种写作手法。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指情欲。</w:t>
      </w:r>
    </w:p>
    <w:p>
      <w:pPr>
        <w:spacing w:before="40" w:after="80" w:line="440" w:lineRule="exact"/>
        <w:ind w:left="420"/>
      </w:pPr>
      <w:r>
        <w:rPr>
          <w:rFonts w:ascii="仿宋" w:hAnsi="仿宋" w:eastAsia="仿宋"/>
          <w:b w:val="0"/>
          <w:sz w:val="21"/>
        </w:rPr>
        <w:t>[明]冯梦龙《挂枝儿·性急》興來時，正遇我乖親過。心中喜，來得巧，這等着意哥。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派遣；出发。</w:t>
      </w:r>
    </w:p>
    <w:p>
      <w:pPr>
        <w:spacing w:before="40" w:after="80" w:line="440" w:lineRule="exact"/>
        <w:ind w:left="420"/>
      </w:pPr>
      <w:r>
        <w:rPr>
          <w:rFonts w:ascii="仿宋" w:hAnsi="仿宋" w:eastAsia="仿宋"/>
          <w:b w:val="0"/>
          <w:sz w:val="21"/>
        </w:rPr>
        <w:t>[宋]李纲《靖康传信录》卷一［余］遍觀城壕，回奏延和殿，車駕猶未興也。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或许，也许。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[语体:方][词性:副]或许：明天他也～来，也～不来。</w:t>
      </w:r>
    </w:p>
    <w:p>
      <w:pPr>
        <w:spacing w:before="40" w:after="80" w:line="440" w:lineRule="exact"/>
        <w:ind w:left="420"/>
      </w:pPr>
      <w:r>
        <w:rPr>
          <w:rFonts w:ascii="仿宋" w:hAnsi="仿宋" w:eastAsia="仿宋"/>
          <w:b w:val="0"/>
          <w:sz w:val="21"/>
        </w:rPr>
        <w:t>[唐]权德舆《省中春晚忽忆江南旧居杂言》诗野性慣疏閒，晨趨興暮還。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语气词。</w:t>
      </w:r>
    </w:p>
    <w:p>
      <w:pPr>
        <w:spacing w:before="40" w:after="80" w:line="440" w:lineRule="exact"/>
        <w:ind w:left="420"/>
      </w:pPr>
      <w:r>
        <w:rPr>
          <w:rFonts w:ascii="仿宋" w:hAnsi="仿宋" w:eastAsia="仿宋"/>
          <w:b w:val="0"/>
          <w:sz w:val="21"/>
        </w:rPr>
        <w:t>《诗·大雅·抑》其在于今，興迷亂于政。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犹作。</w:t>
      </w:r>
    </w:p>
    <w:p>
      <w:pPr>
        <w:spacing w:before="40" w:after="80" w:line="440" w:lineRule="exact"/>
        <w:ind w:left="420"/>
      </w:pPr>
      <w:r>
        <w:rPr>
          <w:rFonts w:ascii="仿宋" w:hAnsi="仿宋" w:eastAsia="仿宋"/>
          <w:b w:val="0"/>
          <w:sz w:val="21"/>
        </w:rPr>
        <w:t>[唐]韩愈《送穷文》凡此五鬼，爲吾五患，飢我寒我，興訛造訕。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宠惯。</w:t>
      </w:r>
    </w:p>
    <w:p>
      <w:pPr>
        <w:spacing w:before="40" w:after="80" w:line="440" w:lineRule="exact"/>
        <w:ind w:left="420"/>
      </w:pPr>
      <w:r>
        <w:rPr>
          <w:rFonts w:ascii="仿宋" w:hAnsi="仿宋" w:eastAsia="仿宋"/>
          <w:b w:val="0"/>
          <w:sz w:val="21"/>
        </w:rPr>
        <w:t>《金瓶梅词话》第四一回婦人打着駡道：‘賊奴才，淫婦，你從幾時就恁大來。别人興你我却不興你。’</w:t>
      </w:r>
    </w:p>
    <w:p>
      <w:r>
        <w:br w:type="page"/>
      </w:r>
    </w:p>
    <w:p>
      <w:pPr>
        <w:spacing w:before="240" w:after="120" w:line="440" w:lineRule="exact"/>
      </w:pPr>
      <w:r>
        <w:rPr>
          <w:rFonts w:ascii="黑体" w:hAnsi="黑体" w:eastAsia="黑体"/>
          <w:b/>
          <w:color w:val="1A1A1A"/>
          <w:sz w:val="32"/>
        </w:rPr>
        <w:t>巢</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上古之民的居所。</w:t>
      </w:r>
    </w:p>
    <w:p>
      <w:pPr>
        <w:spacing w:before="40" w:after="80" w:line="440" w:lineRule="exact"/>
        <w:ind w:left="420"/>
      </w:pPr>
      <w:r>
        <w:rPr>
          <w:rFonts w:ascii="仿宋" w:hAnsi="仿宋" w:eastAsia="仿宋"/>
          <w:b w:val="0"/>
          <w:sz w:val="21"/>
        </w:rPr>
        <w:t>[宋]陆游《书巢记》上古有有巢氏，是爲未有宫室之巢。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筑巢。</w:t>
      </w:r>
    </w:p>
    <w:p>
      <w:pPr>
        <w:spacing w:before="40" w:after="80" w:line="440" w:lineRule="exact"/>
        <w:ind w:left="420"/>
      </w:pPr>
      <w:r>
        <w:rPr>
          <w:rFonts w:ascii="仿宋" w:hAnsi="仿宋" w:eastAsia="仿宋"/>
          <w:b w:val="0"/>
          <w:sz w:val="21"/>
        </w:rPr>
        <w:t>《春秋·昭公二十五年》有鸜鵒來巢。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居住；栖息。</w:t>
      </w:r>
    </w:p>
    <w:p>
      <w:pPr>
        <w:spacing w:before="40" w:after="80" w:line="440" w:lineRule="exact"/>
        <w:ind w:left="420"/>
      </w:pPr>
      <w:r>
        <w:rPr>
          <w:rFonts w:ascii="仿宋" w:hAnsi="仿宋" w:eastAsia="仿宋"/>
          <w:b w:val="0"/>
          <w:sz w:val="21"/>
        </w:rPr>
        <w:t>[北魏]杨衒之《〈洛阳伽蓝记〉序》野獸穴於荒階，山鳥巢於庭樹。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有巢氏的省称。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指简陋的住所。</w:t>
      </w:r>
    </w:p>
    <w:p>
      <w:pPr>
        <w:spacing w:before="40" w:after="80" w:line="440" w:lineRule="exact"/>
        <w:ind w:left="420"/>
      </w:pPr>
      <w:r>
        <w:rPr>
          <w:rFonts w:ascii="仿宋" w:hAnsi="仿宋" w:eastAsia="仿宋"/>
          <w:b w:val="0"/>
          <w:sz w:val="21"/>
        </w:rPr>
        <w:t>[唐]李白《忆旧游寄谯郡元参军》诗余既還山尋故巢，君亦歸家度渭橋。</w:t>
      </w:r>
    </w:p>
    <w:p>
      <w:r>
        <w:br w:type="page"/>
      </w:r>
    </w:p>
    <w:p>
      <w:pPr>
        <w:spacing w:before="240" w:after="120" w:line="440" w:lineRule="exact"/>
      </w:pPr>
      <w:r>
        <w:rPr>
          <w:rFonts w:ascii="黑体" w:hAnsi="黑体" w:eastAsia="黑体"/>
          <w:b/>
          <w:color w:val="1A1A1A"/>
          <w:sz w:val="32"/>
        </w:rPr>
        <w:t>起身</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出身。</w:t>
      </w:r>
    </w:p>
    <w:p>
      <w:pPr>
        <w:spacing w:before="40" w:after="80" w:line="440" w:lineRule="exact"/>
        <w:ind w:left="420"/>
      </w:pPr>
      <w:r>
        <w:rPr>
          <w:rFonts w:ascii="仿宋" w:hAnsi="仿宋" w:eastAsia="仿宋"/>
          <w:b w:val="0"/>
          <w:sz w:val="21"/>
        </w:rPr>
        <w:t>[唐]韩愈《符读书城南》诗不見公與相，起身自犂鋤。</w:t>
      </w:r>
    </w:p>
    <w:p>
      <w:r>
        <w:br w:type="page"/>
      </w:r>
    </w:p>
    <w:p>
      <w:pPr>
        <w:spacing w:before="240" w:after="120" w:line="440" w:lineRule="exact"/>
      </w:pPr>
      <w:r>
        <w:rPr>
          <w:rFonts w:ascii="黑体" w:hAnsi="黑体" w:eastAsia="黑体"/>
          <w:b/>
          <w:color w:val="1A1A1A"/>
          <w:sz w:val="32"/>
        </w:rPr>
        <w:t>乂</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治理。</w:t>
      </w:r>
    </w:p>
    <w:p>
      <w:pPr>
        <w:spacing w:before="40" w:after="80" w:line="440" w:lineRule="exact"/>
        <w:ind w:left="420"/>
      </w:pPr>
      <w:r>
        <w:rPr>
          <w:rFonts w:ascii="仿宋" w:hAnsi="仿宋" w:eastAsia="仿宋"/>
          <w:b w:val="0"/>
          <w:sz w:val="21"/>
        </w:rPr>
        <w:t>[宋]王禹偁《省试三杰佐汉孰优论》粤自有天地，建國家，歷代已來，固非賢而不乂也。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安定。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[词形:乂][拼音:yì][语体:书]治理；安定：～安（太平无人事）。</w:t>
      </w:r>
    </w:p>
    <w:p>
      <w:pPr>
        <w:spacing w:before="40" w:after="80" w:line="440" w:lineRule="exact"/>
        <w:ind w:left="420"/>
      </w:pPr>
      <w:r>
        <w:rPr>
          <w:rFonts w:ascii="仿宋" w:hAnsi="仿宋" w:eastAsia="仿宋"/>
          <w:b w:val="0"/>
          <w:sz w:val="21"/>
        </w:rPr>
        <w:t>《三国志·蜀志·后主禅传》上下交暢，然後萬物協和，庶類獲乂。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杀。</w:t>
      </w:r>
    </w:p>
    <w:p>
      <w:pPr>
        <w:spacing w:before="40" w:after="80" w:line="440" w:lineRule="exact"/>
        <w:ind w:left="420"/>
      </w:pPr>
      <w:r>
        <w:rPr>
          <w:rFonts w:ascii="仿宋" w:hAnsi="仿宋" w:eastAsia="仿宋"/>
          <w:b w:val="0"/>
          <w:sz w:val="21"/>
        </w:rPr>
        <w:t>[宋]洪迈《容斋三笔·舜事瞽叟》堯試舜之時，頑傲者既已格乂矣。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才德出众。</w:t>
      </w:r>
    </w:p>
    <w:p>
      <w:pPr>
        <w:spacing w:before="40" w:after="80" w:line="440" w:lineRule="exact"/>
        <w:ind w:left="420"/>
      </w:pPr>
      <w:r>
        <w:rPr>
          <w:rFonts w:ascii="仿宋" w:hAnsi="仿宋" w:eastAsia="仿宋"/>
          <w:b w:val="0"/>
          <w:sz w:val="21"/>
        </w:rPr>
        <w:t>[汉]刘向《说苑·善说》山東有相所謂孟嘗君者，其人賢人，天下無急則已，有急則能收天下英乂雄俊之士與合交連友者，疑獨此耳。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割草。</w:t>
      </w:r>
    </w:p>
    <w:p>
      <w:pPr>
        <w:spacing w:before="40" w:after="80" w:line="440" w:lineRule="exact"/>
        <w:ind w:left="420"/>
      </w:pPr>
      <w:r>
        <w:rPr>
          <w:rFonts w:ascii="仿宋" w:hAnsi="仿宋" w:eastAsia="仿宋"/>
          <w:b w:val="0"/>
          <w:sz w:val="21"/>
        </w:rPr>
        <w:t>《白雪遗音·马头调·奉劝爷们》馬號的差使，實難打發，動動就要乂。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治疗。</w:t>
      </w:r>
    </w:p>
    <w:p>
      <w:pPr>
        <w:spacing w:before="40" w:after="80" w:line="440" w:lineRule="exact"/>
        <w:ind w:left="420"/>
      </w:pPr>
      <w:r>
        <w:rPr>
          <w:rFonts w:ascii="仿宋" w:hAnsi="仿宋" w:eastAsia="仿宋"/>
          <w:b w:val="0"/>
          <w:sz w:val="21"/>
        </w:rPr>
        <w:t>[清]姚鼐《孔信夫墓志铭》完則毁而剛則折也，有疾而不可乂也。</w:t>
      </w:r>
    </w:p>
    <w:p>
      <w:r>
        <w:br w:type="page"/>
      </w:r>
    </w:p>
    <w:p>
      <w:pPr>
        <w:spacing w:before="240" w:after="120" w:line="440" w:lineRule="exact"/>
      </w:pPr>
      <w:r>
        <w:rPr>
          <w:rFonts w:ascii="黑体" w:hAnsi="黑体" w:eastAsia="黑体"/>
          <w:b/>
          <w:color w:val="1A1A1A"/>
          <w:sz w:val="32"/>
        </w:rPr>
        <w:t>粗</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糙米；粗粮。</w:t>
      </w:r>
    </w:p>
    <w:p>
      <w:pPr>
        <w:spacing w:before="40" w:after="80" w:line="440" w:lineRule="exact"/>
        <w:ind w:left="420"/>
      </w:pPr>
      <w:r>
        <w:rPr>
          <w:rFonts w:ascii="仿宋" w:hAnsi="仿宋" w:eastAsia="仿宋"/>
          <w:b w:val="0"/>
          <w:sz w:val="21"/>
        </w:rPr>
        <w:t>《庄子·人间世》吾食也執粗而不臧。</w:t>
      </w:r>
    </w:p>
    <w:p>
      <w:r>
        <w:br w:type="page"/>
      </w:r>
    </w:p>
    <w:p>
      <w:pPr>
        <w:spacing w:before="240" w:after="120" w:line="440" w:lineRule="exact"/>
      </w:pPr>
      <w:r>
        <w:rPr>
          <w:rFonts w:ascii="黑体" w:hAnsi="黑体" w:eastAsia="黑体"/>
          <w:b/>
          <w:color w:val="1A1A1A"/>
          <w:sz w:val="32"/>
        </w:rPr>
        <w:t>小说（小説）</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宋代，小说为说话家数之一。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谓偏颇琐屑的言论。</w:t>
      </w:r>
    </w:p>
    <w:p>
      <w:pPr>
        <w:spacing w:before="40" w:after="80" w:line="440" w:lineRule="exact"/>
        <w:ind w:left="420"/>
      </w:pPr>
      <w:r>
        <w:rPr>
          <w:rFonts w:ascii="仿宋" w:hAnsi="仿宋" w:eastAsia="仿宋"/>
          <w:b w:val="0"/>
          <w:sz w:val="21"/>
        </w:rPr>
        <w:t>《庄子·外物》飾小説以干縣令，其於大達亦遠矣。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演述故事的小说至唐之传奇出现而始盛。在此前的如先秦的神话、传说、寓言。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取</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通“趨”。趋向。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治理。</w:t>
      </w:r>
    </w:p>
    <w:p>
      <w:pPr>
        <w:spacing w:before="40" w:after="80" w:line="440" w:lineRule="exact"/>
        <w:ind w:left="420"/>
      </w:pPr>
      <w:r>
        <w:rPr>
          <w:rFonts w:ascii="仿宋" w:hAnsi="仿宋" w:eastAsia="仿宋"/>
          <w:b w:val="0"/>
          <w:sz w:val="21"/>
        </w:rPr>
        <w:t>《老子》取天下，常以無事；及其有事，不足以取天下。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通“趨”。疾走。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捕捉；捉拿。</w:t>
      </w:r>
    </w:p>
    <w:p>
      <w:pPr>
        <w:spacing w:before="40" w:after="80" w:line="440" w:lineRule="exact"/>
        <w:ind w:left="420"/>
      </w:pPr>
      <w:r>
        <w:rPr>
          <w:rFonts w:ascii="仿宋" w:hAnsi="仿宋" w:eastAsia="仿宋"/>
          <w:b w:val="0"/>
          <w:sz w:val="21"/>
        </w:rPr>
        <w:t>[元]高克礼《雁儿落过得胜令》曲磣可可海誓山盟，縷帶難逃命，裙刀上更自刑，活取了個年少書生。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听从。</w:t>
      </w:r>
    </w:p>
    <w:p>
      <w:pPr>
        <w:spacing w:before="40" w:after="80" w:line="440" w:lineRule="exact"/>
        <w:ind w:left="420"/>
      </w:pPr>
      <w:r>
        <w:rPr>
          <w:rFonts w:ascii="仿宋" w:hAnsi="仿宋" w:eastAsia="仿宋"/>
          <w:b w:val="0"/>
          <w:sz w:val="21"/>
        </w:rPr>
        <w:t>《史记·匈奴列传》冒頓與韓王信之將王黄、趙利期，而黄利兵又不來，疑其與漢有謀，亦取閼氏之言，乃解圍之一角。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容易地征服别国或打败敌军。</w:t>
      </w:r>
    </w:p>
    <w:p>
      <w:pPr>
        <w:spacing w:before="40" w:after="80" w:line="440" w:lineRule="exact"/>
        <w:ind w:left="420"/>
      </w:pPr>
      <w:r>
        <w:rPr>
          <w:rFonts w:ascii="仿宋" w:hAnsi="仿宋" w:eastAsia="仿宋"/>
          <w:b w:val="0"/>
          <w:sz w:val="21"/>
        </w:rPr>
        <w:t>[清]赵翼《廿二史札记·欧史书法谨严》攻戰得地……易得曰取，如張全義取河陽是也。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迎接。</w:t>
      </w:r>
    </w:p>
    <w:p>
      <w:pPr>
        <w:spacing w:before="40" w:after="80" w:line="440" w:lineRule="exact"/>
        <w:ind w:left="420"/>
      </w:pPr>
      <w:r>
        <w:rPr>
          <w:rFonts w:ascii="仿宋" w:hAnsi="仿宋" w:eastAsia="仿宋"/>
          <w:b w:val="0"/>
          <w:sz w:val="21"/>
        </w:rPr>
        <w:t>[汉]袁康《越绝书·越绝吴内传》於是鮑叔牙還師之莒，取小白，立爲齊君。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助词。表动态。犹“得”。</w:t>
      </w:r>
    </w:p>
    <w:p>
      <w:pPr>
        <w:spacing w:before="40" w:after="80" w:line="440" w:lineRule="exact"/>
        <w:ind w:left="420"/>
      </w:pPr>
      <w:r>
        <w:rPr>
          <w:rFonts w:ascii="仿宋" w:hAnsi="仿宋" w:eastAsia="仿宋"/>
          <w:b w:val="0"/>
          <w:sz w:val="21"/>
        </w:rPr>
        <w:t>[唐]杜甫《酬韦韶州见寄》诗雖無南過雁，看取北來魚。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助词。表动态。犹“着”。</w:t>
      </w:r>
    </w:p>
    <w:p>
      <w:pPr>
        <w:spacing w:before="40" w:after="80" w:line="440" w:lineRule="exact"/>
        <w:ind w:left="420"/>
      </w:pPr>
      <w:r>
        <w:rPr>
          <w:rFonts w:ascii="仿宋" w:hAnsi="仿宋" w:eastAsia="仿宋"/>
          <w:b w:val="0"/>
          <w:sz w:val="21"/>
        </w:rPr>
        <w:t>[唐]李白《短歌行》歌聲苦，詞亦苦，四座少年君聽取。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任凭。</w:t>
      </w:r>
    </w:p>
    <w:p>
      <w:pPr>
        <w:spacing w:before="40" w:after="80" w:line="440" w:lineRule="exact"/>
        <w:ind w:left="420"/>
      </w:pPr>
      <w:r>
        <w:rPr>
          <w:rFonts w:ascii="仿宋" w:hAnsi="仿宋" w:eastAsia="仿宋"/>
          <w:b w:val="0"/>
          <w:sz w:val="21"/>
        </w:rPr>
        <w:t>[宋]叶適《建会昌桥》诗幸無車馬妨來往，買斷寒蔬取意挑。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距离；相隔。</w:t>
      </w:r>
    </w:p>
    <w:p>
      <w:pPr>
        <w:spacing w:before="40" w:after="80" w:line="440" w:lineRule="exact"/>
        <w:ind w:left="420"/>
      </w:pPr>
      <w:r>
        <w:rPr>
          <w:rFonts w:ascii="仿宋" w:hAnsi="仿宋" w:eastAsia="仿宋"/>
          <w:b w:val="0"/>
          <w:sz w:val="21"/>
        </w:rPr>
        <w:t>[元]周达观《真腊风土记》渡淡洋可抵其地，曰干傍，取城五十里。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依托，凭借。</w:t>
      </w:r>
    </w:p>
    <w:p>
      <w:pPr>
        <w:spacing w:before="40" w:after="80" w:line="440" w:lineRule="exact"/>
        <w:ind w:left="420"/>
      </w:pPr>
      <w:r>
        <w:rPr>
          <w:rFonts w:ascii="仿宋" w:hAnsi="仿宋" w:eastAsia="仿宋"/>
          <w:b w:val="0"/>
          <w:sz w:val="21"/>
        </w:rPr>
        <w:t>[唐]韩愈《董公行状》唐之復土壃，取回紇力焉。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邀请；召唤。</w:t>
      </w:r>
    </w:p>
    <w:p>
      <w:pPr>
        <w:spacing w:before="40" w:after="80" w:line="440" w:lineRule="exact"/>
        <w:ind w:left="420"/>
      </w:pPr>
      <w:r>
        <w:rPr>
          <w:rFonts w:ascii="仿宋" w:hAnsi="仿宋" w:eastAsia="仿宋"/>
          <w:b w:val="0"/>
          <w:sz w:val="21"/>
        </w:rPr>
        <w:t>《新五代史·四夷附录一》﹝阿保機﹞又曰：‘我兒既没，理當取我商量，新天子安得自立。’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称斩获敌人的首级为取。</w:t>
      </w:r>
    </w:p>
    <w:p>
      <w:pPr>
        <w:spacing w:before="40" w:after="80" w:line="440" w:lineRule="exact"/>
        <w:ind w:left="420"/>
      </w:pPr>
      <w:r>
        <w:rPr>
          <w:rFonts w:ascii="仿宋" w:hAnsi="仿宋" w:eastAsia="仿宋"/>
          <w:b w:val="0"/>
          <w:sz w:val="21"/>
        </w:rPr>
        <w:t>[宋]苏轼《阳关词·赠张继愿》恨君不取契丹首，金甲牙旗歸故鄉。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(捕获到野兽或战俘时)割下左耳。</w:t>
      </w:r>
    </w:p>
    <w:p>
      <w:pPr>
        <w:spacing w:before="40" w:after="80" w:line="440" w:lineRule="exact"/>
        <w:ind w:left="420"/>
      </w:pPr>
      <w:r>
        <w:rPr>
          <w:rFonts w:ascii="仿宋" w:hAnsi="仿宋" w:eastAsia="仿宋"/>
          <w:b w:val="0"/>
          <w:sz w:val="21"/>
        </w:rPr>
        <w:t>《周礼·夏官·大司马》大獸公之，小禽私之，獲者取左耳。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取妻。后多作“娶”。</w:t>
      </w:r>
    </w:p>
    <w:p>
      <w:pPr>
        <w:spacing w:before="40" w:after="80" w:line="440" w:lineRule="exact"/>
        <w:ind w:left="420"/>
      </w:pPr>
      <w:r>
        <w:rPr>
          <w:rFonts w:ascii="仿宋" w:hAnsi="仿宋" w:eastAsia="仿宋"/>
          <w:b w:val="0"/>
          <w:sz w:val="21"/>
        </w:rPr>
        <w:t>《周易·咸》咸，亨利貞，取女，吉。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副词。表示范围，相当于“才”、“僅”。</w:t>
      </w:r>
    </w:p>
    <w:p>
      <w:pPr>
        <w:spacing w:before="40" w:after="80" w:line="440" w:lineRule="exact"/>
        <w:ind w:left="420"/>
      </w:pPr>
      <w:r>
        <w:rPr>
          <w:rFonts w:ascii="仿宋" w:hAnsi="仿宋" w:eastAsia="仿宋"/>
          <w:b w:val="0"/>
          <w:sz w:val="21"/>
        </w:rPr>
        <w:t>《孟子·尽心上》楊子取爲我，拔一毛而利天下，不爲也。</w:t>
      </w:r>
    </w:p>
    <w:p>
      <w:r>
        <w:br w:type="page"/>
      </w:r>
    </w:p>
    <w:p>
      <w:pPr>
        <w:spacing w:before="240" w:after="120" w:line="440" w:lineRule="exact"/>
      </w:pPr>
      <w:r>
        <w:rPr>
          <w:rFonts w:ascii="黑体" w:hAnsi="黑体" w:eastAsia="黑体"/>
          <w:b/>
          <w:color w:val="1A1A1A"/>
          <w:sz w:val="32"/>
        </w:rPr>
        <w:t>教习（教習）</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教练；教授。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[语体:书][词性:动]教授（学业）；教练➊：～书法｜～水军。</w:t>
      </w:r>
    </w:p>
    <w:p>
      <w:pPr>
        <w:spacing w:before="40" w:after="80" w:line="440" w:lineRule="exact"/>
        <w:ind w:left="420"/>
      </w:pPr>
      <w:r>
        <w:rPr>
          <w:rFonts w:ascii="仿宋" w:hAnsi="仿宋" w:eastAsia="仿宋"/>
          <w:b w:val="0"/>
          <w:sz w:val="21"/>
        </w:rPr>
        <w:t>[宋]周煇《清波别志》卷下徽宗曰：‘朕欲教習書法，告命使能者書之，不愧前代。’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教师。</w:t>
      </w:r>
    </w:p>
    <w:p>
      <w:pPr>
        <w:spacing w:before="40" w:after="80" w:line="440" w:lineRule="exact"/>
        <w:ind w:left="420"/>
      </w:pPr>
      <w:r>
        <w:rPr>
          <w:rFonts w:ascii="仿宋" w:hAnsi="仿宋" w:eastAsia="仿宋"/>
          <w:b w:val="0"/>
          <w:sz w:val="21"/>
        </w:rPr>
        <w:t>[清]孔尚任《桃花扇·传歌》在下固始蘇昆生是也，自出阮衙，便投妓院，做這美人的教習。</w:t>
      </w:r>
    </w:p>
    <w:p>
      <w:r>
        <w:br w:type="page"/>
      </w:r>
    </w:p>
    <w:p>
      <w:pPr>
        <w:spacing w:before="240" w:after="120" w:line="440" w:lineRule="exact"/>
      </w:pPr>
      <w:r>
        <w:rPr>
          <w:rFonts w:ascii="黑体" w:hAnsi="黑体" w:eastAsia="黑体"/>
          <w:b/>
          <w:color w:val="1A1A1A"/>
          <w:sz w:val="32"/>
        </w:rPr>
        <w:t>亏（虧）</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毁坏；损伤。</w:t>
      </w:r>
    </w:p>
    <w:p>
      <w:pPr>
        <w:spacing w:before="40" w:after="80" w:line="440" w:lineRule="exact"/>
        <w:ind w:left="420"/>
      </w:pPr>
      <w:r>
        <w:rPr>
          <w:rFonts w:ascii="仿宋" w:hAnsi="仿宋" w:eastAsia="仿宋"/>
          <w:b w:val="0"/>
          <w:sz w:val="21"/>
        </w:rPr>
        <w:t>《诗·鲁颂·閟宫》不虧不崩，不震不騰。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歇；消失。</w:t>
      </w:r>
    </w:p>
    <w:p>
      <w:pPr>
        <w:spacing w:before="40" w:after="80" w:line="440" w:lineRule="exact"/>
        <w:ind w:left="420"/>
      </w:pPr>
      <w:r>
        <w:rPr>
          <w:rFonts w:ascii="仿宋" w:hAnsi="仿宋" w:eastAsia="仿宋"/>
          <w:b w:val="0"/>
          <w:sz w:val="21"/>
        </w:rPr>
        <w:t>《楚辞·离骚》芳與澤其雜糅兮，唯昭質其猶未虧。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违背。</w:t>
      </w:r>
    </w:p>
    <w:p>
      <w:pPr>
        <w:spacing w:before="40" w:after="80" w:line="440" w:lineRule="exact"/>
        <w:ind w:left="420"/>
      </w:pPr>
      <w:r>
        <w:rPr>
          <w:rFonts w:ascii="仿宋" w:hAnsi="仿宋" w:eastAsia="仿宋"/>
          <w:b w:val="0"/>
          <w:sz w:val="21"/>
        </w:rPr>
        <w:t>《韩非子·外储说左下》吾不能虧主之法令而親跀子之足，是子報仇之時也，而子何故乃肯逃我？我何以得此于子？</w:t>
      </w:r>
    </w:p>
    <w:p>
      <w:r>
        <w:br w:type="page"/>
      </w:r>
    </w:p>
    <w:p>
      <w:pPr>
        <w:spacing w:before="240" w:after="120" w:line="440" w:lineRule="exact"/>
      </w:pPr>
      <w:r>
        <w:rPr>
          <w:rFonts w:ascii="黑体" w:hAnsi="黑体" w:eastAsia="黑体"/>
          <w:b/>
          <w:color w:val="1A1A1A"/>
          <w:sz w:val="32"/>
        </w:rPr>
        <w:t>无论（無論）</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必说；且不说。晋陶潜《桃花源记》：“問今是何世，乃不知有漢，無論魏晉。”唐杜甫《入衡州》诗：“無論再繾綣，已是安蒼黄。”明胡应麟《少室山房笔丛·史书佔毕一》：“《舊唐書》無論大義乖剌，其辭過俚而不文也，其體過冗而靡節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犹不止，岂止。</w:t>
      </w:r>
    </w:p>
    <w:p>
      <w:pPr>
        <w:spacing w:before="40" w:after="80" w:line="440" w:lineRule="exact"/>
        <w:ind w:left="420"/>
      </w:pPr>
      <w:r>
        <w:rPr>
          <w:rFonts w:ascii="仿宋" w:hAnsi="仿宋" w:eastAsia="仿宋"/>
          <w:b w:val="0"/>
          <w:sz w:val="21"/>
        </w:rPr>
        <w:t>[清]侯方域《马伶传》梨園以技鳴者，無論數十輩。</w:t>
      </w:r>
    </w:p>
    <w:p>
      <w:r>
        <w:br w:type="page"/>
      </w:r>
    </w:p>
    <w:p>
      <w:pPr>
        <w:spacing w:before="240" w:after="120" w:line="440" w:lineRule="exact"/>
      </w:pPr>
      <w:r>
        <w:rPr>
          <w:rFonts w:ascii="黑体" w:hAnsi="黑体" w:eastAsia="黑体"/>
          <w:b/>
          <w:color w:val="1A1A1A"/>
          <w:sz w:val="32"/>
        </w:rPr>
        <w:t>预（預）</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干预，过问。</w:t>
      </w:r>
    </w:p>
    <w:p>
      <w:pPr>
        <w:spacing w:before="40" w:after="80" w:line="440" w:lineRule="exact"/>
        <w:ind w:left="420"/>
      </w:pPr>
      <w:r>
        <w:rPr>
          <w:rFonts w:ascii="仿宋" w:hAnsi="仿宋" w:eastAsia="仿宋"/>
          <w:b w:val="0"/>
          <w:sz w:val="21"/>
        </w:rPr>
        <w:t>[汉]荀悦《汉纪·成帝纪一》後宫親屬勿預政事，以遠皇甫之類，損女黨之權。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参与；参加。</w:t>
      </w:r>
    </w:p>
    <w:p>
      <w:pPr>
        <w:spacing w:before="40" w:after="80" w:line="440" w:lineRule="exact"/>
        <w:ind w:left="420"/>
      </w:pPr>
      <w:r>
        <w:rPr>
          <w:rFonts w:ascii="仿宋" w:hAnsi="仿宋" w:eastAsia="仿宋"/>
          <w:b w:val="0"/>
          <w:sz w:val="21"/>
        </w:rPr>
        <w:t>[汉]陆贾《新语·资质》賢聖或隱於田里而不預國家之事者，乃觀聽之臣，不明於下。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关涉；牵连。</w:t>
      </w:r>
    </w:p>
    <w:p>
      <w:pPr>
        <w:spacing w:before="40" w:after="80" w:line="440" w:lineRule="exact"/>
        <w:ind w:left="420"/>
      </w:pPr>
      <w:r>
        <w:rPr>
          <w:rFonts w:ascii="仿宋" w:hAnsi="仿宋" w:eastAsia="仿宋"/>
          <w:b w:val="0"/>
          <w:sz w:val="21"/>
        </w:rPr>
        <w:t>[南朝-梁]刘勰《文心雕龙·指瑕》撫訓執握，何預情理。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安乐。</w:t>
      </w:r>
    </w:p>
    <w:p>
      <w:pPr>
        <w:spacing w:before="40" w:after="80" w:line="440" w:lineRule="exact"/>
        <w:ind w:left="420"/>
      </w:pPr>
      <w:r>
        <w:rPr>
          <w:rFonts w:ascii="仿宋" w:hAnsi="仿宋" w:eastAsia="仿宋"/>
          <w:b w:val="0"/>
          <w:sz w:val="21"/>
        </w:rPr>
        <w:t>[唐]白居易《和微之诗·和三月三十日四十韵》仙亭日登眺，虎丘時遊預。</w:t>
      </w:r>
    </w:p>
    <w:p>
      <w:r>
        <w:br w:type="page"/>
      </w:r>
    </w:p>
    <w:p>
      <w:pPr>
        <w:spacing w:before="240" w:after="120" w:line="440" w:lineRule="exact"/>
      </w:pPr>
      <w:r>
        <w:rPr>
          <w:rFonts w:ascii="黑体" w:hAnsi="黑体" w:eastAsia="黑体"/>
          <w:b/>
          <w:color w:val="1A1A1A"/>
          <w:sz w:val="32"/>
        </w:rPr>
        <w:t>条例（條例）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著作的义例、体例。</w:t>
      </w:r>
    </w:p>
    <w:p>
      <w:pPr>
        <w:spacing w:before="40" w:after="80" w:line="440" w:lineRule="exact"/>
        <w:ind w:left="420"/>
      </w:pPr>
      <w:r>
        <w:rPr>
          <w:rFonts w:ascii="仿宋" w:hAnsi="仿宋" w:eastAsia="仿宋"/>
          <w:b w:val="0"/>
          <w:sz w:val="21"/>
        </w:rPr>
        <w:t>[汉]何休《春秋公羊传序》往者略依胡毋生條例，多得其正，故遂隱括，使就繩墨焉。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逐条列举。</w:t>
      </w:r>
    </w:p>
    <w:p>
      <w:pPr>
        <w:spacing w:before="40" w:after="80" w:line="440" w:lineRule="exact"/>
        <w:ind w:left="420"/>
      </w:pPr>
      <w:r>
        <w:rPr>
          <w:rFonts w:ascii="仿宋" w:hAnsi="仿宋" w:eastAsia="仿宋"/>
          <w:b w:val="0"/>
          <w:sz w:val="21"/>
        </w:rPr>
        <w:t>[元]刘壎《隐居通议·元贞陈言》其言雖泛濫，至其條例時弊處，沈著痛快。</w:t>
      </w:r>
    </w:p>
    <w:p>
      <w:r>
        <w:br w:type="page"/>
      </w:r>
    </w:p>
    <w:p>
      <w:pPr>
        <w:spacing w:before="240" w:after="120" w:line="440" w:lineRule="exact"/>
      </w:pPr>
      <w:r>
        <w:rPr>
          <w:rFonts w:ascii="黑体" w:hAnsi="黑体" w:eastAsia="黑体"/>
          <w:b/>
          <w:color w:val="1A1A1A"/>
          <w:sz w:val="32"/>
        </w:rPr>
        <w:t>日前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犹目前。</w:t>
      </w:r>
    </w:p>
    <w:p>
      <w:pPr>
        <w:spacing w:before="40" w:after="80" w:line="440" w:lineRule="exact"/>
        <w:ind w:left="420"/>
      </w:pPr>
      <w:r>
        <w:rPr>
          <w:rFonts w:ascii="仿宋" w:hAnsi="仿宋" w:eastAsia="仿宋"/>
          <w:b w:val="0"/>
          <w:sz w:val="21"/>
        </w:rPr>
        <w:t>《醒世恒言·卖油郎独占花魁》做小娘的，正當擇人之際，偶然相交個子弟。見他情性温和，家道富足……以此嫁他，圖個日前安逸，日後出身。</w:t>
      </w:r>
    </w:p>
    <w:p>
      <w:r>
        <w:br w:type="page"/>
      </w:r>
    </w:p>
    <w:p>
      <w:pPr>
        <w:spacing w:before="240" w:after="120" w:line="440" w:lineRule="exact"/>
      </w:pPr>
      <w:r>
        <w:rPr>
          <w:rFonts w:ascii="黑体" w:hAnsi="黑体" w:eastAsia="黑体"/>
          <w:b/>
          <w:color w:val="1A1A1A"/>
          <w:sz w:val="32"/>
        </w:rPr>
        <w:t>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正，符合规格。</w:t>
      </w:r>
    </w:p>
    <w:p>
      <w:pPr>
        <w:spacing w:before="40" w:after="80" w:line="440" w:lineRule="exact"/>
        <w:ind w:left="420"/>
      </w:pPr>
      <w:r>
        <w:rPr>
          <w:rFonts w:ascii="仿宋" w:hAnsi="仿宋" w:eastAsia="仿宋"/>
          <w:b w:val="0"/>
          <w:sz w:val="21"/>
        </w:rPr>
        <w:t>《仪礼·士虞礼》有乾肉折俎，二尹。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治理；主管。</w:t>
      </w:r>
    </w:p>
    <w:p>
      <w:pPr>
        <w:spacing w:before="40" w:after="80" w:line="440" w:lineRule="exact"/>
        <w:ind w:left="420"/>
      </w:pPr>
      <w:r>
        <w:rPr>
          <w:rFonts w:ascii="仿宋" w:hAnsi="仿宋" w:eastAsia="仿宋"/>
          <w:b w:val="0"/>
          <w:sz w:val="21"/>
        </w:rPr>
        <w:t>[唐]韩愈《祭张员外文》我落陽山，以尹鼯猱。</w:t>
      </w:r>
    </w:p>
    <w:p>
      <w:r>
        <w:br w:type="page"/>
      </w:r>
    </w:p>
    <w:p>
      <w:pPr>
        <w:spacing w:before="240" w:after="120" w:line="440" w:lineRule="exact"/>
      </w:pPr>
      <w:r>
        <w:rPr>
          <w:rFonts w:ascii="黑体" w:hAnsi="黑体" w:eastAsia="黑体"/>
          <w:b/>
          <w:color w:val="1A1A1A"/>
          <w:sz w:val="32"/>
        </w:rPr>
        <w:t>槛（檻）</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囚车；牢房。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关禽兽的木笼；囚笼：兽～｜～车（古代运送囚犯的车）。[同义词:另见]729页kǎn。</w:t>
      </w:r>
    </w:p>
    <w:p>
      <w:pPr>
        <w:spacing w:before="40" w:after="80" w:line="440" w:lineRule="exact"/>
        <w:ind w:left="420"/>
      </w:pPr>
      <w:r>
        <w:rPr>
          <w:rFonts w:ascii="仿宋" w:hAnsi="仿宋" w:eastAsia="仿宋"/>
          <w:b w:val="0"/>
          <w:sz w:val="21"/>
        </w:rPr>
        <w:t>《晋书·纪瞻传》時有詐作大將軍府符收諸暨令，令已受拘，瞻覺其詐，便破檻出之，訊問使者，果伏詐妄。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捕捉野兽的机具。</w:t>
      </w:r>
    </w:p>
    <w:p>
      <w:pPr>
        <w:spacing w:before="40" w:after="80" w:line="440" w:lineRule="exact"/>
        <w:ind w:left="420"/>
      </w:pPr>
      <w:r>
        <w:rPr>
          <w:rFonts w:ascii="仿宋" w:hAnsi="仿宋" w:eastAsia="仿宋"/>
          <w:b w:val="0"/>
          <w:sz w:val="21"/>
        </w:rPr>
        <w:t>《太平广记》卷四二六引 晋  干宝 《搜神记》長沙有民曾作檻捕虎。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禁闭于囚车或栅栏之中。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关禽兽的木笼；囚笼：兽～｜～车（古代运送囚犯的车）。[同义词:另见]729页kǎn。</w:t>
      </w:r>
    </w:p>
    <w:p>
      <w:pPr>
        <w:spacing w:before="40" w:after="80" w:line="440" w:lineRule="exact"/>
        <w:ind w:left="420"/>
      </w:pPr>
      <w:r>
        <w:rPr>
          <w:rFonts w:ascii="仿宋" w:hAnsi="仿宋" w:eastAsia="仿宋"/>
          <w:b w:val="0"/>
          <w:sz w:val="21"/>
        </w:rPr>
        <w:t>[三国-魏]吴质《答东阿王书》今處此而求大功，猶絆良驥之足，而責以千里之任；檻猨猴之勢，而望其巧捷之能者也。</w:t>
      </w:r>
    </w:p>
    <w:p>
      <w:r>
        <w:br w:type="page"/>
      </w:r>
    </w:p>
    <w:p>
      <w:pPr>
        <w:spacing w:before="240" w:after="120" w:line="440" w:lineRule="exact"/>
      </w:pPr>
      <w:r>
        <w:rPr>
          <w:rFonts w:ascii="黑体" w:hAnsi="黑体" w:eastAsia="黑体"/>
          <w:b/>
          <w:color w:val="1A1A1A"/>
          <w:sz w:val="32"/>
        </w:rPr>
        <w:t>帅（帥）</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统率；率领。</w:t>
      </w:r>
    </w:p>
    <w:p>
      <w:pPr>
        <w:spacing w:before="40" w:after="80" w:line="440" w:lineRule="exact"/>
        <w:ind w:left="420"/>
      </w:pPr>
      <w:r>
        <w:rPr>
          <w:rFonts w:ascii="仿宋" w:hAnsi="仿宋" w:eastAsia="仿宋"/>
          <w:b w:val="0"/>
          <w:sz w:val="21"/>
        </w:rPr>
        <w:t>[唐]沈亚之《秦梦记》亞之帥將卒前，攻下五城。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宋时经略安抚司简称“帥”或“帥司”。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引导；带头。</w:t>
      </w:r>
    </w:p>
    <w:p>
      <w:pPr>
        <w:spacing w:before="40" w:after="80" w:line="440" w:lineRule="exact"/>
        <w:ind w:left="420"/>
      </w:pPr>
      <w:r>
        <w:rPr>
          <w:rFonts w:ascii="仿宋" w:hAnsi="仿宋" w:eastAsia="仿宋"/>
          <w:b w:val="0"/>
          <w:sz w:val="21"/>
        </w:rPr>
        <w:t>《周礼·天官·九嫔》若有賓客則從后，大喪帥叙哭者亦如之。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遵循。</w:t>
      </w:r>
    </w:p>
    <w:p>
      <w:pPr>
        <w:spacing w:before="40" w:after="80" w:line="440" w:lineRule="exact"/>
        <w:ind w:left="420"/>
      </w:pPr>
      <w:r>
        <w:rPr>
          <w:rFonts w:ascii="仿宋" w:hAnsi="仿宋" w:eastAsia="仿宋"/>
          <w:b w:val="0"/>
          <w:sz w:val="21"/>
        </w:rPr>
        <w:t>[汉]徐幹《中论·法象》述作有方，動静有常，帥禮不荒，故爲萬夫之望也。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表率，楷模。</w:t>
      </w:r>
    </w:p>
    <w:p>
      <w:pPr>
        <w:spacing w:before="40" w:after="80" w:line="440" w:lineRule="exact"/>
        <w:ind w:left="420"/>
      </w:pPr>
      <w:r>
        <w:rPr>
          <w:rFonts w:ascii="仿宋" w:hAnsi="仿宋" w:eastAsia="仿宋"/>
          <w:b w:val="0"/>
          <w:sz w:val="21"/>
        </w:rPr>
        <w:t>《汉书·循吏传序》相國蕭曹以寬厚清静爲天下帥。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谓镇守和掌管一方的军事和民政。</w:t>
      </w:r>
    </w:p>
    <w:p>
      <w:pPr>
        <w:spacing w:before="40" w:after="80" w:line="440" w:lineRule="exact"/>
        <w:ind w:left="420"/>
      </w:pPr>
      <w:r>
        <w:rPr>
          <w:rFonts w:ascii="仿宋" w:hAnsi="仿宋" w:eastAsia="仿宋"/>
          <w:b w:val="0"/>
          <w:sz w:val="21"/>
        </w:rPr>
        <w:t>[宋-元 时设安抚使任之。此职常由知州、知府兼任。 宋]何薳《春渚纪闻·徐氏父子俊伟》東坡帥杭日，與徐璹全父坐雙檜堂。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泛指官长。</w:t>
      </w:r>
    </w:p>
    <w:p>
      <w:pPr>
        <w:spacing w:before="40" w:after="80" w:line="440" w:lineRule="exact"/>
        <w:ind w:left="420"/>
      </w:pPr>
      <w:r>
        <w:rPr>
          <w:rFonts w:ascii="仿宋" w:hAnsi="仿宋" w:eastAsia="仿宋"/>
          <w:b w:val="0"/>
          <w:sz w:val="21"/>
        </w:rPr>
        <w:t>《周礼·夏官·大司马》帥以門名，縣鄙各以其名。</w:t>
      </w:r>
    </w:p>
    <w:p>
      <w:r>
        <w:br w:type="page"/>
      </w:r>
    </w:p>
    <w:p>
      <w:pPr>
        <w:spacing w:before="240" w:after="120" w:line="440" w:lineRule="exact"/>
      </w:pPr>
      <w:r>
        <w:rPr>
          <w:rFonts w:ascii="黑体" w:hAnsi="黑体" w:eastAsia="黑体"/>
          <w:b/>
          <w:color w:val="1A1A1A"/>
          <w:sz w:val="32"/>
        </w:rPr>
        <w:t>政治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政事得以治理；政事清明。</w:t>
      </w:r>
    </w:p>
    <w:p>
      <w:pPr>
        <w:spacing w:before="40" w:after="80" w:line="440" w:lineRule="exact"/>
        <w:ind w:left="420"/>
      </w:pPr>
      <w:r>
        <w:rPr>
          <w:rFonts w:ascii="仿宋" w:hAnsi="仿宋" w:eastAsia="仿宋"/>
          <w:b w:val="0"/>
          <w:sz w:val="21"/>
        </w:rPr>
        <w:t>[汉]贾谊《新书·大政下》有教然後政治也，政治然後民勸之。</w:t>
      </w:r>
    </w:p>
    <w:p>
      <w:r>
        <w:br w:type="page"/>
      </w:r>
    </w:p>
    <w:p>
      <w:pPr>
        <w:spacing w:before="240" w:after="120" w:line="440" w:lineRule="exact"/>
      </w:pPr>
      <w:r>
        <w:rPr>
          <w:rFonts w:ascii="黑体" w:hAnsi="黑体" w:eastAsia="黑体"/>
          <w:b/>
          <w:color w:val="1A1A1A"/>
          <w:sz w:val="32"/>
        </w:rPr>
        <w:t>修（脩）</w:t>
      </w:r>
      <w:r>
        <w:rPr>
          <w:rFonts w:ascii="宋体" w:hAnsi="宋体" w:eastAsia="宋体"/>
          <w:b w:val="0"/>
          <w:color w:val="999999"/>
          <w:sz w:val="22"/>
        </w:rPr>
        <w:t xml:space="preserve">    共 47 个义项</w:t>
      </w:r>
    </w:p>
    <w:p>
      <w:pPr>
        <w:spacing w:before="200" w:after="40" w:line="440" w:lineRule="exact"/>
      </w:pPr>
      <w:r>
        <w:rPr>
          <w:rFonts w:ascii="宋体" w:hAnsi="宋体" w:eastAsia="宋体"/>
          <w:b/>
          <w:sz w:val="24"/>
        </w:rPr>
        <w:t xml:space="preserve">① </w:t>
      </w:r>
      <w:r>
        <w:rPr>
          <w:rFonts w:ascii="宋体" w:hAnsi="宋体" w:eastAsia="宋体"/>
          <w:b/>
          <w:sz w:val="24"/>
        </w:rPr>
        <w:t>同“修”。遵循。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同“修”。修饰。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修饰：装～｜～辞。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干肉。</w:t>
      </w:r>
    </w:p>
    <w:p>
      <w:pPr>
        <w:spacing w:before="40" w:after="80" w:line="440" w:lineRule="exact"/>
        <w:ind w:left="420"/>
      </w:pPr>
      <w:r>
        <w:rPr>
          <w:rFonts w:ascii="仿宋" w:hAnsi="仿宋" w:eastAsia="仿宋"/>
          <w:b w:val="0"/>
          <w:sz w:val="21"/>
        </w:rPr>
        <w:t>[三国-魏]应壉《与从弟君苗君胄书》接武茅茨，凉過大夏；扶寸肴脩，味踰方丈。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同“修”。治理。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[词性:动]修理；整治：～车｜～桥补路｜一定要把淮河～好。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同“修”。制定；设置。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同“修”。整饬。整顿。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[词性:动]修理；整治：～车｜～桥补路｜一定要把淮河～好。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同“修”。长。指时间久。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同“修”。学习；研习。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同“修”。举行；行。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同“修”。长。指空间距离大。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同“修”。备办。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同“修”。美好；善良。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同“修”。从事；操持。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同“修”。恢复。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同“修”。长。特指寿命长。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同“修”。打扫。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同“修”。整饬。谓处理合宜，有条不紊。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同“修”。整饬。端正恭谨。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同“修”。指贤人。谓修德之士。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同“修”。儆戒。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同“修”。编纂，撰写。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[词性:动]写；编写：～函｜～史｜～县志。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同“修”。谓戒备，防备。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同“修”。特指整治(饮食)。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同“修”。通“羞”。进献。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同“修”。特指修行。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[词性:动]修行：～炼｜～仙。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同“修”。指练习。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同“修”。长度。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同“修”。长处。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同“修”。勉励，激励。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同“修”。整饬。齐备。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干枯。</w:t>
      </w:r>
    </w:p>
    <w:p>
      <w:pPr>
        <w:spacing w:before="40" w:after="80" w:line="440" w:lineRule="exact"/>
        <w:ind w:left="420"/>
      </w:pPr>
      <w:r>
        <w:rPr>
          <w:rFonts w:ascii="仿宋" w:hAnsi="仿宋" w:eastAsia="仿宋"/>
          <w:b w:val="0"/>
          <w:sz w:val="21"/>
        </w:rPr>
        <w:t>《诗·王风·中谷有蓷》中谷有蓷，暵其脩矣。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同“修”。特指直径。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同“修”。指行动。参见“脩睦”。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设；置备。</w:t>
      </w:r>
    </w:p>
    <w:p>
      <w:pPr>
        <w:spacing w:before="40" w:after="80" w:line="440" w:lineRule="exact"/>
        <w:ind w:left="420"/>
      </w:pPr>
      <w:r>
        <w:rPr>
          <w:rFonts w:ascii="仿宋" w:hAnsi="仿宋" w:eastAsia="仿宋"/>
          <w:b w:val="0"/>
          <w:sz w:val="21"/>
        </w:rPr>
        <w:t>《国语·周语中》選其馨香，潔其酒醴，品其百籩，修其簠簋……體解節折而共飲食之。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实行，从事某种活动。</w:t>
      </w:r>
    </w:p>
    <w:p>
      <w:pPr>
        <w:spacing w:before="40" w:after="80" w:line="440" w:lineRule="exact"/>
        <w:ind w:left="420"/>
      </w:pPr>
      <w:r>
        <w:rPr>
          <w:rFonts w:ascii="仿宋" w:hAnsi="仿宋" w:eastAsia="仿宋"/>
          <w:b w:val="0"/>
          <w:sz w:val="21"/>
        </w:rPr>
        <w:t>[宋]吴曾《能改斋漫录》卷十三時薛适以汾州司户，爲京西漕司帳官，往修謁，典賓請致參。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长；高。指空间距离大。</w:t>
      </w:r>
    </w:p>
    <w:p>
      <w:pPr>
        <w:spacing w:before="40" w:after="80" w:line="440" w:lineRule="exact"/>
        <w:ind w:left="420"/>
      </w:pPr>
      <w:r>
        <w:rPr>
          <w:rFonts w:ascii="仿宋" w:hAnsi="仿宋" w:eastAsia="仿宋"/>
          <w:b w:val="0"/>
          <w:sz w:val="21"/>
        </w:rPr>
        <w:t>[修，一本作“ 脩 ”。 唐]韩愈《县斋有怀》诗寒空聳危闕，曉色曜修架。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休整；休养。</w:t>
      </w:r>
    </w:p>
    <w:p>
      <w:pPr>
        <w:spacing w:before="40" w:after="80" w:line="440" w:lineRule="exact"/>
        <w:ind w:left="420"/>
      </w:pPr>
      <w:r>
        <w:rPr>
          <w:rFonts w:ascii="仿宋" w:hAnsi="仿宋" w:eastAsia="仿宋"/>
          <w:b w:val="0"/>
          <w:sz w:val="21"/>
        </w:rPr>
        <w:t>[汉]袁康《越绝书·请籴内传》且越王有智臣曰范蠡，勇而善謀，將修士卒，飾戰具，以伺吾間也。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38. </w:t>
      </w:r>
      <w:r>
        <w:rPr>
          <w:rFonts w:ascii="宋体" w:hAnsi="宋体" w:eastAsia="宋体"/>
          <w:b/>
          <w:sz w:val="24"/>
        </w:rPr>
        <w:t>善；美好。</w:t>
      </w:r>
    </w:p>
    <w:p>
      <w:pPr>
        <w:spacing w:before="40" w:after="80" w:line="440" w:lineRule="exact"/>
        <w:ind w:left="420"/>
      </w:pPr>
      <w:r>
        <w:rPr>
          <w:rFonts w:ascii="仿宋" w:hAnsi="仿宋" w:eastAsia="仿宋"/>
          <w:b w:val="0"/>
          <w:sz w:val="21"/>
        </w:rPr>
        <w:t>[汉]张衡《思玄赋》伊中情之信修兮，慕古人之貞節。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39. </w:t>
      </w:r>
      <w:r>
        <w:rPr>
          <w:rFonts w:ascii="宋体" w:hAnsi="宋体" w:eastAsia="宋体"/>
          <w:b/>
          <w:sz w:val="24"/>
        </w:rPr>
        <w:t>循；遵循。</w:t>
      </w:r>
    </w:p>
    <w:p>
      <w:pPr>
        <w:spacing w:before="40" w:after="80" w:line="440" w:lineRule="exact"/>
        <w:ind w:left="420"/>
      </w:pPr>
      <w:r>
        <w:rPr>
          <w:rFonts w:ascii="仿宋" w:hAnsi="仿宋" w:eastAsia="仿宋"/>
          <w:b w:val="0"/>
          <w:sz w:val="21"/>
        </w:rPr>
        <w:t>《管子·九守》修名而督實，按實而定名。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40. </w:t>
      </w:r>
      <w:r>
        <w:rPr>
          <w:rFonts w:ascii="宋体" w:hAnsi="宋体" w:eastAsia="宋体"/>
          <w:b/>
          <w:sz w:val="24"/>
        </w:rPr>
        <w:t>通“脩”。本指干肉，借指致送师长的酬金。参见“修金”。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41. </w:t>
      </w:r>
      <w:r>
        <w:rPr>
          <w:rFonts w:ascii="宋体" w:hAnsi="宋体" w:eastAsia="宋体"/>
          <w:b/>
          <w:sz w:val="24"/>
        </w:rPr>
        <w:t>儆戒。</w:t>
      </w:r>
    </w:p>
    <w:p>
      <w:pPr>
        <w:spacing w:before="40" w:after="80" w:line="440" w:lineRule="exact"/>
        <w:ind w:left="420"/>
      </w:pPr>
      <w:r>
        <w:rPr>
          <w:rFonts w:ascii="仿宋" w:hAnsi="仿宋" w:eastAsia="仿宋"/>
          <w:b w:val="0"/>
          <w:sz w:val="21"/>
        </w:rPr>
        <w:t>《国语·鲁语下》吾冀而朝夕修我曰：‘必無廢先人。’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42. </w:t>
      </w:r>
      <w:r>
        <w:rPr>
          <w:rFonts w:ascii="宋体" w:hAnsi="宋体" w:eastAsia="宋体"/>
          <w:b/>
          <w:sz w:val="24"/>
        </w:rPr>
        <w:t>特指修行，指学佛或学道，行善积德。</w:t>
      </w:r>
    </w:p>
    <w:p>
      <w:pPr>
        <w:spacing w:before="40" w:after="80" w:line="440" w:lineRule="exact"/>
        <w:ind w:left="420"/>
      </w:pPr>
      <w:r>
        <w:rPr>
          <w:rFonts w:ascii="仿宋" w:hAnsi="仿宋" w:eastAsia="仿宋"/>
          <w:b w:val="0"/>
          <w:sz w:val="21"/>
        </w:rPr>
        <w:t>[唐]寒山《诗》之二六八今日懇懇修，願與佛相遇。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43. </w:t>
      </w:r>
      <w:r>
        <w:rPr>
          <w:rFonts w:ascii="宋体" w:hAnsi="宋体" w:eastAsia="宋体"/>
          <w:b/>
          <w:sz w:val="24"/>
        </w:rPr>
        <w:t>谓清理前事。</w:t>
      </w:r>
    </w:p>
    <w:p>
      <w:pPr>
        <w:spacing w:before="40" w:after="80" w:line="440" w:lineRule="exact"/>
        <w:ind w:left="420"/>
      </w:pPr>
      <w:r>
        <w:rPr>
          <w:rFonts w:ascii="仿宋" w:hAnsi="仿宋" w:eastAsia="仿宋"/>
          <w:b w:val="0"/>
          <w:sz w:val="21"/>
        </w:rPr>
        <w:t>[清]梁绍壬《两般秋雨盦随笔·赵秋谷》趙宫贊，本與阮亭有隙，罷職後，益修憾焉。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44. </w:t>
      </w:r>
      <w:r>
        <w:rPr>
          <w:rFonts w:ascii="宋体" w:hAnsi="宋体" w:eastAsia="宋体"/>
          <w:b/>
          <w:sz w:val="24"/>
        </w:rPr>
        <w:t>指贤人。</w:t>
      </w:r>
    </w:p>
    <w:p>
      <w:pPr>
        <w:spacing w:before="40" w:after="80" w:line="440" w:lineRule="exact"/>
        <w:ind w:left="420"/>
      </w:pPr>
      <w:r>
        <w:rPr>
          <w:rFonts w:ascii="仿宋" w:hAnsi="仿宋" w:eastAsia="仿宋"/>
          <w:b w:val="0"/>
          <w:sz w:val="21"/>
        </w:rPr>
        <w:t>[南朝-梁]刘勰《文心雕龙·杂文》贊曰：偉矣前修，學堅多飽。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45. </w:t>
      </w:r>
      <w:r>
        <w:rPr>
          <w:rFonts w:ascii="宋体" w:hAnsi="宋体" w:eastAsia="宋体"/>
          <w:b/>
          <w:sz w:val="24"/>
        </w:rPr>
        <w:t>通“羞”。进献。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46. </w:t>
      </w:r>
      <w:r>
        <w:rPr>
          <w:rFonts w:ascii="宋体" w:hAnsi="宋体" w:eastAsia="宋体"/>
          <w:b/>
          <w:sz w:val="24"/>
        </w:rPr>
        <w:t>长；高。指时间久。</w:t>
      </w:r>
    </w:p>
    <w:p>
      <w:pPr>
        <w:spacing w:before="40" w:after="80" w:line="440" w:lineRule="exact"/>
        <w:ind w:left="420"/>
      </w:pPr>
      <w:r>
        <w:rPr>
          <w:rFonts w:ascii="仿宋" w:hAnsi="仿宋" w:eastAsia="仿宋"/>
          <w:b w:val="0"/>
          <w:sz w:val="21"/>
        </w:rPr>
        <w:t>[清]袁枚《新齐谐·江轶林》修短，數也，不論有罪無罪。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47. </w:t>
      </w:r>
      <w:r>
        <w:rPr>
          <w:rFonts w:ascii="宋体" w:hAnsi="宋体" w:eastAsia="宋体"/>
          <w:b/>
          <w:sz w:val="24"/>
        </w:rPr>
        <w:t>通“條”。</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郑（鄭）</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指春秋郑国民间歌乐。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故</w:t>
      </w:r>
      <w:r>
        <w:rPr>
          <w:rFonts w:ascii="宋体" w:hAnsi="宋体" w:eastAsia="宋体"/>
          <w:b w:val="0"/>
          <w:color w:val="999999"/>
          <w:sz w:val="22"/>
        </w:rPr>
        <w:t xml:space="preserve">    共 21 个义项</w:t>
      </w:r>
    </w:p>
    <w:p>
      <w:pPr>
        <w:spacing w:before="200" w:after="40" w:line="440" w:lineRule="exact"/>
      </w:pPr>
      <w:r>
        <w:rPr>
          <w:rFonts w:ascii="宋体" w:hAnsi="宋体" w:eastAsia="宋体"/>
          <w:b/>
          <w:sz w:val="24"/>
        </w:rPr>
        <w:t xml:space="preserve">① </w:t>
      </w:r>
      <w:r>
        <w:rPr>
          <w:rFonts w:ascii="宋体" w:hAnsi="宋体" w:eastAsia="宋体"/>
          <w:b/>
          <w:sz w:val="24"/>
        </w:rPr>
        <w:t>旧典；成例。</w:t>
      </w:r>
    </w:p>
    <w:p>
      <w:pPr>
        <w:spacing w:before="40" w:after="80" w:line="440" w:lineRule="exact"/>
        <w:ind w:left="420"/>
      </w:pPr>
      <w:r>
        <w:rPr>
          <w:rFonts w:ascii="仿宋" w:hAnsi="仿宋" w:eastAsia="仿宋"/>
          <w:b w:val="0"/>
          <w:sz w:val="21"/>
        </w:rPr>
        <w:t>[宋]苏舜钦《两浙路转运使司封郎中王公墓表》服除，特授大理寺丞。俄又遷太子中允，同判太府寺。故無同，皆異恩也。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通“固”。闭固。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连词。犹则。</w:t>
      </w:r>
    </w:p>
    <w:p>
      <w:pPr>
        <w:spacing w:before="40" w:after="80" w:line="440" w:lineRule="exact"/>
        <w:ind w:left="420"/>
      </w:pPr>
      <w:r>
        <w:rPr>
          <w:rFonts w:ascii="仿宋" w:hAnsi="仿宋" w:eastAsia="仿宋"/>
          <w:b w:val="0"/>
          <w:sz w:val="21"/>
        </w:rPr>
        <w:t>《墨子·天志中》當若子之不事父，弟之不事兄，臣之不事君也，故天下之君子與謂之不祥者。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副词。本，本来。</w:t>
      </w:r>
    </w:p>
    <w:p>
      <w:pPr>
        <w:spacing w:before="40" w:after="80" w:line="440" w:lineRule="exact"/>
        <w:ind w:left="420"/>
      </w:pPr>
      <w:r>
        <w:rPr>
          <w:rFonts w:ascii="仿宋" w:hAnsi="仿宋" w:eastAsia="仿宋"/>
          <w:b w:val="0"/>
          <w:sz w:val="21"/>
        </w:rPr>
        <w:t>[唐]李白《白头吟》之一兔絲故無情，隨風任傾倒。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陈旧的。</w:t>
      </w:r>
    </w:p>
    <w:p>
      <w:pPr>
        <w:spacing w:before="40" w:after="80" w:line="440" w:lineRule="exact"/>
        <w:ind w:left="420"/>
      </w:pPr>
      <w:r>
        <w:rPr>
          <w:rFonts w:ascii="仿宋" w:hAnsi="仿宋" w:eastAsia="仿宋"/>
          <w:b w:val="0"/>
          <w:sz w:val="21"/>
        </w:rPr>
        <w:t>[北魏]贾思勰《齐民要术·养牛马驴骡》取黍米一升，作稠粥；以故布廣三四寸，長七八寸，以粥糊布上，厚裹蹄上瘡處。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通“辜”。过失；罪恶。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连词。若；如果。</w:t>
      </w:r>
    </w:p>
    <w:p>
      <w:pPr>
        <w:spacing w:before="40" w:after="80" w:line="440" w:lineRule="exact"/>
        <w:ind w:left="420"/>
      </w:pPr>
      <w:r>
        <w:rPr>
          <w:rFonts w:ascii="仿宋" w:hAnsi="仿宋" w:eastAsia="仿宋"/>
          <w:b w:val="0"/>
          <w:sz w:val="21"/>
        </w:rPr>
        <w:t>[汉]贾谊《新书·修政语上》故使人味食然後得食者，其得味也多；若使人味言然後聞言者，其得言也少。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先，祖先。</w:t>
      </w:r>
    </w:p>
    <w:p>
      <w:pPr>
        <w:spacing w:before="40" w:after="80" w:line="440" w:lineRule="exact"/>
        <w:ind w:left="420"/>
      </w:pPr>
      <w:r>
        <w:rPr>
          <w:rFonts w:ascii="仿宋" w:hAnsi="仿宋" w:eastAsia="仿宋"/>
          <w:b w:val="0"/>
          <w:sz w:val="21"/>
        </w:rPr>
        <w:t>《穀梁传·襄公九年》春，宋災。外災不志，此其志，何也？故宋也。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副词。尚；还；仍然。晋葛洪《抱朴子·对俗》：“《史記·龜筴傳》云：江淮間居人爲兒時，以龜枝牀，至後老死，家人移牀，而龜故生。”今本《史记·龟策列传》作“龜尚生”。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特指祭祀、期会等大事。</w:t>
      </w:r>
    </w:p>
    <w:p>
      <w:pPr>
        <w:spacing w:before="40" w:after="80" w:line="440" w:lineRule="exact"/>
        <w:ind w:left="420"/>
      </w:pPr>
      <w:r>
        <w:rPr>
          <w:rFonts w:ascii="仿宋" w:hAnsi="仿宋" w:eastAsia="仿宋"/>
          <w:b w:val="0"/>
          <w:sz w:val="21"/>
        </w:rPr>
        <w:t>《礼记·玉藻》君無故不殺牛，大夫無故不殺羊，士無故不殺犬豕。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副词。诚然；毕竟。</w:t>
      </w:r>
    </w:p>
    <w:p>
      <w:pPr>
        <w:spacing w:before="40" w:after="80" w:line="440" w:lineRule="exact"/>
        <w:ind w:left="420"/>
      </w:pPr>
      <w:r>
        <w:rPr>
          <w:rFonts w:ascii="仿宋" w:hAnsi="仿宋" w:eastAsia="仿宋"/>
          <w:b w:val="0"/>
          <w:sz w:val="21"/>
        </w:rPr>
        <w:t>[南朝-宋]刘义庆《世说新语·言语》羊叔子自復佳耳，然亦何與人事，故不如銅雀臺上妓。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事理。</w:t>
      </w:r>
    </w:p>
    <w:p>
      <w:pPr>
        <w:spacing w:before="40" w:after="80" w:line="440" w:lineRule="exact"/>
        <w:ind w:left="420"/>
      </w:pPr>
      <w:r>
        <w:rPr>
          <w:rFonts w:ascii="仿宋" w:hAnsi="仿宋" w:eastAsia="仿宋"/>
          <w:b w:val="0"/>
          <w:sz w:val="21"/>
        </w:rPr>
        <w:t>《易·繫辞上》仰以觀於天文，俯以察於地理，是故知幽明之故。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副词。犹岂。</w:t>
      </w:r>
    </w:p>
    <w:p>
      <w:pPr>
        <w:spacing w:before="40" w:after="80" w:line="440" w:lineRule="exact"/>
        <w:ind w:left="420"/>
      </w:pPr>
      <w:r>
        <w:rPr>
          <w:rFonts w:ascii="仿宋" w:hAnsi="仿宋" w:eastAsia="仿宋"/>
          <w:b w:val="0"/>
          <w:sz w:val="21"/>
        </w:rPr>
        <w:t>[汉]董仲舒《春秋繁露·玉英》賢臣故盜地以下敵，棄君以避患乎？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副词。久，长久。</w:t>
      </w:r>
    </w:p>
    <w:p>
      <w:pPr>
        <w:spacing w:before="40" w:after="80" w:line="440" w:lineRule="exact"/>
        <w:ind w:left="420"/>
      </w:pPr>
      <w:r>
        <w:rPr>
          <w:rFonts w:ascii="仿宋" w:hAnsi="仿宋" w:eastAsia="仿宋"/>
          <w:b w:val="0"/>
          <w:sz w:val="21"/>
        </w:rPr>
        <w:t>[宋]陈师道《寄泰州曾侍郎》诗八年門第故違離，千里河山費夢思。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连词。反而。</w:t>
      </w:r>
    </w:p>
    <w:p>
      <w:pPr>
        <w:spacing w:before="40" w:after="80" w:line="440" w:lineRule="exact"/>
        <w:ind w:left="420"/>
      </w:pPr>
      <w:r>
        <w:rPr>
          <w:rFonts w:ascii="仿宋" w:hAnsi="仿宋" w:eastAsia="仿宋"/>
          <w:b w:val="0"/>
          <w:sz w:val="21"/>
        </w:rPr>
        <w:t>《韩非子·内储说下》燕人無惑，故浴狗矢。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副词。必定；一定。</w:t>
      </w:r>
    </w:p>
    <w:p>
      <w:pPr>
        <w:spacing w:before="40" w:after="80" w:line="440" w:lineRule="exact"/>
        <w:ind w:left="420"/>
      </w:pPr>
      <w:r>
        <w:rPr>
          <w:rFonts w:ascii="仿宋" w:hAnsi="仿宋" w:eastAsia="仿宋"/>
          <w:b w:val="0"/>
          <w:sz w:val="21"/>
        </w:rPr>
        <w:t>[马王堆]汉 墓帛书《战国纵横家书·秦客卿造谓穰侯章》吴不亡越，越故亡吴；齊不亡燕，燕故亡齊。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副词。犹却；乃。</w:t>
      </w:r>
    </w:p>
    <w:p>
      <w:pPr>
        <w:spacing w:before="40" w:after="80" w:line="440" w:lineRule="exact"/>
        <w:ind w:left="420"/>
      </w:pPr>
      <w:r>
        <w:rPr>
          <w:rFonts w:ascii="仿宋" w:hAnsi="仿宋" w:eastAsia="仿宋"/>
          <w:b w:val="0"/>
          <w:sz w:val="21"/>
        </w:rPr>
        <w:t>《吕氏春秋·审己》臣以王爲己知矣，王故尚未之知邪？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副词。时常；常常。</w:t>
      </w:r>
    </w:p>
    <w:p>
      <w:pPr>
        <w:spacing w:before="40" w:after="80" w:line="440" w:lineRule="exact"/>
        <w:ind w:left="420"/>
      </w:pPr>
      <w:r>
        <w:rPr>
          <w:rFonts w:ascii="仿宋" w:hAnsi="仿宋" w:eastAsia="仿宋"/>
          <w:b w:val="0"/>
          <w:sz w:val="21"/>
        </w:rPr>
        <w:t>[唐]杜甫《春水》诗已添無數鳥，争浴故相喧。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通“胡”。代词。表示疑问，相当于“何”、“为什么”。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诡诈；巧伪。</w:t>
      </w:r>
    </w:p>
    <w:p>
      <w:pPr>
        <w:spacing w:before="40" w:after="80" w:line="440" w:lineRule="exact"/>
        <w:ind w:left="420"/>
      </w:pPr>
      <w:r>
        <w:rPr>
          <w:rFonts w:ascii="仿宋" w:hAnsi="仿宋" w:eastAsia="仿宋"/>
          <w:b w:val="0"/>
          <w:sz w:val="21"/>
        </w:rPr>
        <w:t>[三国-魏]嵇康《与山巨源绝交书》欲降心順俗，則詭故不情。</w:t>
      </w:r>
    </w:p>
    <w:p>
      <w:r>
        <w:br w:type="page"/>
      </w:r>
    </w:p>
    <w:p>
      <w:pPr>
        <w:spacing w:before="240" w:after="120" w:line="440" w:lineRule="exact"/>
      </w:pPr>
      <w:r>
        <w:rPr>
          <w:rFonts w:ascii="黑体" w:hAnsi="黑体" w:eastAsia="黑体"/>
          <w:b/>
          <w:color w:val="1A1A1A"/>
          <w:sz w:val="32"/>
        </w:rPr>
        <w:t>挡（擋）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间隙。</w:t>
      </w:r>
    </w:p>
    <w:p>
      <w:pPr>
        <w:spacing w:before="40" w:after="80" w:line="440" w:lineRule="exact"/>
        <w:ind w:left="420"/>
      </w:pPr>
      <w:r>
        <w:rPr>
          <w:rFonts w:ascii="仿宋" w:hAnsi="仿宋" w:eastAsia="仿宋"/>
          <w:b w:val="0"/>
          <w:sz w:val="21"/>
        </w:rPr>
        <w:t>《文明小史》第六回依我説，還是趁這個擋裏，弄他兩個。</w:t>
      </w:r>
    </w:p>
    <w:p>
      <w:r>
        <w:br w:type="page"/>
      </w:r>
    </w:p>
    <w:p>
      <w:pPr>
        <w:spacing w:before="240" w:after="120" w:line="440" w:lineRule="exact"/>
      </w:pPr>
      <w:r>
        <w:rPr>
          <w:rFonts w:ascii="黑体" w:hAnsi="黑体" w:eastAsia="黑体"/>
          <w:b/>
          <w:color w:val="1A1A1A"/>
          <w:sz w:val="32"/>
        </w:rPr>
        <w:t>气象（氣象）</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指诗文字画的气韵和风格。</w:t>
      </w:r>
    </w:p>
    <w:p>
      <w:pPr>
        <w:spacing w:before="40" w:after="80" w:line="440" w:lineRule="exact"/>
        <w:ind w:left="420"/>
      </w:pPr>
      <w:r>
        <w:rPr>
          <w:rFonts w:ascii="仿宋" w:hAnsi="仿宋" w:eastAsia="仿宋"/>
          <w:b w:val="0"/>
          <w:sz w:val="21"/>
        </w:rPr>
        <w:t>[唐]韩愈《荐士》诗建安能者七，卓犖變風操，逶迤抵晉宋，氣象日凋耗。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指能预示吉凶的云气变化。</w:t>
      </w:r>
    </w:p>
    <w:p>
      <w:pPr>
        <w:spacing w:before="40" w:after="80" w:line="440" w:lineRule="exact"/>
        <w:ind w:left="420"/>
      </w:pPr>
      <w:r>
        <w:rPr>
          <w:rFonts w:ascii="仿宋" w:hAnsi="仿宋" w:eastAsia="仿宋"/>
          <w:b w:val="0"/>
          <w:sz w:val="21"/>
        </w:rPr>
        <w:t>《旧五代史·唐书·符存审传》居旬日，梁軍逼我營。會望氣者言：‘西南黑氣如鬭雞之狀，當有戰陣。’存審曰：‘我方欲决戰，而形於氣象，得非天贊歟！’</w:t>
      </w:r>
    </w:p>
    <w:p>
      <w:r>
        <w:br w:type="page"/>
      </w:r>
    </w:p>
    <w:p>
      <w:pPr>
        <w:spacing w:before="240" w:after="120" w:line="440" w:lineRule="exact"/>
      </w:pPr>
      <w:r>
        <w:rPr>
          <w:rFonts w:ascii="黑体" w:hAnsi="黑体" w:eastAsia="黑体"/>
          <w:b/>
          <w:color w:val="1A1A1A"/>
          <w:sz w:val="32"/>
        </w:rPr>
        <w:t>县主（縣主）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皇族女子的封号。</w:t>
      </w:r>
    </w:p>
    <w:p>
      <w:pPr>
        <w:spacing w:before="40" w:after="80" w:line="440" w:lineRule="exact"/>
        <w:ind w:left="420"/>
      </w:pPr>
      <w:r>
        <w:rPr>
          <w:rFonts w:ascii="仿宋" w:hAnsi="仿宋" w:eastAsia="仿宋"/>
          <w:b w:val="0"/>
          <w:sz w:val="21"/>
        </w:rPr>
        <w:t>[东汉 帝女皆封县公主。 隋-唐 以来，诸王之女，亦封县主。 宋]王闢之《渑水燕谈录·官制》趙普以元勳諸女封郡主，高懷德二女特封縣主。</w:t>
      </w:r>
    </w:p>
    <w:p>
      <w:r>
        <w:br w:type="page"/>
      </w:r>
    </w:p>
    <w:p>
      <w:pPr>
        <w:spacing w:before="240" w:after="120" w:line="440" w:lineRule="exact"/>
      </w:pPr>
      <w:r>
        <w:rPr>
          <w:rFonts w:ascii="黑体" w:hAnsi="黑体" w:eastAsia="黑体"/>
          <w:b/>
          <w:color w:val="1A1A1A"/>
          <w:sz w:val="32"/>
        </w:rPr>
        <w:t>颠（顛）</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下。</w:t>
      </w:r>
    </w:p>
    <w:p>
      <w:pPr>
        <w:spacing w:before="40" w:after="80" w:line="440" w:lineRule="exact"/>
        <w:ind w:left="420"/>
      </w:pPr>
      <w:r>
        <w:rPr>
          <w:rFonts w:ascii="仿宋" w:hAnsi="仿宋" w:eastAsia="仿宋"/>
          <w:b w:val="0"/>
          <w:sz w:val="21"/>
        </w:rPr>
        <w:t>[汉]扬雄《太玄·疑》顛疑遇幹客，三歲不射。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头顶；头。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[语体:书]头顶：华～（头顶上黑发白发相间）。</w:t>
      </w:r>
    </w:p>
    <w:p>
      <w:pPr>
        <w:spacing w:before="40" w:after="80" w:line="440" w:lineRule="exact"/>
        <w:ind w:left="420"/>
      </w:pPr>
      <w:r>
        <w:rPr>
          <w:rFonts w:ascii="仿宋" w:hAnsi="仿宋" w:eastAsia="仿宋"/>
          <w:b w:val="0"/>
          <w:sz w:val="21"/>
        </w:rPr>
        <w:t>[宋]杨万里《病中复脚痛终日倦坐遣闷》诗滿眼生花雪滿顛，依稀又過四三年。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癫狂，疯癫。后作“癲”。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旧同“癫”。</w:t>
      </w:r>
    </w:p>
    <w:p>
      <w:pPr>
        <w:spacing w:before="40" w:after="80" w:line="440" w:lineRule="exact"/>
        <w:ind w:left="420"/>
      </w:pPr>
      <w:r>
        <w:rPr>
          <w:rFonts w:ascii="仿宋" w:hAnsi="仿宋" w:eastAsia="仿宋"/>
          <w:b w:val="0"/>
          <w:sz w:val="21"/>
        </w:rPr>
        <w:t>[前蜀]贯休《观怀素草书歌》張顛顛後顛非顛，直至懷素之顛始是顛。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颠倒；倒置。</w:t>
      </w:r>
    </w:p>
    <w:p>
      <w:pPr>
        <w:spacing w:before="40" w:after="80" w:line="440" w:lineRule="exact"/>
        <w:ind w:left="420"/>
      </w:pPr>
      <w:r>
        <w:rPr>
          <w:rFonts w:ascii="仿宋" w:hAnsi="仿宋" w:eastAsia="仿宋"/>
          <w:b w:val="0"/>
          <w:sz w:val="21"/>
        </w:rPr>
        <w:t>[唐]韩愈《陆浑山火和皇甫湜用其韵》天跳地踔顛乾坤，赫赫上照窮崖垠。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胡闹，狂闹。</w:t>
      </w:r>
    </w:p>
    <w:p>
      <w:pPr>
        <w:spacing w:before="40" w:after="80" w:line="440" w:lineRule="exact"/>
        <w:ind w:left="420"/>
      </w:pPr>
      <w:r>
        <w:rPr>
          <w:rFonts w:ascii="仿宋" w:hAnsi="仿宋" w:eastAsia="仿宋"/>
          <w:b w:val="0"/>
          <w:sz w:val="21"/>
        </w:rPr>
        <w:t>《古今小说·滕大尹鬼断家私》那少婦……要漢子製辦衣服與他；到了樹倒鳥飛時節，他便顛作嫁人，一包兒收拾去受用。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倾覆；灭亡。</w:t>
      </w:r>
    </w:p>
    <w:p>
      <w:pPr>
        <w:spacing w:before="40" w:after="80" w:line="440" w:lineRule="exact"/>
        <w:ind w:left="420"/>
      </w:pPr>
      <w:r>
        <w:rPr>
          <w:rFonts w:ascii="仿宋" w:hAnsi="仿宋" w:eastAsia="仿宋"/>
          <w:b w:val="0"/>
          <w:sz w:val="21"/>
        </w:rPr>
        <w:t>《逸周书·尝麦》如木既顛厥巢，其猶有枝葉作休。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本，始。</w:t>
      </w:r>
    </w:p>
    <w:p>
      <w:pPr>
        <w:spacing w:before="40" w:after="80" w:line="440" w:lineRule="exact"/>
        <w:ind w:left="420"/>
      </w:pPr>
      <w:r>
        <w:rPr>
          <w:rFonts w:ascii="仿宋" w:hAnsi="仿宋" w:eastAsia="仿宋"/>
          <w:b w:val="0"/>
          <w:sz w:val="21"/>
        </w:rPr>
        <w:t>[晋]陆机《文赋》如失機而後會，恒操末以續顛。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狂暴，猛烈。</w:t>
      </w:r>
    </w:p>
    <w:p>
      <w:pPr>
        <w:spacing w:before="40" w:after="80" w:line="440" w:lineRule="exact"/>
        <w:ind w:left="420"/>
      </w:pPr>
      <w:r>
        <w:rPr>
          <w:rFonts w:ascii="仿宋" w:hAnsi="仿宋" w:eastAsia="仿宋"/>
          <w:b w:val="0"/>
          <w:sz w:val="21"/>
        </w:rPr>
        <w:t>[唐]杜甫《偪侧行赠毕四》诗曉来急雨春風顛，睡美不聞鐘鼓傳。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通“闐”。充满。参见“顛2實”。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掂，掂量。</w:t>
      </w:r>
    </w:p>
    <w:p>
      <w:pPr>
        <w:spacing w:before="40" w:after="80" w:line="440" w:lineRule="exact"/>
        <w:ind w:left="420"/>
      </w:pPr>
      <w:r>
        <w:rPr>
          <w:rFonts w:ascii="仿宋" w:hAnsi="仿宋" w:eastAsia="仿宋"/>
          <w:b w:val="0"/>
          <w:sz w:val="21"/>
        </w:rPr>
        <w:t>《英烈传》第十二回﹝通淵﹞悄悄的脱下道袍，趁人不見，把左邊獅子一托，便托在左手裏，顛上幾顛。説道：‘約有千金還多些。’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踮起。</w:t>
      </w:r>
    </w:p>
    <w:p>
      <w:pPr>
        <w:spacing w:before="40" w:after="80" w:line="440" w:lineRule="exact"/>
        <w:ind w:left="420"/>
      </w:pPr>
      <w:r>
        <w:rPr>
          <w:rFonts w:ascii="仿宋" w:hAnsi="仿宋" w:eastAsia="仿宋"/>
          <w:b w:val="0"/>
          <w:sz w:val="21"/>
        </w:rPr>
        <w:t>洪深《赵阎王》第一幕他颠起脚尖，似捉鼠的怒猫一般，走着防着，悄悄到门边。</w:t>
      </w:r>
    </w:p>
    <w:p>
      <w:r>
        <w:br w:type="page"/>
      </w:r>
    </w:p>
    <w:p>
      <w:pPr>
        <w:spacing w:before="240" w:after="120" w:line="440" w:lineRule="exact"/>
      </w:pPr>
      <w:r>
        <w:rPr>
          <w:rFonts w:ascii="黑体" w:hAnsi="黑体" w:eastAsia="黑体"/>
          <w:b/>
          <w:color w:val="1A1A1A"/>
          <w:sz w:val="32"/>
        </w:rPr>
        <w:t>慢慢</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舒缓悠长。</w:t>
      </w:r>
    </w:p>
    <w:p>
      <w:pPr>
        <w:spacing w:before="40" w:after="80" w:line="440" w:lineRule="exact"/>
        <w:ind w:left="420"/>
      </w:pPr>
      <w:r>
        <w:rPr>
          <w:rFonts w:ascii="仿宋" w:hAnsi="仿宋" w:eastAsia="仿宋"/>
          <w:b w:val="0"/>
          <w:sz w:val="21"/>
        </w:rPr>
        <w:t>[唐]王建《江馆》诗水面細風生，菱歌慢慢聲。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犹言缓一缓，等到以后。</w:t>
      </w:r>
    </w:p>
    <w:p>
      <w:pPr>
        <w:spacing w:before="40" w:after="80" w:line="440" w:lineRule="exact"/>
        <w:ind w:left="420"/>
      </w:pPr>
      <w:r>
        <w:rPr>
          <w:rFonts w:ascii="仿宋" w:hAnsi="仿宋" w:eastAsia="仿宋"/>
          <w:b w:val="0"/>
          <w:sz w:val="21"/>
        </w:rPr>
        <w:t>《二十年目睹之怪现状》第四回至于你令伯的話，只好慢慢再説。</w:t>
      </w:r>
    </w:p>
    <w:p>
      <w:r>
        <w:br w:type="page"/>
      </w:r>
    </w:p>
    <w:p>
      <w:pPr>
        <w:spacing w:before="240" w:after="120" w:line="440" w:lineRule="exact"/>
      </w:pPr>
      <w:r>
        <w:rPr>
          <w:rFonts w:ascii="黑体" w:hAnsi="黑体" w:eastAsia="黑体"/>
          <w:b/>
          <w:color w:val="1A1A1A"/>
          <w:sz w:val="32"/>
        </w:rPr>
        <w:t>管</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指定音的仪器律管。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吹奏的乐器：黑～｜～弦乐。</w:t>
      </w:r>
    </w:p>
    <w:p>
      <w:pPr>
        <w:spacing w:before="40" w:after="80" w:line="440" w:lineRule="exact"/>
        <w:ind w:left="420"/>
      </w:pPr>
      <w:r>
        <w:rPr>
          <w:rFonts w:ascii="仿宋" w:hAnsi="仿宋" w:eastAsia="仿宋"/>
          <w:b w:val="0"/>
          <w:sz w:val="21"/>
        </w:rPr>
        <w:t>[宋]赵彦卫《云麓漫钞》卷十二《晉書》又謂準之用弦，緩急清濁，非管無以正之。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尽管。</w:t>
      </w:r>
    </w:p>
    <w:p>
      <w:pPr>
        <w:spacing w:before="40" w:after="80" w:line="440" w:lineRule="exact"/>
        <w:ind w:left="420"/>
      </w:pPr>
      <w:r>
        <w:rPr>
          <w:rFonts w:ascii="仿宋" w:hAnsi="仿宋" w:eastAsia="仿宋"/>
          <w:b w:val="0"/>
          <w:sz w:val="21"/>
        </w:rPr>
        <w:t>[宋]叶適《送戴料院》诗西風管摇落，黄菊别有春。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关涉。</w:t>
      </w:r>
    </w:p>
    <w:p>
      <w:pPr>
        <w:spacing w:before="40" w:after="80" w:line="440" w:lineRule="exact"/>
        <w:ind w:left="420"/>
      </w:pPr>
      <w:r>
        <w:rPr>
          <w:rFonts w:ascii="仿宋" w:hAnsi="仿宋" w:eastAsia="仿宋"/>
          <w:b w:val="0"/>
          <w:sz w:val="21"/>
        </w:rPr>
        <w:t>《红楼梦》第二八回憑他誰叫我裁，也不管二爺的事！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包容；包括。</w:t>
      </w:r>
    </w:p>
    <w:p>
      <w:pPr>
        <w:spacing w:before="40" w:after="80" w:line="440" w:lineRule="exact"/>
        <w:ind w:left="420"/>
      </w:pPr>
      <w:r>
        <w:rPr>
          <w:rFonts w:ascii="仿宋" w:hAnsi="仿宋" w:eastAsia="仿宋"/>
          <w:b w:val="0"/>
          <w:sz w:val="21"/>
        </w:rPr>
        <w:t>《礼记·乐记》樂統和，禮辨異，禮樂之説，管乎人情矣。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一定；准定。</w:t>
      </w:r>
    </w:p>
    <w:p>
      <w:pPr>
        <w:spacing w:before="40" w:after="80" w:line="440" w:lineRule="exact"/>
        <w:ind w:left="420"/>
      </w:pPr>
      <w:r>
        <w:rPr>
          <w:rFonts w:ascii="仿宋" w:hAnsi="仿宋" w:eastAsia="仿宋"/>
          <w:b w:val="0"/>
          <w:sz w:val="21"/>
        </w:rPr>
        <w:t>[唐]杨发《南野逢田客》诗生時自樂死由命，萬事在天管不迷。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古称钥匙。</w:t>
      </w:r>
    </w:p>
    <w:p>
      <w:pPr>
        <w:spacing w:before="40" w:after="80" w:line="440" w:lineRule="exact"/>
        <w:ind w:left="420"/>
      </w:pPr>
      <w:r>
        <w:rPr>
          <w:rFonts w:ascii="仿宋" w:hAnsi="仿宋" w:eastAsia="仿宋"/>
          <w:b w:val="0"/>
          <w:sz w:val="21"/>
        </w:rPr>
        <w:t>[清]和邦额《夜谭随录·尤大鼻》﹝董韶﹞就卧樹下，無復知覺，良久醒來，則在一紗帳中，衾枕悉具，驚起欲遁，忽一人振管闢扉，秉燭而入，則一十八九女郎也。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陆德明释文：“管，筆管。”后因称笔为管。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唐代于岭南道设置的某些特别行政区域称“管”。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方言。犹行，可以。</w:t>
      </w:r>
    </w:p>
    <w:p>
      <w:pPr>
        <w:spacing w:before="40" w:after="80" w:line="440" w:lineRule="exact"/>
        <w:ind w:left="420"/>
      </w:pPr>
      <w:r>
        <w:rPr>
          <w:rFonts w:ascii="仿宋" w:hAnsi="仿宋" w:eastAsia="仿宋"/>
          <w:b w:val="0"/>
          <w:sz w:val="21"/>
        </w:rPr>
        <w:t>陈登科《风雷》第一部第三章他顿时满面笑容：管，管，你坐下，坐下。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枢要；法则。</w:t>
      </w:r>
    </w:p>
    <w:p>
      <w:pPr>
        <w:spacing w:before="40" w:after="80" w:line="440" w:lineRule="exact"/>
        <w:ind w:left="420"/>
      </w:pPr>
      <w:r>
        <w:rPr>
          <w:rFonts w:ascii="仿宋" w:hAnsi="仿宋" w:eastAsia="仿宋"/>
          <w:b w:val="0"/>
          <w:sz w:val="21"/>
        </w:rPr>
        <w:t>《荀子·儒效》聖人也者，道之管也。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方言，犹值。谓货物相当于某一价钱。</w:t>
      </w:r>
    </w:p>
    <w:p>
      <w:pPr>
        <w:spacing w:before="40" w:after="80" w:line="440" w:lineRule="exact"/>
        <w:ind w:left="420"/>
      </w:pPr>
      <w:r>
        <w:rPr>
          <w:rFonts w:ascii="仿宋" w:hAnsi="仿宋" w:eastAsia="仿宋"/>
          <w:b w:val="0"/>
          <w:sz w:val="21"/>
        </w:rPr>
        <w:t>郭沫若《山中杂记·芭蕉花》好容易买得了一朵芭蕉花，在我们小的时候，要管两只肥鸡的价钱呢。</w:t>
      </w:r>
    </w:p>
    <w:p>
      <w:r>
        <w:br w:type="page"/>
      </w:r>
    </w:p>
    <w:p>
      <w:pPr>
        <w:spacing w:before="240" w:after="120" w:line="440" w:lineRule="exact"/>
      </w:pPr>
      <w:r>
        <w:rPr>
          <w:rFonts w:ascii="黑体" w:hAnsi="黑体" w:eastAsia="黑体"/>
          <w:b/>
          <w:color w:val="1A1A1A"/>
          <w:sz w:val="32"/>
        </w:rPr>
        <w:t>小弟</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对年轻朋友的爱称。</w:t>
      </w:r>
    </w:p>
    <w:p>
      <w:pPr>
        <w:spacing w:before="40" w:after="80" w:line="440" w:lineRule="exact"/>
        <w:ind w:left="420"/>
      </w:pPr>
      <w:r>
        <w:rPr>
          <w:rFonts w:ascii="仿宋" w:hAnsi="仿宋" w:eastAsia="仿宋"/>
          <w:b w:val="0"/>
          <w:sz w:val="21"/>
        </w:rPr>
        <w:t>章炳麟《狱中赠邹容》诗鄒容吾小弟，被髮下瀛洲。</w:t>
      </w:r>
    </w:p>
    <w:p>
      <w:r>
        <w:br w:type="page"/>
      </w:r>
    </w:p>
    <w:p>
      <w:pPr>
        <w:spacing w:before="240" w:after="120" w:line="440" w:lineRule="exact"/>
      </w:pPr>
      <w:r>
        <w:rPr>
          <w:rFonts w:ascii="黑体" w:hAnsi="黑体" w:eastAsia="黑体"/>
          <w:b/>
          <w:color w:val="1A1A1A"/>
          <w:sz w:val="32"/>
        </w:rPr>
        <w:t>诗书（詩書）</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诗作和书信。</w:t>
      </w:r>
    </w:p>
    <w:p>
      <w:pPr>
        <w:spacing w:before="40" w:after="80" w:line="440" w:lineRule="exact"/>
        <w:ind w:left="420"/>
      </w:pPr>
      <w:r>
        <w:rPr>
          <w:rFonts w:ascii="仿宋" w:hAnsi="仿宋" w:eastAsia="仿宋"/>
          <w:b w:val="0"/>
          <w:sz w:val="21"/>
        </w:rPr>
        <w:t>[唐]白居易《醉後狂言酬赠萧殷二协律》勞將詩書投贈我，如此小惠何足論？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诗作和书法。</w:t>
      </w:r>
    </w:p>
    <w:p>
      <w:pPr>
        <w:spacing w:before="40" w:after="80" w:line="440" w:lineRule="exact"/>
        <w:ind w:left="420"/>
      </w:pPr>
      <w:r>
        <w:rPr>
          <w:rFonts w:ascii="仿宋" w:hAnsi="仿宋" w:eastAsia="仿宋"/>
          <w:b w:val="0"/>
          <w:sz w:val="21"/>
        </w:rPr>
        <w:t>《宋书·谢灵运传》靈運詩書皆兼獨絶，每文竟，手自寫之，文帝稱爲二寶。</w:t>
      </w:r>
    </w:p>
    <w:p>
      <w:r>
        <w:br w:type="page"/>
      </w:r>
    </w:p>
    <w:p>
      <w:pPr>
        <w:spacing w:before="240" w:after="120" w:line="440" w:lineRule="exact"/>
      </w:pPr>
      <w:r>
        <w:rPr>
          <w:rFonts w:ascii="黑体" w:hAnsi="黑体" w:eastAsia="黑体"/>
          <w:b/>
          <w:color w:val="1A1A1A"/>
          <w:sz w:val="32"/>
        </w:rPr>
        <w:t>御前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皇帝座位之前，代指帝王所在之处。</w:t>
      </w:r>
    </w:p>
    <w:p>
      <w:pPr>
        <w:spacing w:before="40" w:after="80" w:line="440" w:lineRule="exact"/>
        <w:ind w:left="420"/>
      </w:pPr>
      <w:r>
        <w:rPr>
          <w:rFonts w:ascii="仿宋" w:hAnsi="仿宋" w:eastAsia="仿宋"/>
          <w:b w:val="0"/>
          <w:sz w:val="21"/>
        </w:rPr>
        <w:t>[宋]岳飞《奏乞发回亲兵札子》臣契勘諸路軍馬已撥屬御前。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皇帝面前。</w:t>
      </w:r>
    </w:p>
    <w:p>
      <w:pPr>
        <w:spacing w:before="40" w:after="80" w:line="440" w:lineRule="exact"/>
        <w:ind w:left="420"/>
      </w:pPr>
      <w:r>
        <w:rPr>
          <w:rFonts w:ascii="仿宋" w:hAnsi="仿宋" w:eastAsia="仿宋"/>
          <w:b w:val="0"/>
          <w:sz w:val="21"/>
        </w:rPr>
        <w:t>[宋]叶绍翁《四朝闻见录·技术不遇》但來日於御前饒我第一局。</w:t>
      </w:r>
    </w:p>
    <w:p>
      <w:r>
        <w:br w:type="page"/>
      </w:r>
    </w:p>
    <w:p>
      <w:pPr>
        <w:spacing w:before="240" w:after="120" w:line="440" w:lineRule="exact"/>
      </w:pPr>
      <w:r>
        <w:rPr>
          <w:rFonts w:ascii="黑体" w:hAnsi="黑体" w:eastAsia="黑体"/>
          <w:b/>
          <w:color w:val="1A1A1A"/>
          <w:sz w:val="32"/>
        </w:rPr>
        <w:t>抢（搶）</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逆；顶；挡。</w:t>
      </w:r>
    </w:p>
    <w:p>
      <w:pPr>
        <w:spacing w:before="40" w:after="80" w:line="440" w:lineRule="exact"/>
        <w:ind w:left="420"/>
      </w:pPr>
      <w:r>
        <w:rPr>
          <w:rFonts w:ascii="仿宋" w:hAnsi="仿宋" w:eastAsia="仿宋"/>
          <w:b w:val="0"/>
          <w:sz w:val="21"/>
        </w:rPr>
        <w:t>[宋]苏舜钦《城南归值大风雪》诗低頭搶朔風，兩眼不敢開。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撞；触；冲。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[语体:书]触；撞：呼天～地。</w:t>
      </w:r>
    </w:p>
    <w:p>
      <w:pPr>
        <w:spacing w:before="40" w:after="80" w:line="440" w:lineRule="exact"/>
        <w:ind w:left="420"/>
      </w:pPr>
      <w:r>
        <w:rPr>
          <w:rFonts w:ascii="仿宋" w:hAnsi="仿宋" w:eastAsia="仿宋"/>
          <w:b w:val="0"/>
          <w:sz w:val="21"/>
        </w:rPr>
        <w:t>[唐]皮日休《公斋四咏·小松》先愁被鷃搶，預恐遭蝸病。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抢白；言词生硬。</w:t>
      </w:r>
    </w:p>
    <w:p>
      <w:pPr>
        <w:spacing w:before="40" w:after="80" w:line="440" w:lineRule="exact"/>
        <w:ind w:left="420"/>
      </w:pPr>
      <w:r>
        <w:rPr>
          <w:rFonts w:ascii="仿宋" w:hAnsi="仿宋" w:eastAsia="仿宋"/>
          <w:b w:val="0"/>
          <w:sz w:val="21"/>
        </w:rPr>
        <w:t>[金]董解元《西厢记诸宫调》卷四莫怪我搶，休怪我責，我爲個妹妹你作此態，便不枉了教人唤做秀才！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同“嗆”。因异物刺激气管引起气逆咳嗽。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推，搡。</w:t>
      </w:r>
    </w:p>
    <w:p>
      <w:pPr>
        <w:spacing w:before="40" w:after="80" w:line="440" w:lineRule="exact"/>
        <w:ind w:left="420"/>
      </w:pPr>
      <w:r>
        <w:rPr>
          <w:rFonts w:ascii="仿宋" w:hAnsi="仿宋" w:eastAsia="仿宋"/>
          <w:b w:val="0"/>
          <w:sz w:val="21"/>
        </w:rPr>
        <w:t>[元]李文蔚《燕青博鱼》楔子將燕青搶出去，自今日爲始，再也不用他了也。</w:t>
      </w:r>
    </w:p>
    <w:p>
      <w:r>
        <w:br w:type="page"/>
      </w:r>
    </w:p>
    <w:p>
      <w:pPr>
        <w:spacing w:before="240" w:after="120" w:line="440" w:lineRule="exact"/>
      </w:pPr>
      <w:r>
        <w:rPr>
          <w:rFonts w:ascii="黑体" w:hAnsi="黑体" w:eastAsia="黑体"/>
          <w:b/>
          <w:color w:val="1A1A1A"/>
          <w:sz w:val="32"/>
        </w:rPr>
        <w:t>纶（綸）</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青丝绞合而成的带。古代低级官吏用以系印。</w:t>
      </w:r>
    </w:p>
    <w:p>
      <w:pPr>
        <w:spacing w:before="40" w:after="80" w:line="440" w:lineRule="exact"/>
        <w:ind w:left="420"/>
      </w:pPr>
      <w:r>
        <w:rPr>
          <w:rFonts w:ascii="仿宋" w:hAnsi="仿宋" w:eastAsia="仿宋"/>
          <w:b w:val="0"/>
          <w:sz w:val="21"/>
        </w:rPr>
        <w:t>[汉]扬雄《法言·孝至》由其德，舜禹受天下不爲泰；不由其德，五兩之綸、半通之銅亦泰矣。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引申为经纶牵引。</w:t>
      </w:r>
    </w:p>
    <w:p>
      <w:pPr>
        <w:spacing w:before="40" w:after="80" w:line="440" w:lineRule="exact"/>
        <w:ind w:left="420"/>
      </w:pPr>
      <w:r>
        <w:rPr>
          <w:rFonts w:ascii="仿宋" w:hAnsi="仿宋" w:eastAsia="仿宋"/>
          <w:b w:val="0"/>
          <w:sz w:val="21"/>
        </w:rPr>
        <w:t>《易·繫辞上》《易》與天地準，故能彌綸天地之道。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整理丝线。</w:t>
      </w:r>
    </w:p>
    <w:p>
      <w:pPr>
        <w:spacing w:before="40" w:after="80" w:line="440" w:lineRule="exact"/>
        <w:ind w:left="420"/>
      </w:pPr>
      <w:r>
        <w:rPr>
          <w:rFonts w:ascii="仿宋" w:hAnsi="仿宋" w:eastAsia="仿宋"/>
          <w:b w:val="0"/>
          <w:sz w:val="21"/>
        </w:rPr>
        <w:t>《诗·小雅·采绿》之子于釣，言綸之繩。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通“倫”。伦理。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粗丝线。多指钓丝。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[语体:书]钓鱼用的丝线：垂～。</w:t>
      </w:r>
    </w:p>
    <w:p>
      <w:pPr>
        <w:spacing w:before="40" w:after="80" w:line="440" w:lineRule="exact"/>
        <w:ind w:left="420"/>
      </w:pPr>
      <w:r>
        <w:rPr>
          <w:rFonts w:ascii="仿宋" w:hAnsi="仿宋" w:eastAsia="仿宋"/>
          <w:b w:val="0"/>
          <w:sz w:val="21"/>
        </w:rPr>
        <w:t>[南朝-梁]刘勰《文心雕龙·情采》固知翠綸桂餌，反所以失魚。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指帝王的诏书旨意。</w:t>
      </w:r>
    </w:p>
    <w:p>
      <w:pPr>
        <w:spacing w:before="40" w:after="80" w:line="440" w:lineRule="exact"/>
        <w:ind w:left="420"/>
      </w:pPr>
      <w:r>
        <w:rPr>
          <w:rFonts w:ascii="仿宋" w:hAnsi="仿宋" w:eastAsia="仿宋"/>
          <w:b w:val="0"/>
          <w:sz w:val="21"/>
        </w:rPr>
        <w:t>[明]张居正《患病谢遣医并乞假调理疏》乃蒙宸衷曲軫，特遣御醫診視，傳奉温綸，飲以良劑。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丝棉。</w:t>
      </w:r>
    </w:p>
    <w:p>
      <w:pPr>
        <w:spacing w:before="40" w:after="80" w:line="440" w:lineRule="exact"/>
        <w:ind w:left="420"/>
      </w:pPr>
      <w:r>
        <w:rPr>
          <w:rFonts w:ascii="仿宋" w:hAnsi="仿宋" w:eastAsia="仿宋"/>
          <w:b w:val="0"/>
          <w:sz w:val="21"/>
        </w:rPr>
        <w:t>《淮南子·齐俗训》綸組節束。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即昆布。</w:t>
      </w:r>
    </w:p>
    <w:p>
      <w:pPr>
        <w:spacing w:before="40" w:after="80" w:line="440" w:lineRule="exact"/>
        <w:ind w:left="420"/>
      </w:pPr>
      <w:r>
        <w:rPr>
          <w:rFonts w:ascii="仿宋" w:hAnsi="仿宋" w:eastAsia="仿宋"/>
          <w:b w:val="0"/>
          <w:sz w:val="21"/>
        </w:rPr>
        <w:t>[晋]郭璞《江赋》青綸競糾，縟組争映。</w:t>
      </w:r>
    </w:p>
    <w:p>
      <w:r>
        <w:br w:type="page"/>
      </w:r>
    </w:p>
    <w:p>
      <w:pPr>
        <w:spacing w:before="240" w:after="120" w:line="440" w:lineRule="exact"/>
      </w:pPr>
      <w:r>
        <w:rPr>
          <w:rFonts w:ascii="黑体" w:hAnsi="黑体" w:eastAsia="黑体"/>
          <w:b/>
          <w:color w:val="1A1A1A"/>
          <w:sz w:val="32"/>
        </w:rPr>
        <w:t>山水</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犹山野。</w:t>
      </w:r>
    </w:p>
    <w:p>
      <w:pPr>
        <w:spacing w:before="40" w:after="80" w:line="440" w:lineRule="exact"/>
        <w:ind w:left="420"/>
      </w:pPr>
      <w:r>
        <w:rPr>
          <w:rFonts w:ascii="仿宋" w:hAnsi="仿宋" w:eastAsia="仿宋"/>
          <w:b w:val="0"/>
          <w:sz w:val="21"/>
        </w:rPr>
        <w:t>[宋]王安石《赠李士云》诗李子山水人，而常寓城郭。</w:t>
      </w:r>
    </w:p>
    <w:p>
      <w:r>
        <w:br w:type="page"/>
      </w:r>
    </w:p>
    <w:p>
      <w:pPr>
        <w:spacing w:before="240" w:after="120" w:line="440" w:lineRule="exact"/>
      </w:pPr>
      <w:r>
        <w:rPr>
          <w:rFonts w:ascii="黑体" w:hAnsi="黑体" w:eastAsia="黑体"/>
          <w:b/>
          <w:color w:val="1A1A1A"/>
          <w:sz w:val="32"/>
        </w:rPr>
        <w:t>小孩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年幼或年轻的子女。</w:t>
      </w:r>
    </w:p>
    <w:p>
      <w:pPr>
        <w:spacing w:before="40" w:after="80" w:line="440" w:lineRule="exact"/>
        <w:ind w:left="420"/>
      </w:pPr>
      <w:r>
        <w:rPr>
          <w:rFonts w:ascii="仿宋" w:hAnsi="仿宋" w:eastAsia="仿宋"/>
          <w:b w:val="0"/>
          <w:sz w:val="21"/>
        </w:rPr>
        <w:t>《古今小说·滕大尹鬼断家私》梅氏道：‘説那裏話！奴家也是儒門之女，婦人從一而終，况又有了這小孩兒，怎割舍得抛他？’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泛指未成年的人。有时也用作年轻人对长辈的自称。</w:t>
      </w:r>
    </w:p>
    <w:p>
      <w:pPr>
        <w:spacing w:before="40" w:after="80" w:line="440" w:lineRule="exact"/>
        <w:ind w:left="420"/>
      </w:pPr>
      <w:r>
        <w:rPr>
          <w:rFonts w:ascii="仿宋" w:hAnsi="仿宋" w:eastAsia="仿宋"/>
          <w:b w:val="0"/>
          <w:sz w:val="21"/>
        </w:rPr>
        <w:t>《红楼梦》第五二回我們只疑惑邢姑娘的丫頭，本來又窮，只怕小孩子家没見過，拿起來是有的。</w:t>
      </w:r>
    </w:p>
    <w:p>
      <w:r>
        <w:br w:type="page"/>
      </w:r>
    </w:p>
    <w:p>
      <w:pPr>
        <w:spacing w:before="240" w:after="120" w:line="440" w:lineRule="exact"/>
      </w:pPr>
      <w:r>
        <w:rPr>
          <w:rFonts w:ascii="黑体" w:hAnsi="黑体" w:eastAsia="黑体"/>
          <w:b/>
          <w:color w:val="1A1A1A"/>
          <w:sz w:val="32"/>
        </w:rPr>
        <w:t>思</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悲伤，哀愁。</w:t>
      </w:r>
    </w:p>
    <w:p>
      <w:pPr>
        <w:spacing w:before="40" w:after="80" w:line="440" w:lineRule="exact"/>
        <w:ind w:left="420"/>
      </w:pPr>
      <w:r>
        <w:rPr>
          <w:rFonts w:ascii="仿宋" w:hAnsi="仿宋" w:eastAsia="仿宋"/>
          <w:b w:val="0"/>
          <w:sz w:val="21"/>
        </w:rPr>
        <w:t>[唐]韩愈《与鄂州柳中丞书》之二夫遠征軍士，行者有覉旅離别之思，居者有怨曠騷動之憂。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语气词。用于句末，犹啊。</w:t>
      </w:r>
    </w:p>
    <w:p>
      <w:pPr>
        <w:spacing w:before="40" w:after="80" w:line="440" w:lineRule="exact"/>
        <w:ind w:left="420"/>
      </w:pPr>
      <w:r>
        <w:rPr>
          <w:rFonts w:ascii="仿宋" w:hAnsi="仿宋" w:eastAsia="仿宋"/>
          <w:b w:val="0"/>
          <w:sz w:val="21"/>
        </w:rPr>
        <w:t>《诗·小雅·采薇》昔我往矣，楊柳依依。今我來思，雨雪霏霏。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助词。用于句首或句中。</w:t>
      </w:r>
    </w:p>
    <w:p>
      <w:pPr>
        <w:spacing w:before="40" w:after="80" w:line="440" w:lineRule="exact"/>
        <w:ind w:left="420"/>
      </w:pPr>
      <w:r>
        <w:rPr>
          <w:rFonts w:ascii="仿宋" w:hAnsi="仿宋" w:eastAsia="仿宋"/>
          <w:b w:val="0"/>
          <w:sz w:val="21"/>
        </w:rPr>
        <w:t>《诗·鲁颂·泮水》思樂泮水，薄采其芹。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多须貌。</w:t>
      </w:r>
    </w:p>
    <w:p>
      <w:pPr>
        <w:spacing w:before="40" w:after="80" w:line="440" w:lineRule="exact"/>
        <w:ind w:left="420"/>
      </w:pPr>
      <w:r>
        <w:rPr>
          <w:rFonts w:ascii="仿宋" w:hAnsi="仿宋" w:eastAsia="仿宋"/>
          <w:b w:val="0"/>
          <w:sz w:val="21"/>
        </w:rPr>
        <w:t>《左传·宣公二年》于思于思，棄甲復來。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道德完备。</w:t>
      </w:r>
    </w:p>
    <w:p>
      <w:pPr>
        <w:spacing w:before="40" w:after="80" w:line="440" w:lineRule="exact"/>
        <w:ind w:left="420"/>
      </w:pPr>
      <w:r>
        <w:rPr>
          <w:rFonts w:ascii="仿宋" w:hAnsi="仿宋" w:eastAsia="仿宋"/>
          <w:b w:val="0"/>
          <w:sz w:val="21"/>
        </w:rPr>
        <w:t>[汉]刘向《列女传·鲁寡陶婴》嬰寡，終身不改，君子謂陶嬰貞壹而思。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诗体的一种。</w:t>
      </w:r>
    </w:p>
    <w:p>
      <w:pPr>
        <w:spacing w:before="40" w:after="80" w:line="440" w:lineRule="exact"/>
        <w:ind w:left="420"/>
      </w:pPr>
      <w:r>
        <w:rPr>
          <w:rFonts w:ascii="仿宋" w:hAnsi="仿宋" w:eastAsia="仿宋"/>
          <w:b w:val="0"/>
          <w:sz w:val="21"/>
        </w:rPr>
        <w:t>[宋]严羽《沧浪诗话·诗体》以思名者，太白有《静夜思》。</w:t>
      </w:r>
    </w:p>
    <w:p>
      <w:r>
        <w:br w:type="page"/>
      </w:r>
    </w:p>
    <w:p>
      <w:pPr>
        <w:spacing w:before="240" w:after="120" w:line="440" w:lineRule="exact"/>
      </w:pPr>
      <w:r>
        <w:rPr>
          <w:rFonts w:ascii="黑体" w:hAnsi="黑体" w:eastAsia="黑体"/>
          <w:b/>
          <w:color w:val="1A1A1A"/>
          <w:sz w:val="32"/>
        </w:rPr>
        <w:t>设（設）</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应许。</w:t>
      </w:r>
    </w:p>
    <w:p>
      <w:pPr>
        <w:spacing w:before="40" w:after="80" w:line="440" w:lineRule="exact"/>
        <w:ind w:left="420"/>
      </w:pPr>
      <w:r>
        <w:rPr>
          <w:rFonts w:ascii="仿宋" w:hAnsi="仿宋" w:eastAsia="仿宋"/>
          <w:b w:val="0"/>
          <w:sz w:val="21"/>
        </w:rPr>
        <w:t>《晏子春秋·外篇下六》仲尼相魯，景公患之……晏子對曰：‘君其勿憂。彼魯君，弱主也；孔子，聖相也。君不如陰重孔子，設以相齊，孔子彊諫而不聽，必驕魯而有齊，君勿納也。’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施用。</w:t>
      </w:r>
    </w:p>
    <w:p>
      <w:pPr>
        <w:spacing w:before="40" w:after="80" w:line="440" w:lineRule="exact"/>
        <w:ind w:left="420"/>
      </w:pPr>
      <w:r>
        <w:rPr>
          <w:rFonts w:ascii="仿宋" w:hAnsi="仿宋" w:eastAsia="仿宋"/>
          <w:b w:val="0"/>
          <w:sz w:val="21"/>
        </w:rPr>
        <w:t>[宋]曾巩《〈南齐书〉目录序》或析理之不通，或設辭之不善。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连词。表示假设。假使，倘若。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[语体:书][词性:连]假如；倘若：～有困难，当助一臂之力。</w:t>
      </w:r>
    </w:p>
    <w:p>
      <w:pPr>
        <w:spacing w:before="40" w:after="80" w:line="440" w:lineRule="exact"/>
        <w:ind w:left="420"/>
      </w:pPr>
      <w:r>
        <w:rPr>
          <w:rFonts w:ascii="仿宋" w:hAnsi="仿宋" w:eastAsia="仿宋"/>
          <w:b w:val="0"/>
          <w:sz w:val="21"/>
        </w:rPr>
        <w:t>[唐]柳宗元《桐叶封弟辩》凡王者之德，在行之何若，設未得其當，雖不易之不爲病。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连词。表示假设。即使。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[语体:书][词性:连]假如；倘若：～有困难，当助一臂之力。</w:t>
      </w:r>
    </w:p>
    <w:p>
      <w:pPr>
        <w:spacing w:before="40" w:after="80" w:line="440" w:lineRule="exact"/>
        <w:ind w:left="420"/>
      </w:pPr>
      <w:r>
        <w:rPr>
          <w:rFonts w:ascii="仿宋" w:hAnsi="仿宋" w:eastAsia="仿宋"/>
          <w:b w:val="0"/>
          <w:sz w:val="21"/>
        </w:rPr>
        <w:t>[宋]苏舜钦《送王纬赴选序》視前佚勞之狀，設庸童必知之。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适合。</w:t>
      </w:r>
    </w:p>
    <w:p>
      <w:pPr>
        <w:spacing w:before="40" w:after="80" w:line="440" w:lineRule="exact"/>
        <w:ind w:left="420"/>
      </w:pPr>
      <w:r>
        <w:rPr>
          <w:rFonts w:ascii="仿宋" w:hAnsi="仿宋" w:eastAsia="仿宋"/>
          <w:b w:val="0"/>
          <w:sz w:val="21"/>
        </w:rPr>
        <w:t>《礼记·礼器》禮也者，合於天時，設於地財，順於鬼神，合於人心，理萬物者也。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引申为饮宴，宴请。</w:t>
      </w:r>
    </w:p>
    <w:p>
      <w:pPr>
        <w:spacing w:before="40" w:after="80" w:line="440" w:lineRule="exact"/>
        <w:ind w:left="420"/>
      </w:pPr>
      <w:r>
        <w:rPr>
          <w:rFonts w:ascii="仿宋" w:hAnsi="仿宋" w:eastAsia="仿宋"/>
          <w:b w:val="0"/>
          <w:sz w:val="21"/>
        </w:rPr>
        <w:t>[唐]柳宗元《为杨湖南谢设表》中使某乙至，奉宣聖旨，賜臣長樂驛設者，恩榮特殊。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w:t>
      </w:r>
    </w:p>
    <w:p>
      <w:pPr>
        <w:spacing w:before="40" w:after="80" w:line="440" w:lineRule="exact"/>
        <w:ind w:left="420"/>
      </w:pPr>
      <w:r>
        <w:rPr>
          <w:rFonts w:ascii="仿宋" w:hAnsi="仿宋" w:eastAsia="仿宋"/>
          <w:b w:val="0"/>
          <w:sz w:val="21"/>
        </w:rPr>
        <w:t>《周礼·考工记·桃氏》桃氏爲劍……中其莖，設其後。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全；完备；。</w:t>
      </w:r>
    </w:p>
    <w:p>
      <w:pPr>
        <w:spacing w:before="40" w:after="80" w:line="440" w:lineRule="exact"/>
        <w:ind w:left="420"/>
      </w:pPr>
      <w:r>
        <w:rPr>
          <w:rFonts w:ascii="仿宋" w:hAnsi="仿宋" w:eastAsia="仿宋"/>
          <w:b w:val="0"/>
          <w:sz w:val="21"/>
        </w:rPr>
        <w:t>《史记·刺客列传》﹝俠累﹞宗族盛多，居處兵衛甚設。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肴馔。</w:t>
      </w:r>
    </w:p>
    <w:p>
      <w:pPr>
        <w:spacing w:before="40" w:after="80" w:line="440" w:lineRule="exact"/>
        <w:ind w:left="420"/>
      </w:pPr>
      <w:r>
        <w:rPr>
          <w:rFonts w:ascii="仿宋" w:hAnsi="仿宋" w:eastAsia="仿宋"/>
          <w:b w:val="0"/>
          <w:sz w:val="21"/>
        </w:rPr>
        <w:t>[南朝-宋]刘义庆《世说新语·雅量》客來蚤者並得佳設，日晏漸罄，不復及精，隨客早晚，不問貴賤。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捕捉。</w:t>
      </w:r>
    </w:p>
    <w:p>
      <w:pPr>
        <w:spacing w:before="40" w:after="80" w:line="440" w:lineRule="exact"/>
        <w:ind w:left="420"/>
      </w:pPr>
      <w:r>
        <w:rPr>
          <w:rFonts w:ascii="仿宋" w:hAnsi="仿宋" w:eastAsia="仿宋"/>
          <w:b w:val="0"/>
          <w:sz w:val="21"/>
        </w:rPr>
        <w:t>《管子·四时》五政曰：令禁罝設禽獸，毋殺飛鳥。</w:t>
      </w:r>
    </w:p>
    <w:p>
      <w:r>
        <w:br w:type="page"/>
      </w:r>
    </w:p>
    <w:p>
      <w:pPr>
        <w:spacing w:before="240" w:after="120" w:line="440" w:lineRule="exact"/>
      </w:pPr>
      <w:r>
        <w:rPr>
          <w:rFonts w:ascii="黑体" w:hAnsi="黑体" w:eastAsia="黑体"/>
          <w:b/>
          <w:color w:val="1A1A1A"/>
          <w:sz w:val="32"/>
        </w:rPr>
        <w:t>差役</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封建时代派民户轮流供官府驱使的徭役。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封建统治者强迫人民从事的无偿劳动。</w:t>
      </w:r>
    </w:p>
    <w:p>
      <w:pPr>
        <w:spacing w:before="40" w:after="80" w:line="440" w:lineRule="exact"/>
        <w:ind w:left="420"/>
      </w:pPr>
      <w:r>
        <w:rPr>
          <w:rFonts w:ascii="仿宋" w:hAnsi="仿宋" w:eastAsia="仿宋"/>
          <w:b w:val="0"/>
          <w:sz w:val="21"/>
        </w:rPr>
        <w:t>[宋]苏辙《三论分别邪正札子》天下皆思僱役而厭差役，今五年矣。</w:t>
      </w:r>
    </w:p>
    <w:p>
      <w:r>
        <w:br w:type="page"/>
      </w:r>
    </w:p>
    <w:p>
      <w:pPr>
        <w:spacing w:before="240" w:after="120" w:line="440" w:lineRule="exact"/>
      </w:pPr>
      <w:r>
        <w:rPr>
          <w:rFonts w:ascii="黑体" w:hAnsi="黑体" w:eastAsia="黑体"/>
          <w:b/>
          <w:color w:val="1A1A1A"/>
          <w:sz w:val="32"/>
        </w:rPr>
        <w:t>绎（繹）</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终结。</w:t>
      </w:r>
    </w:p>
    <w:p>
      <w:pPr>
        <w:spacing w:before="40" w:after="80" w:line="440" w:lineRule="exact"/>
        <w:ind w:left="420"/>
      </w:pPr>
      <w:r>
        <w:rPr>
          <w:rFonts w:ascii="仿宋" w:hAnsi="仿宋" w:eastAsia="仿宋"/>
          <w:b w:val="0"/>
          <w:sz w:val="21"/>
        </w:rPr>
        <w:t>《文选·扬雄〈剧秦美新〉》神歇靈繹，海水羣飛。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连续不断。参见“繹如”。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寻绎，理出事物的头绪。引申为解析。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[词形:绎][拼音:[语体:繁体]繹yì][语体:书]抽出或理出事物的头绪来：寻～｜演～｜抽～。</w:t>
      </w:r>
    </w:p>
    <w:p>
      <w:pPr>
        <w:spacing w:before="40" w:after="80" w:line="440" w:lineRule="exact"/>
        <w:ind w:left="420"/>
      </w:pPr>
      <w:r>
        <w:rPr>
          <w:rFonts w:ascii="仿宋" w:hAnsi="仿宋" w:eastAsia="仿宋"/>
          <w:b w:val="0"/>
          <w:sz w:val="21"/>
        </w:rPr>
        <w:t>[三国-魏]刘劭《人物志·体别》論辨理繹，能在釋結，失在流宕。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周代称正祭之次日又祭为绎。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抽丝。引申为扰动。参见“繹騷”。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通“懌”。喜悦。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陈述。</w:t>
      </w:r>
    </w:p>
    <w:p>
      <w:pPr>
        <w:spacing w:before="40" w:after="80" w:line="440" w:lineRule="exact"/>
        <w:ind w:left="420"/>
      </w:pPr>
      <w:r>
        <w:rPr>
          <w:rFonts w:ascii="仿宋" w:hAnsi="仿宋" w:eastAsia="仿宋"/>
          <w:b w:val="0"/>
          <w:sz w:val="21"/>
        </w:rPr>
        <w:t>《书·君陈》庶言同則繹。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盛貌。</w:t>
      </w:r>
    </w:p>
    <w:p>
      <w:pPr>
        <w:spacing w:before="40" w:after="80" w:line="440" w:lineRule="exact"/>
        <w:ind w:left="420"/>
      </w:pPr>
      <w:r>
        <w:rPr>
          <w:rFonts w:ascii="仿宋" w:hAnsi="仿宋" w:eastAsia="仿宋"/>
          <w:b w:val="0"/>
          <w:sz w:val="21"/>
        </w:rPr>
        <w:t>《诗·小雅·车攻》赤芾金舄，會同有繹。</w:t>
      </w:r>
    </w:p>
    <w:p>
      <w:r>
        <w:br w:type="page"/>
      </w:r>
    </w:p>
    <w:p>
      <w:pPr>
        <w:spacing w:before="240" w:after="120" w:line="440" w:lineRule="exact"/>
      </w:pPr>
      <w:r>
        <w:rPr>
          <w:rFonts w:ascii="黑体" w:hAnsi="黑体" w:eastAsia="黑体"/>
          <w:b/>
          <w:color w:val="1A1A1A"/>
          <w:sz w:val="32"/>
        </w:rPr>
        <w:t>厘（釐）</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通“嫠”。寡妇。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福。</w:t>
      </w:r>
    </w:p>
    <w:p>
      <w:pPr>
        <w:spacing w:before="40" w:after="80" w:line="440" w:lineRule="exact"/>
        <w:ind w:left="420"/>
      </w:pPr>
      <w:r>
        <w:rPr>
          <w:rFonts w:ascii="仿宋" w:hAnsi="仿宋" w:eastAsia="仿宋"/>
          <w:b w:val="0"/>
          <w:sz w:val="21"/>
        </w:rPr>
        <w:t>[清]冯桂芬《上海重建武帝庙记》東偏萬壽宫前後六楹，爲歲時祝釐之所。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分，分开。</w:t>
      </w:r>
    </w:p>
    <w:p>
      <w:pPr>
        <w:spacing w:before="40" w:after="80" w:line="440" w:lineRule="exact"/>
        <w:ind w:left="420"/>
      </w:pPr>
      <w:r>
        <w:rPr>
          <w:rFonts w:ascii="仿宋" w:hAnsi="仿宋" w:eastAsia="仿宋"/>
          <w:b w:val="0"/>
          <w:sz w:val="21"/>
        </w:rPr>
        <w:t>[宋]叶梦得《石林燕语》卷五﹝宋神宗﹞乃詔釐其事大小。大事，三省與樞密同議進呈……小事，樞密院獨取旨。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改变；改正。</w:t>
      </w:r>
    </w:p>
    <w:p>
      <w:pPr>
        <w:spacing w:before="40" w:after="80" w:line="440" w:lineRule="exact"/>
        <w:ind w:left="420"/>
      </w:pPr>
      <w:r>
        <w:rPr>
          <w:rFonts w:ascii="仿宋" w:hAnsi="仿宋" w:eastAsia="仿宋"/>
          <w:b w:val="0"/>
          <w:sz w:val="21"/>
        </w:rPr>
        <w:t>《後汉书·梁统传》議者以爲隆刑峻法，非明王急務，施行日久，豈一朝所釐。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治理；处理。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[语体:书]整理；治理：～定。“釐”[同义词:另见]1403页xĪ；1406页xǐ“禧”。</w:t>
      </w:r>
    </w:p>
    <w:p>
      <w:pPr>
        <w:spacing w:before="40" w:after="80" w:line="440" w:lineRule="exact"/>
        <w:ind w:left="420"/>
      </w:pPr>
      <w:r>
        <w:rPr>
          <w:rFonts w:ascii="仿宋" w:hAnsi="仿宋" w:eastAsia="仿宋"/>
          <w:b w:val="0"/>
          <w:sz w:val="21"/>
        </w:rPr>
        <w:t>[清]恽敬《李夫人墓志铭》夫人之葬，惟學坰釐其事。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赐予。</w:t>
      </w:r>
    </w:p>
    <w:p>
      <w:pPr>
        <w:spacing w:before="40" w:after="80" w:line="440" w:lineRule="exact"/>
        <w:ind w:left="420"/>
      </w:pPr>
      <w:r>
        <w:rPr>
          <w:rFonts w:ascii="仿宋" w:hAnsi="仿宋" w:eastAsia="仿宋"/>
          <w:b w:val="0"/>
          <w:sz w:val="21"/>
        </w:rPr>
        <w:t>[唐]韩愈《平淮西碑》帝哀征夫，命相往釐。士飽而歌，馬騰於槽。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事物的条理。</w:t>
      </w:r>
    </w:p>
    <w:p>
      <w:pPr>
        <w:spacing w:before="40" w:after="80" w:line="440" w:lineRule="exact"/>
        <w:ind w:left="420"/>
      </w:pPr>
      <w:r>
        <w:rPr>
          <w:rFonts w:ascii="仿宋" w:hAnsi="仿宋" w:eastAsia="仿宋"/>
          <w:b w:val="0"/>
          <w:sz w:val="21"/>
        </w:rPr>
        <w:t>《文选·扬雄〈剧秦美新〉》則百工伊凝，庶績咸喜，荷天衢，提地釐，斯天下之上則已，庶可試哉！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通“來”。参见“釐麰”。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微小。参见“釐毫”、“毫釐”。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数量单位。用于重量，为旧制两的千分之一。</w:t>
      </w:r>
    </w:p>
    <w:p>
      <w:pPr>
        <w:spacing w:before="40" w:after="80" w:line="440" w:lineRule="exact"/>
        <w:ind w:left="420"/>
      </w:pPr>
      <w:r>
        <w:rPr>
          <w:rFonts w:ascii="仿宋" w:hAnsi="仿宋" w:eastAsia="仿宋"/>
          <w:b w:val="0"/>
          <w:sz w:val="21"/>
        </w:rPr>
        <w:t>《儒林外史》第二二回飯是二釐(銀子)一碗，葷菜一分，素的一半。</w:t>
      </w:r>
    </w:p>
    <w:p>
      <w:r>
        <w:br w:type="page"/>
      </w:r>
    </w:p>
    <w:p>
      <w:pPr>
        <w:spacing w:before="240" w:after="120" w:line="440" w:lineRule="exact"/>
      </w:pPr>
      <w:r>
        <w:rPr>
          <w:rFonts w:ascii="黑体" w:hAnsi="黑体" w:eastAsia="黑体"/>
          <w:b/>
          <w:color w:val="1A1A1A"/>
          <w:sz w:val="32"/>
        </w:rPr>
        <w:t>豆</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借指食物。</w:t>
      </w:r>
    </w:p>
    <w:p>
      <w:pPr>
        <w:spacing w:before="40" w:after="80" w:line="440" w:lineRule="exact"/>
        <w:ind w:left="420"/>
      </w:pPr>
      <w:r>
        <w:rPr>
          <w:rFonts w:ascii="仿宋" w:hAnsi="仿宋" w:eastAsia="仿宋"/>
          <w:b w:val="0"/>
          <w:sz w:val="21"/>
        </w:rPr>
        <w:t>《诗·小雅·楚茨》君婦莫莫，爲豆孔庶，爲賓爲客。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古代食器。亦用作装酒肉的祭器。形似高足盘，大多有盖。多为陶质，也有用青铜、木、竹制成的。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古代盛食物用的器具，有点儿像带高座的盘。（见右图）</w:t>
      </w:r>
    </w:p>
    <w:p>
      <w:pPr>
        <w:spacing w:before="40" w:after="80" w:line="440" w:lineRule="exact"/>
        <w:ind w:left="420"/>
      </w:pPr>
      <w:r>
        <w:rPr>
          <w:rFonts w:ascii="仿宋" w:hAnsi="仿宋" w:eastAsia="仿宋"/>
          <w:b w:val="0"/>
          <w:sz w:val="21"/>
        </w:rPr>
        <w:t>[唐]张昭《汉宗庙乐舞辞》薦豆奉觴親玉几，配天合祖耀璿樞。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通“斗”。酒器。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古代容器。亦为容量单位，四升为一豆。</w:t>
      </w:r>
    </w:p>
    <w:p>
      <w:pPr>
        <w:spacing w:before="40" w:after="80" w:line="440" w:lineRule="exact"/>
        <w:ind w:left="420"/>
      </w:pPr>
      <w:r>
        <w:rPr>
          <w:rFonts w:ascii="仿宋" w:hAnsi="仿宋" w:eastAsia="仿宋"/>
          <w:b w:val="0"/>
          <w:sz w:val="21"/>
        </w:rPr>
        <w:t>《左传·昭公三年》齊舊四量，豆、區、釜、鍾。四升爲豆，各自其四，以登於釜。釜十則鍾。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古代重量单位。</w:t>
      </w:r>
    </w:p>
    <w:p>
      <w:pPr>
        <w:spacing w:before="40" w:after="80" w:line="440" w:lineRule="exact"/>
        <w:ind w:left="420"/>
      </w:pPr>
      <w:r>
        <w:rPr>
          <w:rFonts w:ascii="仿宋" w:hAnsi="仿宋" w:eastAsia="仿宋"/>
          <w:b w:val="0"/>
          <w:sz w:val="21"/>
        </w:rPr>
        <w:t>[汉]刘向《说苑·辨物》十六黍爲一豆，六豆爲一銖，二十四銖重一兩，十六兩爲一斤。</w:t>
      </w:r>
    </w:p>
    <w:p>
      <w:r>
        <w:br w:type="page"/>
      </w:r>
    </w:p>
    <w:p>
      <w:pPr>
        <w:spacing w:before="240" w:after="120" w:line="440" w:lineRule="exact"/>
      </w:pPr>
      <w:r>
        <w:rPr>
          <w:rFonts w:ascii="黑体" w:hAnsi="黑体" w:eastAsia="黑体"/>
          <w:b/>
          <w:color w:val="1A1A1A"/>
          <w:sz w:val="32"/>
        </w:rPr>
        <w:t>由</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通“猶”。欲，想要。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通“猷”。图谋；计谋。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通“猶”。如同，好像。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经手。</w:t>
      </w:r>
    </w:p>
    <w:p>
      <w:pPr>
        <w:spacing w:before="40" w:after="80" w:line="440" w:lineRule="exact"/>
        <w:ind w:left="420"/>
      </w:pPr>
      <w:r>
        <w:rPr>
          <w:rFonts w:ascii="仿宋" w:hAnsi="仿宋" w:eastAsia="仿宋"/>
          <w:b w:val="0"/>
          <w:sz w:val="21"/>
        </w:rPr>
        <w:t>[唐]韩愈《论变盐法事宜状》平叔(張平叔)又請鄉村去州縣遠處，令所由將鹽就村糶易，不得令百姓闕鹽者。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通“猶”。尚；尚且。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途径；办法。</w:t>
      </w:r>
    </w:p>
    <w:p>
      <w:pPr>
        <w:spacing w:before="40" w:after="80" w:line="440" w:lineRule="exact"/>
        <w:ind w:left="420"/>
      </w:pPr>
      <w:r>
        <w:rPr>
          <w:rFonts w:ascii="仿宋" w:hAnsi="仿宋" w:eastAsia="仿宋"/>
          <w:b w:val="0"/>
          <w:sz w:val="21"/>
        </w:rPr>
        <w:t>《管子·法禁》聖王之治民也，進則使無由得其所利，退則使無由避其所害。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通“迪”。道，道路。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达到。</w:t>
      </w:r>
    </w:p>
    <w:p>
      <w:pPr>
        <w:spacing w:before="40" w:after="80" w:line="440" w:lineRule="exact"/>
        <w:ind w:left="420"/>
      </w:pPr>
      <w:r>
        <w:rPr>
          <w:rFonts w:ascii="仿宋" w:hAnsi="仿宋" w:eastAsia="仿宋"/>
          <w:b w:val="0"/>
          <w:sz w:val="21"/>
        </w:rPr>
        <w:t>《论语·子罕》博我以文，約我以禮，欲罷不能，既竭吾才，如有所立卓爾，雖欲從之，末由也已。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为，从事。</w:t>
      </w:r>
    </w:p>
    <w:p>
      <w:pPr>
        <w:spacing w:before="40" w:after="80" w:line="440" w:lineRule="exact"/>
        <w:ind w:left="420"/>
      </w:pPr>
      <w:r>
        <w:rPr>
          <w:rFonts w:ascii="仿宋" w:hAnsi="仿宋" w:eastAsia="仿宋"/>
          <w:b w:val="0"/>
          <w:sz w:val="21"/>
        </w:rPr>
        <w:t>《墨子·非命中》凡出言談，由文學之爲道也，則不可而不先立義法。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任用，使用。</w:t>
      </w:r>
    </w:p>
    <w:p>
      <w:pPr>
        <w:spacing w:before="40" w:after="80" w:line="440" w:lineRule="exact"/>
        <w:ind w:left="420"/>
      </w:pPr>
      <w:r>
        <w:rPr>
          <w:rFonts w:ascii="仿宋" w:hAnsi="仿宋" w:eastAsia="仿宋"/>
          <w:b w:val="0"/>
          <w:sz w:val="21"/>
        </w:rPr>
        <w:t>[明]宋应星《天工开物·石灰》憶萬舟楫，憶萬垣牆，窒隙防淫，是必由之。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介词。于；在。</w:t>
      </w:r>
    </w:p>
    <w:p>
      <w:pPr>
        <w:spacing w:before="40" w:after="80" w:line="440" w:lineRule="exact"/>
        <w:ind w:left="420"/>
      </w:pPr>
      <w:r>
        <w:rPr>
          <w:rFonts w:ascii="仿宋" w:hAnsi="仿宋" w:eastAsia="仿宋"/>
          <w:b w:val="0"/>
          <w:sz w:val="21"/>
        </w:rPr>
        <w:t>[汉]刘向《列女传·齐东郭姜》異日，公以崔子之冠賜侍人。崔子愠告有疾不出，公登臺以臨崔子之宫，由臺上與東郭姜戲。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机缘；机会。</w:t>
      </w:r>
    </w:p>
    <w:p>
      <w:pPr>
        <w:spacing w:before="40" w:after="80" w:line="440" w:lineRule="exact"/>
        <w:ind w:left="420"/>
      </w:pPr>
      <w:r>
        <w:rPr>
          <w:rFonts w:ascii="仿宋" w:hAnsi="仿宋" w:eastAsia="仿宋"/>
          <w:b w:val="0"/>
          <w:sz w:val="21"/>
        </w:rPr>
        <w:t>[宋]王安石《答司马谏议书》無由會晤，不任區區向往之至。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通“繇”。占辞。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冷</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冷静客观。</w:t>
      </w:r>
    </w:p>
    <w:p>
      <w:pPr>
        <w:spacing w:before="40" w:after="80" w:line="440" w:lineRule="exact"/>
        <w:ind w:left="420"/>
      </w:pPr>
      <w:r>
        <w:rPr>
          <w:rFonts w:ascii="仿宋" w:hAnsi="仿宋" w:eastAsia="仿宋"/>
          <w:b w:val="0"/>
          <w:sz w:val="21"/>
        </w:rPr>
        <w:t>[宋]杨万里《庚子正月五日晓过大皋渡》诗之二過了筍輿元未覺，忽然回首冷思量。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停止；消停。</w:t>
      </w:r>
    </w:p>
    <w:p>
      <w:pPr>
        <w:spacing w:before="40" w:after="80" w:line="440" w:lineRule="exact"/>
        <w:ind w:left="420"/>
      </w:pPr>
      <w:r>
        <w:rPr>
          <w:rFonts w:ascii="仿宋" w:hAnsi="仿宋" w:eastAsia="仿宋"/>
          <w:b w:val="0"/>
          <w:sz w:val="21"/>
        </w:rPr>
        <w:t>[元]熊磵谷《木棉歌》車聲才冷催上機，知作誰人身上衣。</w:t>
      </w:r>
    </w:p>
    <w:p>
      <w:r>
        <w:br w:type="page"/>
      </w:r>
    </w:p>
    <w:p>
      <w:pPr>
        <w:spacing w:before="240" w:after="120" w:line="440" w:lineRule="exact"/>
      </w:pPr>
      <w:r>
        <w:rPr>
          <w:rFonts w:ascii="黑体" w:hAnsi="黑体" w:eastAsia="黑体"/>
          <w:b/>
          <w:color w:val="1A1A1A"/>
          <w:sz w:val="32"/>
        </w:rPr>
        <w:t>缕（縷）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一种刺绣方法。</w:t>
      </w:r>
    </w:p>
    <w:p>
      <w:pPr>
        <w:spacing w:before="40" w:after="80" w:line="440" w:lineRule="exact"/>
        <w:ind w:left="420"/>
      </w:pPr>
      <w:r>
        <w:rPr>
          <w:rFonts w:ascii="仿宋" w:hAnsi="仿宋" w:eastAsia="仿宋"/>
          <w:b w:val="0"/>
          <w:sz w:val="21"/>
        </w:rPr>
        <w:t>[汉]王充《论衡·程材》刺繡之師，能縫帷裳；納縷之工，不能織錦。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通“褸”。衣破。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切成细丝；抽成细丝。</w:t>
      </w:r>
    </w:p>
    <w:p>
      <w:pPr>
        <w:spacing w:before="40" w:after="80" w:line="440" w:lineRule="exact"/>
        <w:ind w:left="420"/>
      </w:pPr>
      <w:r>
        <w:rPr>
          <w:rFonts w:ascii="仿宋" w:hAnsi="仿宋" w:eastAsia="仿宋"/>
          <w:b w:val="0"/>
          <w:sz w:val="21"/>
        </w:rPr>
        <w:t>[宋]罗大经《鹤林玉露·补遗》一日，令其作包子，﹝妾﹞辭以不能。詰之曰：‘既是包子廚中人，何爲不能作包子？’對曰：‘妾乃包子廚中縷葱絲者也。’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疏通，分流。</w:t>
      </w:r>
    </w:p>
    <w:p>
      <w:pPr>
        <w:spacing w:before="40" w:after="80" w:line="440" w:lineRule="exact"/>
        <w:ind w:left="420"/>
      </w:pPr>
      <w:r>
        <w:rPr>
          <w:rFonts w:ascii="仿宋" w:hAnsi="仿宋" w:eastAsia="仿宋"/>
          <w:b w:val="0"/>
          <w:sz w:val="21"/>
        </w:rPr>
        <w:t>《宋史·河渠志三》然東西未有堤岸，若漲水稍大，必披灘漫出，則平流在北京、恩州界，爲害愈甚。乞塞梁村口，縷張包口，開青豐口以東鷄爪河，分殺水勢。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连续不断。</w:t>
      </w:r>
    </w:p>
    <w:p>
      <w:pPr>
        <w:spacing w:before="40" w:after="80" w:line="440" w:lineRule="exact"/>
        <w:ind w:left="420"/>
      </w:pPr>
      <w:r>
        <w:rPr>
          <w:rFonts w:ascii="仿宋" w:hAnsi="仿宋" w:eastAsia="仿宋"/>
          <w:b w:val="0"/>
          <w:sz w:val="21"/>
        </w:rPr>
        <w:t>[唐]元稹《有酒》诗之八濟涓涓而縷貫，將奈何兮萬里之渾黄。</w:t>
      </w:r>
    </w:p>
    <w:p>
      <w:r>
        <w:br w:type="page"/>
      </w:r>
    </w:p>
    <w:p>
      <w:pPr>
        <w:spacing w:before="240" w:after="120" w:line="440" w:lineRule="exact"/>
      </w:pPr>
      <w:r>
        <w:rPr>
          <w:rFonts w:ascii="黑体" w:hAnsi="黑体" w:eastAsia="黑体"/>
          <w:b/>
          <w:color w:val="1A1A1A"/>
          <w:sz w:val="32"/>
        </w:rPr>
        <w:t>处（處）</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保持；执持。</w:t>
      </w:r>
    </w:p>
    <w:p>
      <w:pPr>
        <w:spacing w:before="40" w:after="80" w:line="440" w:lineRule="exact"/>
        <w:ind w:left="420"/>
      </w:pPr>
      <w:r>
        <w:rPr>
          <w:rFonts w:ascii="仿宋" w:hAnsi="仿宋" w:eastAsia="仿宋"/>
          <w:b w:val="0"/>
          <w:sz w:val="21"/>
        </w:rPr>
        <w:t>[汉]刘向《列女传·楚昭贞姜》守義死節，不爲苟生，處約持信，以成其貞。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居住；居于，处在。</w:t>
      </w:r>
    </w:p>
    <w:p>
      <w:pPr>
        <w:spacing w:before="40" w:after="80" w:line="440" w:lineRule="exact"/>
        <w:ind w:left="420"/>
      </w:pPr>
      <w:r>
        <w:rPr>
          <w:rFonts w:ascii="仿宋" w:hAnsi="仿宋" w:eastAsia="仿宋"/>
          <w:b w:val="0"/>
          <w:sz w:val="21"/>
        </w:rPr>
        <w:t>[唐]韩愈《江汉答孟郊》诗終宵處幽室，華燭光爛爛。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居家不仕，隐居。</w:t>
      </w:r>
    </w:p>
    <w:p>
      <w:pPr>
        <w:spacing w:before="40" w:after="80" w:line="440" w:lineRule="exact"/>
        <w:ind w:left="420"/>
      </w:pPr>
      <w:r>
        <w:rPr>
          <w:rFonts w:ascii="仿宋" w:hAnsi="仿宋" w:eastAsia="仿宋"/>
          <w:b w:val="0"/>
          <w:sz w:val="21"/>
        </w:rPr>
        <w:t>《易·繫辞上》君子之道，或出或處。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谋生，维持生活。</w:t>
      </w:r>
    </w:p>
    <w:p>
      <w:pPr>
        <w:spacing w:before="40" w:after="80" w:line="440" w:lineRule="exact"/>
        <w:ind w:left="420"/>
      </w:pPr>
      <w:r>
        <w:rPr>
          <w:rFonts w:ascii="仿宋" w:hAnsi="仿宋" w:eastAsia="仿宋"/>
          <w:b w:val="0"/>
          <w:sz w:val="21"/>
        </w:rPr>
        <w:t>《商君书·徕民》彼土狹而民衆……民上無通名，下無田宅，而恃奸務末作以處。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语气助词，表感叹。相当于“呵”，“啊”。</w:t>
      </w:r>
    </w:p>
    <w:p>
      <w:pPr>
        <w:spacing w:before="40" w:after="80" w:line="440" w:lineRule="exact"/>
        <w:ind w:left="420"/>
      </w:pPr>
      <w:r>
        <w:rPr>
          <w:rFonts w:ascii="仿宋" w:hAnsi="仿宋" w:eastAsia="仿宋"/>
          <w:b w:val="0"/>
          <w:sz w:val="21"/>
        </w:rPr>
        <w:t>[宋]辛弃疾《小重山·席上和人韵送李子永提幹》词中年懷抱管弦聲，難忘處，風月此時情。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时，时候。</w:t>
      </w:r>
    </w:p>
    <w:p>
      <w:pPr>
        <w:spacing w:before="40" w:after="80" w:line="440" w:lineRule="exact"/>
        <w:ind w:left="420"/>
      </w:pPr>
      <w:r>
        <w:rPr>
          <w:rFonts w:ascii="仿宋" w:hAnsi="仿宋" w:eastAsia="仿宋"/>
          <w:b w:val="0"/>
          <w:sz w:val="21"/>
        </w:rPr>
        <w:t>[唐]刘长卿《江州留别薛六柳八二员外》诗江海相逢少，東南别處長。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对待。</w:t>
      </w:r>
    </w:p>
    <w:p>
      <w:pPr>
        <w:spacing w:before="40" w:after="80" w:line="440" w:lineRule="exact"/>
        <w:ind w:left="420"/>
      </w:pPr>
      <w:r>
        <w:rPr>
          <w:rFonts w:ascii="仿宋" w:hAnsi="仿宋" w:eastAsia="仿宋"/>
          <w:b w:val="0"/>
          <w:sz w:val="21"/>
        </w:rPr>
        <w:t>[唐]韩愈《与袁相公书》諸弟皆優贍有餘，而宗師妻子常寒露飢餒，宗師怡然處之，無有難色。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安居；安身。</w:t>
      </w:r>
    </w:p>
    <w:p>
      <w:pPr>
        <w:spacing w:before="40" w:after="80" w:line="440" w:lineRule="exact"/>
        <w:ind w:left="420"/>
      </w:pPr>
      <w:r>
        <w:rPr>
          <w:rFonts w:ascii="仿宋" w:hAnsi="仿宋" w:eastAsia="仿宋"/>
          <w:b w:val="0"/>
          <w:sz w:val="21"/>
        </w:rPr>
        <w:t>[唐]韩愈《元和圣德》诗闢窮見窘，無地自處。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决断；定夺。</w:t>
      </w:r>
    </w:p>
    <w:p>
      <w:pPr>
        <w:spacing w:before="40" w:after="80" w:line="440" w:lineRule="exact"/>
        <w:ind w:left="420"/>
      </w:pPr>
      <w:r>
        <w:rPr>
          <w:rFonts w:ascii="仿宋" w:hAnsi="仿宋" w:eastAsia="仿宋"/>
          <w:b w:val="0"/>
          <w:sz w:val="21"/>
        </w:rPr>
        <w:t>[清]李渔《巧团圆·叠骇》［生］：‘我乃有父之人，不便再爲嗣子，講過在先，省得後來招怪。’［老旦］：‘且到家中再處。’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享有；据有；取。</w:t>
      </w:r>
    </w:p>
    <w:p>
      <w:pPr>
        <w:spacing w:before="40" w:after="80" w:line="440" w:lineRule="exact"/>
        <w:ind w:left="420"/>
      </w:pPr>
      <w:r>
        <w:rPr>
          <w:rFonts w:ascii="仿宋" w:hAnsi="仿宋" w:eastAsia="仿宋"/>
          <w:b w:val="0"/>
          <w:sz w:val="21"/>
        </w:rPr>
        <w:t>[明]唐顺之《条陈海防经略事疏》今民間搜括已盡，無可處補，而軍門亦無所謂筦搉之利，稍可處者，惟有鹽法而已。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当，担任；承受。</w:t>
      </w:r>
    </w:p>
    <w:p>
      <w:pPr>
        <w:spacing w:before="40" w:after="80" w:line="440" w:lineRule="exact"/>
        <w:ind w:left="420"/>
      </w:pPr>
      <w:r>
        <w:rPr>
          <w:rFonts w:ascii="仿宋" w:hAnsi="仿宋" w:eastAsia="仿宋"/>
          <w:b w:val="0"/>
          <w:sz w:val="21"/>
        </w:rPr>
        <w:t>[晋]袁宏《三国名臣序赞》及其臨終顧託，受遺作相，劉后授之無疑心，武侯處之無懼色。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留，留下。</w:t>
      </w:r>
    </w:p>
    <w:p>
      <w:pPr>
        <w:spacing w:before="40" w:after="80" w:line="440" w:lineRule="exact"/>
        <w:ind w:left="420"/>
      </w:pPr>
      <w:r>
        <w:rPr>
          <w:rFonts w:ascii="仿宋" w:hAnsi="仿宋" w:eastAsia="仿宋"/>
          <w:b w:val="0"/>
          <w:sz w:val="21"/>
        </w:rPr>
        <w:t>[宋]王安石《上仁宗皇帝言事书》取之既已詳，使之既已當，處之既已久，至其任之也又專焉。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停止，止歇。</w:t>
      </w:r>
    </w:p>
    <w:p>
      <w:pPr>
        <w:spacing w:before="40" w:after="80" w:line="440" w:lineRule="exact"/>
        <w:ind w:left="420"/>
      </w:pPr>
      <w:r>
        <w:rPr>
          <w:rFonts w:ascii="仿宋" w:hAnsi="仿宋" w:eastAsia="仿宋"/>
          <w:b w:val="0"/>
          <w:sz w:val="21"/>
        </w:rPr>
        <w:t>[南朝-梁]刘勰《文心雕龙·祝盟》‘夙興夜處’，言於祔廟之祝。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指办法。</w:t>
      </w:r>
    </w:p>
    <w:p>
      <w:pPr>
        <w:spacing w:before="40" w:after="80" w:line="440" w:lineRule="exact"/>
        <w:ind w:left="420"/>
      </w:pPr>
      <w:r>
        <w:rPr>
          <w:rFonts w:ascii="仿宋" w:hAnsi="仿宋" w:eastAsia="仿宋"/>
          <w:b w:val="0"/>
          <w:sz w:val="21"/>
        </w:rPr>
        <w:t>《西游记》第七二回沙僧道：‘哥哥仔細。’行者道：‘我自有處。’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聚，聚集。</w:t>
      </w:r>
    </w:p>
    <w:p>
      <w:pPr>
        <w:spacing w:before="40" w:after="80" w:line="440" w:lineRule="exact"/>
        <w:ind w:left="420"/>
      </w:pPr>
      <w:r>
        <w:rPr>
          <w:rFonts w:ascii="仿宋" w:hAnsi="仿宋" w:eastAsia="仿宋"/>
          <w:b w:val="0"/>
          <w:sz w:val="21"/>
        </w:rPr>
        <w:t>[唐]韩愈《送湖南李正字序》離十三年，幸而集處，得燕而舉一觴相屬，此天也，非人力也。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交，交接；交战。</w:t>
      </w:r>
    </w:p>
    <w:p>
      <w:pPr>
        <w:spacing w:before="40" w:after="80" w:line="440" w:lineRule="exact"/>
        <w:ind w:left="420"/>
      </w:pPr>
      <w:r>
        <w:rPr>
          <w:rFonts w:ascii="仿宋" w:hAnsi="仿宋" w:eastAsia="仿宋"/>
          <w:b w:val="0"/>
          <w:sz w:val="21"/>
        </w:rPr>
        <w:t>《荀子·议兵》凡人之動也，爲賞慶爲之，則見害傷焉止矣……大寇則至，使之持危城則必畔，遇敵處戰則必北。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分别。</w:t>
      </w:r>
    </w:p>
    <w:p>
      <w:pPr>
        <w:spacing w:before="40" w:after="80" w:line="440" w:lineRule="exact"/>
        <w:ind w:left="420"/>
      </w:pPr>
      <w:r>
        <w:rPr>
          <w:rFonts w:ascii="仿宋" w:hAnsi="仿宋" w:eastAsia="仿宋"/>
          <w:b w:val="0"/>
          <w:sz w:val="21"/>
        </w:rPr>
        <w:t>[宋]邵雍《〈伊川击壤集〉序》二者之間，必有處焉。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占，占有。</w:t>
      </w:r>
    </w:p>
    <w:p>
      <w:pPr>
        <w:spacing w:before="40" w:after="80" w:line="440" w:lineRule="exact"/>
        <w:ind w:left="420"/>
      </w:pPr>
      <w:r>
        <w:rPr>
          <w:rFonts w:ascii="仿宋" w:hAnsi="仿宋" w:eastAsia="仿宋"/>
          <w:b w:val="0"/>
          <w:sz w:val="21"/>
        </w:rPr>
        <w:t>[唐]韩愈《送郑十校理序》由是集賢之書盛積，盡秘書所有，不能處其半。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筹划，设法；打算，着想。</w:t>
      </w:r>
    </w:p>
    <w:p>
      <w:pPr>
        <w:spacing w:before="40" w:after="80" w:line="440" w:lineRule="exact"/>
        <w:ind w:left="420"/>
      </w:pPr>
      <w:r>
        <w:rPr>
          <w:rFonts w:ascii="仿宋" w:hAnsi="仿宋" w:eastAsia="仿宋"/>
          <w:b w:val="0"/>
          <w:sz w:val="21"/>
        </w:rPr>
        <w:t>[明]徐复祚《一文钱》第三出此處山頂上，樹木又密，且又無人往來，何等僻静，把方纔的芝蔴來吃了再處。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常，定准。</w:t>
      </w:r>
    </w:p>
    <w:p>
      <w:pPr>
        <w:spacing w:before="40" w:after="80" w:line="440" w:lineRule="exact"/>
        <w:ind w:left="420"/>
      </w:pPr>
      <w:r>
        <w:rPr>
          <w:rFonts w:ascii="仿宋" w:hAnsi="仿宋" w:eastAsia="仿宋"/>
          <w:b w:val="0"/>
          <w:sz w:val="21"/>
        </w:rPr>
        <w:t>《吕氏春秋·诬徒》不能教者，志氣不和，取舍數變，固無恒心，若晏陰喜怒無處。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审度；辨察。</w:t>
      </w:r>
    </w:p>
    <w:p>
      <w:pPr>
        <w:spacing w:before="40" w:after="80" w:line="440" w:lineRule="exact"/>
        <w:ind w:left="420"/>
      </w:pPr>
      <w:r>
        <w:rPr>
          <w:rFonts w:ascii="仿宋" w:hAnsi="仿宋" w:eastAsia="仿宋"/>
          <w:b w:val="0"/>
          <w:sz w:val="21"/>
        </w:rPr>
        <w:t>[清]王引之《经义述闻·通说上》處之爲居，爲止，常訓也；而又爲審度，爲辨察，《書》《傳》具有其義。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委任，任用。</w:t>
      </w:r>
    </w:p>
    <w:p>
      <w:pPr>
        <w:spacing w:before="40" w:after="80" w:line="440" w:lineRule="exact"/>
        <w:ind w:left="420"/>
      </w:pPr>
      <w:r>
        <w:rPr>
          <w:rFonts w:ascii="仿宋" w:hAnsi="仿宋" w:eastAsia="仿宋"/>
          <w:b w:val="0"/>
          <w:sz w:val="21"/>
        </w:rPr>
        <w:t>[唐]韩愈《上张仆射书》下之事上，不一其事，上之使下，不一其事，量力而任之，度才而處之。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引申为相交往的人，即老朋友。</w:t>
      </w:r>
    </w:p>
    <w:p>
      <w:pPr>
        <w:spacing w:before="40" w:after="80" w:line="440" w:lineRule="exact"/>
        <w:ind w:left="420"/>
      </w:pPr>
      <w:r>
        <w:rPr>
          <w:rFonts w:ascii="仿宋" w:hAnsi="仿宋" w:eastAsia="仿宋"/>
          <w:b w:val="0"/>
          <w:sz w:val="21"/>
        </w:rPr>
        <w:t>《鹖冠子·天则》尊君卑臣，非計親也；任賢使能，非與處也。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生病。</w:t>
      </w:r>
    </w:p>
    <w:p>
      <w:pPr>
        <w:spacing w:before="40" w:after="80" w:line="440" w:lineRule="exact"/>
        <w:ind w:left="420"/>
      </w:pPr>
      <w:r>
        <w:rPr>
          <w:rFonts w:ascii="仿宋" w:hAnsi="仿宋" w:eastAsia="仿宋"/>
          <w:b w:val="0"/>
          <w:sz w:val="21"/>
        </w:rPr>
        <w:t>《吕氏春秋·爱士》趙簡子有兩白騾而甚愛之，陽城胥渠處，廣門之官夜款門謁曰：‘主君之臣胥渠有疾，醫教之曰，得白騾之肝病則止，不得則死。’……於是召庖人殺白騾。</w:t>
      </w:r>
    </w:p>
    <w:p>
      <w:r>
        <w:br w:type="page"/>
      </w:r>
    </w:p>
    <w:p>
      <w:pPr>
        <w:spacing w:before="240" w:after="120" w:line="440" w:lineRule="exact"/>
      </w:pPr>
      <w:r>
        <w:rPr>
          <w:rFonts w:ascii="黑体" w:hAnsi="黑体" w:eastAsia="黑体"/>
          <w:b/>
          <w:color w:val="1A1A1A"/>
          <w:sz w:val="32"/>
        </w:rPr>
        <w:t>博士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古代对具有某种技艺或专门从事某种职业的人的尊称，犹后世称人为师傅。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古时指专精某种技艺的人：茶～｜酒～。</w:t>
      </w:r>
    </w:p>
    <w:p>
      <w:pPr>
        <w:spacing w:before="40" w:after="80" w:line="440" w:lineRule="exact"/>
        <w:ind w:left="420"/>
      </w:pPr>
      <w:r>
        <w:rPr>
          <w:rFonts w:ascii="仿宋" w:hAnsi="仿宋" w:eastAsia="仿宋"/>
          <w:b w:val="0"/>
          <w:sz w:val="21"/>
        </w:rPr>
        <w:t>[元]无名氏《来生债》第一折磨博士云：‘唤我做甚麽？誤我打羅也’。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博通古今的人。</w:t>
      </w:r>
    </w:p>
    <w:p>
      <w:pPr>
        <w:spacing w:before="40" w:after="80" w:line="440" w:lineRule="exact"/>
        <w:ind w:left="420"/>
      </w:pPr>
      <w:r>
        <w:rPr>
          <w:rFonts w:ascii="仿宋" w:hAnsi="仿宋" w:eastAsia="仿宋"/>
          <w:b w:val="0"/>
          <w:sz w:val="21"/>
        </w:rPr>
        <w:t>[宋]王巩《随手杂录》九重之内，安知有英州、新州，此必有博士。</w:t>
      </w:r>
    </w:p>
    <w:p>
      <w:r>
        <w:br w:type="page"/>
      </w:r>
    </w:p>
    <w:p>
      <w:pPr>
        <w:spacing w:before="240" w:after="120" w:line="440" w:lineRule="exact"/>
      </w:pPr>
      <w:r>
        <w:rPr>
          <w:rFonts w:ascii="黑体" w:hAnsi="黑体" w:eastAsia="黑体"/>
          <w:b/>
          <w:color w:val="1A1A1A"/>
          <w:sz w:val="32"/>
        </w:rPr>
        <w:t>马上（馬上）</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马背上。多指征战武功。</w:t>
      </w:r>
    </w:p>
    <w:p>
      <w:pPr>
        <w:spacing w:before="40" w:after="80" w:line="440" w:lineRule="exact"/>
        <w:ind w:left="420"/>
      </w:pPr>
      <w:r>
        <w:rPr>
          <w:rFonts w:ascii="仿宋" w:hAnsi="仿宋" w:eastAsia="仿宋"/>
          <w:b w:val="0"/>
          <w:sz w:val="21"/>
        </w:rPr>
        <w:t>[明]王世贞《艺苑卮言》卷八明興，高帝創自馬上，亦復優禮儒碩。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比喻在职做官。</w:t>
      </w:r>
    </w:p>
    <w:p>
      <w:pPr>
        <w:spacing w:before="40" w:after="80" w:line="440" w:lineRule="exact"/>
        <w:ind w:left="420"/>
      </w:pPr>
      <w:r>
        <w:rPr>
          <w:rFonts w:ascii="仿宋" w:hAnsi="仿宋" w:eastAsia="仿宋"/>
          <w:b w:val="0"/>
          <w:sz w:val="21"/>
        </w:rPr>
        <w:t>《中国现在记》第二回既而一想，我亦是個男子漢大丈夫，小雖小，到底還在馬上，不比他失勢之人，我又何必怕他？</w:t>
      </w:r>
    </w:p>
    <w:p>
      <w:r>
        <w:br w:type="page"/>
      </w:r>
    </w:p>
    <w:p>
      <w:pPr>
        <w:spacing w:before="240" w:after="120" w:line="440" w:lineRule="exact"/>
      </w:pPr>
      <w:r>
        <w:rPr>
          <w:rFonts w:ascii="黑体" w:hAnsi="黑体" w:eastAsia="黑体"/>
          <w:b/>
          <w:color w:val="1A1A1A"/>
          <w:sz w:val="32"/>
        </w:rPr>
        <w:t>甄</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彰明；表彰。</w:t>
      </w:r>
    </w:p>
    <w:p>
      <w:pPr>
        <w:spacing w:before="40" w:after="80" w:line="440" w:lineRule="exact"/>
        <w:ind w:left="420"/>
      </w:pPr>
      <w:r>
        <w:rPr>
          <w:rFonts w:ascii="仿宋" w:hAnsi="仿宋" w:eastAsia="仿宋"/>
          <w:b w:val="0"/>
          <w:sz w:val="21"/>
        </w:rPr>
        <w:t>《後汉书·爰延传》故王者賞人必酬其功，爵人必甄其德。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造就；化育。</w:t>
      </w:r>
    </w:p>
    <w:p>
      <w:pPr>
        <w:spacing w:before="40" w:after="80" w:line="440" w:lineRule="exact"/>
        <w:ind w:left="420"/>
      </w:pPr>
      <w:r>
        <w:rPr>
          <w:rFonts w:ascii="仿宋" w:hAnsi="仿宋" w:eastAsia="仿宋"/>
          <w:b w:val="0"/>
          <w:sz w:val="21"/>
        </w:rPr>
        <w:t>[南朝-宋]鲍照《谢永安令解禁止启》抃乎太平，重甄再造。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免除。</w:t>
      </w:r>
    </w:p>
    <w:p>
      <w:pPr>
        <w:spacing w:before="40" w:after="80" w:line="440" w:lineRule="exact"/>
        <w:ind w:left="420"/>
      </w:pPr>
      <w:r>
        <w:rPr>
          <w:rFonts w:ascii="仿宋" w:hAnsi="仿宋" w:eastAsia="仿宋"/>
          <w:b w:val="0"/>
          <w:sz w:val="21"/>
        </w:rPr>
        <w:t>《魏书·范绍传》量功節用，甄煩就簡。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制作陶器。</w:t>
      </w:r>
    </w:p>
    <w:p>
      <w:pPr>
        <w:spacing w:before="40" w:after="80" w:line="440" w:lineRule="exact"/>
        <w:ind w:left="420"/>
      </w:pPr>
      <w:r>
        <w:rPr>
          <w:rFonts w:ascii="仿宋" w:hAnsi="仿宋" w:eastAsia="仿宋"/>
          <w:b w:val="0"/>
          <w:sz w:val="21"/>
        </w:rPr>
        <w:t>[唐]韩愈《择言解》可燔可炙，可鎔可甄。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制作陶器所用的转轮。</w:t>
      </w:r>
    </w:p>
    <w:p>
      <w:pPr>
        <w:spacing w:before="40" w:after="80" w:line="440" w:lineRule="exact"/>
        <w:ind w:left="420"/>
      </w:pPr>
      <w:r>
        <w:rPr>
          <w:rFonts w:ascii="仿宋" w:hAnsi="仿宋" w:eastAsia="仿宋"/>
          <w:b w:val="0"/>
          <w:sz w:val="21"/>
        </w:rPr>
        <w:t>[晋]潘尼《释奠颂》若金受範，若埴在甄。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古代打猎或作战阵形的一翼。</w:t>
      </w:r>
    </w:p>
    <w:p>
      <w:pPr>
        <w:spacing w:before="40" w:after="80" w:line="440" w:lineRule="exact"/>
        <w:ind w:left="420"/>
      </w:pPr>
      <w:r>
        <w:rPr>
          <w:rFonts w:ascii="仿宋" w:hAnsi="仿宋" w:eastAsia="仿宋"/>
          <w:b w:val="0"/>
          <w:sz w:val="21"/>
        </w:rPr>
        <w:t>[明]杨慎《升庵经说·两甄》甄音陣，古作陣，甄自平聲轉入去聲也。楊正衡曰：‘甄音堅，戰陣有左拒、右拒，拒，方陣也；有左甄、右甄，甄，左右翼也。’</w:t>
      </w:r>
    </w:p>
    <w:p>
      <w:r>
        <w:br w:type="page"/>
      </w:r>
    </w:p>
    <w:p>
      <w:pPr>
        <w:spacing w:before="240" w:after="120" w:line="440" w:lineRule="exact"/>
      </w:pPr>
      <w:r>
        <w:rPr>
          <w:rFonts w:ascii="黑体" w:hAnsi="黑体" w:eastAsia="黑体"/>
          <w:b/>
          <w:color w:val="1A1A1A"/>
          <w:sz w:val="32"/>
        </w:rPr>
        <w:t>工夫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理学家称积功累行、涵蓄存养心性为工夫。</w:t>
      </w:r>
    </w:p>
    <w:p>
      <w:pPr>
        <w:spacing w:before="40" w:after="80" w:line="440" w:lineRule="exact"/>
        <w:ind w:left="420"/>
      </w:pPr>
      <w:r>
        <w:rPr>
          <w:rFonts w:ascii="仿宋" w:hAnsi="仿宋" w:eastAsia="仿宋"/>
          <w:b w:val="0"/>
          <w:sz w:val="21"/>
        </w:rPr>
        <w:t>[明]黄绾《明道篇》卷一至仲尼出，而大明厥韞，以知止之止指心體，以致知示工夫，以格物示功效……皆艮止、執中之正脈。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指化费时间和精力后所获得的某方面的造诣本领。</w:t>
      </w:r>
    </w:p>
    <w:p>
      <w:pPr>
        <w:spacing w:before="40" w:after="80" w:line="440" w:lineRule="exact"/>
        <w:ind w:left="420"/>
      </w:pPr>
      <w:r>
        <w:rPr>
          <w:rFonts w:ascii="仿宋" w:hAnsi="仿宋" w:eastAsia="仿宋"/>
          <w:b w:val="0"/>
          <w:sz w:val="21"/>
        </w:rPr>
        <w:t>[唐]韩偓《商山道中》诗卻憶往年看粉本，始知名畫有工夫。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犹工作。</w:t>
      </w:r>
    </w:p>
    <w:p>
      <w:pPr>
        <w:spacing w:before="40" w:after="80" w:line="440" w:lineRule="exact"/>
        <w:ind w:left="420"/>
      </w:pPr>
      <w:r>
        <w:rPr>
          <w:rFonts w:ascii="仿宋" w:hAnsi="仿宋" w:eastAsia="仿宋"/>
          <w:b w:val="0"/>
          <w:sz w:val="21"/>
        </w:rPr>
        <w:t>《初刻拍案惊奇》卷二今日我家裏不曾做得了工夫，不好造次住得。</w:t>
      </w:r>
    </w:p>
    <w:p>
      <w:r>
        <w:br w:type="page"/>
      </w:r>
    </w:p>
    <w:p>
      <w:pPr>
        <w:spacing w:before="240" w:after="120" w:line="440" w:lineRule="exact"/>
      </w:pPr>
      <w:r>
        <w:rPr>
          <w:rFonts w:ascii="黑体" w:hAnsi="黑体" w:eastAsia="黑体"/>
          <w:b/>
          <w:color w:val="1A1A1A"/>
          <w:sz w:val="32"/>
        </w:rPr>
        <w:t>次第</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条理；头绪。</w:t>
      </w:r>
    </w:p>
    <w:p>
      <w:pPr>
        <w:spacing w:before="40" w:after="80" w:line="440" w:lineRule="exact"/>
        <w:ind w:left="420"/>
      </w:pPr>
      <w:r>
        <w:rPr>
          <w:rFonts w:ascii="仿宋" w:hAnsi="仿宋" w:eastAsia="仿宋"/>
          <w:b w:val="0"/>
          <w:sz w:val="21"/>
        </w:rPr>
        <w:t>《南齐书·周山图传》知卿綏邊撫戎，甚有次第，應變策略，悉以相委。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规模。</w:t>
      </w:r>
    </w:p>
    <w:p>
      <w:pPr>
        <w:spacing w:before="40" w:after="80" w:line="440" w:lineRule="exact"/>
        <w:ind w:left="420"/>
      </w:pPr>
      <w:r>
        <w:rPr>
          <w:rFonts w:ascii="仿宋" w:hAnsi="仿宋" w:eastAsia="仿宋"/>
          <w:b w:val="0"/>
          <w:sz w:val="21"/>
        </w:rPr>
        <w:t>[宋]杨万里《题严州新堂》诗新堂略有次第否？忙裏從公一來覷。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齐整；有排场。</w:t>
      </w:r>
    </w:p>
    <w:p>
      <w:pPr>
        <w:spacing w:before="40" w:after="80" w:line="440" w:lineRule="exact"/>
        <w:ind w:left="420"/>
      </w:pPr>
      <w:r>
        <w:rPr>
          <w:rFonts w:ascii="仿宋" w:hAnsi="仿宋" w:eastAsia="仿宋"/>
          <w:b w:val="0"/>
          <w:sz w:val="21"/>
        </w:rPr>
        <w:t>《古今小说·史弘肇龙虎君臣会》那四司六局秪應供過的人，都在堂下，甚次第。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犹规则，规矩。</w:t>
      </w:r>
    </w:p>
    <w:p>
      <w:pPr>
        <w:spacing w:before="40" w:after="80" w:line="440" w:lineRule="exact"/>
        <w:ind w:left="420"/>
      </w:pPr>
      <w:r>
        <w:rPr>
          <w:rFonts w:ascii="仿宋" w:hAnsi="仿宋" w:eastAsia="仿宋"/>
          <w:b w:val="0"/>
          <w:sz w:val="21"/>
        </w:rPr>
        <w:t>[唐]刘禹锡《宿诚禅师山房题赠》诗法爲因緣立，心從次第修。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犹光景，情形。</w:t>
      </w:r>
    </w:p>
    <w:p>
      <w:pPr>
        <w:spacing w:before="40" w:after="80" w:line="440" w:lineRule="exact"/>
        <w:ind w:left="420"/>
      </w:pPr>
      <w:r>
        <w:rPr>
          <w:rFonts w:ascii="仿宋" w:hAnsi="仿宋" w:eastAsia="仿宋"/>
          <w:b w:val="0"/>
          <w:sz w:val="21"/>
        </w:rPr>
        <w:t>[唐]刘禹锡《寄杨八寿州》诗聖朝方用敢言者，次第應須舊諫臣。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紧急，急速。</w:t>
      </w:r>
    </w:p>
    <w:p>
      <w:pPr>
        <w:spacing w:before="40" w:after="80" w:line="440" w:lineRule="exact"/>
        <w:ind w:left="420"/>
      </w:pPr>
      <w:r>
        <w:rPr>
          <w:rFonts w:ascii="仿宋" w:hAnsi="仿宋" w:eastAsia="仿宋"/>
          <w:b w:val="0"/>
          <w:sz w:val="21"/>
        </w:rPr>
        <w:t>[宋]徐集孙《湖上》诗數日不來湖上看，西風次第水蒼茫。</w:t>
      </w:r>
    </w:p>
    <w:p>
      <w:r>
        <w:br w:type="page"/>
      </w:r>
    </w:p>
    <w:p>
      <w:pPr>
        <w:spacing w:before="240" w:after="120" w:line="440" w:lineRule="exact"/>
      </w:pPr>
      <w:r>
        <w:rPr>
          <w:rFonts w:ascii="黑体" w:hAnsi="黑体" w:eastAsia="黑体"/>
          <w:b/>
          <w:color w:val="1A1A1A"/>
          <w:sz w:val="32"/>
        </w:rPr>
        <w:t>荫（蔭）</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庇荫。封建时代子孙因先世有功劳而得到封赏或免罪。</w:t>
      </w:r>
    </w:p>
    <w:p>
      <w:pPr>
        <w:spacing w:before="40" w:after="80" w:line="440" w:lineRule="exact"/>
        <w:ind w:left="420"/>
      </w:pPr>
      <w:r>
        <w:rPr>
          <w:rFonts w:ascii="仿宋" w:hAnsi="仿宋" w:eastAsia="仿宋"/>
          <w:b w:val="0"/>
          <w:sz w:val="21"/>
        </w:rPr>
        <w:t>《南齐书·王僧虔传》况吾不能爲汝蔭，政應各自努力耳。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日影。</w:t>
      </w:r>
    </w:p>
    <w:p>
      <w:pPr>
        <w:spacing w:before="40" w:after="80" w:line="440" w:lineRule="exact"/>
        <w:ind w:left="420"/>
      </w:pPr>
      <w:r>
        <w:rPr>
          <w:rFonts w:ascii="仿宋" w:hAnsi="仿宋" w:eastAsia="仿宋"/>
          <w:b w:val="0"/>
          <w:sz w:val="21"/>
        </w:rPr>
        <w:t>[宋]叶適《祭赵幾道文》余痼且老，視蔭永息；期君雁蕩，並坐巖石。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指地窖或暗室。</w:t>
      </w:r>
    </w:p>
    <w:p>
      <w:pPr>
        <w:spacing w:before="40" w:after="80" w:line="440" w:lineRule="exact"/>
        <w:ind w:left="420"/>
      </w:pPr>
      <w:r>
        <w:rPr>
          <w:rFonts w:ascii="仿宋" w:hAnsi="仿宋" w:eastAsia="仿宋"/>
          <w:b w:val="0"/>
          <w:sz w:val="21"/>
        </w:rPr>
        <w:t>[汉]王符《潜夫论·德化》故善者之養天民也，猶良工之爲麴豉也，起居以其時，温寒得其適，則一蔭之麴豉，盡美而多量。其遇拙工，則一蔭之麴豉，皆臭敗而棄捐。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引申为庇护。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[语体:书]荫庇：封妻～子。</w:t>
      </w:r>
    </w:p>
    <w:p>
      <w:pPr>
        <w:spacing w:before="40" w:after="80" w:line="440" w:lineRule="exact"/>
        <w:ind w:left="420"/>
      </w:pPr>
      <w:r>
        <w:rPr>
          <w:rFonts w:ascii="仿宋" w:hAnsi="仿宋" w:eastAsia="仿宋"/>
          <w:b w:val="0"/>
          <w:sz w:val="21"/>
        </w:rPr>
        <w:t>[明]梁辰鱼《浣纱记·定计》人民雖衆，未曾遍受吾王廕。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封建时代，因祖先有勋劳或官职高而循例受封、得官。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封建时代由于父祖有功而给予子孙入学或任官的权利。[同义词:另见]1560页yīn。</w:t>
      </w:r>
    </w:p>
    <w:p>
      <w:pPr>
        <w:spacing w:before="40" w:after="80" w:line="440" w:lineRule="exact"/>
        <w:ind w:left="420"/>
      </w:pPr>
      <w:r>
        <w:rPr>
          <w:rFonts w:ascii="仿宋" w:hAnsi="仿宋" w:eastAsia="仿宋"/>
          <w:b w:val="0"/>
          <w:sz w:val="21"/>
        </w:rPr>
        <w:t>[明]何景明《樊懋昭墓志铭》性戇，赴廕未就而歸。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遮蔽。</w:t>
      </w:r>
    </w:p>
    <w:p>
      <w:pPr>
        <w:spacing w:before="40" w:after="80" w:line="440" w:lineRule="exact"/>
        <w:ind w:left="420"/>
      </w:pPr>
      <w:r>
        <w:rPr>
          <w:rFonts w:ascii="仿宋" w:hAnsi="仿宋" w:eastAsia="仿宋"/>
          <w:b w:val="0"/>
          <w:sz w:val="21"/>
        </w:rPr>
        <w:t>[南朝-宋]谢灵运《拟魏太子邺中集诗·应瑒》列坐廕華榱，金樽盈清醑。</w:t>
      </w:r>
    </w:p>
    <w:p>
      <w:r>
        <w:br w:type="page"/>
      </w:r>
    </w:p>
    <w:p>
      <w:pPr>
        <w:spacing w:before="240" w:after="120" w:line="440" w:lineRule="exact"/>
      </w:pPr>
      <w:r>
        <w:rPr>
          <w:rFonts w:ascii="黑体" w:hAnsi="黑体" w:eastAsia="黑体"/>
          <w:b/>
          <w:color w:val="1A1A1A"/>
          <w:sz w:val="32"/>
        </w:rPr>
        <w:t>祧</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远祖庙。</w:t>
      </w:r>
    </w:p>
    <w:p>
      <w:pPr>
        <w:spacing w:before="40" w:after="80" w:line="440" w:lineRule="exact"/>
        <w:ind w:left="420"/>
      </w:pPr>
      <w:r>
        <w:rPr>
          <w:rFonts w:ascii="仿宋" w:hAnsi="仿宋" w:eastAsia="仿宋"/>
          <w:b w:val="0"/>
          <w:sz w:val="21"/>
        </w:rPr>
        <w:t>《礼记·祭法》遠廟爲祧。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承继为后嗣。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原指祭远祖的庙，后来指继承上代：兼～。</w:t>
      </w:r>
    </w:p>
    <w:p>
      <w:pPr>
        <w:spacing w:before="40" w:after="80" w:line="440" w:lineRule="exact"/>
        <w:ind w:left="420"/>
      </w:pPr>
      <w:r>
        <w:rPr>
          <w:rFonts w:ascii="仿宋" w:hAnsi="仿宋" w:eastAsia="仿宋"/>
          <w:b w:val="0"/>
          <w:sz w:val="21"/>
        </w:rPr>
        <w:t>[唐]韩愈《顺宗实录三》付爾以承祧之重，勵爾以主鬯之勤。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祖庙；祠堂。</w:t>
      </w:r>
    </w:p>
    <w:p>
      <w:pPr>
        <w:spacing w:before="40" w:after="80" w:line="440" w:lineRule="exact"/>
        <w:ind w:left="420"/>
      </w:pPr>
      <w:r>
        <w:rPr>
          <w:rFonts w:ascii="仿宋" w:hAnsi="仿宋" w:eastAsia="仿宋"/>
          <w:b w:val="0"/>
          <w:sz w:val="21"/>
        </w:rPr>
        <w:t>《仪礼·聘礼》主人曰：‘不腆先君之祧。’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引申为迁去神主之称。</w:t>
      </w:r>
    </w:p>
    <w:p>
      <w:pPr>
        <w:spacing w:before="40" w:after="80" w:line="440" w:lineRule="exact"/>
        <w:ind w:left="420"/>
      </w:pPr>
      <w:r>
        <w:rPr>
          <w:rFonts w:ascii="仿宋" w:hAnsi="仿宋" w:eastAsia="仿宋"/>
          <w:b w:val="0"/>
          <w:sz w:val="21"/>
        </w:rPr>
        <w:t>《续资治通鉴·宋高宗绍兴三十二年》丙子，祧翼祖皇帝神主，藏於夾室。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引申为更换。</w:t>
      </w:r>
    </w:p>
    <w:p>
      <w:pPr>
        <w:spacing w:before="40" w:after="80" w:line="440" w:lineRule="exact"/>
        <w:ind w:left="420"/>
      </w:pPr>
      <w:r>
        <w:rPr>
          <w:rFonts w:ascii="仿宋" w:hAnsi="仿宋" w:eastAsia="仿宋"/>
          <w:b w:val="0"/>
          <w:sz w:val="21"/>
        </w:rPr>
        <w:t>严复《〈法意〉按语》若夫歐美諸邦，雖治制不同，實皆有一國之民，爲不祧之内主。</w:t>
      </w:r>
    </w:p>
    <w:p>
      <w:r>
        <w:br w:type="page"/>
      </w:r>
    </w:p>
    <w:p>
      <w:pPr>
        <w:spacing w:before="240" w:after="120" w:line="440" w:lineRule="exact"/>
      </w:pPr>
      <w:r>
        <w:rPr>
          <w:rFonts w:ascii="黑体" w:hAnsi="黑体" w:eastAsia="黑体"/>
          <w:b/>
          <w:color w:val="1A1A1A"/>
          <w:sz w:val="32"/>
        </w:rPr>
        <w:t>拈</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习弄，摆弄。</w:t>
      </w:r>
    </w:p>
    <w:p>
      <w:pPr>
        <w:spacing w:before="40" w:after="80" w:line="440" w:lineRule="exact"/>
        <w:ind w:left="420"/>
      </w:pPr>
      <w:r>
        <w:rPr>
          <w:rFonts w:ascii="仿宋" w:hAnsi="仿宋" w:eastAsia="仿宋"/>
          <w:b w:val="0"/>
          <w:sz w:val="21"/>
        </w:rPr>
        <w:t>[元]关汉卿《金线池》第二折你怪我依舊拈音樂，則許你交錯勸觥籌？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掂，用手估量轻重。参见“拈3掇”、“拈3斤播兩”。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涵</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沉浸。</w:t>
      </w:r>
    </w:p>
    <w:p>
      <w:pPr>
        <w:spacing w:before="40" w:after="80" w:line="440" w:lineRule="exact"/>
        <w:ind w:left="420"/>
      </w:pPr>
      <w:r>
        <w:rPr>
          <w:rFonts w:ascii="仿宋" w:hAnsi="仿宋" w:eastAsia="仿宋"/>
          <w:b w:val="0"/>
          <w:sz w:val="21"/>
        </w:rPr>
        <w:t>[南朝]梁元帝《望江中月影》诗澄江涵皓月，水影若浮天。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浸润；滋润。</w:t>
      </w:r>
    </w:p>
    <w:p>
      <w:pPr>
        <w:spacing w:before="40" w:after="80" w:line="440" w:lineRule="exact"/>
        <w:ind w:left="420"/>
      </w:pPr>
      <w:r>
        <w:rPr>
          <w:rFonts w:ascii="仿宋" w:hAnsi="仿宋" w:eastAsia="仿宋"/>
          <w:b w:val="0"/>
          <w:sz w:val="21"/>
        </w:rPr>
        <w:t>[唐]戴叔伦《题横山寺》诗露涵松翠濕，風湧浪花浮。</w:t>
      </w:r>
    </w:p>
    <w:p>
      <w:r>
        <w:br w:type="page"/>
      </w:r>
    </w:p>
    <w:p>
      <w:pPr>
        <w:spacing w:before="240" w:after="120" w:line="440" w:lineRule="exact"/>
      </w:pPr>
      <w:r>
        <w:rPr>
          <w:rFonts w:ascii="黑体" w:hAnsi="黑体" w:eastAsia="黑体"/>
          <w:b/>
          <w:color w:val="1A1A1A"/>
          <w:sz w:val="32"/>
        </w:rPr>
        <w:t>妥</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安置，坐落。</w:t>
      </w:r>
    </w:p>
    <w:p>
      <w:pPr>
        <w:spacing w:before="40" w:after="80" w:line="440" w:lineRule="exact"/>
        <w:ind w:left="420"/>
      </w:pPr>
      <w:r>
        <w:rPr>
          <w:rFonts w:ascii="仿宋" w:hAnsi="仿宋" w:eastAsia="仿宋"/>
          <w:b w:val="0"/>
          <w:sz w:val="21"/>
        </w:rPr>
        <w:t>[清]潘耒《二姜先生祠》诗兩地青燐埋宿草，一山紅樹妥新祠。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安坐，蹲坐。</w:t>
      </w:r>
    </w:p>
    <w:p>
      <w:pPr>
        <w:spacing w:before="40" w:after="80" w:line="440" w:lineRule="exact"/>
        <w:ind w:left="420"/>
      </w:pPr>
      <w:r>
        <w:rPr>
          <w:rFonts w:ascii="仿宋" w:hAnsi="仿宋" w:eastAsia="仿宋"/>
          <w:b w:val="0"/>
          <w:sz w:val="21"/>
        </w:rPr>
        <w:t>[唐]韩愈《南山诗》或連若相從，或蹙若相鬭，或妥若弭伏，或竦若驚雊。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安定；安穏。</w:t>
      </w:r>
    </w:p>
    <w:p>
      <w:pPr>
        <w:spacing w:before="40" w:after="80" w:line="440" w:lineRule="exact"/>
        <w:ind w:left="420"/>
      </w:pPr>
      <w:r>
        <w:rPr>
          <w:rFonts w:ascii="仿宋" w:hAnsi="仿宋" w:eastAsia="仿宋"/>
          <w:b w:val="0"/>
          <w:sz w:val="21"/>
        </w:rPr>
        <w:t>《汉书·燕剌王刘旦传》薰鬻徙域，北州以妥。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垂落，掉下。</w:t>
      </w:r>
    </w:p>
    <w:p>
      <w:pPr>
        <w:spacing w:before="40" w:after="80" w:line="440" w:lineRule="exact"/>
        <w:ind w:left="420"/>
      </w:pPr>
      <w:r>
        <w:rPr>
          <w:rFonts w:ascii="仿宋" w:hAnsi="仿宋" w:eastAsia="仿宋"/>
          <w:b w:val="0"/>
          <w:sz w:val="21"/>
        </w:rPr>
        <w:t>[唐]杜甫《重过何氏》诗花妥鶯捎蝶，溪喧獺趁魚。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泛指祭祀。</w:t>
      </w:r>
    </w:p>
    <w:p>
      <w:pPr>
        <w:spacing w:before="40" w:after="80" w:line="440" w:lineRule="exact"/>
        <w:ind w:left="420"/>
      </w:pPr>
      <w:r>
        <w:rPr>
          <w:rFonts w:ascii="仿宋" w:hAnsi="仿宋" w:eastAsia="仿宋"/>
          <w:b w:val="0"/>
          <w:sz w:val="21"/>
        </w:rPr>
        <w:t>[宋]宋祁《贺南郊大赦表》不煩不怠，由列聖而持循；以妥以虔，合諸神而裒對。</w:t>
      </w:r>
    </w:p>
    <w:p>
      <w:r>
        <w:br w:type="page"/>
      </w:r>
    </w:p>
    <w:p>
      <w:pPr>
        <w:spacing w:before="240" w:after="120" w:line="440" w:lineRule="exact"/>
      </w:pPr>
      <w:r>
        <w:rPr>
          <w:rFonts w:ascii="黑体" w:hAnsi="黑体" w:eastAsia="黑体"/>
          <w:b/>
          <w:color w:val="1A1A1A"/>
          <w:sz w:val="32"/>
        </w:rPr>
        <w:t>都</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古称建有宗庙的城邑。</w:t>
      </w:r>
    </w:p>
    <w:p>
      <w:pPr>
        <w:spacing w:before="40" w:after="80" w:line="440" w:lineRule="exact"/>
        <w:ind w:left="420"/>
      </w:pPr>
      <w:r>
        <w:rPr>
          <w:rFonts w:ascii="仿宋" w:hAnsi="仿宋" w:eastAsia="仿宋"/>
          <w:b w:val="0"/>
          <w:sz w:val="21"/>
        </w:rPr>
        <w:t>《左传·庄公二十八年》築郿，非都也。凡邑，有宗廟先君之主曰都，無曰邑。邑曰築，都曰城。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叹词。表示赞美。</w:t>
      </w:r>
    </w:p>
    <w:p>
      <w:pPr>
        <w:spacing w:before="40" w:after="80" w:line="440" w:lineRule="exact"/>
        <w:ind w:left="420"/>
      </w:pPr>
      <w:r>
        <w:rPr>
          <w:rFonts w:ascii="仿宋" w:hAnsi="仿宋" w:eastAsia="仿宋"/>
          <w:b w:val="0"/>
          <w:sz w:val="21"/>
        </w:rPr>
        <w:t>《书·尧典》驩兜曰：‘都！共工方鳩僝功。’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水流汇聚。亦指水流汇聚之所。</w:t>
      </w:r>
    </w:p>
    <w:p>
      <w:pPr>
        <w:spacing w:before="40" w:after="80" w:line="440" w:lineRule="exact"/>
        <w:ind w:left="420"/>
      </w:pPr>
      <w:r>
        <w:rPr>
          <w:rFonts w:ascii="仿宋" w:hAnsi="仿宋" w:eastAsia="仿宋"/>
          <w:b w:val="0"/>
          <w:sz w:val="21"/>
        </w:rPr>
        <w:t>[北魏]郦道元《水经注·文水》臨湖又有一城，謂之豬城，水澤所聚，謂之都，亦曰豬，蓋即水以名城也。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统领，统率。</w:t>
      </w:r>
    </w:p>
    <w:p>
      <w:pPr>
        <w:spacing w:before="40" w:after="80" w:line="440" w:lineRule="exact"/>
        <w:ind w:left="420"/>
      </w:pPr>
      <w:r>
        <w:rPr>
          <w:rFonts w:ascii="仿宋" w:hAnsi="仿宋" w:eastAsia="仿宋"/>
          <w:b w:val="0"/>
          <w:sz w:val="21"/>
        </w:rPr>
        <w:t>[唐]陆龟蒙《江湖散人歌》大君年小丞相少，當軸自請都旌旗。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美好；闲雅。</w:t>
      </w:r>
    </w:p>
    <w:p>
      <w:pPr>
        <w:spacing w:before="40" w:after="80" w:line="440" w:lineRule="exact"/>
        <w:ind w:left="420"/>
      </w:pPr>
      <w:r>
        <w:rPr>
          <w:rFonts w:ascii="仿宋" w:hAnsi="仿宋" w:eastAsia="仿宋"/>
          <w:b w:val="0"/>
          <w:sz w:val="21"/>
        </w:rPr>
        <w:t>[唐]段成式《酉阳杂俎续集·〈金刚经〉鸠异》﹝僧靈巋﹞因他故出，去寺一里，逢五六人，年少甚都，衣服鮮潔。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居；处于。</w:t>
      </w:r>
    </w:p>
    <w:p>
      <w:pPr>
        <w:spacing w:before="40" w:after="80" w:line="440" w:lineRule="exact"/>
        <w:ind w:left="420"/>
      </w:pPr>
      <w:r>
        <w:rPr>
          <w:rFonts w:ascii="仿宋" w:hAnsi="仿宋" w:eastAsia="仿宋"/>
          <w:b w:val="0"/>
          <w:sz w:val="21"/>
        </w:rPr>
        <w:t>[隋]王通《中说·立命》子曰：氣爲上，形爲下，識都其中，而三才備矣。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副词。犹就。即将。</w:t>
      </w:r>
    </w:p>
    <w:p>
      <w:pPr>
        <w:spacing w:before="40" w:after="80" w:line="440" w:lineRule="exact"/>
        <w:ind w:left="420"/>
      </w:pPr>
      <w:r>
        <w:rPr>
          <w:rFonts w:ascii="仿宋" w:hAnsi="仿宋" w:eastAsia="仿宋"/>
          <w:b w:val="0"/>
          <w:sz w:val="21"/>
        </w:rPr>
        <w:t>曹禺《日出》第二幕李太太：我们家里有一大堆孩子！小英儿正在上学，芳儿都要说人家，小五儿又在不舒服。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谓称美、赞扬。</w:t>
      </w:r>
    </w:p>
    <w:p>
      <w:pPr>
        <w:spacing w:before="40" w:after="80" w:line="440" w:lineRule="exact"/>
        <w:ind w:left="420"/>
      </w:pPr>
      <w:r>
        <w:rPr>
          <w:rFonts w:ascii="仿宋" w:hAnsi="仿宋" w:eastAsia="仿宋"/>
          <w:b w:val="0"/>
          <w:sz w:val="21"/>
        </w:rPr>
        <w:t>[明]李贽《过雁门》诗盡道當關用一夫，昔人曾此扞匈奴。如今冒頓來稽顙，李牧如前不足都。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大。参见“都匠”。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吏的俗称。犹都头、头目。</w:t>
      </w:r>
    </w:p>
    <w:p>
      <w:pPr>
        <w:spacing w:before="40" w:after="80" w:line="440" w:lineRule="exact"/>
        <w:ind w:left="420"/>
      </w:pPr>
      <w:r>
        <w:rPr>
          <w:rFonts w:ascii="仿宋" w:hAnsi="仿宋" w:eastAsia="仿宋"/>
          <w:b w:val="0"/>
          <w:sz w:val="21"/>
        </w:rPr>
        <w:t>[五代]王定保《唐摭言·为乡人轻视而得者》鄉人汪遵者，幼爲小吏……會棠送客至灞滻間，忽遇遵於途中，棠訊之曰：‘汪都，何事至京？’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泛指汇聚。</w:t>
      </w:r>
    </w:p>
    <w:p>
      <w:pPr>
        <w:spacing w:before="40" w:after="80" w:line="440" w:lineRule="exact"/>
        <w:ind w:left="420"/>
      </w:pPr>
      <w:r>
        <w:rPr>
          <w:rFonts w:ascii="仿宋" w:hAnsi="仿宋" w:eastAsia="仿宋"/>
          <w:b w:val="0"/>
          <w:sz w:val="21"/>
        </w:rPr>
        <w:t>[明]徐渭《歌风台》诗之一豐沛中，羣酒徒，噱季鼻大糟所都，誰唤隆準而公乎？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周代王子弟及三公的封地、采地。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象声词。</w:t>
      </w:r>
    </w:p>
    <w:p>
      <w:pPr>
        <w:spacing w:before="40" w:after="80" w:line="440" w:lineRule="exact"/>
        <w:ind w:left="420"/>
      </w:pPr>
      <w:r>
        <w:rPr>
          <w:rFonts w:ascii="仿宋" w:hAnsi="仿宋" w:eastAsia="仿宋"/>
          <w:b w:val="0"/>
          <w:sz w:val="21"/>
        </w:rPr>
        <w:t>鲁迅《故事新编·出关》冉有把鞭子在空中一挥，嘴里喊一声‘都’，车子就走动了。</w:t>
      </w:r>
    </w:p>
    <w:p>
      <w:r>
        <w:br w:type="page"/>
      </w:r>
    </w:p>
    <w:p>
      <w:pPr>
        <w:spacing w:before="240" w:after="120" w:line="440" w:lineRule="exact"/>
      </w:pPr>
      <w:r>
        <w:rPr>
          <w:rFonts w:ascii="黑体" w:hAnsi="黑体" w:eastAsia="黑体"/>
          <w:b/>
          <w:color w:val="1A1A1A"/>
          <w:sz w:val="32"/>
        </w:rPr>
        <w:t>家</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卿大夫或卿大夫的采地食邑。</w:t>
      </w:r>
    </w:p>
    <w:p>
      <w:pPr>
        <w:spacing w:before="40" w:after="80" w:line="440" w:lineRule="exact"/>
        <w:ind w:left="420"/>
      </w:pPr>
      <w:r>
        <w:rPr>
          <w:rFonts w:ascii="仿宋" w:hAnsi="仿宋" w:eastAsia="仿宋"/>
          <w:b w:val="0"/>
          <w:sz w:val="21"/>
        </w:rPr>
        <w:t>《周礼·夏官·序官》家司馬各使其臣以正於公司馬。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朝廷；朝代。</w:t>
      </w:r>
    </w:p>
    <w:p>
      <w:pPr>
        <w:spacing w:before="40" w:after="80" w:line="440" w:lineRule="exact"/>
        <w:ind w:left="420"/>
      </w:pPr>
      <w:r>
        <w:rPr>
          <w:rFonts w:ascii="仿宋" w:hAnsi="仿宋" w:eastAsia="仿宋"/>
          <w:b w:val="0"/>
          <w:sz w:val="21"/>
        </w:rPr>
        <w:t>[北齐]颜之推《颜氏家训·书证》南方以晉家渡江後，北間傳記，皆名爲僞書。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室内；大门以内；房屋的里边。</w:t>
      </w:r>
    </w:p>
    <w:p>
      <w:pPr>
        <w:spacing w:before="40" w:after="80" w:line="440" w:lineRule="exact"/>
        <w:ind w:left="420"/>
      </w:pPr>
      <w:r>
        <w:rPr>
          <w:rFonts w:ascii="仿宋" w:hAnsi="仿宋" w:eastAsia="仿宋"/>
          <w:b w:val="0"/>
          <w:sz w:val="21"/>
        </w:rPr>
        <w:t>《诗·大雅·緜》古公亶父，陶復陶穴，未有家室。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家产；家业。</w:t>
      </w:r>
    </w:p>
    <w:p>
      <w:pPr>
        <w:spacing w:before="40" w:after="80" w:line="440" w:lineRule="exact"/>
        <w:ind w:left="420"/>
      </w:pPr>
      <w:r>
        <w:rPr>
          <w:rFonts w:ascii="仿宋" w:hAnsi="仿宋" w:eastAsia="仿宋"/>
          <w:b w:val="0"/>
          <w:sz w:val="21"/>
        </w:rPr>
        <w:t>[北齐]颜之推《颜氏家训·後娶》前夫之孤，不敢與我子争家，提攜鞠養，積習生愛，故寵之。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汉时列侯称家。亦指分封列侯。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指夫或妻。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[语体:方]用在男人的名字或排行后面，指他的妻子（qī・zi）：秋生～｜老三～。[同义词:另见]673页・jie。</w:t>
      </w:r>
    </w:p>
    <w:p>
      <w:pPr>
        <w:spacing w:before="40" w:after="80" w:line="440" w:lineRule="exact"/>
        <w:ind w:left="420"/>
      </w:pPr>
      <w:r>
        <w:rPr>
          <w:rFonts w:ascii="仿宋" w:hAnsi="仿宋" w:eastAsia="仿宋"/>
          <w:b w:val="0"/>
          <w:sz w:val="21"/>
        </w:rPr>
        <w:t>[宋]黄庭坚《薄薄酒》诗之二薄酒終勝飲茶，醜婦不是無家。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指在家中养驯服了的。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[语体:方][词性:形]饲养后驯服：这只小鸟已经养～了，放了它也不会飞走。</w:t>
      </w:r>
    </w:p>
    <w:p>
      <w:pPr>
        <w:spacing w:before="40" w:after="80" w:line="440" w:lineRule="exact"/>
        <w:ind w:left="420"/>
      </w:pPr>
      <w:r>
        <w:rPr>
          <w:rFonts w:ascii="仿宋" w:hAnsi="仿宋" w:eastAsia="仿宋"/>
          <w:b w:val="0"/>
          <w:sz w:val="21"/>
        </w:rPr>
        <w:t>《西游记》第十三回三藏道：‘這獐鹿想是太保養家了的？’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养家；持家。</w:t>
      </w:r>
    </w:p>
    <w:p>
      <w:pPr>
        <w:spacing w:before="40" w:after="80" w:line="440" w:lineRule="exact"/>
        <w:ind w:left="420"/>
      </w:pPr>
      <w:r>
        <w:rPr>
          <w:rFonts w:ascii="仿宋" w:hAnsi="仿宋" w:eastAsia="仿宋"/>
          <w:b w:val="0"/>
          <w:sz w:val="21"/>
        </w:rPr>
        <w:t>[唐]韩愈《河南少尹李公墓志铭》公諱素，字某，生七歲，喪其父，貧不能家，母夫人提以歸，教育於其外氏。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家家；每家。</w:t>
      </w:r>
    </w:p>
    <w:p>
      <w:pPr>
        <w:spacing w:before="40" w:after="80" w:line="440" w:lineRule="exact"/>
        <w:ind w:left="420"/>
      </w:pPr>
      <w:r>
        <w:rPr>
          <w:rFonts w:ascii="仿宋" w:hAnsi="仿宋" w:eastAsia="仿宋"/>
          <w:b w:val="0"/>
          <w:sz w:val="21"/>
        </w:rPr>
        <w:t>[金]高汝砺《雨後》诗時雨雨三日，田家家萬金。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放在某些表示行政机构的名词之后，表示具有某种职务或身分的人。</w:t>
      </w:r>
    </w:p>
    <w:p>
      <w:pPr>
        <w:spacing w:before="40" w:after="80" w:line="440" w:lineRule="exact"/>
        <w:ind w:left="420"/>
      </w:pPr>
      <w:r>
        <w:rPr>
          <w:rFonts w:ascii="仿宋" w:hAnsi="仿宋" w:eastAsia="仿宋"/>
          <w:b w:val="0"/>
          <w:sz w:val="21"/>
        </w:rPr>
        <w:t>[唐]韩愈《八月十五夜赠张功曹》诗遷者追迴流者還，滌瑕蕩垢朝清班。州家申名使家抑，坎軻祇得移荆蠻。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特指上古时代的一种生产组织。</w:t>
      </w:r>
    </w:p>
    <w:p>
      <w:pPr>
        <w:spacing w:before="40" w:after="80" w:line="440" w:lineRule="exact"/>
        <w:ind w:left="420"/>
      </w:pPr>
      <w:r>
        <w:rPr>
          <w:rFonts w:ascii="仿宋" w:hAnsi="仿宋" w:eastAsia="仿宋"/>
          <w:b w:val="0"/>
          <w:sz w:val="21"/>
        </w:rPr>
        <w:t>《管子·乘马》邑成而制事：四聚爲一離，五離爲一制，五制爲一田，二田爲一夫，三夫爲一家，事制也。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助词。犹的。</w:t>
      </w:r>
    </w:p>
    <w:p>
      <w:pPr>
        <w:spacing w:before="40" w:after="80" w:line="440" w:lineRule="exact"/>
        <w:ind w:left="420"/>
      </w:pPr>
      <w:r>
        <w:rPr>
          <w:rFonts w:ascii="仿宋" w:hAnsi="仿宋" w:eastAsia="仿宋"/>
          <w:b w:val="0"/>
          <w:sz w:val="21"/>
        </w:rPr>
        <w:t>[元]无名氏《杀狗劝夫》楔子哥哥比兄弟多一片家狠心腸。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专指妇女。</w:t>
      </w:r>
    </w:p>
    <w:p>
      <w:pPr>
        <w:spacing w:before="40" w:after="80" w:line="440" w:lineRule="exact"/>
        <w:ind w:left="420"/>
      </w:pPr>
      <w:r>
        <w:rPr>
          <w:rFonts w:ascii="仿宋" w:hAnsi="仿宋" w:eastAsia="仿宋"/>
          <w:b w:val="0"/>
          <w:sz w:val="21"/>
        </w:rPr>
        <w:t>《周礼·地官·小司徒》小司徒之職，掌建邦之教法，以稽國中及四郊都鄙之夫家九比之數，以辨其貴賤老幼廢疾。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助词。犹“地”。</w:t>
      </w:r>
    </w:p>
    <w:p>
      <w:pPr>
        <w:spacing w:before="40" w:after="80" w:line="440" w:lineRule="exact"/>
        <w:ind w:left="420"/>
      </w:pPr>
      <w:r>
        <w:rPr>
          <w:rFonts w:ascii="仿宋" w:hAnsi="仿宋" w:eastAsia="仿宋"/>
          <w:b w:val="0"/>
          <w:sz w:val="21"/>
        </w:rPr>
        <w:t>[金]董解元《西厢记诸宫调》卷三酒來後，滿盞家没命飲，面磨羅地甚情緒，吃着下酒，没滋味似泥土。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指国家。</w:t>
      </w:r>
    </w:p>
    <w:p>
      <w:pPr>
        <w:spacing w:before="40" w:after="80" w:line="440" w:lineRule="exact"/>
        <w:ind w:left="420"/>
      </w:pPr>
      <w:r>
        <w:rPr>
          <w:rFonts w:ascii="仿宋" w:hAnsi="仿宋" w:eastAsia="仿宋"/>
          <w:b w:val="0"/>
          <w:sz w:val="21"/>
        </w:rPr>
        <w:t>[宋]徐梦莘《三朝北盟会编》卷二二粘罕笑云：‘……山前山後，乃是我家舊地，更説做甚？你家地土，卻須割取些來，方可是省過也。’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古时对女子的尊称。</w:t>
      </w:r>
    </w:p>
    <w:p>
      <w:pPr>
        <w:spacing w:before="40" w:after="80" w:line="440" w:lineRule="exact"/>
        <w:ind w:left="420"/>
      </w:pPr>
      <w:r>
        <w:rPr>
          <w:rFonts w:ascii="仿宋" w:hAnsi="仿宋" w:eastAsia="仿宋"/>
          <w:b w:val="0"/>
          <w:sz w:val="21"/>
        </w:rPr>
        <w:t>《後汉书·列女传·曹世叔妻》扶風曹世叔妻者，同郡班彪之女也，名昭，字惠班，一名姬。博學高才。世叔早卒，有節行法度。兄固著《漢書》，其八表及《天文志》未及竟而卒，和帝詔昭就東觀臧書閣踵而成之。帝數召入宫，令皇后諸貴人師事焉，號曰大家。</w:t>
      </w:r>
    </w:p>
    <w:p>
      <w:r>
        <w:br w:type="page"/>
      </w:r>
    </w:p>
    <w:p>
      <w:pPr>
        <w:spacing w:before="240" w:after="120" w:line="440" w:lineRule="exact"/>
      </w:pPr>
      <w:r>
        <w:rPr>
          <w:rFonts w:ascii="黑体" w:hAnsi="黑体" w:eastAsia="黑体"/>
          <w:b/>
          <w:color w:val="1A1A1A"/>
          <w:sz w:val="32"/>
        </w:rPr>
        <w:t>薮（藪）</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人或物聚集之所。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指人或东西聚集的地方：渊～。</w:t>
      </w:r>
    </w:p>
    <w:p>
      <w:pPr>
        <w:spacing w:before="40" w:after="80" w:line="440" w:lineRule="exact"/>
        <w:ind w:left="420"/>
      </w:pPr>
      <w:r>
        <w:rPr>
          <w:rFonts w:ascii="仿宋" w:hAnsi="仿宋" w:eastAsia="仿宋"/>
          <w:b w:val="0"/>
          <w:sz w:val="21"/>
        </w:rPr>
        <w:t>[晋]葛洪《抱朴子·汉过》雲觀變爲狐兔之藪，象魏化爲虎豹之蹊。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聚集。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指人或东西聚集的地方：渊～。</w:t>
      </w:r>
    </w:p>
    <w:p>
      <w:pPr>
        <w:spacing w:before="40" w:after="80" w:line="440" w:lineRule="exact"/>
        <w:ind w:left="420"/>
      </w:pPr>
      <w:r>
        <w:rPr>
          <w:rFonts w:ascii="仿宋" w:hAnsi="仿宋" w:eastAsia="仿宋"/>
          <w:b w:val="0"/>
          <w:sz w:val="21"/>
        </w:rPr>
        <w:t>[明]冯梦龙《智囊补，兵智·李愬》妓家果藪盜，正宜留之以爲捕役耳目之徑。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犹草野。</w:t>
      </w:r>
    </w:p>
    <w:p>
      <w:pPr>
        <w:spacing w:before="40" w:after="80" w:line="440" w:lineRule="exact"/>
        <w:ind w:left="420"/>
      </w:pPr>
      <w:r>
        <w:rPr>
          <w:rFonts w:ascii="仿宋" w:hAnsi="仿宋" w:eastAsia="仿宋"/>
          <w:b w:val="0"/>
          <w:sz w:val="21"/>
        </w:rPr>
        <w:t>[晋]湛方生《後斋》诗解纓復褐，辭朝歸藪。</w:t>
      </w:r>
    </w:p>
    <w:p>
      <w:r>
        <w:br w:type="page"/>
      </w:r>
    </w:p>
    <w:p>
      <w:pPr>
        <w:spacing w:before="240" w:after="120" w:line="440" w:lineRule="exact"/>
      </w:pPr>
      <w:r>
        <w:rPr>
          <w:rFonts w:ascii="黑体" w:hAnsi="黑体" w:eastAsia="黑体"/>
          <w:b/>
          <w:color w:val="1A1A1A"/>
          <w:sz w:val="32"/>
        </w:rPr>
        <w:t>庶</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百姓，平民。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[语体:书]平民；百姓：～民。</w:t>
      </w:r>
    </w:p>
    <w:p>
      <w:pPr>
        <w:spacing w:before="40" w:after="80" w:line="440" w:lineRule="exact"/>
        <w:ind w:left="420"/>
      </w:pPr>
      <w:r>
        <w:rPr>
          <w:rFonts w:ascii="仿宋" w:hAnsi="仿宋" w:eastAsia="仿宋"/>
          <w:b w:val="0"/>
          <w:sz w:val="21"/>
        </w:rPr>
        <w:t>[唐]杜甫《丹青引赠曹将军霸》诗將軍魏武之子孫，于今爲庶爲清門。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将近，差不多。</w:t>
      </w:r>
    </w:p>
    <w:p>
      <w:pPr>
        <w:spacing w:before="40" w:after="80" w:line="440" w:lineRule="exact"/>
        <w:ind w:left="420"/>
      </w:pPr>
      <w:r>
        <w:rPr>
          <w:rFonts w:ascii="仿宋" w:hAnsi="仿宋" w:eastAsia="仿宋"/>
          <w:b w:val="0"/>
          <w:sz w:val="21"/>
        </w:rPr>
        <w:t>[汉]张衡《东京赋》走雖不敏，庶斯達矣。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副词。希望，但愿。</w:t>
      </w:r>
    </w:p>
    <w:p>
      <w:pPr>
        <w:spacing w:before="40" w:after="80" w:line="440" w:lineRule="exact"/>
        <w:ind w:left="420"/>
      </w:pPr>
      <w:r>
        <w:rPr>
          <w:rFonts w:ascii="仿宋" w:hAnsi="仿宋" w:eastAsia="仿宋"/>
          <w:b w:val="0"/>
          <w:sz w:val="21"/>
        </w:rPr>
        <w:t>[三国-蜀]诸葛亮《前出师表》庶竭駑鈍，攘除姦凶，興復漢室，還於舊都。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副词。或许，也许。</w:t>
      </w:r>
    </w:p>
    <w:p>
      <w:pPr>
        <w:spacing w:before="40" w:after="80" w:line="440" w:lineRule="exact"/>
        <w:ind w:left="420"/>
      </w:pPr>
      <w:r>
        <w:rPr>
          <w:rFonts w:ascii="仿宋" w:hAnsi="仿宋" w:eastAsia="仿宋"/>
          <w:b w:val="0"/>
          <w:sz w:val="21"/>
        </w:rPr>
        <w:t>[晋]陶潜《庚戌岁九月中于西田获早稻》诗四體誠乃疲，庶無異患干。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副词。幸得，幸而。</w:t>
      </w:r>
    </w:p>
    <w:p>
      <w:pPr>
        <w:spacing w:before="40" w:after="80" w:line="440" w:lineRule="exact"/>
        <w:ind w:left="420"/>
      </w:pPr>
      <w:r>
        <w:rPr>
          <w:rFonts w:ascii="仿宋" w:hAnsi="仿宋" w:eastAsia="仿宋"/>
          <w:b w:val="0"/>
          <w:sz w:val="21"/>
        </w:rPr>
        <w:t>《诗·大雅·江汉》四方既平，王國庶定。</w:t>
      </w:r>
    </w:p>
    <w:p>
      <w:r>
        <w:br w:type="page"/>
      </w:r>
    </w:p>
    <w:p>
      <w:pPr>
        <w:spacing w:before="240" w:after="120" w:line="440" w:lineRule="exact"/>
      </w:pPr>
      <w:r>
        <w:rPr>
          <w:rFonts w:ascii="黑体" w:hAnsi="黑体" w:eastAsia="黑体"/>
          <w:b/>
          <w:color w:val="1A1A1A"/>
          <w:sz w:val="32"/>
        </w:rPr>
        <w:t>晚</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晚年。</w:t>
      </w:r>
    </w:p>
    <w:p>
      <w:pPr>
        <w:spacing w:before="40" w:after="80" w:line="440" w:lineRule="exact"/>
        <w:ind w:left="420"/>
      </w:pPr>
      <w:r>
        <w:rPr>
          <w:rFonts w:ascii="仿宋" w:hAnsi="仿宋" w:eastAsia="仿宋"/>
          <w:b w:val="0"/>
          <w:sz w:val="21"/>
        </w:rPr>
        <w:t>[唐]杜甫《观公孙大娘弟子舞剑器行》絳脣朱袖兩寂寞，晚有弟子傳芬芳。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衰；老。</w:t>
      </w:r>
    </w:p>
    <w:p>
      <w:pPr>
        <w:spacing w:before="40" w:after="80" w:line="440" w:lineRule="exact"/>
        <w:ind w:left="420"/>
      </w:pPr>
      <w:r>
        <w:rPr>
          <w:rFonts w:ascii="仿宋" w:hAnsi="仿宋" w:eastAsia="仿宋"/>
          <w:b w:val="0"/>
          <w:sz w:val="21"/>
        </w:rPr>
        <w:t>[唐]李白《感兴》诗之六常恐彩色晚，不爲人所觀。</w:t>
      </w:r>
    </w:p>
    <w:p>
      <w:r>
        <w:br w:type="page"/>
      </w:r>
    </w:p>
    <w:p>
      <w:pPr>
        <w:spacing w:before="240" w:after="120" w:line="440" w:lineRule="exact"/>
      </w:pPr>
      <w:r>
        <w:rPr>
          <w:rFonts w:ascii="黑体" w:hAnsi="黑体" w:eastAsia="黑体"/>
          <w:b/>
          <w:color w:val="1A1A1A"/>
          <w:sz w:val="32"/>
        </w:rPr>
        <w:t>阕（闋）</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乐终。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[语体:书]终了：乐（yuè）～。</w:t>
      </w:r>
    </w:p>
    <w:p>
      <w:pPr>
        <w:spacing w:before="40" w:after="80" w:line="440" w:lineRule="exact"/>
        <w:ind w:left="420"/>
      </w:pPr>
      <w:r>
        <w:rPr>
          <w:rFonts w:ascii="仿宋" w:hAnsi="仿宋" w:eastAsia="仿宋"/>
          <w:b w:val="0"/>
          <w:sz w:val="21"/>
        </w:rPr>
        <w:t>[汉]张衡《东京赋》《王夏》闋，《騶虞》奏。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止息；终了。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[语体:书]终了：乐（yuè）～。</w:t>
      </w:r>
    </w:p>
    <w:p>
      <w:pPr>
        <w:spacing w:before="40" w:after="80" w:line="440" w:lineRule="exact"/>
        <w:ind w:left="420"/>
      </w:pPr>
      <w:r>
        <w:rPr>
          <w:rFonts w:ascii="仿宋" w:hAnsi="仿宋" w:eastAsia="仿宋"/>
          <w:b w:val="0"/>
          <w:sz w:val="21"/>
        </w:rPr>
        <w:t>[南朝-宋]颜延之《夏夜呈从兄散骑车长沙》诗炎天方埃鬱，暑晏闋塵紛。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通“缺”。短少；缺少。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指乐曲。</w:t>
      </w:r>
    </w:p>
    <w:p>
      <w:pPr>
        <w:spacing w:before="40" w:after="80" w:line="440" w:lineRule="exact"/>
        <w:ind w:left="420"/>
      </w:pPr>
      <w:r>
        <w:rPr>
          <w:rFonts w:ascii="仿宋" w:hAnsi="仿宋" w:eastAsia="仿宋"/>
          <w:b w:val="0"/>
          <w:sz w:val="21"/>
        </w:rPr>
        <w:t>[汉]马融《长笛赋》律吕既和，哀聲五降，曲終闋盡，餘絃更興。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古代指服丧期满。</w:t>
      </w:r>
    </w:p>
    <w:p>
      <w:pPr>
        <w:spacing w:before="40" w:after="80" w:line="440" w:lineRule="exact"/>
        <w:ind w:left="420"/>
      </w:pPr>
      <w:r>
        <w:rPr>
          <w:rFonts w:ascii="仿宋" w:hAnsi="仿宋" w:eastAsia="仿宋"/>
          <w:b w:val="0"/>
          <w:sz w:val="21"/>
        </w:rPr>
        <w:t>[唐]陈元光《太母魏氏半径题石》诗憂闋情猶結，祥回禫届期。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通“缺”。指官位职事的空缺。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实在（實在）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结实。坚固。</w:t>
      </w:r>
    </w:p>
    <w:p>
      <w:pPr>
        <w:spacing w:before="40" w:after="80" w:line="440" w:lineRule="exact"/>
        <w:ind w:left="420"/>
      </w:pPr>
      <w:r>
        <w:rPr>
          <w:rFonts w:ascii="仿宋" w:hAnsi="仿宋" w:eastAsia="仿宋"/>
          <w:b w:val="0"/>
          <w:sz w:val="21"/>
        </w:rPr>
        <w:t>《儿女英雄传》第三四回那個荆條考籃經了三十餘年的雨打風吹，烟燻火燎，都黑黄黯淡的看不出地兒來了。幸是那老年的東西還實在，那布帶子還是當日太太親自纏的縫的，依然完好。</w:t>
      </w:r>
    </w:p>
    <w:p>
      <w:r>
        <w:br w:type="page"/>
      </w:r>
    </w:p>
    <w:p>
      <w:pPr>
        <w:spacing w:before="240" w:after="120" w:line="440" w:lineRule="exact"/>
      </w:pPr>
      <w:r>
        <w:rPr>
          <w:rFonts w:ascii="黑体" w:hAnsi="黑体" w:eastAsia="黑体"/>
          <w:b/>
          <w:color w:val="1A1A1A"/>
          <w:sz w:val="32"/>
        </w:rPr>
        <w:t>令</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特指皇后、太子或诸王的命令，以别于皇帝的诏命。</w:t>
      </w:r>
    </w:p>
    <w:p>
      <w:pPr>
        <w:spacing w:before="40" w:after="80" w:line="440" w:lineRule="exact"/>
        <w:ind w:left="420"/>
      </w:pPr>
      <w:r>
        <w:rPr>
          <w:rFonts w:ascii="仿宋" w:hAnsi="仿宋" w:eastAsia="仿宋"/>
          <w:b w:val="0"/>
          <w:sz w:val="21"/>
        </w:rPr>
        <w:t>[唐]陆龟蒙《说凤尾诺》凡封子弟爲王，則開府辟僚屬，取當時士有學行才藻者中是選。其所下書，東宫則曰令，上書則曰牋。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善；美好。</w:t>
      </w:r>
    </w:p>
    <w:p>
      <w:pPr>
        <w:spacing w:before="40" w:after="80" w:line="440" w:lineRule="exact"/>
        <w:ind w:left="420"/>
      </w:pPr>
      <w:r>
        <w:rPr>
          <w:rFonts w:ascii="仿宋" w:hAnsi="仿宋" w:eastAsia="仿宋"/>
          <w:b w:val="0"/>
          <w:sz w:val="21"/>
        </w:rPr>
        <w:t>[汉]蔡邕《陈太丘碑文》令光醇德，爲士作程；資始既正，守終有令。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指受任为县令。</w:t>
      </w:r>
    </w:p>
    <w:p>
      <w:pPr>
        <w:spacing w:before="40" w:after="80" w:line="440" w:lineRule="exact"/>
        <w:ind w:left="420"/>
      </w:pPr>
      <w:r>
        <w:rPr>
          <w:rFonts w:ascii="仿宋" w:hAnsi="仿宋" w:eastAsia="仿宋"/>
          <w:b w:val="0"/>
          <w:sz w:val="21"/>
        </w:rPr>
        <w:t>[唐]韩愈《薛公墓志铭》愈既與公諸昆弟善，又嘗代公令河南，公之葬也，故公弟集賢殿學士尚書刑部侍郎放屬余以銘。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命名。</w:t>
      </w:r>
    </w:p>
    <w:p>
      <w:pPr>
        <w:spacing w:before="40" w:after="80" w:line="440" w:lineRule="exact"/>
        <w:ind w:left="420"/>
      </w:pPr>
      <w:r>
        <w:rPr>
          <w:rFonts w:ascii="仿宋" w:hAnsi="仿宋" w:eastAsia="仿宋"/>
          <w:b w:val="0"/>
          <w:sz w:val="21"/>
        </w:rPr>
        <w:t>《管子·五行》昔黄帝以其緩急作五聲，以政五鍾。令其五鍾：一曰青鍾大音，二曰赤鍾重心，三曰黄鍾灑光，四曰景鍾昧其明，五曰黑鍾隱其常。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连词。假如，如果。</w:t>
      </w:r>
    </w:p>
    <w:p>
      <w:pPr>
        <w:spacing w:before="40" w:after="80" w:line="440" w:lineRule="exact"/>
        <w:ind w:left="420"/>
      </w:pPr>
      <w:r>
        <w:rPr>
          <w:rFonts w:ascii="仿宋" w:hAnsi="仿宋" w:eastAsia="仿宋"/>
          <w:b w:val="0"/>
          <w:sz w:val="21"/>
        </w:rPr>
        <w:t>《晏子春秋·谏上四》晏子曰：‘幸矣章遇君也！令章遇桀、紂者，章死久矣。’於是公遂廢酒。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古代按十二个月分别记载所施行的政令，谓之月令。后因以指时令，节令。</w:t>
      </w:r>
    </w:p>
    <w:p>
      <w:pPr>
        <w:spacing w:before="40" w:after="80" w:line="440" w:lineRule="exact"/>
        <w:ind w:left="420"/>
      </w:pPr>
      <w:r>
        <w:rPr>
          <w:rFonts w:ascii="仿宋" w:hAnsi="仿宋" w:eastAsia="仿宋"/>
          <w:b w:val="0"/>
          <w:sz w:val="21"/>
        </w:rPr>
        <w:t>[唐]张濯《迎春东郊》诗顓頊時初謝，句芒令復陳。飛灰將應節，賓日已知春。</w:t>
      </w:r>
    </w:p>
    <w:p>
      <w:r>
        <w:br w:type="page"/>
      </w:r>
    </w:p>
    <w:p>
      <w:pPr>
        <w:spacing w:before="240" w:after="120" w:line="440" w:lineRule="exact"/>
      </w:pPr>
      <w:r>
        <w:rPr>
          <w:rFonts w:ascii="黑体" w:hAnsi="黑体" w:eastAsia="黑体"/>
          <w:b/>
          <w:color w:val="1A1A1A"/>
          <w:sz w:val="32"/>
        </w:rPr>
        <w:t>市</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指聚集。</w:t>
      </w:r>
    </w:p>
    <w:p>
      <w:pPr>
        <w:spacing w:before="40" w:after="80" w:line="440" w:lineRule="exact"/>
        <w:ind w:left="420"/>
      </w:pPr>
      <w:r>
        <w:rPr>
          <w:rFonts w:ascii="仿宋" w:hAnsi="仿宋" w:eastAsia="仿宋"/>
          <w:b w:val="0"/>
          <w:sz w:val="21"/>
        </w:rPr>
        <w:t>《埤雅·释虫》傳曰：‘聚蟁成雷。’謂其市之時也。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购买。</w:t>
      </w:r>
    </w:p>
    <w:p>
      <w:pPr>
        <w:spacing w:before="40" w:after="80" w:line="440" w:lineRule="exact"/>
        <w:ind w:left="420"/>
      </w:pPr>
      <w:r>
        <w:rPr>
          <w:rFonts w:ascii="仿宋" w:hAnsi="仿宋" w:eastAsia="仿宋"/>
          <w:b w:val="0"/>
          <w:sz w:val="21"/>
        </w:rPr>
        <w:t>《国语·齐语》以其所有，易其所無，市賤鬻貴。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泛指城中店铺较多的街道或临街的地方。</w:t>
      </w:r>
    </w:p>
    <w:p>
      <w:pPr>
        <w:spacing w:before="40" w:after="80" w:line="440" w:lineRule="exact"/>
        <w:ind w:left="420"/>
      </w:pPr>
      <w:r>
        <w:rPr>
          <w:rFonts w:ascii="仿宋" w:hAnsi="仿宋" w:eastAsia="仿宋"/>
          <w:b w:val="0"/>
          <w:sz w:val="21"/>
        </w:rPr>
        <w:t>《西游记》第六八回若到鬧市叢中，也不知諕殺多少人哩！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卖；卖出。</w:t>
      </w:r>
    </w:p>
    <w:p>
      <w:pPr>
        <w:spacing w:before="40" w:after="80" w:line="440" w:lineRule="exact"/>
        <w:ind w:left="420"/>
      </w:pPr>
      <w:r>
        <w:rPr>
          <w:rFonts w:ascii="仿宋" w:hAnsi="仿宋" w:eastAsia="仿宋"/>
          <w:b w:val="0"/>
          <w:sz w:val="21"/>
        </w:rPr>
        <w:t>[唐]李德裕《亳州圣水状》其水斗價三千，而取者益之他水，沿路轉以市人，老病飲之，多至危篤。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做买卖，贸易。</w:t>
      </w:r>
    </w:p>
    <w:p>
      <w:pPr>
        <w:spacing w:before="40" w:after="80" w:line="440" w:lineRule="exact"/>
        <w:ind w:left="420"/>
      </w:pPr>
      <w:r>
        <w:rPr>
          <w:rFonts w:ascii="仿宋" w:hAnsi="仿宋" w:eastAsia="仿宋"/>
          <w:b w:val="0"/>
          <w:sz w:val="21"/>
        </w:rPr>
        <w:t>[南朝-宋]鲍照《〈见卖玉器者诗〉序》見賣玉器者，或人欲買，疑其是珉，不肯成市。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引申指为某种目的而进行交易。</w:t>
      </w:r>
    </w:p>
    <w:p>
      <w:pPr>
        <w:spacing w:before="40" w:after="80" w:line="440" w:lineRule="exact"/>
        <w:ind w:left="420"/>
      </w:pPr>
      <w:r>
        <w:rPr>
          <w:rFonts w:ascii="仿宋" w:hAnsi="仿宋" w:eastAsia="仿宋"/>
          <w:b w:val="0"/>
          <w:sz w:val="21"/>
        </w:rPr>
        <w:t>《韩非子·难一》臣盡死力以與君市，君垂爵禄以與臣市，君臣之際，非父子之親也，計數之所出也。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比喻人或物类会聚而成的场面。</w:t>
      </w:r>
    </w:p>
    <w:p>
      <w:pPr>
        <w:spacing w:before="40" w:after="80" w:line="440" w:lineRule="exact"/>
        <w:ind w:left="420"/>
      </w:pPr>
      <w:r>
        <w:rPr>
          <w:rFonts w:ascii="仿宋" w:hAnsi="仿宋" w:eastAsia="仿宋"/>
          <w:b w:val="0"/>
          <w:sz w:val="21"/>
        </w:rPr>
        <w:t>[唐]李德裕《尊师是桃源黄先生传法弟子今重赋此诗兼寄题黄先生旧馆》後學方成市，吾師又上賓。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勾结；引诱。</w:t>
      </w:r>
    </w:p>
    <w:p>
      <w:pPr>
        <w:spacing w:before="40" w:after="80" w:line="440" w:lineRule="exact"/>
        <w:ind w:left="420"/>
      </w:pPr>
      <w:r>
        <w:rPr>
          <w:rFonts w:ascii="仿宋" w:hAnsi="仿宋" w:eastAsia="仿宋"/>
          <w:b w:val="0"/>
          <w:sz w:val="21"/>
        </w:rPr>
        <w:t>[明]何景明《何子·敌中》以聲者，下我也；以利者，市我也。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为换取。</w:t>
      </w:r>
    </w:p>
    <w:p>
      <w:pPr>
        <w:spacing w:before="40" w:after="80" w:line="440" w:lineRule="exact"/>
        <w:ind w:left="420"/>
      </w:pPr>
      <w:r>
        <w:rPr>
          <w:rFonts w:ascii="仿宋" w:hAnsi="仿宋" w:eastAsia="仿宋"/>
          <w:b w:val="0"/>
          <w:sz w:val="21"/>
        </w:rPr>
        <w:t>[清]魏源《圣武记》卷十四商君千金徙木以市信，田單神師走卒以悚衆。</w:t>
      </w:r>
    </w:p>
    <w:p>
      <w:r>
        <w:br w:type="page"/>
      </w:r>
    </w:p>
    <w:p>
      <w:pPr>
        <w:spacing w:before="240" w:after="120" w:line="440" w:lineRule="exact"/>
      </w:pPr>
      <w:r>
        <w:rPr>
          <w:rFonts w:ascii="黑体" w:hAnsi="黑体" w:eastAsia="黑体"/>
          <w:b/>
          <w:color w:val="1A1A1A"/>
          <w:sz w:val="32"/>
        </w:rPr>
        <w:t>闱（闈）</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晋、南北朝至唐指尚书省之门，唐以后指礼部的门。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指科举考试。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科举时代称考场：春～｜秋～。</w:t>
      </w:r>
    </w:p>
    <w:p>
      <w:pPr>
        <w:spacing w:before="40" w:after="80" w:line="440" w:lineRule="exact"/>
        <w:ind w:left="420"/>
      </w:pPr>
      <w:r>
        <w:rPr>
          <w:rFonts w:ascii="仿宋" w:hAnsi="仿宋" w:eastAsia="仿宋"/>
          <w:b w:val="0"/>
          <w:sz w:val="21"/>
        </w:rPr>
        <w:t>[清]王士禛《池北偶谈·谈异七·李学颜》新城諸生李學顔，闈後於歷下候榜。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古代宫室、宗庙的旁侧小门。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宫的侧门：宫～。</w:t>
      </w:r>
    </w:p>
    <w:p>
      <w:pPr>
        <w:spacing w:before="40" w:after="80" w:line="440" w:lineRule="exact"/>
        <w:ind w:left="420"/>
      </w:pPr>
      <w:r>
        <w:rPr>
          <w:rFonts w:ascii="仿宋" w:hAnsi="仿宋" w:eastAsia="仿宋"/>
          <w:b w:val="0"/>
          <w:sz w:val="21"/>
        </w:rPr>
        <w:t>《周礼·地官·保氏》使其屬守王闈。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指古代后妃所居的宫殿。</w:t>
      </w:r>
    </w:p>
    <w:p>
      <w:pPr>
        <w:spacing w:before="40" w:after="80" w:line="440" w:lineRule="exact"/>
        <w:ind w:left="420"/>
      </w:pPr>
      <w:r>
        <w:rPr>
          <w:rFonts w:ascii="仿宋" w:hAnsi="仿宋" w:eastAsia="仿宋"/>
          <w:b w:val="0"/>
          <w:sz w:val="21"/>
        </w:rPr>
        <w:t>[晋]潘岳《夏侯常侍诔》入侍帝闈，出光厥家。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指古代科举的试场。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科举时代称考场：春～｜秋～。</w:t>
      </w:r>
    </w:p>
    <w:p>
      <w:pPr>
        <w:spacing w:before="40" w:after="80" w:line="440" w:lineRule="exact"/>
        <w:ind w:left="420"/>
      </w:pPr>
      <w:r>
        <w:rPr>
          <w:rFonts w:ascii="仿宋" w:hAnsi="仿宋" w:eastAsia="仿宋"/>
          <w:b w:val="0"/>
          <w:sz w:val="21"/>
        </w:rPr>
        <w:t>[清]俞正燮《癸巳存稿·科场时日名目题目字号》康熙十六年以軍興，令天下鄉試，順天一闈，山東、山西、河南、陝西一闈，湖廣、江西、江南一闈，福建、浙江一闈。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指内室。</w:t>
      </w:r>
    </w:p>
    <w:p>
      <w:pPr>
        <w:spacing w:before="40" w:after="80" w:line="440" w:lineRule="exact"/>
        <w:ind w:left="420"/>
      </w:pPr>
      <w:r>
        <w:rPr>
          <w:rFonts w:ascii="仿宋" w:hAnsi="仿宋" w:eastAsia="仿宋"/>
          <w:b w:val="0"/>
          <w:sz w:val="21"/>
        </w:rPr>
        <w:t>[唐]韩愈《送区弘南归》诗朝暮盤羞惻庭闈，幽房無人感伊威。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门户；出入口。</w:t>
      </w:r>
    </w:p>
    <w:p>
      <w:pPr>
        <w:spacing w:before="40" w:after="80" w:line="440" w:lineRule="exact"/>
        <w:ind w:left="420"/>
      </w:pPr>
      <w:r>
        <w:rPr>
          <w:rFonts w:ascii="仿宋" w:hAnsi="仿宋" w:eastAsia="仿宋"/>
          <w:b w:val="0"/>
          <w:sz w:val="21"/>
        </w:rPr>
        <w:t>[晋]陆机《吊魏武帝文》釐三才之闕典，啓天地之禁闈。</w:t>
      </w:r>
    </w:p>
    <w:p>
      <w:r>
        <w:br w:type="page"/>
      </w:r>
    </w:p>
    <w:p>
      <w:pPr>
        <w:spacing w:before="240" w:after="120" w:line="440" w:lineRule="exact"/>
      </w:pPr>
      <w:r>
        <w:rPr>
          <w:rFonts w:ascii="黑体" w:hAnsi="黑体" w:eastAsia="黑体"/>
          <w:b/>
          <w:color w:val="1A1A1A"/>
          <w:sz w:val="32"/>
        </w:rPr>
        <w:t>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捡；拾取。</w:t>
      </w:r>
    </w:p>
    <w:p>
      <w:pPr>
        <w:spacing w:before="40" w:after="80" w:line="440" w:lineRule="exact"/>
        <w:ind w:left="420"/>
      </w:pPr>
      <w:r>
        <w:rPr>
          <w:rFonts w:ascii="仿宋" w:hAnsi="仿宋" w:eastAsia="仿宋"/>
          <w:b w:val="0"/>
          <w:sz w:val="21"/>
        </w:rPr>
        <w:t>[南朝-宋]刘义庆《世说新语·德行》管寧、華歆共園中鋤菜，見地有片金，管揮鋤與瓦石不異，華捉而擲去之。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把握；捉摸。</w:t>
      </w:r>
    </w:p>
    <w:p>
      <w:pPr>
        <w:spacing w:before="40" w:after="80" w:line="440" w:lineRule="exact"/>
        <w:ind w:left="420"/>
      </w:pPr>
      <w:r>
        <w:rPr>
          <w:rFonts w:ascii="仿宋" w:hAnsi="仿宋" w:eastAsia="仿宋"/>
          <w:b w:val="0"/>
          <w:sz w:val="21"/>
        </w:rPr>
        <w:t>[宋]陈亮《朱晦庵画像赞》置之釣臺捺不住，寫之雲臺捉不定。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掌管。</w:t>
      </w:r>
    </w:p>
    <w:p>
      <w:pPr>
        <w:spacing w:before="40" w:after="80" w:line="440" w:lineRule="exact"/>
        <w:ind w:left="420"/>
      </w:pPr>
      <w:r>
        <w:rPr>
          <w:rFonts w:ascii="仿宋" w:hAnsi="仿宋" w:eastAsia="仿宋"/>
          <w:b w:val="0"/>
          <w:sz w:val="21"/>
        </w:rPr>
        <w:t>《旧唐书·玄宗纪上》﹝開元十八年﹞九月，先是高户捉官本錢；乙卯，御史大夫李朝隱奏請薄税百姓一年租錢充，依舊高户及典正等捉，隨月收利，供官人税錢。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趁，乘。</w:t>
      </w:r>
    </w:p>
    <w:p>
      <w:pPr>
        <w:spacing w:before="40" w:after="80" w:line="440" w:lineRule="exact"/>
        <w:ind w:left="420"/>
      </w:pPr>
      <w:r>
        <w:rPr>
          <w:rFonts w:ascii="仿宋" w:hAnsi="仿宋" w:eastAsia="仿宋"/>
          <w:b w:val="0"/>
          <w:sz w:val="21"/>
        </w:rPr>
        <w:t>《京本通俗小说·错斩崔宁》明日捉個空，使一逕到臨安府前叫起屈來。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同“促”。迫促；靠近。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方言。采摘。</w:t>
      </w:r>
    </w:p>
    <w:p>
      <w:pPr>
        <w:spacing w:before="40" w:after="80" w:line="440" w:lineRule="exact"/>
        <w:ind w:left="420"/>
      </w:pPr>
      <w:r>
        <w:rPr>
          <w:rFonts w:ascii="仿宋" w:hAnsi="仿宋" w:eastAsia="仿宋"/>
          <w:b w:val="0"/>
          <w:sz w:val="21"/>
        </w:rPr>
        <w:t>胡云翘《沪谚外编·山歌·八月棉花》八月棉花开旺潮，中秋前后怕风潮，捉花娘子每日捉一担，背个背来挑个挑。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操持，撑。</w:t>
      </w:r>
    </w:p>
    <w:p>
      <w:pPr>
        <w:spacing w:before="40" w:after="80" w:line="440" w:lineRule="exact"/>
        <w:ind w:left="420"/>
      </w:pPr>
      <w:r>
        <w:rPr>
          <w:rFonts w:ascii="仿宋" w:hAnsi="仿宋" w:eastAsia="仿宋"/>
          <w:b w:val="0"/>
          <w:sz w:val="21"/>
        </w:rPr>
        <w:t>《百喻经·口诵乘船法而不解用喻》若入海，水漩洑洄流磯激之處，當如是捉，如是正，如是住。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守；镇守。</w:t>
      </w:r>
    </w:p>
    <w:p>
      <w:pPr>
        <w:spacing w:before="40" w:after="80" w:line="440" w:lineRule="exact"/>
        <w:ind w:left="420"/>
      </w:pPr>
      <w:r>
        <w:rPr>
          <w:rFonts w:ascii="仿宋" w:hAnsi="仿宋" w:eastAsia="仿宋"/>
          <w:b w:val="0"/>
          <w:sz w:val="21"/>
        </w:rPr>
        <w:t>[宋]杨汝翼《顺昌战胜破贼录》營寨過敵，則又把路捉巷。</w:t>
      </w:r>
    </w:p>
    <w:p>
      <w:r>
        <w:br w:type="page"/>
      </w:r>
    </w:p>
    <w:p>
      <w:pPr>
        <w:spacing w:before="240" w:after="120" w:line="440" w:lineRule="exact"/>
      </w:pPr>
      <w:r>
        <w:rPr>
          <w:rFonts w:ascii="黑体" w:hAnsi="黑体" w:eastAsia="黑体"/>
          <w:b/>
          <w:color w:val="1A1A1A"/>
          <w:sz w:val="32"/>
        </w:rPr>
        <w:t>太爷（太爺）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尊称别人的父亲。</w:t>
      </w:r>
    </w:p>
    <w:p>
      <w:pPr>
        <w:spacing w:before="40" w:after="80" w:line="440" w:lineRule="exact"/>
        <w:ind w:left="420"/>
      </w:pPr>
      <w:r>
        <w:rPr>
          <w:rFonts w:ascii="仿宋" w:hAnsi="仿宋" w:eastAsia="仿宋"/>
          <w:b w:val="0"/>
          <w:sz w:val="21"/>
        </w:rPr>
        <w:t>《儿女英雄传》第九回據我們聽你講起你家太爺的光景來，一定是一位品學兼優閲歷通達的老輩，斷不象你這樣古執不通。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旧时对知府、知县等官吏的尊称。</w:t>
      </w:r>
    </w:p>
    <w:p>
      <w:pPr>
        <w:spacing w:before="40" w:after="80" w:line="440" w:lineRule="exact"/>
        <w:ind w:left="420"/>
      </w:pPr>
      <w:r>
        <w:rPr>
          <w:rFonts w:ascii="仿宋" w:hAnsi="仿宋" w:eastAsia="仿宋"/>
          <w:b w:val="0"/>
          <w:sz w:val="21"/>
        </w:rPr>
        <w:t>《水浒传》第一○二回太爺今早點名，因都排不到，大怒起來。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家仆对男主人的尊称。</w:t>
      </w:r>
    </w:p>
    <w:p>
      <w:pPr>
        <w:spacing w:before="40" w:after="80" w:line="440" w:lineRule="exact"/>
        <w:ind w:left="420"/>
      </w:pPr>
      <w:r>
        <w:rPr>
          <w:rFonts w:ascii="仿宋" w:hAnsi="仿宋" w:eastAsia="仿宋"/>
          <w:b w:val="0"/>
          <w:sz w:val="21"/>
        </w:rPr>
        <w:t>许地山《处女底恐怖》四爷，四爷，我们太爷请你进来坐。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倨傲的自称。犹爷爷、老子。</w:t>
      </w:r>
    </w:p>
    <w:p>
      <w:pPr>
        <w:spacing w:before="40" w:after="80" w:line="440" w:lineRule="exact"/>
        <w:ind w:left="420"/>
      </w:pPr>
      <w:r>
        <w:rPr>
          <w:rFonts w:ascii="仿宋" w:hAnsi="仿宋" w:eastAsia="仿宋"/>
          <w:b w:val="0"/>
          <w:sz w:val="21"/>
        </w:rPr>
        <w:t>《儿女英雄传》第十一回快把金銀獻出來還有個佛眼相看；不然，太爺們就要動手了！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称祖父或祖辈尊长。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[语体:方]祖父。</w:t>
      </w:r>
    </w:p>
    <w:p>
      <w:pPr>
        <w:spacing w:before="40" w:after="80" w:line="440" w:lineRule="exact"/>
        <w:ind w:left="420"/>
      </w:pPr>
      <w:r>
        <w:rPr>
          <w:rFonts w:ascii="仿宋" w:hAnsi="仿宋" w:eastAsia="仿宋"/>
          <w:b w:val="0"/>
          <w:sz w:val="21"/>
        </w:rPr>
        <w:t>张天翼《脊背与奶子》长太爷不晓得要怎样发脾气哩！</w:t>
      </w:r>
    </w:p>
    <w:p>
      <w:r>
        <w:br w:type="page"/>
      </w:r>
    </w:p>
    <w:p>
      <w:pPr>
        <w:spacing w:before="240" w:after="120" w:line="440" w:lineRule="exact"/>
      </w:pPr>
      <w:r>
        <w:rPr>
          <w:rFonts w:ascii="黑体" w:hAnsi="黑体" w:eastAsia="黑体"/>
          <w:b/>
          <w:color w:val="1A1A1A"/>
          <w:sz w:val="32"/>
        </w:rPr>
        <w:t>播</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分散。</w:t>
      </w:r>
    </w:p>
    <w:p>
      <w:pPr>
        <w:spacing w:before="40" w:after="80" w:line="440" w:lineRule="exact"/>
        <w:ind w:left="420"/>
      </w:pPr>
      <w:r>
        <w:rPr>
          <w:rFonts w:ascii="仿宋" w:hAnsi="仿宋" w:eastAsia="仿宋"/>
          <w:b w:val="0"/>
          <w:sz w:val="21"/>
        </w:rPr>
        <w:t>[北魏]郦道元《水经注·渠水》浦水盛則北注，渠溢則南播。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引申为抛洒。</w:t>
      </w:r>
    </w:p>
    <w:p>
      <w:pPr>
        <w:spacing w:before="40" w:after="80" w:line="440" w:lineRule="exact"/>
        <w:ind w:left="420"/>
      </w:pPr>
      <w:r>
        <w:rPr>
          <w:rFonts w:ascii="仿宋" w:hAnsi="仿宋" w:eastAsia="仿宋"/>
          <w:b w:val="0"/>
          <w:sz w:val="21"/>
        </w:rPr>
        <w:t>宁调元《感怀》诗之一願播熱血高萬丈，雨飛不住注神州。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谓配乐以广流传。</w:t>
      </w:r>
    </w:p>
    <w:p>
      <w:pPr>
        <w:spacing w:before="40" w:after="80" w:line="440" w:lineRule="exact"/>
        <w:ind w:left="420"/>
      </w:pPr>
      <w:r>
        <w:rPr>
          <w:rFonts w:ascii="仿宋" w:hAnsi="仿宋" w:eastAsia="仿宋"/>
          <w:b w:val="0"/>
          <w:sz w:val="21"/>
        </w:rPr>
        <w:t>[晋]石崇《思归引序》今作爲歌辭，以述余懷，恨無知音者令造新聲而播於絲竹也。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流亡；迁徙。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[语体:书]迁移；流亡：～迁。</w:t>
      </w:r>
    </w:p>
    <w:p>
      <w:pPr>
        <w:spacing w:before="40" w:after="80" w:line="440" w:lineRule="exact"/>
        <w:ind w:left="420"/>
      </w:pPr>
      <w:r>
        <w:rPr>
          <w:rFonts w:ascii="仿宋" w:hAnsi="仿宋" w:eastAsia="仿宋"/>
          <w:b w:val="0"/>
          <w:sz w:val="21"/>
        </w:rPr>
        <w:t>[宋]周密《〈武林旧事〉跋》宋高宗南播，樂其湖山之秀，物産之美，遂建都焉。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摇，簸扬。</w:t>
      </w:r>
    </w:p>
    <w:p>
      <w:pPr>
        <w:spacing w:before="40" w:after="80" w:line="440" w:lineRule="exact"/>
        <w:ind w:left="420"/>
      </w:pPr>
      <w:r>
        <w:rPr>
          <w:rFonts w:ascii="仿宋" w:hAnsi="仿宋" w:eastAsia="仿宋"/>
          <w:b w:val="0"/>
          <w:sz w:val="21"/>
        </w:rPr>
        <w:t>丁玲《团聚》豆便铺满了一地，他们又用畚箕播着，吹走那些屑子。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布设。</w:t>
      </w:r>
    </w:p>
    <w:p>
      <w:pPr>
        <w:spacing w:before="40" w:after="80" w:line="440" w:lineRule="exact"/>
        <w:ind w:left="420"/>
      </w:pPr>
      <w:r>
        <w:rPr>
          <w:rFonts w:ascii="仿宋" w:hAnsi="仿宋" w:eastAsia="仿宋"/>
          <w:b w:val="0"/>
          <w:sz w:val="21"/>
        </w:rPr>
        <w:t>[汉]祢衡《鹦鹉赋》跨崑崙而播弋，冠雲霓而張羅。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显露。</w:t>
      </w:r>
    </w:p>
    <w:p>
      <w:pPr>
        <w:spacing w:before="40" w:after="80" w:line="440" w:lineRule="exact"/>
        <w:ind w:left="420"/>
      </w:pPr>
      <w:r>
        <w:rPr>
          <w:rFonts w:ascii="仿宋" w:hAnsi="仿宋" w:eastAsia="仿宋"/>
          <w:b w:val="0"/>
          <w:sz w:val="21"/>
        </w:rPr>
        <w:t>[南朝-梁]刘勰《文心雕龙·檄移》明白之文，或稱露布，播諸視聽也。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放纵。</w:t>
      </w:r>
    </w:p>
    <w:p>
      <w:pPr>
        <w:spacing w:before="40" w:after="80" w:line="440" w:lineRule="exact"/>
        <w:ind w:left="420"/>
      </w:pPr>
      <w:r>
        <w:rPr>
          <w:rFonts w:ascii="仿宋" w:hAnsi="仿宋" w:eastAsia="仿宋"/>
          <w:b w:val="0"/>
          <w:sz w:val="21"/>
        </w:rPr>
        <w:t>《国语·周语下》播其滛心，稱遂共工之過。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施行。参见“播刑”。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背弃，舍弃。</w:t>
      </w:r>
    </w:p>
    <w:p>
      <w:pPr>
        <w:spacing w:before="40" w:after="80" w:line="440" w:lineRule="exact"/>
        <w:ind w:left="420"/>
      </w:pPr>
      <w:r>
        <w:rPr>
          <w:rFonts w:ascii="仿宋" w:hAnsi="仿宋" w:eastAsia="仿宋"/>
          <w:b w:val="0"/>
          <w:sz w:val="21"/>
        </w:rPr>
        <w:t>《书·多方》爾乃屑播天命。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通“幡”。</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辞（辭）</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道歉，请求宽恕。</w:t>
      </w:r>
    </w:p>
    <w:p>
      <w:pPr>
        <w:spacing w:before="40" w:after="80" w:line="440" w:lineRule="exact"/>
        <w:ind w:left="420"/>
      </w:pPr>
      <w:r>
        <w:rPr>
          <w:rFonts w:ascii="仿宋" w:hAnsi="仿宋" w:eastAsia="仿宋"/>
          <w:b w:val="0"/>
          <w:sz w:val="21"/>
        </w:rPr>
        <w:t>《国语·鲁语下》魯大夫辭而復之。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告知，告诉。</w:t>
      </w:r>
    </w:p>
    <w:p>
      <w:pPr>
        <w:spacing w:before="40" w:after="80" w:line="440" w:lineRule="exact"/>
        <w:ind w:left="420"/>
      </w:pPr>
      <w:r>
        <w:rPr>
          <w:rFonts w:ascii="仿宋" w:hAnsi="仿宋" w:eastAsia="仿宋"/>
          <w:b w:val="0"/>
          <w:sz w:val="21"/>
        </w:rPr>
        <w:t>[汉]袁康《越绝书·外传春申君》明日，辭春申君才人：‘有遠道客，請歸待之。’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解说，辩解。</w:t>
      </w:r>
    </w:p>
    <w:p>
      <w:pPr>
        <w:spacing w:before="40" w:after="80" w:line="440" w:lineRule="exact"/>
        <w:ind w:left="420"/>
      </w:pPr>
      <w:r>
        <w:rPr>
          <w:rFonts w:ascii="仿宋" w:hAnsi="仿宋" w:eastAsia="仿宋"/>
          <w:b w:val="0"/>
          <w:sz w:val="21"/>
        </w:rPr>
        <w:t>[唐]柳宗元《段太尉逸事状》太尉曰：‘無傷也，請辭於軍。’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诉讼的供词。</w:t>
      </w:r>
    </w:p>
    <w:p>
      <w:pPr>
        <w:spacing w:before="40" w:after="80" w:line="440" w:lineRule="exact"/>
        <w:ind w:left="420"/>
      </w:pPr>
      <w:r>
        <w:rPr>
          <w:rFonts w:ascii="仿宋" w:hAnsi="仿宋" w:eastAsia="仿宋"/>
          <w:b w:val="0"/>
          <w:sz w:val="21"/>
        </w:rPr>
        <w:t>[唐]柳宗元《断刑论下》使犯死者自春而窮其辭，欲死不可得。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责备；抱怨。</w:t>
      </w:r>
    </w:p>
    <w:p>
      <w:pPr>
        <w:spacing w:before="40" w:after="80" w:line="440" w:lineRule="exact"/>
        <w:ind w:left="420"/>
      </w:pPr>
      <w:r>
        <w:rPr>
          <w:rFonts w:ascii="仿宋" w:hAnsi="仿宋" w:eastAsia="仿宋"/>
          <w:b w:val="0"/>
          <w:sz w:val="21"/>
        </w:rPr>
        <w:t>[唐]杜甫《大雨》诗敢辭茅葦漏？已喜黍豆高。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中国古代逻辑名词。指命题(判断)。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借口，口实。</w:t>
      </w:r>
    </w:p>
    <w:p>
      <w:pPr>
        <w:spacing w:before="40" w:after="80" w:line="440" w:lineRule="exact"/>
        <w:ind w:left="420"/>
      </w:pPr>
      <w:r>
        <w:rPr>
          <w:rFonts w:ascii="仿宋" w:hAnsi="仿宋" w:eastAsia="仿宋"/>
          <w:b w:val="0"/>
          <w:sz w:val="21"/>
        </w:rPr>
        <w:t>[宋]田況《儒林公议》卷上雍守延既久，以爲羌真小而怯也，屢遣裨校率兵縱掠。元昊既忿，且以爲辭，遂併集醜類，入寇延安。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记载，记录。</w:t>
      </w:r>
    </w:p>
    <w:p>
      <w:pPr>
        <w:spacing w:before="40" w:after="80" w:line="440" w:lineRule="exact"/>
        <w:ind w:left="420"/>
      </w:pPr>
      <w:r>
        <w:rPr>
          <w:rFonts w:ascii="仿宋" w:hAnsi="仿宋" w:eastAsia="仿宋"/>
          <w:b w:val="0"/>
          <w:sz w:val="21"/>
        </w:rPr>
        <w:t>《穀梁传·定公十四年》天王使石尚來歸脤……其辭石尚，士也。何以知其士也，天子之大夫不名。</w:t>
      </w:r>
    </w:p>
    <w:p>
      <w:r>
        <w:br w:type="page"/>
      </w:r>
    </w:p>
    <w:p>
      <w:pPr>
        <w:spacing w:before="240" w:after="120" w:line="440" w:lineRule="exact"/>
      </w:pPr>
      <w:r>
        <w:rPr>
          <w:rFonts w:ascii="黑体" w:hAnsi="黑体" w:eastAsia="黑体"/>
          <w:b/>
          <w:color w:val="1A1A1A"/>
          <w:sz w:val="32"/>
        </w:rPr>
        <w:t>灌</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敬酒。</w:t>
      </w:r>
    </w:p>
    <w:p>
      <w:pPr>
        <w:spacing w:before="40" w:after="80" w:line="440" w:lineRule="exact"/>
        <w:ind w:left="420"/>
      </w:pPr>
      <w:r>
        <w:rPr>
          <w:rFonts w:ascii="仿宋" w:hAnsi="仿宋" w:eastAsia="仿宋"/>
          <w:b w:val="0"/>
          <w:sz w:val="21"/>
        </w:rPr>
        <w:t>《礼记·投壶》當飲者皆跪奉觴曰：‘賜灌。’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古代祭祀的一种仪式。斟酒浇地以求神降临。古人以天为阳，以地为阴。周人先求于阴，因此在祭祀开始时先行灌礼。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浇铸。</w:t>
      </w:r>
    </w:p>
    <w:p>
      <w:pPr>
        <w:spacing w:before="40" w:after="80" w:line="440" w:lineRule="exact"/>
        <w:ind w:left="420"/>
      </w:pPr>
      <w:r>
        <w:rPr>
          <w:rFonts w:ascii="仿宋" w:hAnsi="仿宋" w:eastAsia="仿宋"/>
          <w:b w:val="0"/>
          <w:sz w:val="21"/>
        </w:rPr>
        <w:t>《文选·张协〈七命〉》乃鍊乃鑠，萬辟千灌。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丛生的树木。</w:t>
      </w:r>
    </w:p>
    <w:p>
      <w:pPr>
        <w:spacing w:before="40" w:after="80" w:line="440" w:lineRule="exact"/>
        <w:ind w:left="420"/>
      </w:pPr>
      <w:r>
        <w:rPr>
          <w:rFonts w:ascii="仿宋" w:hAnsi="仿宋" w:eastAsia="仿宋"/>
          <w:b w:val="0"/>
          <w:sz w:val="21"/>
        </w:rPr>
        <w:t>[南朝-宋]谢灵运《善哉行》陰灌陽叢，凋華墮萼。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引申指人流的移动。</w:t>
      </w:r>
    </w:p>
    <w:p>
      <w:pPr>
        <w:spacing w:before="40" w:after="80" w:line="440" w:lineRule="exact"/>
        <w:ind w:left="420"/>
      </w:pPr>
      <w:r>
        <w:rPr>
          <w:rFonts w:ascii="仿宋" w:hAnsi="仿宋" w:eastAsia="仿宋"/>
          <w:b w:val="0"/>
          <w:sz w:val="21"/>
        </w:rPr>
        <w:t>《新唐书·吕元泰传》何必臝形體，灌衢路，鼓舞跳躍而索寒焉？</w:t>
      </w:r>
    </w:p>
    <w:p>
      <w:r>
        <w:br w:type="page"/>
      </w:r>
    </w:p>
    <w:p>
      <w:pPr>
        <w:spacing w:before="240" w:after="120" w:line="440" w:lineRule="exact"/>
      </w:pPr>
      <w:r>
        <w:rPr>
          <w:rFonts w:ascii="黑体" w:hAnsi="黑体" w:eastAsia="黑体"/>
          <w:b/>
          <w:color w:val="1A1A1A"/>
          <w:sz w:val="32"/>
        </w:rPr>
        <w:t>郎</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对他人之子的敬称。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旧时称别人的儿子：大～｜令～。</w:t>
      </w:r>
    </w:p>
    <w:p>
      <w:pPr>
        <w:spacing w:before="40" w:after="80" w:line="440" w:lineRule="exact"/>
        <w:ind w:left="420"/>
      </w:pPr>
      <w:r>
        <w:rPr>
          <w:rFonts w:ascii="仿宋" w:hAnsi="仿宋" w:eastAsia="仿宋"/>
          <w:b w:val="0"/>
          <w:sz w:val="21"/>
        </w:rPr>
        <w:t>[南朝-宋]刘义庆《世说新语·伤逝》郗嘉賓喪，左右白郗公：‘郎喪。’既聞，不悲……公往臨殯，一慟幾絶。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北朝人子呼其父称郎。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通“廊”。参见“郎臺”。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对男子的敬称。</w:t>
      </w:r>
    </w:p>
    <w:p>
      <w:pPr>
        <w:spacing w:before="40" w:after="80" w:line="440" w:lineRule="exact"/>
        <w:ind w:left="420"/>
      </w:pPr>
      <w:r>
        <w:rPr>
          <w:rFonts w:ascii="仿宋" w:hAnsi="仿宋" w:eastAsia="仿宋"/>
          <w:b w:val="0"/>
          <w:sz w:val="21"/>
        </w:rPr>
        <w:t>[唐]李白《横江词》之五横江館前津吏迎，向余東指海雲生。‘郎今欲渡緣何事？如此風波不可行！’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副词。犹很，非常。</w:t>
      </w:r>
    </w:p>
    <w:p>
      <w:pPr>
        <w:spacing w:before="40" w:after="80" w:line="440" w:lineRule="exact"/>
        <w:ind w:left="420"/>
      </w:pPr>
      <w:r>
        <w:rPr>
          <w:rFonts w:ascii="仿宋" w:hAnsi="仿宋" w:eastAsia="仿宋"/>
          <w:b w:val="0"/>
          <w:sz w:val="21"/>
        </w:rPr>
        <w:t>[明]贾仲名《对玉梳》第三折轉過這山額角，生慘悽見一簇惡林郎黑模糊。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女婿。</w:t>
      </w:r>
    </w:p>
    <w:p>
      <w:pPr>
        <w:spacing w:before="40" w:after="80" w:line="440" w:lineRule="exact"/>
        <w:ind w:left="420"/>
      </w:pPr>
      <w:r>
        <w:rPr>
          <w:rFonts w:ascii="仿宋" w:hAnsi="仿宋" w:eastAsia="仿宋"/>
          <w:b w:val="0"/>
          <w:sz w:val="21"/>
        </w:rPr>
        <w:t>[北齐]颜之推《颜氏家训·治家》南陽有人……性殊儉吝，冬至後女壻謁之，乃設一銅甌酒，數臠麞肉；壻恨其單率，一舉盡之。主人愕然，俛仰命益，如此者再；退而責其女曰：‘某郎好酒，故汝常貧。’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青少年男子的通称。</w:t>
      </w:r>
    </w:p>
    <w:p>
      <w:pPr>
        <w:spacing w:before="40" w:after="80" w:line="440" w:lineRule="exact"/>
        <w:ind w:left="420"/>
      </w:pPr>
      <w:r>
        <w:rPr>
          <w:rFonts w:ascii="仿宋" w:hAnsi="仿宋" w:eastAsia="仿宋"/>
          <w:b w:val="0"/>
          <w:sz w:val="21"/>
        </w:rPr>
        <w:t>[唐]杜甫《少年行》馬上誰家白面郎，臨軒下馬坐人牀。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旧时奴仆对主人的称呼。</w:t>
      </w:r>
    </w:p>
    <w:p>
      <w:pPr>
        <w:spacing w:before="40" w:after="80" w:line="440" w:lineRule="exact"/>
        <w:ind w:left="420"/>
      </w:pPr>
      <w:r>
        <w:rPr>
          <w:rFonts w:ascii="仿宋" w:hAnsi="仿宋" w:eastAsia="仿宋"/>
          <w:b w:val="0"/>
          <w:sz w:val="21"/>
        </w:rPr>
        <w:t>[北魏]郦道元《水经注·温水》文(范文)爲奴時，山澗牧牛，于澗水中得兩鱧魚，隱藏挾歸，規欲私食，郎知，檢求，文大慙懼。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偶亦用作自称。</w:t>
      </w:r>
    </w:p>
    <w:p>
      <w:pPr>
        <w:spacing w:before="40" w:after="80" w:line="440" w:lineRule="exact"/>
        <w:ind w:left="420"/>
      </w:pPr>
      <w:r>
        <w:rPr>
          <w:rFonts w:ascii="仿宋" w:hAnsi="仿宋" w:eastAsia="仿宋"/>
          <w:b w:val="0"/>
          <w:sz w:val="21"/>
        </w:rPr>
        <w:t>[唐]刘禹锡《元和十一年自朗州承召至京戏赠看花诸君子》诗玄都觀裏桃千樹，盡是劉郎去後栽。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明时称微贱者。</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首</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向，朝着。</w:t>
      </w:r>
    </w:p>
    <w:p>
      <w:pPr>
        <w:spacing w:before="40" w:after="80" w:line="440" w:lineRule="exact"/>
        <w:ind w:left="420"/>
      </w:pPr>
      <w:r>
        <w:rPr>
          <w:rFonts w:ascii="仿宋" w:hAnsi="仿宋" w:eastAsia="仿宋"/>
          <w:b w:val="0"/>
          <w:sz w:val="21"/>
        </w:rPr>
        <w:t>[宋]王安石《送孙正之序》夫越人之望燕爲絶域也，北轅而首之，苟不已，無不至。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顶着。</w:t>
      </w:r>
    </w:p>
    <w:p>
      <w:pPr>
        <w:spacing w:before="40" w:after="80" w:line="440" w:lineRule="exact"/>
        <w:ind w:left="420"/>
      </w:pPr>
      <w:r>
        <w:rPr>
          <w:rFonts w:ascii="仿宋" w:hAnsi="仿宋" w:eastAsia="仿宋"/>
          <w:b w:val="0"/>
          <w:sz w:val="21"/>
        </w:rPr>
        <w:t>[晋]杨泉《五湖赋》頭首無錫，足蹏松江。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指头发。</w:t>
      </w:r>
    </w:p>
    <w:p>
      <w:pPr>
        <w:spacing w:before="40" w:after="80" w:line="440" w:lineRule="exact"/>
        <w:ind w:left="420"/>
      </w:pPr>
      <w:r>
        <w:rPr>
          <w:rFonts w:ascii="仿宋" w:hAnsi="仿宋" w:eastAsia="仿宋"/>
          <w:b w:val="0"/>
          <w:sz w:val="21"/>
        </w:rPr>
        <w:t>《诗·卫风·伯兮》自伯之東，首如飛蓬。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表示方位。相当于面，边。</w:t>
      </w:r>
    </w:p>
    <w:p>
      <w:pPr>
        <w:spacing w:before="40" w:after="80" w:line="440" w:lineRule="exact"/>
        <w:ind w:left="420"/>
      </w:pPr>
      <w:r>
        <w:rPr>
          <w:rFonts w:ascii="仿宋" w:hAnsi="仿宋" w:eastAsia="仿宋"/>
          <w:b w:val="0"/>
          <w:sz w:val="21"/>
        </w:rPr>
        <w:t>[汉]刘向《列女传·京师节女》因自沐居樓上東首，開户牖而卧。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自首；告发。</w:t>
      </w:r>
    </w:p>
    <w:p>
      <w:pPr>
        <w:spacing w:before="40" w:after="80" w:line="440" w:lineRule="exact"/>
        <w:ind w:left="420"/>
      </w:pPr>
      <w:r>
        <w:rPr>
          <w:rFonts w:ascii="仿宋" w:hAnsi="仿宋" w:eastAsia="仿宋"/>
          <w:b w:val="0"/>
          <w:sz w:val="21"/>
        </w:rPr>
        <w:t>[元]无名氏《神奴儿》第四折知情不首，杖斷八十。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顶端。</w:t>
      </w:r>
    </w:p>
    <w:p>
      <w:pPr>
        <w:spacing w:before="40" w:after="80" w:line="440" w:lineRule="exact"/>
        <w:ind w:left="420"/>
      </w:pPr>
      <w:r>
        <w:rPr>
          <w:rFonts w:ascii="仿宋" w:hAnsi="仿宋" w:eastAsia="仿宋"/>
          <w:b w:val="0"/>
          <w:sz w:val="21"/>
        </w:rPr>
        <w:t>[南朝-宋]谢灵运《入华子冈是麻源第三谷》诗遂登羣峯首，邈若升雲煙。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斩首。</w:t>
      </w:r>
    </w:p>
    <w:p>
      <w:pPr>
        <w:spacing w:before="40" w:after="80" w:line="440" w:lineRule="exact"/>
        <w:ind w:left="420"/>
      </w:pPr>
      <w:r>
        <w:rPr>
          <w:rFonts w:ascii="仿宋" w:hAnsi="仿宋" w:eastAsia="仿宋"/>
          <w:b w:val="0"/>
          <w:sz w:val="21"/>
        </w:rPr>
        <w:t>《新唐书·刘緫传》元和以來，劉闢、李錡、田季安、盧從史、齊、蔡之彊，或首於都市，或身爲逐客。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通“道”。道路。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依据；根据。</w:t>
      </w:r>
    </w:p>
    <w:p>
      <w:pPr>
        <w:spacing w:before="40" w:after="80" w:line="440" w:lineRule="exact"/>
        <w:ind w:left="420"/>
      </w:pPr>
      <w:r>
        <w:rPr>
          <w:rFonts w:ascii="仿宋" w:hAnsi="仿宋" w:eastAsia="仿宋"/>
          <w:b w:val="0"/>
          <w:sz w:val="21"/>
        </w:rPr>
        <w:t>《礼记·曾子问》今之祭者不首其義，故誣於祭也。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伏罪。</w:t>
      </w:r>
    </w:p>
    <w:p>
      <w:pPr>
        <w:spacing w:before="40" w:after="80" w:line="440" w:lineRule="exact"/>
        <w:ind w:left="420"/>
      </w:pPr>
      <w:r>
        <w:rPr>
          <w:rFonts w:ascii="仿宋" w:hAnsi="仿宋" w:eastAsia="仿宋"/>
          <w:b w:val="0"/>
          <w:sz w:val="21"/>
        </w:rPr>
        <w:t>《汉书·梁孝王刘武传》王陽病抵讕，置辭驕嫚，不首主令，與背畔亡異。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指装在戈戟柄下端的圆锥形的金属套。</w:t>
      </w:r>
    </w:p>
    <w:p>
      <w:pPr>
        <w:spacing w:before="40" w:after="80" w:line="440" w:lineRule="exact"/>
        <w:ind w:left="420"/>
      </w:pPr>
      <w:r>
        <w:rPr>
          <w:rFonts w:ascii="仿宋" w:hAnsi="仿宋" w:eastAsia="仿宋"/>
          <w:b w:val="0"/>
          <w:sz w:val="21"/>
        </w:rPr>
        <w:t>《周礼·考工记·庐人》凡爲殳……五分其晉圍，去一以爲首圍。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标明；显示。</w:t>
      </w:r>
    </w:p>
    <w:p>
      <w:pPr>
        <w:spacing w:before="40" w:after="80" w:line="440" w:lineRule="exact"/>
        <w:ind w:left="420"/>
      </w:pPr>
      <w:r>
        <w:rPr>
          <w:rFonts w:ascii="仿宋" w:hAnsi="仿宋" w:eastAsia="仿宋"/>
          <w:b w:val="0"/>
          <w:sz w:val="21"/>
        </w:rPr>
        <w:t>《礼记·间传》斬衰何以服苴？苴，惡貌也，所以首其内而見諸外也。</w:t>
      </w:r>
    </w:p>
    <w:p>
      <w:r>
        <w:br w:type="page"/>
      </w:r>
    </w:p>
    <w:p>
      <w:pPr>
        <w:spacing w:before="240" w:after="120" w:line="440" w:lineRule="exact"/>
      </w:pPr>
      <w:r>
        <w:rPr>
          <w:rFonts w:ascii="黑体" w:hAnsi="黑体" w:eastAsia="黑体"/>
          <w:b/>
          <w:color w:val="1A1A1A"/>
          <w:sz w:val="32"/>
        </w:rPr>
        <w:t>国主（國主）</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犹言国君。</w:t>
      </w:r>
    </w:p>
    <w:p>
      <w:pPr>
        <w:spacing w:before="40" w:after="80" w:line="440" w:lineRule="exact"/>
        <w:ind w:left="420"/>
      </w:pPr>
      <w:r>
        <w:rPr>
          <w:rFonts w:ascii="仿宋" w:hAnsi="仿宋" w:eastAsia="仿宋"/>
          <w:b w:val="0"/>
          <w:sz w:val="21"/>
        </w:rPr>
        <w:t>[旧题 汉]李陵《答苏武书》故欲如前書之言，報恩於國主耳。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小国之君的称号。</w:t>
      </w:r>
    </w:p>
    <w:p>
      <w:pPr>
        <w:spacing w:before="40" w:after="80" w:line="440" w:lineRule="exact"/>
        <w:ind w:left="420"/>
      </w:pPr>
      <w:r>
        <w:rPr>
          <w:rFonts w:ascii="仿宋" w:hAnsi="仿宋" w:eastAsia="仿宋"/>
          <w:b w:val="0"/>
          <w:sz w:val="21"/>
        </w:rPr>
        <w:t>[宋]陆游《老学庵笔记》卷六仁宗時，册命趙元昊爲夏國主。</w:t>
      </w:r>
    </w:p>
    <w:p>
      <w:r>
        <w:br w:type="page"/>
      </w:r>
    </w:p>
    <w:p>
      <w:pPr>
        <w:spacing w:before="240" w:after="120" w:line="440" w:lineRule="exact"/>
      </w:pPr>
      <w:r>
        <w:rPr>
          <w:rFonts w:ascii="黑体" w:hAnsi="黑体" w:eastAsia="黑体"/>
          <w:b/>
          <w:color w:val="1A1A1A"/>
          <w:sz w:val="32"/>
        </w:rPr>
        <w:t>舌</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代指言语。</w:t>
      </w:r>
    </w:p>
    <w:p>
      <w:pPr>
        <w:spacing w:before="40" w:after="80" w:line="440" w:lineRule="exact"/>
        <w:ind w:left="420"/>
      </w:pPr>
      <w:r>
        <w:rPr>
          <w:rFonts w:ascii="仿宋" w:hAnsi="仿宋" w:eastAsia="仿宋"/>
          <w:b w:val="0"/>
          <w:sz w:val="21"/>
        </w:rPr>
        <w:t>《论语·颜渊》惜乎，夫子之説君子也！駟不及舌。</w:t>
      </w:r>
    </w:p>
    <w:p>
      <w:r>
        <w:br w:type="page"/>
      </w:r>
    </w:p>
    <w:p>
      <w:pPr>
        <w:spacing w:before="240" w:after="120" w:line="440" w:lineRule="exact"/>
      </w:pPr>
      <w:r>
        <w:rPr>
          <w:rFonts w:ascii="黑体" w:hAnsi="黑体" w:eastAsia="黑体"/>
          <w:b/>
          <w:color w:val="1A1A1A"/>
          <w:sz w:val="32"/>
        </w:rPr>
        <w:t>经费（經費）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旧指国家经常费用。</w:t>
      </w:r>
    </w:p>
    <w:p>
      <w:pPr>
        <w:spacing w:before="40" w:after="80" w:line="440" w:lineRule="exact"/>
        <w:ind w:left="420"/>
      </w:pPr>
      <w:r>
        <w:rPr>
          <w:rFonts w:ascii="仿宋" w:hAnsi="仿宋" w:eastAsia="仿宋"/>
          <w:b w:val="0"/>
          <w:sz w:val="21"/>
        </w:rPr>
        <w:t>[唐]韩愈《顺宗实录二》乙丑，停鹽鐵使進獻，舊鹽鐵錢物，悉入正庫，一助經費。</w:t>
      </w:r>
    </w:p>
    <w:p>
      <w:r>
        <w:br w:type="page"/>
      </w:r>
    </w:p>
    <w:p>
      <w:pPr>
        <w:spacing w:before="240" w:after="120" w:line="440" w:lineRule="exact"/>
      </w:pPr>
      <w:r>
        <w:rPr>
          <w:rFonts w:ascii="黑体" w:hAnsi="黑体" w:eastAsia="黑体"/>
          <w:b/>
          <w:color w:val="1A1A1A"/>
          <w:sz w:val="32"/>
        </w:rPr>
        <w:t>迪</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开导；引导。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[语体:书]开导；引导：启～。</w:t>
      </w:r>
    </w:p>
    <w:p>
      <w:pPr>
        <w:spacing w:before="40" w:after="80" w:line="440" w:lineRule="exact"/>
        <w:ind w:left="420"/>
      </w:pPr>
      <w:r>
        <w:rPr>
          <w:rFonts w:ascii="仿宋" w:hAnsi="仿宋" w:eastAsia="仿宋"/>
          <w:b w:val="0"/>
          <w:sz w:val="21"/>
        </w:rPr>
        <w:t>[宋]叶適《湖州胜赏楼记》夫豈娱於耳目之狹者易徇，而迪於心志之廣者難親耶？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蹈行，实行。</w:t>
      </w:r>
    </w:p>
    <w:p>
      <w:pPr>
        <w:spacing w:before="40" w:after="80" w:line="440" w:lineRule="exact"/>
        <w:ind w:left="420"/>
      </w:pPr>
      <w:r>
        <w:rPr>
          <w:rFonts w:ascii="仿宋" w:hAnsi="仿宋" w:eastAsia="仿宋"/>
          <w:b w:val="0"/>
          <w:sz w:val="21"/>
        </w:rPr>
        <w:t>[汉]扬雄《法言·先知》爲國不迪其法，而望其效，譬諸筭乎！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继承；承袭。</w:t>
      </w:r>
    </w:p>
    <w:p>
      <w:pPr>
        <w:spacing w:before="40" w:after="80" w:line="440" w:lineRule="exact"/>
        <w:ind w:left="420"/>
      </w:pPr>
      <w:r>
        <w:rPr>
          <w:rFonts w:ascii="仿宋" w:hAnsi="仿宋" w:eastAsia="仿宋"/>
          <w:b w:val="0"/>
          <w:sz w:val="21"/>
        </w:rPr>
        <w:t>[宋]陆佃《〈鹖冠子〉序》其道踳駁，著書初本黄老，而末流迪於刑名。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道；道理。</w:t>
      </w:r>
    </w:p>
    <w:p>
      <w:pPr>
        <w:spacing w:before="40" w:after="80" w:line="440" w:lineRule="exact"/>
        <w:ind w:left="420"/>
      </w:pPr>
      <w:r>
        <w:rPr>
          <w:rFonts w:ascii="仿宋" w:hAnsi="仿宋" w:eastAsia="仿宋"/>
          <w:b w:val="0"/>
          <w:sz w:val="21"/>
        </w:rPr>
        <w:t>《书·大禹谟》惠迪吉，從逆凶，惟影響。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进用，任用。</w:t>
      </w:r>
    </w:p>
    <w:p>
      <w:pPr>
        <w:spacing w:before="40" w:after="80" w:line="440" w:lineRule="exact"/>
        <w:ind w:left="420"/>
      </w:pPr>
      <w:r>
        <w:rPr>
          <w:rFonts w:ascii="仿宋" w:hAnsi="仿宋" w:eastAsia="仿宋"/>
          <w:b w:val="0"/>
          <w:sz w:val="21"/>
        </w:rPr>
        <w:t>《书·牧誓》昏棄厥遺王父母弟不迪。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行，出走。</w:t>
      </w:r>
    </w:p>
    <w:p>
      <w:pPr>
        <w:spacing w:before="40" w:after="80" w:line="440" w:lineRule="exact"/>
        <w:ind w:left="420"/>
      </w:pPr>
      <w:r>
        <w:rPr>
          <w:rFonts w:ascii="仿宋" w:hAnsi="仿宋" w:eastAsia="仿宋"/>
          <w:b w:val="0"/>
          <w:sz w:val="21"/>
        </w:rPr>
        <w:t>《书·微子》商其淪喪，我罔爲臣僕，詔王子出迪。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作；动。</w:t>
      </w:r>
    </w:p>
    <w:p>
      <w:pPr>
        <w:spacing w:before="40" w:after="80" w:line="440" w:lineRule="exact"/>
        <w:ind w:left="420"/>
      </w:pPr>
      <w:r>
        <w:rPr>
          <w:rFonts w:ascii="仿宋" w:hAnsi="仿宋" w:eastAsia="仿宋"/>
          <w:b w:val="0"/>
          <w:sz w:val="21"/>
        </w:rPr>
        <w:t>《书·多方》爾乃迪屢不静，爾心未愛。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顺从。</w:t>
      </w:r>
    </w:p>
    <w:p>
      <w:pPr>
        <w:spacing w:before="40" w:after="80" w:line="440" w:lineRule="exact"/>
        <w:ind w:left="420"/>
      </w:pPr>
      <w:r>
        <w:rPr>
          <w:rFonts w:ascii="仿宋" w:hAnsi="仿宋" w:eastAsia="仿宋"/>
          <w:b w:val="0"/>
          <w:sz w:val="21"/>
        </w:rPr>
        <w:t>《书·大诰》爽邦由哲，亦惟十人迪知上帝命。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助词。用于句首或句中。</w:t>
      </w:r>
    </w:p>
    <w:p>
      <w:pPr>
        <w:spacing w:before="40" w:after="80" w:line="440" w:lineRule="exact"/>
        <w:ind w:left="420"/>
      </w:pPr>
      <w:r>
        <w:rPr>
          <w:rFonts w:ascii="仿宋" w:hAnsi="仿宋" w:eastAsia="仿宋"/>
          <w:b w:val="0"/>
          <w:sz w:val="21"/>
        </w:rPr>
        <w:t>《书·盘庚中》迪高后丕乃崇降弗祥。</w:t>
      </w:r>
    </w:p>
    <w:p>
      <w:r>
        <w:br w:type="page"/>
      </w:r>
    </w:p>
    <w:p>
      <w:pPr>
        <w:spacing w:before="240" w:after="120" w:line="440" w:lineRule="exact"/>
      </w:pPr>
      <w:r>
        <w:rPr>
          <w:rFonts w:ascii="黑体" w:hAnsi="黑体" w:eastAsia="黑体"/>
          <w:b/>
          <w:color w:val="1A1A1A"/>
          <w:sz w:val="32"/>
        </w:rPr>
        <w:t>区区（區區）</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拘泥，局限。</w:t>
      </w:r>
    </w:p>
    <w:p>
      <w:pPr>
        <w:spacing w:before="40" w:after="80" w:line="440" w:lineRule="exact"/>
        <w:ind w:left="420"/>
      </w:pPr>
      <w:r>
        <w:rPr>
          <w:rFonts w:ascii="仿宋" w:hAnsi="仿宋" w:eastAsia="仿宋"/>
          <w:b w:val="0"/>
          <w:sz w:val="21"/>
        </w:rPr>
        <w:t>[晋]葛洪《抱朴子·百家》狹見之徒，區區執一。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自称的谦词。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[词性:名]旧时谦辞，用于自称（语气不庄重）：此人非他，就是～。</w:t>
      </w:r>
    </w:p>
    <w:p>
      <w:pPr>
        <w:spacing w:before="40" w:after="80" w:line="440" w:lineRule="exact"/>
        <w:ind w:left="420"/>
      </w:pPr>
      <w:r>
        <w:rPr>
          <w:rFonts w:ascii="仿宋" w:hAnsi="仿宋" w:eastAsia="仿宋"/>
          <w:b w:val="0"/>
          <w:sz w:val="21"/>
        </w:rPr>
        <w:t>[宋]李纲《象州答吴元中书》區區自過象郡，頗覺爲嵐氣所中，飲食多嘔。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引申謂真情挚意。</w:t>
      </w:r>
    </w:p>
    <w:p>
      <w:pPr>
        <w:spacing w:before="40" w:after="80" w:line="440" w:lineRule="exact"/>
        <w:ind w:left="420"/>
      </w:pPr>
      <w:r>
        <w:rPr>
          <w:rFonts w:ascii="仿宋" w:hAnsi="仿宋" w:eastAsia="仿宋"/>
          <w:b w:val="0"/>
          <w:sz w:val="21"/>
        </w:rPr>
        <w:t>[宋]苏轼《与陈公密书》之一即造宇下，一吐區區，預深欣躍。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犹方寸。形容人的心。</w:t>
      </w:r>
    </w:p>
    <w:p>
      <w:pPr>
        <w:spacing w:before="40" w:after="80" w:line="440" w:lineRule="exact"/>
        <w:ind w:left="420"/>
      </w:pPr>
      <w:r>
        <w:rPr>
          <w:rFonts w:ascii="仿宋" w:hAnsi="仿宋" w:eastAsia="仿宋"/>
          <w:b w:val="0"/>
          <w:sz w:val="21"/>
        </w:rPr>
        <w:t>[汉]李陵《答苏武书》昔范蠡不殉會稽之恥，曹沫不死三敗之辱，卒復勾踐之讎，報魯國之羞。區區之心，切慕此耳。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愚拙；凡庸。</w:t>
      </w:r>
    </w:p>
    <w:p>
      <w:pPr>
        <w:spacing w:before="40" w:after="80" w:line="440" w:lineRule="exact"/>
        <w:ind w:left="420"/>
      </w:pPr>
      <w:r>
        <w:rPr>
          <w:rFonts w:ascii="仿宋" w:hAnsi="仿宋" w:eastAsia="仿宋"/>
          <w:b w:val="0"/>
          <w:sz w:val="21"/>
        </w:rPr>
        <w:t>《玉台新咏·无名氏＜古诗为焦仲卿妻作＞》阿母謂府吏：何乃太區區！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谓奔走尽力。区，通“驅”。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指国家。</w:t>
      </w:r>
    </w:p>
    <w:p>
      <w:pPr>
        <w:spacing w:before="40" w:after="80" w:line="440" w:lineRule="exact"/>
        <w:ind w:left="420"/>
      </w:pPr>
      <w:r>
        <w:rPr>
          <w:rFonts w:ascii="仿宋" w:hAnsi="仿宋" w:eastAsia="仿宋"/>
          <w:b w:val="0"/>
          <w:sz w:val="21"/>
        </w:rPr>
        <w:t>《新唐书·李揆常衮赵憬等传赞》昔齊桓、秦堅任管仲、王猛，興區區，霸天下。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自得貌。</w:t>
      </w:r>
    </w:p>
    <w:p>
      <w:pPr>
        <w:spacing w:before="40" w:after="80" w:line="440" w:lineRule="exact"/>
        <w:ind w:left="420"/>
      </w:pPr>
      <w:r>
        <w:rPr>
          <w:rFonts w:ascii="仿宋" w:hAnsi="仿宋" w:eastAsia="仿宋"/>
          <w:b w:val="0"/>
          <w:sz w:val="21"/>
        </w:rPr>
        <w:t>《商君书·修权》今亂世之君臣，區區然皆擅一國之利，而管一官之重，以便其私，此國之所以危也。</w:t>
      </w:r>
    </w:p>
    <w:p>
      <w:r>
        <w:br w:type="page"/>
      </w:r>
    </w:p>
    <w:p>
      <w:pPr>
        <w:spacing w:before="240" w:after="120" w:line="440" w:lineRule="exact"/>
      </w:pPr>
      <w:r>
        <w:rPr>
          <w:rFonts w:ascii="黑体" w:hAnsi="黑体" w:eastAsia="黑体"/>
          <w:b/>
          <w:color w:val="1A1A1A"/>
          <w:sz w:val="32"/>
        </w:rPr>
        <w:t>闳（閎）</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巷门。亦泛指门。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[语体:书]巷门。</w:t>
      </w:r>
    </w:p>
    <w:p>
      <w:pPr>
        <w:spacing w:before="40" w:after="80" w:line="440" w:lineRule="exact"/>
        <w:ind w:left="420"/>
      </w:pPr>
      <w:r>
        <w:rPr>
          <w:rFonts w:ascii="仿宋" w:hAnsi="仿宋" w:eastAsia="仿宋"/>
          <w:b w:val="0"/>
          <w:sz w:val="21"/>
        </w:rPr>
        <w:t>[清]蒲松龄《聊斋志异·辛十四娘》仰見高閎，以策撾門。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宽广；恢宏。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[语体:书]宏大。</w:t>
      </w:r>
    </w:p>
    <w:p>
      <w:pPr>
        <w:spacing w:before="40" w:after="80" w:line="440" w:lineRule="exact"/>
        <w:ind w:left="420"/>
      </w:pPr>
      <w:r>
        <w:rPr>
          <w:rFonts w:ascii="仿宋" w:hAnsi="仿宋" w:eastAsia="仿宋"/>
          <w:b w:val="0"/>
          <w:sz w:val="21"/>
        </w:rPr>
        <w:t>[唐]韩愈《进学解》先生之於文，可謂閎其中而肆其外矣。</w:t>
      </w:r>
    </w:p>
    <w:p>
      <w:r>
        <w:br w:type="page"/>
      </w:r>
    </w:p>
    <w:p>
      <w:pPr>
        <w:spacing w:before="240" w:after="120" w:line="440" w:lineRule="exact"/>
      </w:pPr>
      <w:r>
        <w:rPr>
          <w:rFonts w:ascii="黑体" w:hAnsi="黑体" w:eastAsia="黑体"/>
          <w:b/>
          <w:color w:val="1A1A1A"/>
          <w:sz w:val="32"/>
        </w:rPr>
        <w:t>发生（發生）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指春天。</w:t>
      </w:r>
    </w:p>
    <w:p>
      <w:pPr>
        <w:spacing w:before="40" w:after="80" w:line="440" w:lineRule="exact"/>
        <w:ind w:left="420"/>
      </w:pPr>
      <w:r>
        <w:rPr>
          <w:rFonts w:ascii="仿宋" w:hAnsi="仿宋" w:eastAsia="仿宋"/>
          <w:b w:val="0"/>
          <w:sz w:val="21"/>
        </w:rPr>
        <w:t>[唐]钱起《春郊》诗東風好作陽和使，逢草逢花報發生。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指万物。</w:t>
      </w:r>
    </w:p>
    <w:p>
      <w:pPr>
        <w:spacing w:before="40" w:after="80" w:line="440" w:lineRule="exact"/>
        <w:ind w:left="420"/>
      </w:pPr>
      <w:r>
        <w:rPr>
          <w:rFonts w:ascii="仿宋" w:hAnsi="仿宋" w:eastAsia="仿宋"/>
          <w:b w:val="0"/>
          <w:sz w:val="21"/>
        </w:rPr>
        <w:t>[宋]苏轼《元祐三年春帖子词·太皇太后阁》之一琱刻春何力，欣榮物自知。發生雖有象，覆載本無私。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犹发迹；交好运。</w:t>
      </w:r>
    </w:p>
    <w:p>
      <w:pPr>
        <w:spacing w:before="40" w:after="80" w:line="440" w:lineRule="exact"/>
        <w:ind w:left="420"/>
      </w:pPr>
      <w:r>
        <w:rPr>
          <w:rFonts w:ascii="仿宋" w:hAnsi="仿宋" w:eastAsia="仿宋"/>
          <w:b w:val="0"/>
          <w:sz w:val="21"/>
        </w:rPr>
        <w:t>[元]乔吉《金钱记》第三折占得天地《否》卦。否者，閉塞也。其事不通。内有發生之意，先凶後吉。</w:t>
      </w:r>
    </w:p>
    <w:p>
      <w:r>
        <w:br w:type="page"/>
      </w:r>
    </w:p>
    <w:p>
      <w:pPr>
        <w:spacing w:before="240" w:after="120" w:line="440" w:lineRule="exact"/>
      </w:pPr>
      <w:r>
        <w:rPr>
          <w:rFonts w:ascii="黑体" w:hAnsi="黑体" w:eastAsia="黑体"/>
          <w:b/>
          <w:color w:val="1A1A1A"/>
          <w:sz w:val="32"/>
        </w:rPr>
        <w:t>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微薄；使之微薄。</w:t>
      </w:r>
    </w:p>
    <w:p>
      <w:pPr>
        <w:spacing w:before="40" w:after="80" w:line="440" w:lineRule="exact"/>
        <w:ind w:left="420"/>
      </w:pPr>
      <w:r>
        <w:rPr>
          <w:rFonts w:ascii="仿宋" w:hAnsi="仿宋" w:eastAsia="仿宋"/>
          <w:b w:val="0"/>
          <w:sz w:val="21"/>
        </w:rPr>
        <w:t>[明]刘若愚《酌中志·先监遗事纪略》菲飲食，淡滋味。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古指萝卜一类的菜。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古书上指萝卜一类的菜。</w:t>
      </w:r>
    </w:p>
    <w:p>
      <w:pPr>
        <w:spacing w:before="40" w:after="80" w:line="440" w:lineRule="exact"/>
        <w:ind w:left="420"/>
      </w:pPr>
      <w:r>
        <w:rPr>
          <w:rFonts w:ascii="仿宋" w:hAnsi="仿宋" w:eastAsia="仿宋"/>
          <w:b w:val="0"/>
          <w:sz w:val="21"/>
        </w:rPr>
        <w:t>《诗·邶风·谷风》采葑采菲。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草鞋。</w:t>
      </w:r>
    </w:p>
    <w:p>
      <w:pPr>
        <w:spacing w:before="40" w:after="80" w:line="440" w:lineRule="exact"/>
        <w:ind w:left="420"/>
      </w:pPr>
      <w:r>
        <w:rPr>
          <w:rFonts w:ascii="仿宋" w:hAnsi="仿宋" w:eastAsia="仿宋"/>
          <w:b w:val="0"/>
          <w:sz w:val="21"/>
        </w:rPr>
        <w:t>[清]俞正燮《癸巳存稿·不借》周時謂之屨，子夏時謂之菲，漢時謂之不借。</w:t>
      </w:r>
    </w:p>
    <w:p>
      <w:r>
        <w:br w:type="page"/>
      </w:r>
    </w:p>
    <w:p>
      <w:pPr>
        <w:spacing w:before="240" w:after="120" w:line="440" w:lineRule="exact"/>
      </w:pPr>
      <w:r>
        <w:rPr>
          <w:rFonts w:ascii="黑体" w:hAnsi="黑体" w:eastAsia="黑体"/>
          <w:b/>
          <w:color w:val="1A1A1A"/>
          <w:sz w:val="32"/>
        </w:rPr>
        <w:t>贝（貝）</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泛指财货。</w:t>
      </w:r>
    </w:p>
    <w:p>
      <w:pPr>
        <w:spacing w:before="40" w:after="80" w:line="440" w:lineRule="exact"/>
        <w:ind w:left="420"/>
      </w:pPr>
      <w:r>
        <w:rPr>
          <w:rFonts w:ascii="仿宋" w:hAnsi="仿宋" w:eastAsia="仿宋"/>
          <w:b w:val="0"/>
          <w:sz w:val="21"/>
        </w:rPr>
        <w:t>[汉]焦赣《易林·鼎之蛊》商人行旅，資無所有，貪貝逐利，留連玉帛。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古代货币。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古代用贝壳做的货币。</w:t>
      </w:r>
    </w:p>
    <w:p>
      <w:pPr>
        <w:spacing w:before="40" w:after="80" w:line="440" w:lineRule="exact"/>
        <w:ind w:left="420"/>
      </w:pPr>
      <w:r>
        <w:rPr>
          <w:rFonts w:ascii="仿宋" w:hAnsi="仿宋" w:eastAsia="仿宋"/>
          <w:b w:val="0"/>
          <w:sz w:val="21"/>
        </w:rPr>
        <w:t>[明]王士性《广志绎·西南诸省》﹝雲南﹞贸易用貝，俗謂貝以一爲庄，四庄爲手，四手爲苗，五苗爲索，蓋八十貝也。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贝多罗的简称。古代印度佛经写在贝叶上，故借指佛经。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形容牙齿之洁白整齐。</w:t>
      </w:r>
    </w:p>
    <w:p>
      <w:pPr>
        <w:spacing w:before="40" w:after="80" w:line="440" w:lineRule="exact"/>
        <w:ind w:left="420"/>
      </w:pPr>
      <w:r>
        <w:rPr>
          <w:rFonts w:ascii="仿宋" w:hAnsi="仿宋" w:eastAsia="仿宋"/>
          <w:b w:val="0"/>
          <w:sz w:val="21"/>
        </w:rPr>
        <w:t>[明]刘基《送宋仲珩还金华序》而先生鬢須黝黑，唇齒朱貝，顔渥丹，步履坦坦。</w:t>
      </w:r>
    </w:p>
    <w:p>
      <w:r>
        <w:br w:type="page"/>
      </w:r>
    </w:p>
    <w:p>
      <w:pPr>
        <w:spacing w:before="240" w:after="120" w:line="440" w:lineRule="exact"/>
      </w:pPr>
      <w:r>
        <w:rPr>
          <w:rFonts w:ascii="黑体" w:hAnsi="黑体" w:eastAsia="黑体"/>
          <w:b/>
          <w:color w:val="1A1A1A"/>
          <w:sz w:val="32"/>
        </w:rPr>
        <w:t>稔</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积久。</w:t>
      </w:r>
    </w:p>
    <w:p>
      <w:pPr>
        <w:spacing w:before="40" w:after="80" w:line="440" w:lineRule="exact"/>
        <w:ind w:left="420"/>
      </w:pPr>
      <w:r>
        <w:rPr>
          <w:rFonts w:ascii="仿宋" w:hAnsi="仿宋" w:eastAsia="仿宋"/>
          <w:b w:val="0"/>
          <w:sz w:val="21"/>
        </w:rPr>
        <w:t>[唐]储嗣宗《长安怀古》诗禍稔蕭墻終不知，生人力屈盡邊陲。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年；一年：其家业不及三～而衰。</w:t>
      </w:r>
    </w:p>
    <w:p>
      <w:pPr>
        <w:spacing w:before="40" w:after="80" w:line="440" w:lineRule="exact"/>
        <w:ind w:left="420"/>
      </w:pPr>
      <w:r>
        <w:rPr>
          <w:rFonts w:ascii="仿宋" w:hAnsi="仿宋" w:eastAsia="仿宋"/>
          <w:b w:val="0"/>
          <w:sz w:val="21"/>
        </w:rPr>
        <w:t>[五代]齐己《荆州新秋寺居写怀上南平王》诗之四漢江西岸蜀江東，六稔安禪教化中。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野生植物。果可食。</w:t>
      </w:r>
    </w:p>
    <w:p>
      <w:pPr>
        <w:spacing w:before="40" w:after="80" w:line="440" w:lineRule="exact"/>
        <w:ind w:left="420"/>
      </w:pPr>
      <w:r>
        <w:rPr>
          <w:rFonts w:ascii="仿宋" w:hAnsi="仿宋" w:eastAsia="仿宋"/>
          <w:b w:val="0"/>
          <w:sz w:val="21"/>
        </w:rPr>
        <w:t>《中国谚语资料·农谚》稔子暴卜，耙田撒谷。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引申指事物酝酿成熟。</w:t>
      </w:r>
    </w:p>
    <w:p>
      <w:pPr>
        <w:spacing w:before="40" w:after="80" w:line="440" w:lineRule="exact"/>
        <w:ind w:left="420"/>
      </w:pPr>
      <w:r>
        <w:rPr>
          <w:rFonts w:ascii="仿宋" w:hAnsi="仿宋" w:eastAsia="仿宋"/>
          <w:b w:val="0"/>
          <w:sz w:val="21"/>
        </w:rPr>
        <w:t>[南朝-梁]任昉《奏弹刘整》惡積釁稔，親舊側目。</w:t>
      </w:r>
    </w:p>
    <w:p>
      <w:r>
        <w:br w:type="page"/>
      </w:r>
    </w:p>
    <w:p>
      <w:pPr>
        <w:spacing w:before="240" w:after="120" w:line="440" w:lineRule="exact"/>
      </w:pPr>
      <w:r>
        <w:rPr>
          <w:rFonts w:ascii="黑体" w:hAnsi="黑体" w:eastAsia="黑体"/>
          <w:b/>
          <w:color w:val="1A1A1A"/>
          <w:sz w:val="32"/>
        </w:rPr>
        <w:t>崖</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岸边。</w:t>
      </w:r>
    </w:p>
    <w:p>
      <w:pPr>
        <w:spacing w:before="40" w:after="80" w:line="440" w:lineRule="exact"/>
        <w:ind w:left="420"/>
      </w:pPr>
      <w:r>
        <w:rPr>
          <w:rFonts w:ascii="仿宋" w:hAnsi="仿宋" w:eastAsia="仿宋"/>
          <w:b w:val="0"/>
          <w:sz w:val="21"/>
        </w:rPr>
        <w:t>[汉]扬雄《解嘲》譬若江湖之崖，渤澥之島，乘雁集不爲之多，雙鳬飛不爲之少。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边际；界域。</w:t>
      </w:r>
    </w:p>
    <w:p>
      <w:pPr>
        <w:spacing w:before="40" w:after="80" w:line="440" w:lineRule="exact"/>
        <w:ind w:left="420"/>
      </w:pPr>
      <w:r>
        <w:rPr>
          <w:rFonts w:ascii="仿宋" w:hAnsi="仿宋" w:eastAsia="仿宋"/>
          <w:b w:val="0"/>
          <w:sz w:val="21"/>
        </w:rPr>
        <w:t>《庄子·山木》君其涉於江而浮於海，望之而不見其崖，愈往而不知其所窮。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谓人性格孤高。</w:t>
      </w:r>
    </w:p>
    <w:p>
      <w:pPr>
        <w:spacing w:before="40" w:after="80" w:line="440" w:lineRule="exact"/>
        <w:ind w:left="420"/>
      </w:pPr>
      <w:r>
        <w:rPr>
          <w:rFonts w:ascii="仿宋" w:hAnsi="仿宋" w:eastAsia="仿宋"/>
          <w:b w:val="0"/>
          <w:sz w:val="21"/>
        </w:rPr>
        <w:t>[宋]曾巩《馆中祭丁元珍文》子之爲人，渾厚平易，不阻爲崖，不巧爲機。</w:t>
      </w:r>
    </w:p>
    <w:p>
      <w:r>
        <w:br w:type="page"/>
      </w:r>
    </w:p>
    <w:p>
      <w:pPr>
        <w:spacing w:before="240" w:after="120" w:line="440" w:lineRule="exact"/>
      </w:pPr>
      <w:r>
        <w:rPr>
          <w:rFonts w:ascii="黑体" w:hAnsi="黑体" w:eastAsia="黑体"/>
          <w:b/>
          <w:color w:val="1A1A1A"/>
          <w:sz w:val="32"/>
        </w:rPr>
        <w:t>才能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指有才智能力的人。</w:t>
      </w:r>
    </w:p>
    <w:p>
      <w:pPr>
        <w:spacing w:before="40" w:after="80" w:line="440" w:lineRule="exact"/>
        <w:ind w:left="420"/>
      </w:pPr>
      <w:r>
        <w:rPr>
          <w:rFonts w:ascii="仿宋" w:hAnsi="仿宋" w:eastAsia="仿宋"/>
          <w:b w:val="0"/>
          <w:sz w:val="21"/>
        </w:rPr>
        <w:t>[宋]王安石《上富相公书》某不肖，當朝廷選用才能、修舉法度之時，不以罪廢而蒙器使，此其幸固已多矣。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副词。方才能够。</w:t>
      </w:r>
    </w:p>
    <w:p>
      <w:pPr>
        <w:spacing w:before="40" w:after="80" w:line="440" w:lineRule="exact"/>
        <w:ind w:left="420"/>
      </w:pPr>
      <w:r>
        <w:rPr>
          <w:rFonts w:ascii="仿宋" w:hAnsi="仿宋" w:eastAsia="仿宋"/>
          <w:b w:val="0"/>
          <w:sz w:val="21"/>
        </w:rPr>
        <w:t>丁玲《沙菲女士的日记·十二月二十九》我真不知怎样才能分析出我自己来。</w:t>
      </w:r>
    </w:p>
    <w:p>
      <w:r>
        <w:br w:type="page"/>
      </w:r>
    </w:p>
    <w:p>
      <w:pPr>
        <w:spacing w:before="240" w:after="120" w:line="440" w:lineRule="exact"/>
      </w:pPr>
      <w:r>
        <w:rPr>
          <w:rFonts w:ascii="黑体" w:hAnsi="黑体" w:eastAsia="黑体"/>
          <w:b/>
          <w:color w:val="1A1A1A"/>
          <w:sz w:val="32"/>
        </w:rPr>
        <w:t>迈（邁）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超然不俗。</w:t>
      </w:r>
    </w:p>
    <w:p>
      <w:pPr>
        <w:spacing w:before="40" w:after="80" w:line="440" w:lineRule="exact"/>
        <w:ind w:left="420"/>
      </w:pPr>
      <w:r>
        <w:rPr>
          <w:rFonts w:ascii="仿宋" w:hAnsi="仿宋" w:eastAsia="仿宋"/>
          <w:b w:val="0"/>
          <w:sz w:val="21"/>
        </w:rPr>
        <w:t>《晋书·裴楷传》楷風神高邁，容儀俊爽。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超越；超出。</w:t>
      </w:r>
    </w:p>
    <w:p>
      <w:pPr>
        <w:spacing w:before="40" w:after="80" w:line="440" w:lineRule="exact"/>
        <w:ind w:left="420"/>
      </w:pPr>
      <w:r>
        <w:rPr>
          <w:rFonts w:ascii="仿宋" w:hAnsi="仿宋" w:eastAsia="仿宋"/>
          <w:b w:val="0"/>
          <w:sz w:val="21"/>
        </w:rPr>
        <w:t>[晋]袁宏《後汉纪·顺帝纪上》清邁夷齊，節擬古人。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谓时光流逝。</w:t>
      </w:r>
    </w:p>
    <w:p>
      <w:pPr>
        <w:spacing w:before="40" w:after="80" w:line="440" w:lineRule="exact"/>
        <w:ind w:left="420"/>
      </w:pPr>
      <w:r>
        <w:rPr>
          <w:rFonts w:ascii="仿宋" w:hAnsi="仿宋" w:eastAsia="仿宋"/>
          <w:b w:val="0"/>
          <w:sz w:val="21"/>
        </w:rPr>
        <w:t>[宋]王安石《正旦奉慰表》伏以日晷流邁，歲曆肇新。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通“勱”。勤勉。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巡行。</w:t>
      </w:r>
    </w:p>
    <w:p>
      <w:pPr>
        <w:spacing w:before="40" w:after="80" w:line="440" w:lineRule="exact"/>
        <w:ind w:left="420"/>
      </w:pPr>
      <w:r>
        <w:rPr>
          <w:rFonts w:ascii="仿宋" w:hAnsi="仿宋" w:eastAsia="仿宋"/>
          <w:b w:val="0"/>
          <w:sz w:val="21"/>
        </w:rPr>
        <w:t>[唐]韩愈《与凤翔邢尚书书》常以天下之安危在邊，故六月于邁，來觀其師。</w:t>
      </w:r>
    </w:p>
    <w:p>
      <w:r>
        <w:br w:type="page"/>
      </w:r>
    </w:p>
    <w:p>
      <w:pPr>
        <w:spacing w:before="240" w:after="120" w:line="440" w:lineRule="exact"/>
      </w:pPr>
      <w:r>
        <w:rPr>
          <w:rFonts w:ascii="黑体" w:hAnsi="黑体" w:eastAsia="黑体"/>
          <w:b/>
          <w:color w:val="1A1A1A"/>
          <w:sz w:val="32"/>
        </w:rPr>
        <w:t>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宁静；安定。</w:t>
      </w:r>
    </w:p>
    <w:p>
      <w:pPr>
        <w:spacing w:before="40" w:after="80" w:line="440" w:lineRule="exact"/>
        <w:ind w:left="420"/>
      </w:pPr>
      <w:r>
        <w:rPr>
          <w:rFonts w:ascii="仿宋" w:hAnsi="仿宋" w:eastAsia="仿宋"/>
          <w:b w:val="0"/>
          <w:sz w:val="21"/>
        </w:rPr>
        <w:t>《诗·周颂·昊天有成命》成王不敢康，夙夜基命宥密。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寂静；静默。</w:t>
      </w:r>
    </w:p>
    <w:p>
      <w:pPr>
        <w:spacing w:before="40" w:after="80" w:line="440" w:lineRule="exact"/>
        <w:ind w:left="420"/>
      </w:pPr>
      <w:r>
        <w:rPr>
          <w:rFonts w:ascii="仿宋" w:hAnsi="仿宋" w:eastAsia="仿宋"/>
          <w:b w:val="0"/>
          <w:sz w:val="21"/>
        </w:rPr>
        <w:t>《书·舜典》二十有八載，帝乃殂落，百姓如喪考妣；三載，四海遏密八音。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闭藏；封闭。</w:t>
      </w:r>
    </w:p>
    <w:p>
      <w:pPr>
        <w:spacing w:before="40" w:after="80" w:line="440" w:lineRule="exact"/>
        <w:ind w:left="420"/>
      </w:pPr>
      <w:r>
        <w:rPr>
          <w:rFonts w:ascii="仿宋" w:hAnsi="仿宋" w:eastAsia="仿宋"/>
          <w:b w:val="0"/>
          <w:sz w:val="21"/>
        </w:rPr>
        <w:t>《礼记·乐记》道五常之行，使之陽而不散，陰而不密。</w:t>
      </w:r>
    </w:p>
    <w:p>
      <w:r>
        <w:br w:type="page"/>
      </w:r>
    </w:p>
    <w:p>
      <w:pPr>
        <w:spacing w:before="240" w:after="120" w:line="440" w:lineRule="exact"/>
      </w:pPr>
      <w:r>
        <w:rPr>
          <w:rFonts w:ascii="黑体" w:hAnsi="黑体" w:eastAsia="黑体"/>
          <w:b/>
          <w:color w:val="1A1A1A"/>
          <w:sz w:val="32"/>
        </w:rPr>
        <w:t>覃</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深。参见“覃思”、“覃覃”。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遍及；广施。</w:t>
      </w:r>
    </w:p>
    <w:p>
      <w:pPr>
        <w:spacing w:before="40" w:after="80" w:line="440" w:lineRule="exact"/>
        <w:ind w:left="420"/>
      </w:pPr>
      <w:r>
        <w:rPr>
          <w:rFonts w:ascii="仿宋" w:hAnsi="仿宋" w:eastAsia="仿宋"/>
          <w:b w:val="0"/>
          <w:sz w:val="21"/>
        </w:rPr>
        <w:t>[南朝-陈]徐陵《为贞阳侯与太尉王僧辩书》慈孝之道通于百靈，仁信之風覃于萬國。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长；悠长。</w:t>
      </w:r>
    </w:p>
    <w:p>
      <w:pPr>
        <w:spacing w:before="40" w:after="80" w:line="440" w:lineRule="exact"/>
        <w:ind w:left="420"/>
      </w:pPr>
      <w:r>
        <w:rPr>
          <w:rFonts w:ascii="仿宋" w:hAnsi="仿宋" w:eastAsia="仿宋"/>
          <w:b w:val="0"/>
          <w:sz w:val="21"/>
        </w:rPr>
        <w:t>《诗·大雅·生民》鳥乃去矣，后稷呱矣。實覃實訏，厥聲載路。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蔓延；延及。</w:t>
      </w:r>
    </w:p>
    <w:p>
      <w:pPr>
        <w:spacing w:before="40" w:after="80" w:line="440" w:lineRule="exact"/>
        <w:ind w:left="420"/>
      </w:pPr>
      <w:r>
        <w:rPr>
          <w:rFonts w:ascii="仿宋" w:hAnsi="仿宋" w:eastAsia="仿宋"/>
          <w:b w:val="0"/>
          <w:sz w:val="21"/>
        </w:rPr>
        <w:t>[唐]温庭筠《鸿胪寺有开元中锡宴堂遗址偶成》诗西覃積石山，北至窮髮鄉。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锐利。</w:t>
      </w:r>
    </w:p>
    <w:p>
      <w:pPr>
        <w:spacing w:before="40" w:after="80" w:line="440" w:lineRule="exact"/>
        <w:ind w:left="420"/>
      </w:pPr>
      <w:r>
        <w:rPr>
          <w:rFonts w:ascii="仿宋" w:hAnsi="仿宋" w:eastAsia="仿宋"/>
          <w:b w:val="0"/>
          <w:sz w:val="21"/>
        </w:rPr>
        <w:t>《诗·小雅·大田》以我覃耜，俶載南畝，播厥百穀。</w:t>
      </w:r>
    </w:p>
    <w:p>
      <w:r>
        <w:br w:type="page"/>
      </w:r>
    </w:p>
    <w:p>
      <w:pPr>
        <w:spacing w:before="240" w:after="120" w:line="440" w:lineRule="exact"/>
      </w:pPr>
      <w:r>
        <w:rPr>
          <w:rFonts w:ascii="黑体" w:hAnsi="黑体" w:eastAsia="黑体"/>
          <w:b/>
          <w:color w:val="1A1A1A"/>
          <w:sz w:val="32"/>
        </w:rPr>
        <w:t>铭（銘）</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铭旌。</w:t>
      </w:r>
    </w:p>
    <w:p>
      <w:pPr>
        <w:spacing w:before="40" w:after="80" w:line="440" w:lineRule="exact"/>
        <w:ind w:left="420"/>
      </w:pPr>
      <w:r>
        <w:rPr>
          <w:rFonts w:ascii="仿宋" w:hAnsi="仿宋" w:eastAsia="仿宋"/>
          <w:b w:val="0"/>
          <w:sz w:val="21"/>
        </w:rPr>
        <w:t>《周礼·春官·小祝》設熬，置銘。</w:t>
      </w:r>
    </w:p>
    <w:p>
      <w:r>
        <w:br w:type="page"/>
      </w:r>
    </w:p>
    <w:p>
      <w:pPr>
        <w:spacing w:before="240" w:after="120" w:line="440" w:lineRule="exact"/>
      </w:pPr>
      <w:r>
        <w:rPr>
          <w:rFonts w:ascii="黑体" w:hAnsi="黑体" w:eastAsia="黑体"/>
          <w:b/>
          <w:color w:val="1A1A1A"/>
          <w:sz w:val="32"/>
        </w:rPr>
        <w:t>景</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指太阳。</w:t>
      </w:r>
    </w:p>
    <w:p>
      <w:pPr>
        <w:spacing w:before="40" w:after="80" w:line="440" w:lineRule="exact"/>
        <w:ind w:left="420"/>
      </w:pPr>
      <w:r>
        <w:rPr>
          <w:rFonts w:ascii="仿宋" w:hAnsi="仿宋" w:eastAsia="仿宋"/>
          <w:b w:val="0"/>
          <w:sz w:val="21"/>
        </w:rPr>
        <w:t>[唐]钱起《过长孙宅与朗上人茶会》诗岸幘看雲卷，含毫任景斜。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亮光；日光。</w:t>
      </w:r>
    </w:p>
    <w:p>
      <w:pPr>
        <w:spacing w:before="40" w:after="80" w:line="440" w:lineRule="exact"/>
        <w:ind w:left="420"/>
      </w:pPr>
      <w:r>
        <w:rPr>
          <w:rFonts w:ascii="仿宋" w:hAnsi="仿宋" w:eastAsia="仿宋"/>
          <w:b w:val="0"/>
          <w:sz w:val="21"/>
        </w:rPr>
        <w:t>[南朝-梁]江淹《别赋》日出天而曜景，露下地而騰文。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唐人避唐高祖李渊父李昞讳，以景为“丙”。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时光。</w:t>
      </w:r>
    </w:p>
    <w:p>
      <w:pPr>
        <w:spacing w:before="40" w:after="80" w:line="440" w:lineRule="exact"/>
        <w:ind w:left="420"/>
      </w:pPr>
      <w:r>
        <w:rPr>
          <w:rFonts w:ascii="仿宋" w:hAnsi="仿宋" w:eastAsia="仿宋"/>
          <w:b w:val="0"/>
          <w:sz w:val="21"/>
        </w:rPr>
        <w:t>[南朝-宋]谢灵运《登江中孤屿》诗懷雜道轉迥，尋異景不延。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大。</w:t>
      </w:r>
    </w:p>
    <w:p>
      <w:pPr>
        <w:spacing w:before="40" w:after="80" w:line="440" w:lineRule="exact"/>
        <w:ind w:left="420"/>
      </w:pPr>
      <w:r>
        <w:rPr>
          <w:rFonts w:ascii="仿宋" w:hAnsi="仿宋" w:eastAsia="仿宋"/>
          <w:b w:val="0"/>
          <w:sz w:val="21"/>
        </w:rPr>
        <w:t>《国语·晋语二》景霍以爲城，而汾、河、涑、澮以爲渠。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光明。</w:t>
      </w:r>
    </w:p>
    <w:p>
      <w:pPr>
        <w:spacing w:before="40" w:after="80" w:line="440" w:lineRule="exact"/>
        <w:ind w:left="420"/>
      </w:pPr>
      <w:r>
        <w:rPr>
          <w:rFonts w:ascii="仿宋" w:hAnsi="仿宋" w:eastAsia="仿宋"/>
          <w:b w:val="0"/>
          <w:sz w:val="21"/>
        </w:rPr>
        <w:t>《荀子·解蔽》故濁明外景，清明内景。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仰慕。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[词形:景²][拼音:jǐnɡ]尊敬；佩服：～慕｜～仰。</w:t>
      </w:r>
    </w:p>
    <w:p>
      <w:pPr>
        <w:spacing w:before="40" w:after="80" w:line="440" w:lineRule="exact"/>
        <w:ind w:left="420"/>
      </w:pPr>
      <w:r>
        <w:rPr>
          <w:rFonts w:ascii="仿宋" w:hAnsi="仿宋" w:eastAsia="仿宋"/>
          <w:b w:val="0"/>
          <w:sz w:val="21"/>
        </w:rPr>
        <w:t>[南朝-齐]王融《求自试表》竊景前修，敢蹈輕節。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后多作“影”。影子；阴影。</w:t>
      </w:r>
    </w:p>
    <w:p>
      <w:pPr>
        <w:spacing w:before="40" w:after="80" w:line="440" w:lineRule="exact"/>
        <w:ind w:left="420"/>
      </w:pPr>
      <w:r>
        <w:rPr>
          <w:rFonts w:ascii="仿宋" w:hAnsi="仿宋" w:eastAsia="仿宋"/>
          <w:b w:val="0"/>
          <w:sz w:val="21"/>
        </w:rPr>
        <w:t>《诗·鄘风·二子乘舟》二子乘舟，汎汎其景。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祥瑞。参见“景雲”。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和</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调和；调治；调适。</w:t>
      </w:r>
    </w:p>
    <w:p>
      <w:pPr>
        <w:spacing w:before="40" w:after="80" w:line="440" w:lineRule="exact"/>
        <w:ind w:left="420"/>
      </w:pPr>
      <w:r>
        <w:rPr>
          <w:rFonts w:ascii="仿宋" w:hAnsi="仿宋" w:eastAsia="仿宋"/>
          <w:b w:val="0"/>
          <w:sz w:val="21"/>
        </w:rPr>
        <w:t>[北周]庾信《仙山》诗金竈新和藥，銀臺舊聚神。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车铃。</w:t>
      </w:r>
    </w:p>
    <w:p>
      <w:pPr>
        <w:spacing w:before="40" w:after="80" w:line="440" w:lineRule="exact"/>
        <w:ind w:left="420"/>
      </w:pPr>
      <w:r>
        <w:rPr>
          <w:rFonts w:ascii="仿宋" w:hAnsi="仿宋" w:eastAsia="仿宋"/>
          <w:b w:val="0"/>
          <w:sz w:val="21"/>
        </w:rPr>
        <w:t>[汉]刘向《说苑·谈丛》鸞設於鑣，和設於軾，馬動而鸞鳴，鸞鳴而和應，行之節也。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喜悦。</w:t>
      </w:r>
    </w:p>
    <w:p>
      <w:pPr>
        <w:spacing w:before="40" w:after="80" w:line="440" w:lineRule="exact"/>
        <w:ind w:left="420"/>
      </w:pPr>
      <w:r>
        <w:rPr>
          <w:rFonts w:ascii="仿宋" w:hAnsi="仿宋" w:eastAsia="仿宋"/>
          <w:b w:val="0"/>
          <w:sz w:val="21"/>
        </w:rPr>
        <w:t>[唐]孟郊《择友》诗雖笑未必和，雖哭未必戚。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附和；响应。</w:t>
      </w:r>
    </w:p>
    <w:p>
      <w:pPr>
        <w:spacing w:before="40" w:after="80" w:line="440" w:lineRule="exact"/>
        <w:ind w:left="420"/>
      </w:pPr>
      <w:r>
        <w:rPr>
          <w:rFonts w:ascii="仿宋" w:hAnsi="仿宋" w:eastAsia="仿宋"/>
          <w:b w:val="0"/>
          <w:sz w:val="21"/>
        </w:rPr>
        <w:t>《商君书·更法》論至德者不和于俗，成大功者不謀于衆。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介词。犹向。</w:t>
      </w:r>
    </w:p>
    <w:p>
      <w:pPr>
        <w:spacing w:before="40" w:after="80" w:line="440" w:lineRule="exact"/>
        <w:ind w:left="420"/>
      </w:pPr>
      <w:r>
        <w:rPr>
          <w:rFonts w:ascii="仿宋" w:hAnsi="仿宋" w:eastAsia="仿宋"/>
          <w:b w:val="0"/>
          <w:sz w:val="21"/>
        </w:rPr>
        <w:t>《红楼梦》第二六回你就和他要些來吃，也是一樣。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蒙哄；欺骗。</w:t>
      </w:r>
    </w:p>
    <w:p>
      <w:pPr>
        <w:spacing w:before="40" w:after="80" w:line="440" w:lineRule="exact"/>
        <w:ind w:left="420"/>
      </w:pPr>
      <w:r>
        <w:rPr>
          <w:rFonts w:ascii="仿宋" w:hAnsi="仿宋" w:eastAsia="仿宋"/>
          <w:b w:val="0"/>
          <w:sz w:val="21"/>
        </w:rPr>
        <w:t>[唐]陈子昂《感遇》诗之十二呦呦南山鹿，罹罟以媒和。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介词。犹连。表示强调某一词或词组。</w:t>
      </w:r>
    </w:p>
    <w:p>
      <w:pPr>
        <w:spacing w:before="40" w:after="80" w:line="440" w:lineRule="exact"/>
        <w:ind w:left="420"/>
      </w:pPr>
      <w:r>
        <w:rPr>
          <w:rFonts w:ascii="仿宋" w:hAnsi="仿宋" w:eastAsia="仿宋"/>
          <w:b w:val="0"/>
          <w:sz w:val="21"/>
        </w:rPr>
        <w:t>[宋]秦观《阮郎归》词之四衡陽猶有鴈傳書，郴陽和鴈無。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介词。犹给，替。</w:t>
      </w:r>
    </w:p>
    <w:p>
      <w:pPr>
        <w:spacing w:before="40" w:after="80" w:line="440" w:lineRule="exact"/>
        <w:ind w:left="420"/>
      </w:pPr>
      <w:r>
        <w:rPr>
          <w:rFonts w:ascii="仿宋" w:hAnsi="仿宋" w:eastAsia="仿宋"/>
          <w:b w:val="0"/>
          <w:sz w:val="21"/>
        </w:rPr>
        <w:t>[元]孟汉卿《魔合罗》第四折你和他從頭裏傳消息，沿路上曾撞着誰？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答应；允许。</w:t>
      </w:r>
    </w:p>
    <w:p>
      <w:pPr>
        <w:spacing w:before="40" w:after="80" w:line="440" w:lineRule="exact"/>
        <w:ind w:left="420"/>
      </w:pPr>
      <w:r>
        <w:rPr>
          <w:rFonts w:ascii="仿宋" w:hAnsi="仿宋" w:eastAsia="仿宋"/>
          <w:b w:val="0"/>
          <w:sz w:val="21"/>
        </w:rPr>
        <w:t>《後汉书··方术传下·徐登》﹝趙炳﹞嘗臨水求度，船人不和之。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以声相应；跟着唱或跟着唱腔伴奏。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和谐地跟着唱：曲高～寡｜一唱百～。</w:t>
      </w:r>
    </w:p>
    <w:p>
      <w:pPr>
        <w:spacing w:before="40" w:after="80" w:line="440" w:lineRule="exact"/>
        <w:ind w:left="420"/>
      </w:pPr>
      <w:r>
        <w:rPr>
          <w:rFonts w:ascii="仿宋" w:hAnsi="仿宋" w:eastAsia="仿宋"/>
          <w:b w:val="0"/>
          <w:sz w:val="21"/>
        </w:rPr>
        <w:t>[宋]苏轼《前赤壁赋》客有吹洞簫者，依歌而和之。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犹合。汇合；结合。</w:t>
      </w:r>
    </w:p>
    <w:p>
      <w:pPr>
        <w:spacing w:before="40" w:after="80" w:line="440" w:lineRule="exact"/>
        <w:ind w:left="420"/>
      </w:pPr>
      <w:r>
        <w:rPr>
          <w:rFonts w:ascii="仿宋" w:hAnsi="仿宋" w:eastAsia="仿宋"/>
          <w:b w:val="0"/>
          <w:sz w:val="21"/>
        </w:rPr>
        <w:t>《礼记·郊特牲》陰陽和而萬物得。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交易。</w:t>
      </w:r>
    </w:p>
    <w:p>
      <w:pPr>
        <w:spacing w:before="40" w:after="80" w:line="440" w:lineRule="exact"/>
        <w:ind w:left="420"/>
      </w:pPr>
      <w:r>
        <w:rPr>
          <w:rFonts w:ascii="仿宋" w:hAnsi="仿宋" w:eastAsia="仿宋"/>
          <w:b w:val="0"/>
          <w:sz w:val="21"/>
        </w:rPr>
        <w:t>《管子·问》而市者天地之財具也，而萬人之所和而利也。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以诗歌酬答；依照别人诗词的题材和体裁作诗词。亦有与自己诗词应和者，如唐王初有《自和〈书秋〉》。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犹会。与“一”连用，表示短暂的时间。</w:t>
      </w:r>
    </w:p>
    <w:p>
      <w:pPr>
        <w:spacing w:before="40" w:after="80" w:line="440" w:lineRule="exact"/>
        <w:ind w:left="420"/>
      </w:pPr>
      <w:r>
        <w:rPr>
          <w:rFonts w:ascii="仿宋" w:hAnsi="仿宋" w:eastAsia="仿宋"/>
          <w:b w:val="0"/>
          <w:sz w:val="21"/>
        </w:rPr>
        <w:t>[元]马致远《黄粱梦》第四折睡朦朧無多一和，半霎兒改變了山河。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指身体健康舒适。</w:t>
      </w:r>
    </w:p>
    <w:p>
      <w:pPr>
        <w:spacing w:before="40" w:after="80" w:line="440" w:lineRule="exact"/>
        <w:ind w:left="420"/>
      </w:pPr>
      <w:r>
        <w:rPr>
          <w:rFonts w:ascii="仿宋" w:hAnsi="仿宋" w:eastAsia="仿宋"/>
          <w:b w:val="0"/>
          <w:sz w:val="21"/>
        </w:rPr>
        <w:t>[唐]李华《国之兴亡解》身或不和則藥石之，針灸之。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古代音乐术语。指单纯以吹奏乐器演奏。</w:t>
      </w:r>
    </w:p>
    <w:p>
      <w:pPr>
        <w:spacing w:before="40" w:after="80" w:line="440" w:lineRule="exact"/>
        <w:ind w:left="420"/>
      </w:pPr>
      <w:r>
        <w:rPr>
          <w:rFonts w:ascii="仿宋" w:hAnsi="仿宋" w:eastAsia="仿宋"/>
          <w:b w:val="0"/>
          <w:sz w:val="21"/>
        </w:rPr>
        <w:t>《魏书·礼志四》是以徒歌謂之謡，徒吹謂之和。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通“宣”。宣布。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古代军队营垒之门。</w:t>
      </w:r>
    </w:p>
    <w:p>
      <w:pPr>
        <w:spacing w:before="40" w:after="80" w:line="440" w:lineRule="exact"/>
        <w:ind w:left="420"/>
      </w:pPr>
      <w:r>
        <w:rPr>
          <w:rFonts w:ascii="仿宋" w:hAnsi="仿宋" w:eastAsia="仿宋"/>
          <w:b w:val="0"/>
          <w:sz w:val="21"/>
        </w:rPr>
        <w:t>[汉]张衡《东京赋》次和樹表，司鐸授鉦。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古乐器。小笙。</w:t>
      </w:r>
    </w:p>
    <w:p>
      <w:pPr>
        <w:spacing w:before="40" w:after="80" w:line="440" w:lineRule="exact"/>
        <w:ind w:left="420"/>
      </w:pPr>
      <w:r>
        <w:rPr>
          <w:rFonts w:ascii="仿宋" w:hAnsi="仿宋" w:eastAsia="仿宋"/>
          <w:b w:val="0"/>
          <w:sz w:val="21"/>
        </w:rPr>
        <w:t>《仪礼·乡射礼》三笙一和而成聲。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古代法律用语。谓双方自愿。</w:t>
      </w:r>
    </w:p>
    <w:p>
      <w:pPr>
        <w:spacing w:before="40" w:after="80" w:line="440" w:lineRule="exact"/>
        <w:ind w:left="420"/>
      </w:pPr>
      <w:r>
        <w:rPr>
          <w:rFonts w:ascii="仿宋" w:hAnsi="仿宋" w:eastAsia="仿宋"/>
          <w:b w:val="0"/>
          <w:sz w:val="21"/>
        </w:rPr>
        <w:t>《资治通鉴·後周太祖广顺元年》姦有夫婦人，無問强、和，男女並死。</w:t>
      </w:r>
    </w:p>
    <w:p>
      <w:r>
        <w:br w:type="page"/>
      </w:r>
    </w:p>
    <w:p>
      <w:pPr>
        <w:spacing w:before="240" w:after="120" w:line="440" w:lineRule="exact"/>
      </w:pPr>
      <w:r>
        <w:rPr>
          <w:rFonts w:ascii="黑体" w:hAnsi="黑体" w:eastAsia="黑体"/>
          <w:b/>
          <w:color w:val="1A1A1A"/>
          <w:sz w:val="32"/>
        </w:rPr>
        <w:t>文明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文采光明。</w:t>
      </w:r>
    </w:p>
    <w:p>
      <w:pPr>
        <w:spacing w:before="40" w:after="80" w:line="440" w:lineRule="exact"/>
        <w:ind w:left="420"/>
      </w:pPr>
      <w:r>
        <w:rPr>
          <w:rFonts w:ascii="仿宋" w:hAnsi="仿宋" w:eastAsia="仿宋"/>
          <w:b w:val="0"/>
          <w:sz w:val="21"/>
        </w:rPr>
        <w:t>[南朝-宋]鲍照《河清颂》泰階既平，洪水既清，大人在上，區宇文明。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谓文德辉耀。</w:t>
      </w:r>
    </w:p>
    <w:p>
      <w:pPr>
        <w:spacing w:before="40" w:after="80" w:line="440" w:lineRule="exact"/>
        <w:ind w:left="420"/>
      </w:pPr>
      <w:r>
        <w:rPr>
          <w:rFonts w:ascii="仿宋" w:hAnsi="仿宋" w:eastAsia="仿宋"/>
          <w:b w:val="0"/>
          <w:sz w:val="21"/>
        </w:rPr>
        <w:t>[宋]文莹《玉壶清话》卷一主上文明，吾輩苟以觀書得罪，不猶愈他咎乎？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谓文治教化。</w:t>
      </w:r>
    </w:p>
    <w:p>
      <w:pPr>
        <w:spacing w:before="40" w:after="80" w:line="440" w:lineRule="exact"/>
        <w:ind w:left="420"/>
      </w:pPr>
      <w:r>
        <w:rPr>
          <w:rFonts w:ascii="仿宋" w:hAnsi="仿宋" w:eastAsia="仿宋"/>
          <w:b w:val="0"/>
          <w:sz w:val="21"/>
        </w:rPr>
        <w:t>[前蜀]杜光庭《贺黄云表》柔遠俗以文明，懾凶奴以武略。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新的，现代的。</w:t>
      </w:r>
    </w:p>
    <w:p>
      <w:pPr>
        <w:spacing w:before="40" w:after="80" w:line="440" w:lineRule="exact"/>
        <w:ind w:left="420"/>
      </w:pPr>
      <w:r>
        <w:rPr>
          <w:rFonts w:ascii="仿宋" w:hAnsi="仿宋" w:eastAsia="仿宋"/>
          <w:b w:val="0"/>
          <w:sz w:val="21"/>
        </w:rPr>
        <w:t>《老残游记》第一回這等人……只是用幾句文明的辭頭騙幾個錢用用罷了。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指文采。与“质朴”相对。</w:t>
      </w:r>
    </w:p>
    <w:p>
      <w:pPr>
        <w:spacing w:before="40" w:after="80" w:line="440" w:lineRule="exact"/>
        <w:ind w:left="420"/>
      </w:pPr>
      <w:r>
        <w:rPr>
          <w:rFonts w:ascii="仿宋" w:hAnsi="仿宋" w:eastAsia="仿宋"/>
          <w:b w:val="0"/>
          <w:sz w:val="21"/>
        </w:rPr>
        <w:t>[唐]苏鹗《苏氏演义》卷下青囊，所以盛印也。奏劾者，則以青布囊盛印於前，示奉王法而行也。非奏劾日，則以青繒爲囊，盛印於後也。謂奏劾尚質直，故用布，非奏劾日尚文明，故用繒。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合于人道。</w:t>
      </w:r>
    </w:p>
    <w:p>
      <w:pPr>
        <w:spacing w:before="40" w:after="80" w:line="440" w:lineRule="exact"/>
        <w:ind w:left="420"/>
      </w:pPr>
      <w:r>
        <w:rPr>
          <w:rFonts w:ascii="仿宋" w:hAnsi="仿宋" w:eastAsia="仿宋"/>
          <w:b w:val="0"/>
          <w:sz w:val="21"/>
        </w:rPr>
        <w:t>郭孝威《福建光复记》所有俘虏，我军仍以文明对待，拘留数时，即遣归家。</w:t>
      </w:r>
    </w:p>
    <w:p>
      <w:r>
        <w:br w:type="page"/>
      </w:r>
    </w:p>
    <w:p>
      <w:pPr>
        <w:spacing w:before="240" w:after="120" w:line="440" w:lineRule="exact"/>
      </w:pPr>
      <w:r>
        <w:rPr>
          <w:rFonts w:ascii="黑体" w:hAnsi="黑体" w:eastAsia="黑体"/>
          <w:b/>
          <w:color w:val="1A1A1A"/>
          <w:sz w:val="32"/>
        </w:rPr>
        <w:t>烂（爛）</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光明；明亮。</w:t>
      </w:r>
    </w:p>
    <w:p>
      <w:pPr>
        <w:spacing w:before="40" w:after="80" w:line="440" w:lineRule="exact"/>
        <w:ind w:left="420"/>
      </w:pPr>
      <w:r>
        <w:rPr>
          <w:rFonts w:ascii="仿宋" w:hAnsi="仿宋" w:eastAsia="仿宋"/>
          <w:b w:val="0"/>
          <w:sz w:val="21"/>
        </w:rPr>
        <w:t>[汉]王充《论衡》佚文天晏暘者，星辰曉爛。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色彩绚丽。</w:t>
      </w:r>
    </w:p>
    <w:p>
      <w:pPr>
        <w:spacing w:before="40" w:after="80" w:line="440" w:lineRule="exact"/>
        <w:ind w:left="420"/>
      </w:pPr>
      <w:r>
        <w:rPr>
          <w:rFonts w:ascii="仿宋" w:hAnsi="仿宋" w:eastAsia="仿宋"/>
          <w:b w:val="0"/>
          <w:sz w:val="21"/>
        </w:rPr>
        <w:t>[唐]杜牧《奉和门下相公送西川相公兼领相印出镇全蜀诗十八韵》奪霞紅錦爛，撲地酒壚香。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随意；随便。</w:t>
      </w:r>
    </w:p>
    <w:p>
      <w:pPr>
        <w:spacing w:before="40" w:after="80" w:line="440" w:lineRule="exact"/>
        <w:ind w:left="420"/>
      </w:pPr>
      <w:r>
        <w:rPr>
          <w:rFonts w:ascii="仿宋" w:hAnsi="仿宋" w:eastAsia="仿宋"/>
          <w:b w:val="0"/>
          <w:sz w:val="21"/>
        </w:rPr>
        <w:t>[元]耶律楚材《西域和王君玉诗》之七爛吟風月元無礙，高卧煙霞未是賢。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精通；极熟悉。</w:t>
      </w:r>
    </w:p>
    <w:p>
      <w:pPr>
        <w:spacing w:before="40" w:after="80" w:line="440" w:lineRule="exact"/>
        <w:ind w:left="420"/>
      </w:pPr>
      <w:r>
        <w:rPr>
          <w:rFonts w:ascii="仿宋" w:hAnsi="仿宋" w:eastAsia="仿宋"/>
          <w:b w:val="0"/>
          <w:sz w:val="21"/>
        </w:rPr>
        <w:t>[宋]林逋《偶书》诗一任塵欺古鹿盧，聖經窮爛更何圖。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用火煮熟。</w:t>
      </w:r>
    </w:p>
    <w:p>
      <w:pPr>
        <w:spacing w:before="40" w:after="80" w:line="440" w:lineRule="exact"/>
        <w:ind w:left="420"/>
      </w:pPr>
      <w:r>
        <w:rPr>
          <w:rFonts w:ascii="仿宋" w:hAnsi="仿宋" w:eastAsia="仿宋"/>
          <w:b w:val="0"/>
          <w:sz w:val="21"/>
        </w:rPr>
        <w:t>[宋]孙光宪《北梦琐言》卷五性甚鄙嗇，嘗爛一羊脾，旋割旋噉，封其殘者。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盛，茂盛。</w:t>
      </w:r>
    </w:p>
    <w:p>
      <w:pPr>
        <w:spacing w:before="40" w:after="80" w:line="440" w:lineRule="exact"/>
        <w:ind w:left="420"/>
      </w:pPr>
      <w:r>
        <w:rPr>
          <w:rFonts w:ascii="仿宋" w:hAnsi="仿宋" w:eastAsia="仿宋"/>
          <w:b w:val="0"/>
          <w:sz w:val="21"/>
        </w:rPr>
        <w:t>[唐]寒山《诗》之一七九今年秋菊爛，此時思發生。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众多貌。</w:t>
      </w:r>
    </w:p>
    <w:p>
      <w:pPr>
        <w:spacing w:before="40" w:after="80" w:line="440" w:lineRule="exact"/>
        <w:ind w:left="420"/>
      </w:pPr>
      <w:r>
        <w:rPr>
          <w:rFonts w:ascii="仿宋" w:hAnsi="仿宋" w:eastAsia="仿宋"/>
          <w:b w:val="0"/>
          <w:sz w:val="21"/>
        </w:rPr>
        <w:t>[汉]张衡《西京赋》僵禽斃獸，爛若磧礫。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放荡，不节制。</w:t>
      </w:r>
    </w:p>
    <w:p>
      <w:pPr>
        <w:spacing w:before="40" w:after="80" w:line="440" w:lineRule="exact"/>
        <w:ind w:left="420"/>
      </w:pPr>
      <w:r>
        <w:rPr>
          <w:rFonts w:ascii="仿宋" w:hAnsi="仿宋" w:eastAsia="仿宋"/>
          <w:b w:val="0"/>
          <w:sz w:val="21"/>
        </w:rPr>
        <w:t>《官场现形记》第五二回等到股本到了手，爛嫖爛賭，利錢亦不給人家。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灼伤；烫伤。</w:t>
      </w:r>
    </w:p>
    <w:p>
      <w:pPr>
        <w:spacing w:before="40" w:after="80" w:line="440" w:lineRule="exact"/>
        <w:ind w:left="420"/>
      </w:pPr>
      <w:r>
        <w:rPr>
          <w:rFonts w:ascii="仿宋" w:hAnsi="仿宋" w:eastAsia="仿宋"/>
          <w:b w:val="0"/>
          <w:sz w:val="21"/>
        </w:rPr>
        <w:t>[汉]桓宽《盐铁论·刑德》上下相遁，姦僞萌生，有司法之，若救爛撲焦不能禁。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詈词。对人或物的蔑称。</w:t>
      </w:r>
    </w:p>
    <w:p>
      <w:pPr>
        <w:spacing w:before="40" w:after="80" w:line="440" w:lineRule="exact"/>
        <w:ind w:left="420"/>
      </w:pPr>
      <w:r>
        <w:rPr>
          <w:rFonts w:ascii="仿宋" w:hAnsi="仿宋" w:eastAsia="仿宋"/>
          <w:b w:val="0"/>
          <w:sz w:val="21"/>
        </w:rPr>
        <w:t>[宋]范成大《有感今昔》诗之一爛奚輕薄人何敢，伏獵荒唐自不知。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形容内心极其痛苦或焦急。</w:t>
      </w:r>
    </w:p>
    <w:p>
      <w:pPr>
        <w:spacing w:before="40" w:after="80" w:line="440" w:lineRule="exact"/>
        <w:ind w:left="420"/>
      </w:pPr>
      <w:r>
        <w:rPr>
          <w:rFonts w:ascii="仿宋" w:hAnsi="仿宋" w:eastAsia="仿宋"/>
          <w:b w:val="0"/>
          <w:sz w:val="21"/>
        </w:rPr>
        <w:t>[唐]王建《当窗织》诗水寒手澀絲脆斷，續來續去心腸爛。</w:t>
      </w:r>
    </w:p>
    <w:p>
      <w:r>
        <w:br w:type="page"/>
      </w:r>
    </w:p>
    <w:p>
      <w:pPr>
        <w:spacing w:before="240" w:after="120" w:line="440" w:lineRule="exact"/>
      </w:pPr>
      <w:r>
        <w:rPr>
          <w:rFonts w:ascii="黑体" w:hAnsi="黑体" w:eastAsia="黑体"/>
          <w:b/>
          <w:color w:val="1A1A1A"/>
          <w:sz w:val="32"/>
        </w:rPr>
        <w:t>韶</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继承。</w:t>
      </w:r>
    </w:p>
    <w:p>
      <w:pPr>
        <w:spacing w:before="40" w:after="80" w:line="440" w:lineRule="exact"/>
        <w:ind w:left="420"/>
      </w:pPr>
      <w:r>
        <w:rPr>
          <w:rFonts w:ascii="仿宋" w:hAnsi="仿宋" w:eastAsia="仿宋"/>
          <w:b w:val="0"/>
          <w:sz w:val="21"/>
        </w:rPr>
        <w:t>[一说指昭明；显扬。 汉]董仲舒《春秋繁露·楚庄王》舜時，民樂其昭堯之業也，故《韶》。韶者，昭也。</w:t>
      </w:r>
    </w:p>
    <w:p>
      <w:r>
        <w:br w:type="page"/>
      </w:r>
    </w:p>
    <w:p>
      <w:pPr>
        <w:spacing w:before="240" w:after="120" w:line="440" w:lineRule="exact"/>
      </w:pPr>
      <w:r>
        <w:rPr>
          <w:rFonts w:ascii="黑体" w:hAnsi="黑体" w:eastAsia="黑体"/>
          <w:b/>
          <w:color w:val="1A1A1A"/>
          <w:sz w:val="32"/>
        </w:rPr>
        <w:t>祇</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但；只。</w:t>
      </w:r>
    </w:p>
    <w:p>
      <w:pPr>
        <w:spacing w:before="40" w:after="80" w:line="440" w:lineRule="exact"/>
        <w:ind w:left="420"/>
      </w:pPr>
      <w:r>
        <w:rPr>
          <w:rFonts w:ascii="仿宋" w:hAnsi="仿宋" w:eastAsia="仿宋"/>
          <w:b w:val="0"/>
          <w:sz w:val="21"/>
        </w:rPr>
        <w:t>[唐]封演《封氏闻见记·第宅》祇見人自改换，牆皆見在。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大。参见“祇悔”。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通“禔”。安。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通“底”。何。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竟；简直。</w:t>
      </w:r>
    </w:p>
    <w:p>
      <w:pPr>
        <w:spacing w:before="40" w:after="80" w:line="440" w:lineRule="exact"/>
        <w:ind w:left="420"/>
      </w:pPr>
      <w:r>
        <w:rPr>
          <w:rFonts w:ascii="仿宋" w:hAnsi="仿宋" w:eastAsia="仿宋"/>
          <w:b w:val="0"/>
          <w:sz w:val="21"/>
        </w:rPr>
        <w:t>[唐]唐彦谦《逢韩喜》诗相逢渾不覺，祇似茂陵貧。</w:t>
      </w:r>
    </w:p>
    <w:p>
      <w:r>
        <w:br w:type="page"/>
      </w:r>
    </w:p>
    <w:p>
      <w:pPr>
        <w:spacing w:before="240" w:after="120" w:line="440" w:lineRule="exact"/>
      </w:pPr>
      <w:r>
        <w:rPr>
          <w:rFonts w:ascii="黑体" w:hAnsi="黑体" w:eastAsia="黑体"/>
          <w:b/>
          <w:color w:val="1A1A1A"/>
          <w:sz w:val="32"/>
        </w:rPr>
        <w:t>弄</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谓拨弄、吹奏乐器。</w:t>
      </w:r>
    </w:p>
    <w:p>
      <w:pPr>
        <w:spacing w:before="40" w:after="80" w:line="440" w:lineRule="exact"/>
        <w:ind w:left="420"/>
      </w:pPr>
      <w:r>
        <w:rPr>
          <w:rFonts w:ascii="仿宋" w:hAnsi="仿宋" w:eastAsia="仿宋"/>
          <w:b w:val="0"/>
          <w:sz w:val="21"/>
        </w:rPr>
        <w:t>[唐]王涯《秋夜曲》銀筝夜久殷勤弄，心怯空房不忍歸。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乐曲一阕或演奏一遍称一弄。</w:t>
      </w:r>
    </w:p>
    <w:p>
      <w:pPr>
        <w:spacing w:before="40" w:after="80" w:line="440" w:lineRule="exact"/>
        <w:ind w:left="420"/>
      </w:pPr>
      <w:r>
        <w:rPr>
          <w:rFonts w:ascii="仿宋" w:hAnsi="仿宋" w:eastAsia="仿宋"/>
          <w:b w:val="0"/>
          <w:sz w:val="21"/>
        </w:rPr>
        <w:t>[金]董解元《西厢记诸宫调》卷四紅娘，我對你不是打鬨，你且試聽一弄，休道你姐姐，遮莫是石頭人也心動。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显现；卖弄。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耍；玩弄：～手段｜舞文～墨。[同义词:另见]843页lònɡ。</w:t>
      </w:r>
    </w:p>
    <w:p>
      <w:pPr>
        <w:spacing w:before="40" w:after="80" w:line="440" w:lineRule="exact"/>
        <w:ind w:left="420"/>
      </w:pPr>
      <w:r>
        <w:rPr>
          <w:rFonts w:ascii="仿宋" w:hAnsi="仿宋" w:eastAsia="仿宋"/>
          <w:b w:val="0"/>
          <w:sz w:val="21"/>
        </w:rPr>
        <w:t>[唐]韩愈《人日城南登高》诗初正候纔兆，涉七氣已弄。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指禽鸟鸣叫。</w:t>
      </w:r>
    </w:p>
    <w:p>
      <w:pPr>
        <w:spacing w:before="40" w:after="80" w:line="440" w:lineRule="exact"/>
        <w:ind w:left="420"/>
      </w:pPr>
      <w:r>
        <w:rPr>
          <w:rFonts w:ascii="仿宋" w:hAnsi="仿宋" w:eastAsia="仿宋"/>
          <w:b w:val="0"/>
          <w:sz w:val="21"/>
        </w:rPr>
        <w:t>[唐]刘长卿《酬郭夏人日长沙感怀见赠》诗流鶯且莫弄，江畔正行吟。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指供玩赏之物。</w:t>
      </w:r>
    </w:p>
    <w:p>
      <w:pPr>
        <w:spacing w:before="40" w:after="80" w:line="440" w:lineRule="exact"/>
        <w:ind w:left="420"/>
      </w:pPr>
      <w:r>
        <w:rPr>
          <w:rFonts w:ascii="仿宋" w:hAnsi="仿宋" w:eastAsia="仿宋"/>
          <w:b w:val="0"/>
          <w:sz w:val="21"/>
        </w:rPr>
        <w:t>[晋]郭璞《金银赞》惟金三品，揚越作貢，五材之珍，是謂國用，務經軍農，爰及雕弄。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乐曲，曲调。如古乐府《清商曲》有《江南弄》。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师傅（師傅）</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太师、太傅或少师、少傅的合称。</w:t>
      </w:r>
    </w:p>
    <w:p>
      <w:pPr>
        <w:spacing w:before="40" w:after="80" w:line="440" w:lineRule="exact"/>
        <w:ind w:left="420"/>
      </w:pPr>
      <w:r>
        <w:rPr>
          <w:rFonts w:ascii="仿宋" w:hAnsi="仿宋" w:eastAsia="仿宋"/>
          <w:b w:val="0"/>
          <w:sz w:val="21"/>
        </w:rPr>
        <w:t>《史记·儒林列传》自孔子卒後，七十子之徒散游諸侯，大者爲師傅卿相，小者友教士大夫。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对衙门中吏役的尊称。</w:t>
      </w:r>
    </w:p>
    <w:p>
      <w:pPr>
        <w:spacing w:before="40" w:after="80" w:line="440" w:lineRule="exact"/>
        <w:ind w:left="420"/>
      </w:pPr>
      <w:r>
        <w:rPr>
          <w:rFonts w:ascii="仿宋" w:hAnsi="仿宋" w:eastAsia="仿宋"/>
          <w:b w:val="0"/>
          <w:sz w:val="21"/>
        </w:rPr>
        <w:t>[清]纪昀《阅微草堂笔记·槐西杂志三》又一吏恒得賄舞文，亦一生無禍，然殁後三女皆爲娼。其次女事發當杖，伍伯風戒其徒曰：‘此某師傅女，宜從輕。’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对僧道的尊称。</w:t>
      </w:r>
    </w:p>
    <w:p>
      <w:pPr>
        <w:spacing w:before="40" w:after="80" w:line="440" w:lineRule="exact"/>
        <w:ind w:left="420"/>
      </w:pPr>
      <w:r>
        <w:rPr>
          <w:rFonts w:ascii="仿宋" w:hAnsi="仿宋" w:eastAsia="仿宋"/>
          <w:b w:val="0"/>
          <w:sz w:val="21"/>
        </w:rPr>
        <w:t>《古今小说·梁武帝累修归极乐》離此間三十里，有個白鶴山，最是清幽仙境之所，朕去建造個寺刹，請師傅到那里去住。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老师的通称。</w:t>
      </w:r>
    </w:p>
    <w:p>
      <w:pPr>
        <w:spacing w:before="40" w:after="80" w:line="440" w:lineRule="exact"/>
        <w:ind w:left="420"/>
      </w:pPr>
      <w:r>
        <w:rPr>
          <w:rFonts w:ascii="仿宋" w:hAnsi="仿宋" w:eastAsia="仿宋"/>
          <w:b w:val="0"/>
          <w:sz w:val="21"/>
        </w:rPr>
        <w:t>[清]和邦额《夜谭随录·棘闱志异》吾雖少長於汝，然而師傅也，汝弟子也。以弟子而上凌師傅，讀書何爲？</w:t>
      </w:r>
    </w:p>
    <w:p>
      <w:r>
        <w:br w:type="page"/>
      </w:r>
    </w:p>
    <w:p>
      <w:pPr>
        <w:spacing w:before="240" w:after="120" w:line="440" w:lineRule="exact"/>
      </w:pPr>
      <w:r>
        <w:rPr>
          <w:rFonts w:ascii="黑体" w:hAnsi="黑体" w:eastAsia="黑体"/>
          <w:b/>
          <w:color w:val="1A1A1A"/>
          <w:sz w:val="32"/>
        </w:rPr>
        <w:t>名教</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指以正名定分为主的封建礼教。</w:t>
      </w:r>
    </w:p>
    <w:p>
      <w:pPr>
        <w:spacing w:before="40" w:after="80" w:line="440" w:lineRule="exact"/>
        <w:ind w:left="420"/>
      </w:pPr>
      <w:r>
        <w:rPr>
          <w:rFonts w:ascii="仿宋" w:hAnsi="仿宋" w:eastAsia="仿宋"/>
          <w:b w:val="0"/>
          <w:sz w:val="21"/>
        </w:rPr>
        <w:t>[晋]袁宏《後汉纪·献帝纪》夫君臣父子，名教之本也。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名声与教化。</w:t>
      </w:r>
    </w:p>
    <w:p>
      <w:pPr>
        <w:spacing w:before="40" w:after="80" w:line="440" w:lineRule="exact"/>
        <w:ind w:left="420"/>
      </w:pPr>
      <w:r>
        <w:rPr>
          <w:rFonts w:ascii="仿宋" w:hAnsi="仿宋" w:eastAsia="仿宋"/>
          <w:b w:val="0"/>
          <w:sz w:val="21"/>
        </w:rPr>
        <w:t>《管子·山至数》昔者周人有天下，諸侯賓服，名教通於天下。</w:t>
      </w:r>
    </w:p>
    <w:p>
      <w:r>
        <w:br w:type="page"/>
      </w:r>
    </w:p>
    <w:p>
      <w:pPr>
        <w:spacing w:before="240" w:after="120" w:line="440" w:lineRule="exact"/>
      </w:pPr>
      <w:r>
        <w:rPr>
          <w:rFonts w:ascii="黑体" w:hAnsi="黑体" w:eastAsia="黑体"/>
          <w:b/>
          <w:color w:val="1A1A1A"/>
          <w:sz w:val="32"/>
        </w:rPr>
        <w:t>仗</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执，拿着。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[语体:书]拿着（兵器）：～剑。</w:t>
      </w:r>
    </w:p>
    <w:p>
      <w:pPr>
        <w:spacing w:before="40" w:after="80" w:line="440" w:lineRule="exact"/>
        <w:ind w:left="420"/>
      </w:pPr>
      <w:r>
        <w:rPr>
          <w:rFonts w:ascii="仿宋" w:hAnsi="仿宋" w:eastAsia="仿宋"/>
          <w:b w:val="0"/>
          <w:sz w:val="21"/>
        </w:rPr>
        <w:t>《水浒传》第五回只見那生鐵佛崔道成仗着一條朴刀，從裏面趕到槐樹下來搶智深。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仪仗队；保卫部队。</w:t>
      </w:r>
    </w:p>
    <w:p>
      <w:pPr>
        <w:spacing w:before="40" w:after="80" w:line="440" w:lineRule="exact"/>
        <w:ind w:left="420"/>
      </w:pPr>
      <w:r>
        <w:rPr>
          <w:rFonts w:ascii="仿宋" w:hAnsi="仿宋" w:eastAsia="仿宋"/>
          <w:b w:val="0"/>
          <w:sz w:val="21"/>
        </w:rPr>
        <w:t>[清]曹寅《畅春苑张灯赐宴归舍恭纪》诗之三放仗幾家籠蜜炬，緩歸騎馬月中村。</w:t>
      </w:r>
    </w:p>
    <w:p>
      <w:r>
        <w:br w:type="page"/>
      </w:r>
    </w:p>
    <w:p>
      <w:pPr>
        <w:spacing w:before="240" w:after="120" w:line="440" w:lineRule="exact"/>
      </w:pPr>
      <w:r>
        <w:rPr>
          <w:rFonts w:ascii="黑体" w:hAnsi="黑体" w:eastAsia="黑体"/>
          <w:b/>
          <w:color w:val="1A1A1A"/>
          <w:sz w:val="32"/>
        </w:rPr>
        <w:t>唐</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唐盛时，声誉播及边疆及海外，故后世少数民族地区沿称中原为唐，国外则径称中国为唐。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通“塘”。池。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通“塘”。堤。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本义为大言，引申为大，广大；浩荡。</w:t>
      </w:r>
    </w:p>
    <w:p>
      <w:pPr>
        <w:spacing w:before="40" w:after="80" w:line="440" w:lineRule="exact"/>
        <w:ind w:left="420"/>
      </w:pPr>
      <w:r>
        <w:rPr>
          <w:rFonts w:ascii="仿宋" w:hAnsi="仿宋" w:eastAsia="仿宋"/>
          <w:b w:val="0"/>
          <w:sz w:val="21"/>
        </w:rPr>
        <w:t>[汉]蔡邕《述行赋》雲鬱術而四塞兮，雨濛濛而漸唐。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庭堂前或宗庙内的大路。</w:t>
      </w:r>
    </w:p>
    <w:p>
      <w:pPr>
        <w:spacing w:before="40" w:after="80" w:line="440" w:lineRule="exact"/>
        <w:ind w:left="420"/>
      </w:pPr>
      <w:r>
        <w:rPr>
          <w:rFonts w:ascii="仿宋" w:hAnsi="仿宋" w:eastAsia="仿宋"/>
          <w:b w:val="0"/>
          <w:sz w:val="21"/>
        </w:rPr>
        <w:t>[宋]苏辙《辛丑除日寄子瞻》诗相攜歷唐許，花柳漸牙拆。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空；虚。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空；徒然：功不～捐（功夫不白费）。</w:t>
      </w:r>
    </w:p>
    <w:p>
      <w:pPr>
        <w:spacing w:before="40" w:after="80" w:line="440" w:lineRule="exact"/>
        <w:ind w:left="420"/>
      </w:pPr>
      <w:r>
        <w:rPr>
          <w:rFonts w:ascii="仿宋" w:hAnsi="仿宋" w:eastAsia="仿宋"/>
          <w:b w:val="0"/>
          <w:sz w:val="21"/>
        </w:rPr>
        <w:t>[清]黄遵宪《病中纪梦述寄梁任父》诗謂彼牛醫兒，徒一唐名士。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通“場”。见“唐圃”、“唐園”。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盘（盤）</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用同“漩”。漩涡。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通“磐”。大石。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攀登。</w:t>
      </w:r>
    </w:p>
    <w:p>
      <w:pPr>
        <w:spacing w:before="40" w:after="80" w:line="440" w:lineRule="exact"/>
        <w:ind w:left="420"/>
      </w:pPr>
      <w:r>
        <w:rPr>
          <w:rFonts w:ascii="仿宋" w:hAnsi="仿宋" w:eastAsia="仿宋"/>
          <w:b w:val="0"/>
          <w:sz w:val="21"/>
        </w:rPr>
        <w:t>《水浒传》第七回我與你盤上去，不要梯子。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溢出。</w:t>
      </w:r>
    </w:p>
    <w:p>
      <w:pPr>
        <w:spacing w:before="40" w:after="80" w:line="440" w:lineRule="exact"/>
        <w:ind w:left="420"/>
      </w:pPr>
      <w:r>
        <w:rPr>
          <w:rFonts w:ascii="仿宋" w:hAnsi="仿宋" w:eastAsia="仿宋"/>
          <w:b w:val="0"/>
          <w:sz w:val="21"/>
        </w:rPr>
        <w:t>《宋史·河渠志七》鹹潮泛溢者，乃因捍海古塘衝損，遇大潮必盤越流注北向，宜築土塘以捍鹹湖。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娱乐；欢乐。</w:t>
      </w:r>
    </w:p>
    <w:p>
      <w:pPr>
        <w:spacing w:before="40" w:after="80" w:line="440" w:lineRule="exact"/>
        <w:ind w:left="420"/>
      </w:pPr>
      <w:r>
        <w:rPr>
          <w:rFonts w:ascii="仿宋" w:hAnsi="仿宋" w:eastAsia="仿宋"/>
          <w:b w:val="0"/>
          <w:sz w:val="21"/>
        </w:rPr>
        <w:t>[南朝-宋]颜延之《三月三日曲水诗》序情盤景遽，歡洽日斜。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广大貌。</w:t>
      </w:r>
    </w:p>
    <w:p>
      <w:pPr>
        <w:spacing w:before="40" w:after="80" w:line="440" w:lineRule="exact"/>
        <w:ind w:left="420"/>
      </w:pPr>
      <w:r>
        <w:rPr>
          <w:rFonts w:ascii="仿宋" w:hAnsi="仿宋" w:eastAsia="仿宋"/>
          <w:b w:val="0"/>
          <w:sz w:val="21"/>
        </w:rPr>
        <w:t>《文选·枚乘〈七发〉》軋盤涌裔，原不可當。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蛰伏；隐居。</w:t>
      </w:r>
    </w:p>
    <w:p>
      <w:pPr>
        <w:spacing w:before="40" w:after="80" w:line="440" w:lineRule="exact"/>
        <w:ind w:left="420"/>
      </w:pPr>
      <w:r>
        <w:rPr>
          <w:rFonts w:ascii="仿宋" w:hAnsi="仿宋" w:eastAsia="仿宋"/>
          <w:b w:val="0"/>
          <w:sz w:val="21"/>
        </w:rPr>
        <w:t>[晋]郭璞《游仙诗》靈谿可潛盤，安事登雲梯。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用刀雕刻或用彩线镶锈成花纹。</w:t>
      </w:r>
    </w:p>
    <w:p>
      <w:pPr>
        <w:spacing w:before="40" w:after="80" w:line="440" w:lineRule="exact"/>
        <w:ind w:left="420"/>
      </w:pPr>
      <w:r>
        <w:rPr>
          <w:rFonts w:ascii="仿宋" w:hAnsi="仿宋" w:eastAsia="仿宋"/>
          <w:b w:val="0"/>
          <w:sz w:val="21"/>
        </w:rPr>
        <w:t>《太平广记》卷二三○引 唐  陈翰 《异闻集》友人薛俠者，獲一銅劍，長四尺，劍連於靶，靶盤龍鳳之狀，左文如火焰，右文如水波。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涉水。</w:t>
      </w:r>
    </w:p>
    <w:p>
      <w:pPr>
        <w:spacing w:before="40" w:after="80" w:line="440" w:lineRule="exact"/>
        <w:ind w:left="420"/>
      </w:pPr>
      <w:r>
        <w:rPr>
          <w:rFonts w:ascii="仿宋" w:hAnsi="仿宋" w:eastAsia="仿宋"/>
          <w:b w:val="0"/>
          <w:sz w:val="21"/>
        </w:rPr>
        <w:t>《何典》第三回艄公再盤入水中，將船拖到岸邊。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方言。抚养。</w:t>
      </w:r>
    </w:p>
    <w:p>
      <w:pPr>
        <w:spacing w:before="40" w:after="80" w:line="440" w:lineRule="exact"/>
        <w:ind w:left="420"/>
      </w:pPr>
      <w:r>
        <w:rPr>
          <w:rFonts w:ascii="仿宋" w:hAnsi="仿宋" w:eastAsia="仿宋"/>
          <w:b w:val="0"/>
          <w:sz w:val="21"/>
        </w:rPr>
        <w:t>郭沫若《甘愿做炮灰》第二幕她八年前脱离了家庭，带着四位小姐到上海，一人一手公然把她们盘大了。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围棋术语。</w:t>
      </w:r>
    </w:p>
    <w:p>
      <w:pPr>
        <w:spacing w:before="40" w:after="80" w:line="440" w:lineRule="exact"/>
        <w:ind w:left="420"/>
      </w:pPr>
      <w:r>
        <w:rPr>
          <w:rFonts w:ascii="仿宋" w:hAnsi="仿宋" w:eastAsia="仿宋"/>
          <w:b w:val="0"/>
          <w:sz w:val="21"/>
        </w:rPr>
        <w:t>[宋]徐铉《围棋义例·盘》兩棋隔絶而欲連之，沿邊而度子曰盤。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指食品；礼品。</w:t>
      </w:r>
    </w:p>
    <w:p>
      <w:pPr>
        <w:spacing w:before="40" w:after="80" w:line="440" w:lineRule="exact"/>
        <w:ind w:left="420"/>
      </w:pPr>
      <w:r>
        <w:rPr>
          <w:rFonts w:ascii="仿宋" w:hAnsi="仿宋" w:eastAsia="仿宋"/>
          <w:b w:val="0"/>
          <w:sz w:val="21"/>
        </w:rPr>
        <w:t>[唐]李肇《唐国史补》卷下比部得廊下食，以飯從者，號比盤。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栽培。</w:t>
      </w:r>
    </w:p>
    <w:p>
      <w:pPr>
        <w:spacing w:before="40" w:after="80" w:line="440" w:lineRule="exact"/>
        <w:ind w:left="420"/>
      </w:pPr>
      <w:r>
        <w:rPr>
          <w:rFonts w:ascii="仿宋" w:hAnsi="仿宋" w:eastAsia="仿宋"/>
          <w:b w:val="0"/>
          <w:sz w:val="21"/>
        </w:rPr>
        <w:t>《中国谚语资料·农谚》做生意靠嘴，盘庄稼靠水。</w:t>
      </w:r>
    </w:p>
    <w:p>
      <w:r>
        <w:br w:type="page"/>
      </w:r>
    </w:p>
    <w:p>
      <w:pPr>
        <w:spacing w:before="240" w:after="120" w:line="440" w:lineRule="exact"/>
      </w:pPr>
      <w:r>
        <w:rPr>
          <w:rFonts w:ascii="黑体" w:hAnsi="黑体" w:eastAsia="黑体"/>
          <w:b/>
          <w:color w:val="1A1A1A"/>
          <w:sz w:val="32"/>
        </w:rPr>
        <w:t>殒（殞）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通“隕”。坠落。</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吹</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指管乐器。</w:t>
      </w:r>
    </w:p>
    <w:p>
      <w:pPr>
        <w:spacing w:before="40" w:after="80" w:line="440" w:lineRule="exact"/>
        <w:ind w:left="420"/>
      </w:pPr>
      <w:r>
        <w:rPr>
          <w:rFonts w:ascii="仿宋" w:hAnsi="仿宋" w:eastAsia="仿宋"/>
          <w:b w:val="0"/>
          <w:sz w:val="21"/>
        </w:rPr>
        <w:t>[宋]梅尧臣《依韵和王中丞忆许州西湖》晚下蛙爲吹，閑來葉作舟。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传播；传送。</w:t>
      </w:r>
    </w:p>
    <w:p>
      <w:pPr>
        <w:spacing w:before="40" w:after="80" w:line="440" w:lineRule="exact"/>
        <w:ind w:left="420"/>
      </w:pPr>
      <w:r>
        <w:rPr>
          <w:rFonts w:ascii="仿宋" w:hAnsi="仿宋" w:eastAsia="仿宋"/>
          <w:b w:val="0"/>
          <w:sz w:val="21"/>
        </w:rPr>
        <w:t>[北周]庾信《哀江南赋》豺牙密厲，虺毒潛吹。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燃烧；点燃。</w:t>
      </w:r>
    </w:p>
    <w:p>
      <w:pPr>
        <w:spacing w:before="40" w:after="80" w:line="440" w:lineRule="exact"/>
        <w:ind w:left="420"/>
      </w:pPr>
      <w:r>
        <w:rPr>
          <w:rFonts w:ascii="仿宋" w:hAnsi="仿宋" w:eastAsia="仿宋"/>
          <w:b w:val="0"/>
          <w:sz w:val="21"/>
        </w:rPr>
        <w:t>《文选·木华〈海赋〉》熺炭重燔，吹烱九泉。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抽鸦片烟。</w:t>
      </w:r>
    </w:p>
    <w:p>
      <w:pPr>
        <w:spacing w:before="40" w:after="80" w:line="440" w:lineRule="exact"/>
        <w:ind w:left="420"/>
      </w:pPr>
      <w:r>
        <w:rPr>
          <w:rFonts w:ascii="仿宋" w:hAnsi="仿宋" w:eastAsia="仿宋"/>
          <w:b w:val="0"/>
          <w:sz w:val="21"/>
        </w:rPr>
        <w:t>[太平天囯]黄期陞《贬妖穴为罪隶论》任賭任吹，起世間刧奪之路；好利好貨，開衙蠹索詐之門。</w:t>
      </w:r>
    </w:p>
    <w:p>
      <w:r>
        <w:br w:type="page"/>
      </w:r>
    </w:p>
    <w:p>
      <w:pPr>
        <w:spacing w:before="240" w:after="120" w:line="440" w:lineRule="exact"/>
      </w:pPr>
      <w:r>
        <w:rPr>
          <w:rFonts w:ascii="黑体" w:hAnsi="黑体" w:eastAsia="黑体"/>
          <w:b/>
          <w:color w:val="1A1A1A"/>
          <w:sz w:val="32"/>
        </w:rPr>
        <w:t>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用茅草覆盖房屋。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[词形:葺][拼音:qì][语体:书]用茅草覆盖房顶，今指修理房屋：修～。</w:t>
      </w:r>
    </w:p>
    <w:p>
      <w:pPr>
        <w:spacing w:before="40" w:after="80" w:line="440" w:lineRule="exact"/>
        <w:ind w:left="420"/>
      </w:pPr>
      <w:r>
        <w:rPr>
          <w:rFonts w:ascii="仿宋" w:hAnsi="仿宋" w:eastAsia="仿宋"/>
          <w:b w:val="0"/>
          <w:sz w:val="21"/>
        </w:rPr>
        <w:t>[南朝-梁]沈约《郊居赋》因葺茨以結名，猶觀空以表號。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整理；整治。</w:t>
      </w:r>
    </w:p>
    <w:p>
      <w:pPr>
        <w:spacing w:before="40" w:after="80" w:line="440" w:lineRule="exact"/>
        <w:ind w:left="420"/>
      </w:pPr>
      <w:r>
        <w:rPr>
          <w:rFonts w:ascii="仿宋" w:hAnsi="仿宋" w:eastAsia="仿宋"/>
          <w:b w:val="0"/>
          <w:sz w:val="21"/>
        </w:rPr>
        <w:t>[唐]薛能《题逃户》诗幾世葺農桑，凶年竟失鄉。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重叠；累积。</w:t>
      </w:r>
    </w:p>
    <w:p>
      <w:pPr>
        <w:spacing w:before="40" w:after="80" w:line="440" w:lineRule="exact"/>
        <w:ind w:left="420"/>
      </w:pPr>
      <w:r>
        <w:rPr>
          <w:rFonts w:ascii="仿宋" w:hAnsi="仿宋" w:eastAsia="仿宋"/>
          <w:b w:val="0"/>
          <w:sz w:val="21"/>
        </w:rPr>
        <w:t>[宋]梅尧臣《还吴长文舍人诗卷》诗葺書成大軸，許我觀琮璧。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通“緝”。搜捕。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泛指覆盖。</w:t>
      </w:r>
    </w:p>
    <w:p>
      <w:pPr>
        <w:spacing w:before="40" w:after="80" w:line="440" w:lineRule="exact"/>
        <w:ind w:left="420"/>
      </w:pPr>
      <w:r>
        <w:rPr>
          <w:rFonts w:ascii="仿宋" w:hAnsi="仿宋" w:eastAsia="仿宋"/>
          <w:b w:val="0"/>
          <w:sz w:val="21"/>
        </w:rPr>
        <w:t>《楚辞·九歌·湘夫人》築室兮水中，葺之兮荷蓋。</w:t>
      </w:r>
    </w:p>
    <w:p>
      <w:r>
        <w:br w:type="page"/>
      </w:r>
    </w:p>
    <w:p>
      <w:pPr>
        <w:spacing w:before="240" w:after="120" w:line="440" w:lineRule="exact"/>
      </w:pPr>
      <w:r>
        <w:rPr>
          <w:rFonts w:ascii="黑体" w:hAnsi="黑体" w:eastAsia="黑体"/>
          <w:b/>
          <w:color w:val="1A1A1A"/>
          <w:sz w:val="32"/>
        </w:rPr>
        <w:t>吴越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指春秋吴越故地(今江浙一带)。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春秋吴国与越国的并称。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吴越两国时相攻伐，积怨殊深，因以比喻仇敌。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五代十国之一。始祖钱镠，据有今江苏省西南部、浙江省全部和福建省东北部，后降于北宋。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二三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约数，不定数。犹言再三，多次。</w:t>
      </w:r>
    </w:p>
    <w:p>
      <w:pPr>
        <w:spacing w:before="40" w:after="80" w:line="440" w:lineRule="exact"/>
        <w:ind w:left="420"/>
      </w:pPr>
      <w:r>
        <w:rPr>
          <w:rFonts w:ascii="仿宋" w:hAnsi="仿宋" w:eastAsia="仿宋"/>
          <w:b w:val="0"/>
          <w:sz w:val="21"/>
        </w:rPr>
        <w:t>《百喻经·妇诈称死喻》婦於後時心厭傍夫，便還歸家，語其夫言：‘我是汝妻。’夫答之言：‘我婦久死，汝是阿誰？妄言我婦。’乃至二三，猶故不信。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约数，不定数。谓第二或第三。</w:t>
      </w:r>
    </w:p>
    <w:p>
      <w:pPr>
        <w:spacing w:before="40" w:after="80" w:line="440" w:lineRule="exact"/>
        <w:ind w:left="420"/>
      </w:pPr>
      <w:r>
        <w:rPr>
          <w:rFonts w:ascii="仿宋" w:hAnsi="仿宋" w:eastAsia="仿宋"/>
          <w:b w:val="0"/>
          <w:sz w:val="21"/>
        </w:rPr>
        <w:t>[宋]陈亮《谢张侍御启》第其度程，亦在二三之數。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约数，不定数。谓二成或三成。</w:t>
      </w:r>
    </w:p>
    <w:p>
      <w:pPr>
        <w:spacing w:before="40" w:after="80" w:line="440" w:lineRule="exact"/>
        <w:ind w:left="420"/>
      </w:pPr>
      <w:r>
        <w:rPr>
          <w:rFonts w:ascii="仿宋" w:hAnsi="仿宋" w:eastAsia="仿宋"/>
          <w:b w:val="0"/>
          <w:sz w:val="21"/>
        </w:rPr>
        <w:t>[汉]班固《西都赋》草木塗地，山淵反覆，蹂躪其十二三，乃拗怒而少息。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即六。</w:t>
      </w:r>
    </w:p>
    <w:p>
      <w:pPr>
        <w:spacing w:before="40" w:after="80" w:line="440" w:lineRule="exact"/>
        <w:ind w:left="420"/>
      </w:pPr>
      <w:r>
        <w:rPr>
          <w:rFonts w:ascii="仿宋" w:hAnsi="仿宋" w:eastAsia="仿宋"/>
          <w:b w:val="0"/>
          <w:sz w:val="21"/>
        </w:rPr>
        <w:t>《文选·何晏＜景福殿赋＞》故载祀二三，而國富刑清。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谓不专一；反复无定。</w:t>
      </w:r>
    </w:p>
    <w:p>
      <w:pPr>
        <w:spacing w:before="40" w:after="80" w:line="440" w:lineRule="exact"/>
        <w:ind w:left="420"/>
      </w:pPr>
      <w:r>
        <w:rPr>
          <w:rFonts w:ascii="仿宋" w:hAnsi="仿宋" w:eastAsia="仿宋"/>
          <w:b w:val="0"/>
          <w:sz w:val="21"/>
        </w:rPr>
        <w:t>[宋]文天祥《罗融斋墓志铭》不以利害爲二三。其忠信如此。</w:t>
      </w:r>
    </w:p>
    <w:p>
      <w:r>
        <w:br w:type="page"/>
      </w:r>
    </w:p>
    <w:p>
      <w:pPr>
        <w:spacing w:before="240" w:after="120" w:line="440" w:lineRule="exact"/>
      </w:pPr>
      <w:r>
        <w:rPr>
          <w:rFonts w:ascii="黑体" w:hAnsi="黑体" w:eastAsia="黑体"/>
          <w:b/>
          <w:color w:val="1A1A1A"/>
          <w:sz w:val="32"/>
        </w:rPr>
        <w:t>不屈</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不竭；不尽。</w:t>
      </w:r>
    </w:p>
    <w:p>
      <w:pPr>
        <w:spacing w:before="40" w:after="80" w:line="440" w:lineRule="exact"/>
        <w:ind w:left="420"/>
      </w:pPr>
      <w:r>
        <w:rPr>
          <w:rFonts w:ascii="仿宋" w:hAnsi="仿宋" w:eastAsia="仿宋"/>
          <w:b w:val="0"/>
          <w:sz w:val="21"/>
        </w:rPr>
        <w:t>《老子》虚而不屈，動而愈出。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不屈折。犹言不卑下。</w:t>
      </w:r>
    </w:p>
    <w:p>
      <w:pPr>
        <w:spacing w:before="40" w:after="80" w:line="440" w:lineRule="exact"/>
        <w:ind w:left="420"/>
      </w:pPr>
      <w:r>
        <w:rPr>
          <w:rFonts w:ascii="仿宋" w:hAnsi="仿宋" w:eastAsia="仿宋"/>
          <w:b w:val="0"/>
          <w:sz w:val="21"/>
        </w:rPr>
        <w:t>[宋]曾巩《夫人周氏墓志铭》有詩七百篇，其文静而正，柔而不屈，約於言而謹於禮者也。</w:t>
      </w:r>
    </w:p>
    <w:p>
      <w:r>
        <w:br w:type="page"/>
      </w:r>
    </w:p>
    <w:p>
      <w:pPr>
        <w:spacing w:before="240" w:after="120" w:line="440" w:lineRule="exact"/>
      </w:pPr>
      <w:r>
        <w:rPr>
          <w:rFonts w:ascii="黑体" w:hAnsi="黑体" w:eastAsia="黑体"/>
          <w:b/>
          <w:color w:val="1A1A1A"/>
          <w:sz w:val="32"/>
        </w:rPr>
        <w:t>一钱（一錢）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一文钱。亦指极少的钱。</w:t>
      </w:r>
    </w:p>
    <w:p>
      <w:pPr>
        <w:spacing w:before="40" w:after="80" w:line="440" w:lineRule="exact"/>
        <w:ind w:left="420"/>
      </w:pPr>
      <w:r>
        <w:rPr>
          <w:rFonts w:ascii="仿宋" w:hAnsi="仿宋" w:eastAsia="仿宋"/>
          <w:b w:val="0"/>
          <w:sz w:val="21"/>
        </w:rPr>
        <w:t>[唐]李白《襄阳歌》清風朗月不用一錢買，玉山自倒非人推。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表数量。一两的十分之一。</w:t>
      </w:r>
    </w:p>
    <w:p>
      <w:pPr>
        <w:spacing w:before="40" w:after="80" w:line="440" w:lineRule="exact"/>
        <w:ind w:left="420"/>
      </w:pPr>
      <w:r>
        <w:rPr>
          <w:rFonts w:ascii="仿宋" w:hAnsi="仿宋" w:eastAsia="仿宋"/>
          <w:b w:val="0"/>
          <w:sz w:val="21"/>
        </w:rPr>
        <w:t>[按， 清]顾炎武《日知录·以钱代铢》古算法二十四銖爲兩……近代算家不便，乃十分其兩，而有錢之名，此字本是借用錢幣之錢，非數家之正名。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清时吴俗以铜钱七十文为“一錢”。</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抛</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挥洒。</w:t>
      </w:r>
    </w:p>
    <w:p>
      <w:pPr>
        <w:spacing w:before="40" w:after="80" w:line="440" w:lineRule="exact"/>
        <w:ind w:left="420"/>
      </w:pPr>
      <w:r>
        <w:rPr>
          <w:rFonts w:ascii="仿宋" w:hAnsi="仿宋" w:eastAsia="仿宋"/>
          <w:b w:val="0"/>
          <w:sz w:val="21"/>
        </w:rPr>
        <w:t>《金瓶梅词话》第三八回我着香腮，抛下珠淚來。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暴露。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暴露：～头露面。</w:t>
      </w:r>
    </w:p>
    <w:p>
      <w:pPr>
        <w:spacing w:before="40" w:after="80" w:line="440" w:lineRule="exact"/>
        <w:ind w:left="420"/>
      </w:pPr>
      <w:r>
        <w:rPr>
          <w:rFonts w:ascii="仿宋" w:hAnsi="仿宋" w:eastAsia="仿宋"/>
          <w:b w:val="0"/>
          <w:sz w:val="21"/>
        </w:rPr>
        <w:t>《封神演义》第三回露面抛頭，尸骸殘暴。</w:t>
      </w:r>
    </w:p>
    <w:p>
      <w:r>
        <w:br w:type="page"/>
      </w:r>
    </w:p>
    <w:p>
      <w:pPr>
        <w:spacing w:before="240" w:after="120" w:line="440" w:lineRule="exact"/>
      </w:pPr>
      <w:r>
        <w:rPr>
          <w:rFonts w:ascii="黑体" w:hAnsi="黑体" w:eastAsia="黑体"/>
          <w:b/>
          <w:color w:val="1A1A1A"/>
          <w:sz w:val="32"/>
        </w:rPr>
        <w:t>元</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善；吉。</w:t>
      </w:r>
    </w:p>
    <w:p>
      <w:pPr>
        <w:spacing w:before="40" w:after="80" w:line="440" w:lineRule="exact"/>
        <w:ind w:left="420"/>
      </w:pPr>
      <w:r>
        <w:rPr>
          <w:rFonts w:ascii="仿宋" w:hAnsi="仿宋" w:eastAsia="仿宋"/>
          <w:b w:val="0"/>
          <w:sz w:val="21"/>
        </w:rPr>
        <w:t>《书·舜典》柔遠能邇，惇德允元。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w:t>
      </w:r>
    </w:p>
    <w:p>
      <w:pPr>
        <w:spacing w:before="40" w:after="80" w:line="440" w:lineRule="exact"/>
        <w:ind w:left="420"/>
      </w:pPr>
      <w:r>
        <w:rPr>
          <w:rFonts w:ascii="仿宋" w:hAnsi="仿宋" w:eastAsia="仿宋"/>
          <w:b w:val="0"/>
          <w:sz w:val="21"/>
        </w:rPr>
        <w:t>《书·大禹谟》天之歷數在汝躬，汝終陟元后。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本来；向来；原来。</w:t>
      </w:r>
    </w:p>
    <w:p>
      <w:pPr>
        <w:spacing w:before="40" w:after="80" w:line="440" w:lineRule="exact"/>
        <w:ind w:left="420"/>
      </w:pPr>
      <w:r>
        <w:rPr>
          <w:rFonts w:ascii="仿宋" w:hAnsi="仿宋" w:eastAsia="仿宋"/>
          <w:b w:val="0"/>
          <w:sz w:val="21"/>
        </w:rPr>
        <w:t>[三国-魏]嵇康《琴赋》序推其所由，似元不解音聲。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指帝王年号。</w:t>
      </w:r>
    </w:p>
    <w:p>
      <w:pPr>
        <w:spacing w:before="40" w:after="80" w:line="440" w:lineRule="exact"/>
        <w:ind w:left="420"/>
      </w:pPr>
      <w:r>
        <w:rPr>
          <w:rFonts w:ascii="仿宋" w:hAnsi="仿宋" w:eastAsia="仿宋"/>
          <w:b w:val="0"/>
          <w:sz w:val="21"/>
        </w:rPr>
        <w:t>[宋]欧阳修《归田录》卷一太祖建隆六年，將議改元，語宰相勿用前世舊號，於是改元乾德。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君。</w:t>
      </w:r>
    </w:p>
    <w:p>
      <w:pPr>
        <w:spacing w:before="40" w:after="80" w:line="440" w:lineRule="exact"/>
        <w:ind w:left="420"/>
      </w:pPr>
      <w:r>
        <w:rPr>
          <w:rFonts w:ascii="仿宋" w:hAnsi="仿宋" w:eastAsia="仿宋"/>
          <w:b w:val="0"/>
          <w:sz w:val="21"/>
        </w:rPr>
        <w:t>[宋]文天祥《得儿女消息》诗故國斜陽草自春，争元作相總成塵。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避讳用字。</w:t>
      </w:r>
    </w:p>
    <w:p>
      <w:pPr>
        <w:spacing w:before="40" w:after="80" w:line="440" w:lineRule="exact"/>
        <w:ind w:left="420"/>
      </w:pPr>
      <w:r>
        <w:rPr>
          <w:rFonts w:ascii="仿宋" w:hAnsi="仿宋" w:eastAsia="仿宋"/>
          <w:b w:val="0"/>
          <w:sz w:val="21"/>
        </w:rPr>
        <w:t>[宋 避始祖 玄朗 讳，改“玄”为“元”。如 宋]庆元 刊本《本草衍义》“玄”字下注犯聖祖諱，今改爲‘元’。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旧称元宝一枚为一元。</w:t>
      </w:r>
    </w:p>
    <w:p>
      <w:pPr>
        <w:spacing w:before="40" w:after="80" w:line="440" w:lineRule="exact"/>
        <w:ind w:left="420"/>
      </w:pPr>
      <w:r>
        <w:rPr>
          <w:rFonts w:ascii="仿宋" w:hAnsi="仿宋" w:eastAsia="仿宋"/>
          <w:b w:val="0"/>
          <w:sz w:val="21"/>
        </w:rPr>
        <w:t>[清]袁枚《答秋帆制府书》纔還山中，見案上手書及國寶四元。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指元气。</w:t>
      </w:r>
    </w:p>
    <w:p>
      <w:pPr>
        <w:spacing w:before="40" w:after="80" w:line="440" w:lineRule="exact"/>
        <w:ind w:left="420"/>
      </w:pPr>
      <w:r>
        <w:rPr>
          <w:rFonts w:ascii="仿宋" w:hAnsi="仿宋" w:eastAsia="仿宋"/>
          <w:b w:val="0"/>
          <w:sz w:val="21"/>
        </w:rPr>
        <w:t>[北周]庾信《周五声调曲·宫调曲一》氣離清濁割，元開天地分。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民众，百姓。参见“元元”、“黎元”。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南詔国王的自称。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道家所谓的道。</w:t>
      </w:r>
    </w:p>
    <w:p>
      <w:pPr>
        <w:spacing w:before="40" w:after="80" w:line="440" w:lineRule="exact"/>
        <w:ind w:left="420"/>
      </w:pPr>
      <w:r>
        <w:rPr>
          <w:rFonts w:ascii="仿宋" w:hAnsi="仿宋" w:eastAsia="仿宋"/>
          <w:b w:val="0"/>
          <w:sz w:val="21"/>
        </w:rPr>
        <w:t>《子华子·大道》元，無所不在也。人能守元，元則守之；人不守元，元則舍之。</w:t>
      </w:r>
    </w:p>
    <w:p>
      <w:r>
        <w:br w:type="page"/>
      </w:r>
    </w:p>
    <w:p>
      <w:pPr>
        <w:spacing w:before="240" w:after="120" w:line="440" w:lineRule="exact"/>
      </w:pPr>
      <w:r>
        <w:rPr>
          <w:rFonts w:ascii="黑体" w:hAnsi="黑体" w:eastAsia="黑体"/>
          <w:b/>
          <w:color w:val="1A1A1A"/>
          <w:sz w:val="32"/>
        </w:rPr>
        <w:t>党（黨）</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犹类。</w:t>
      </w:r>
    </w:p>
    <w:p>
      <w:pPr>
        <w:spacing w:before="40" w:after="80" w:line="440" w:lineRule="exact"/>
        <w:ind w:left="420"/>
      </w:pPr>
      <w:r>
        <w:rPr>
          <w:rFonts w:ascii="仿宋" w:hAnsi="仿宋" w:eastAsia="仿宋"/>
          <w:b w:val="0"/>
          <w:sz w:val="21"/>
        </w:rPr>
        <w:t>[晋]左思《吴都赋》烏菟之族，犀兕之黨，鉤爪鋸牙，自成鋒穎。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辈。</w:t>
      </w:r>
    </w:p>
    <w:p>
      <w:pPr>
        <w:spacing w:before="40" w:after="80" w:line="440" w:lineRule="exact"/>
        <w:ind w:left="420"/>
      </w:pPr>
      <w:r>
        <w:rPr>
          <w:rFonts w:ascii="仿宋" w:hAnsi="仿宋" w:eastAsia="仿宋"/>
          <w:b w:val="0"/>
          <w:sz w:val="21"/>
        </w:rPr>
        <w:t>[唐]贾岛《石门陂留辞从叔謩》诗何時臨澗柳，吾黨共來攀。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亲族。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[语体:书]指亲族：父～｜母～｜妻～。</w:t>
      </w:r>
    </w:p>
    <w:p>
      <w:pPr>
        <w:spacing w:before="40" w:after="80" w:line="440" w:lineRule="exact"/>
        <w:ind w:left="420"/>
      </w:pPr>
      <w:r>
        <w:rPr>
          <w:rFonts w:ascii="仿宋" w:hAnsi="仿宋" w:eastAsia="仿宋"/>
          <w:b w:val="0"/>
          <w:sz w:val="21"/>
        </w:rPr>
        <w:t>[唐]李白《门有车马客行》借問宗黨間，多爲泉下人。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偏私。</w:t>
      </w:r>
    </w:p>
    <w:p>
      <w:pPr>
        <w:spacing w:before="40" w:after="80" w:line="440" w:lineRule="exact"/>
        <w:ind w:left="420"/>
      </w:pPr>
      <w:r>
        <w:rPr>
          <w:rFonts w:ascii="仿宋" w:hAnsi="仿宋" w:eastAsia="仿宋"/>
          <w:b w:val="0"/>
          <w:sz w:val="21"/>
        </w:rPr>
        <w:t>《书·洪範》無偏無黨，王道蕩蕩。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通“讜”。正直。参见“黨正”、“黨言”。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古代一种地方基层组织。五家为邻，五邻为里，五百家为党。</w:t>
      </w:r>
    </w:p>
    <w:p>
      <w:pPr>
        <w:spacing w:before="40" w:after="80" w:line="440" w:lineRule="exact"/>
        <w:ind w:left="420"/>
      </w:pPr>
      <w:r>
        <w:rPr>
          <w:rFonts w:ascii="仿宋" w:hAnsi="仿宋" w:eastAsia="仿宋"/>
          <w:b w:val="0"/>
          <w:sz w:val="21"/>
        </w:rPr>
        <w:t>《论语·雍也》以與爾鄰里鄉黨乎！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处所。</w:t>
      </w:r>
    </w:p>
    <w:p>
      <w:pPr>
        <w:spacing w:before="40" w:after="80" w:line="440" w:lineRule="exact"/>
        <w:ind w:left="420"/>
      </w:pPr>
      <w:r>
        <w:rPr>
          <w:rFonts w:ascii="仿宋" w:hAnsi="仿宋" w:eastAsia="仿宋"/>
          <w:b w:val="0"/>
          <w:sz w:val="21"/>
        </w:rPr>
        <w:t>《左传·哀公五年》師乎，師乎，何黨之乎？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或者；偶然。后作“儻”、“倘”。</w:t>
      </w:r>
    </w:p>
    <w:p>
      <w:pPr>
        <w:spacing w:before="40" w:after="80" w:line="440" w:lineRule="exact"/>
        <w:ind w:left="420"/>
      </w:pPr>
      <w:r>
        <w:rPr>
          <w:rFonts w:ascii="仿宋" w:hAnsi="仿宋" w:eastAsia="仿宋"/>
          <w:b w:val="0"/>
          <w:sz w:val="21"/>
        </w:rPr>
        <w:t>[宋]魏了翁《水调歌头·次韵黄叙州》词去去黨無辱，振袂早歸來。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知晓，晓悟。</w:t>
      </w:r>
    </w:p>
    <w:p>
      <w:pPr>
        <w:spacing w:before="40" w:after="80" w:line="440" w:lineRule="exact"/>
        <w:ind w:left="420"/>
      </w:pPr>
      <w:r>
        <w:rPr>
          <w:rFonts w:ascii="仿宋" w:hAnsi="仿宋" w:eastAsia="仿宋"/>
          <w:b w:val="0"/>
          <w:sz w:val="21"/>
        </w:rPr>
        <w:t>《荀子·非相》法先王，順禮義，黨學者，然而不好言，不樂言，則必非誠士也。</w:t>
      </w:r>
    </w:p>
    <w:p>
      <w:r>
        <w:br w:type="page"/>
      </w:r>
    </w:p>
    <w:p>
      <w:pPr>
        <w:spacing w:before="240" w:after="120" w:line="440" w:lineRule="exact"/>
      </w:pPr>
      <w:r>
        <w:rPr>
          <w:rFonts w:ascii="黑体" w:hAnsi="黑体" w:eastAsia="黑体"/>
          <w:b/>
          <w:color w:val="1A1A1A"/>
          <w:sz w:val="32"/>
        </w:rPr>
        <w:t>中间（中間）</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介绍。</w:t>
      </w:r>
    </w:p>
    <w:p>
      <w:pPr>
        <w:spacing w:before="40" w:after="80" w:line="440" w:lineRule="exact"/>
        <w:ind w:left="420"/>
      </w:pPr>
      <w:r>
        <w:rPr>
          <w:rFonts w:ascii="仿宋" w:hAnsi="仿宋" w:eastAsia="仿宋"/>
          <w:b w:val="0"/>
          <w:sz w:val="21"/>
        </w:rPr>
        <w:t>《孔子家语·致思》由聞之，士不中間見，女嫁無媒，君子不以交，禮也。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犹言之间或“在……过程中”。表时态。</w:t>
      </w:r>
    </w:p>
    <w:p>
      <w:pPr>
        <w:spacing w:before="40" w:after="80" w:line="440" w:lineRule="exact"/>
        <w:ind w:left="420"/>
      </w:pPr>
      <w:r>
        <w:rPr>
          <w:rFonts w:ascii="仿宋" w:hAnsi="仿宋" w:eastAsia="仿宋"/>
          <w:b w:val="0"/>
          <w:sz w:val="21"/>
        </w:rPr>
        <w:t>[唐]张鷟《游仙窟》一時俱坐，即唤香兒取酒。俄爾中間，擎一大鉢，可受三升已來。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指中间派。</w:t>
      </w:r>
    </w:p>
    <w:p>
      <w:pPr>
        <w:spacing w:before="40" w:after="80" w:line="440" w:lineRule="exact"/>
        <w:ind w:left="420"/>
      </w:pPr>
      <w:r>
        <w:rPr>
          <w:rFonts w:ascii="仿宋" w:hAnsi="仿宋" w:eastAsia="仿宋"/>
          <w:b w:val="0"/>
          <w:sz w:val="21"/>
        </w:rPr>
        <w:t>周恩来《关于西安事变的三个电报》三大致的情况仍然存在着三个营垒：抗日、降日、中间。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间隔。</w:t>
      </w:r>
    </w:p>
    <w:p>
      <w:pPr>
        <w:spacing w:before="40" w:after="80" w:line="440" w:lineRule="exact"/>
        <w:ind w:left="420"/>
      </w:pPr>
      <w:r>
        <w:rPr>
          <w:rFonts w:ascii="仿宋" w:hAnsi="仿宋" w:eastAsia="仿宋"/>
          <w:b w:val="0"/>
          <w:sz w:val="21"/>
        </w:rPr>
        <w:t>[三国-魏]繁钦《与魏文帝笺》自初呈試，中間二旬。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房屋内居中的房间。</w:t>
      </w:r>
    </w:p>
    <w:p>
      <w:pPr>
        <w:spacing w:before="40" w:after="80" w:line="440" w:lineRule="exact"/>
        <w:ind w:left="420"/>
      </w:pPr>
      <w:r>
        <w:rPr>
          <w:rFonts w:ascii="仿宋" w:hAnsi="仿宋" w:eastAsia="仿宋"/>
          <w:b w:val="0"/>
          <w:sz w:val="21"/>
        </w:rPr>
        <w:t>[北魏]郦道元《水经注·泗水》廟屋三間，夫子在西間，東向；顔母在中間，南面。</w:t>
      </w:r>
    </w:p>
    <w:p>
      <w:r>
        <w:br w:type="page"/>
      </w:r>
    </w:p>
    <w:p>
      <w:pPr>
        <w:spacing w:before="240" w:after="120" w:line="440" w:lineRule="exact"/>
      </w:pPr>
      <w:r>
        <w:rPr>
          <w:rFonts w:ascii="黑体" w:hAnsi="黑体" w:eastAsia="黑体"/>
          <w:b/>
          <w:color w:val="1A1A1A"/>
          <w:sz w:val="32"/>
        </w:rPr>
        <w:t>钥（鑰）</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锁。</w:t>
      </w:r>
    </w:p>
    <w:p>
      <w:pPr>
        <w:spacing w:before="40" w:after="80" w:line="440" w:lineRule="exact"/>
        <w:ind w:left="420"/>
      </w:pPr>
      <w:r>
        <w:rPr>
          <w:rFonts w:ascii="仿宋" w:hAnsi="仿宋" w:eastAsia="仿宋"/>
          <w:b w:val="0"/>
          <w:sz w:val="21"/>
        </w:rPr>
        <w:t>[宋]丁用晦《芝田录》卷二門鑰必以魚，取其不瞑目守夜之義。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关；锁闭。</w:t>
      </w:r>
    </w:p>
    <w:p>
      <w:pPr>
        <w:spacing w:before="40" w:after="80" w:line="440" w:lineRule="exact"/>
        <w:ind w:left="420"/>
      </w:pPr>
      <w:r>
        <w:rPr>
          <w:rFonts w:ascii="仿宋" w:hAnsi="仿宋" w:eastAsia="仿宋"/>
          <w:b w:val="0"/>
          <w:sz w:val="21"/>
        </w:rPr>
        <w:t>[北齐]刘昼《新论·防欲》嗜慾之萌，耳目可關，而心意可鑰。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关键，枢要。</w:t>
      </w:r>
    </w:p>
    <w:p>
      <w:pPr>
        <w:spacing w:before="40" w:after="80" w:line="440" w:lineRule="exact"/>
        <w:ind w:left="420"/>
      </w:pPr>
      <w:r>
        <w:rPr>
          <w:rFonts w:ascii="仿宋" w:hAnsi="仿宋" w:eastAsia="仿宋"/>
          <w:b w:val="0"/>
          <w:sz w:val="21"/>
        </w:rPr>
        <w:t>[明]徐弘祖《徐霞客游记·粤西游日记四》又半里，有村在山北之麓，其名曰金村，乃是站之當鑰者。</w:t>
      </w:r>
    </w:p>
    <w:p>
      <w:r>
        <w:br w:type="page"/>
      </w:r>
    </w:p>
    <w:p>
      <w:pPr>
        <w:spacing w:before="240" w:after="120" w:line="440" w:lineRule="exact"/>
      </w:pPr>
      <w:r>
        <w:rPr>
          <w:rFonts w:ascii="黑体" w:hAnsi="黑体" w:eastAsia="黑体"/>
          <w:b/>
          <w:color w:val="1A1A1A"/>
          <w:sz w:val="32"/>
        </w:rPr>
        <w:t>翳</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遮蔽；隐藏；隐没。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[语体:书]遮蔽：阴～｜～蔽。</w:t>
      </w:r>
    </w:p>
    <w:p>
      <w:pPr>
        <w:spacing w:before="40" w:after="80" w:line="440" w:lineRule="exact"/>
        <w:ind w:left="420"/>
      </w:pPr>
      <w:r>
        <w:rPr>
          <w:rFonts w:ascii="仿宋" w:hAnsi="仿宋" w:eastAsia="仿宋"/>
          <w:b w:val="0"/>
          <w:sz w:val="21"/>
        </w:rPr>
        <w:t>[晋]陶潜《杂诗》之九日没星與昴，勢翳西山巔。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引申为消灭。</w:t>
      </w:r>
    </w:p>
    <w:p>
      <w:pPr>
        <w:spacing w:before="40" w:after="80" w:line="440" w:lineRule="exact"/>
        <w:ind w:left="420"/>
      </w:pPr>
      <w:r>
        <w:rPr>
          <w:rFonts w:ascii="仿宋" w:hAnsi="仿宋" w:eastAsia="仿宋"/>
          <w:b w:val="0"/>
          <w:sz w:val="21"/>
        </w:rPr>
        <w:t>《国语·周语下》而又奪之資以益其災，是去其藏而翳其人也。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用羽毛做的华盖。</w:t>
      </w:r>
    </w:p>
    <w:p>
      <w:pPr>
        <w:spacing w:before="40" w:after="80" w:line="440" w:lineRule="exact"/>
        <w:ind w:left="420"/>
      </w:pPr>
      <w:r>
        <w:rPr>
          <w:rFonts w:ascii="仿宋" w:hAnsi="仿宋" w:eastAsia="仿宋"/>
          <w:b w:val="0"/>
          <w:sz w:val="21"/>
        </w:rPr>
        <w:t>《晋书·舆服志》戎車，駕四馬，天子親戎所乘者也。載金鼓、羽旗、幢翳，置弩於軾上，其建矛麾悉斜注。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通“殪”。树木枯死。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指云雾。</w:t>
      </w:r>
    </w:p>
    <w:p>
      <w:pPr>
        <w:spacing w:before="40" w:after="80" w:line="440" w:lineRule="exact"/>
        <w:ind w:left="420"/>
      </w:pPr>
      <w:r>
        <w:rPr>
          <w:rFonts w:ascii="仿宋" w:hAnsi="仿宋" w:eastAsia="仿宋"/>
          <w:b w:val="0"/>
          <w:sz w:val="21"/>
        </w:rPr>
        <w:t>[汉]陆贾《新语·慎微》罷雲霽翳，令歸山海，然後乃得覩其光明。</w:t>
      </w:r>
    </w:p>
    <w:p>
      <w:r>
        <w:br w:type="page"/>
      </w:r>
    </w:p>
    <w:p>
      <w:pPr>
        <w:spacing w:before="240" w:after="120" w:line="440" w:lineRule="exact"/>
      </w:pPr>
      <w:r>
        <w:rPr>
          <w:rFonts w:ascii="黑体" w:hAnsi="黑体" w:eastAsia="黑体"/>
          <w:b/>
          <w:color w:val="1A1A1A"/>
          <w:sz w:val="32"/>
        </w:rPr>
        <w:t>渥</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指恩泽。</w:t>
      </w:r>
    </w:p>
    <w:p>
      <w:pPr>
        <w:spacing w:before="40" w:after="80" w:line="440" w:lineRule="exact"/>
        <w:ind w:left="420"/>
      </w:pPr>
      <w:r>
        <w:rPr>
          <w:rFonts w:ascii="仿宋" w:hAnsi="仿宋" w:eastAsia="仿宋"/>
          <w:b w:val="0"/>
          <w:sz w:val="21"/>
        </w:rPr>
        <w:t>[南朝-宋]谢惠连《祭古冢文》射聲垂仁，廣漢流渥。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光润；光泽。</w:t>
      </w:r>
    </w:p>
    <w:p>
      <w:pPr>
        <w:spacing w:before="40" w:after="80" w:line="440" w:lineRule="exact"/>
        <w:ind w:left="420"/>
      </w:pPr>
      <w:r>
        <w:rPr>
          <w:rFonts w:ascii="仿宋" w:hAnsi="仿宋" w:eastAsia="仿宋"/>
          <w:b w:val="0"/>
          <w:sz w:val="21"/>
        </w:rPr>
        <w:t>[宋]曾巩《八月二十九日小饮》诗脱苞紫栗迸，透葉紅梨渥。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用同“焐”。用热的东西接触凉的使变暖。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渥洼水的简称。传说中产神马之地。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方言。陷入泥中。</w:t>
      </w:r>
    </w:p>
    <w:p>
      <w:pPr>
        <w:spacing w:before="40" w:after="80" w:line="440" w:lineRule="exact"/>
        <w:ind w:left="420"/>
      </w:pPr>
      <w:r>
        <w:rPr>
          <w:rFonts w:ascii="仿宋" w:hAnsi="仿宋" w:eastAsia="仿宋"/>
          <w:b w:val="0"/>
          <w:sz w:val="21"/>
        </w:rPr>
        <w:t>周立波《暴风骤雨》第一部一车子慢慢地走着，在一个泥洼子里渥住了。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红色。</w:t>
      </w:r>
    </w:p>
    <w:p>
      <w:pPr>
        <w:spacing w:before="40" w:after="80" w:line="440" w:lineRule="exact"/>
        <w:ind w:left="420"/>
      </w:pPr>
      <w:r>
        <w:rPr>
          <w:rFonts w:ascii="仿宋" w:hAnsi="仿宋" w:eastAsia="仿宋"/>
          <w:b w:val="0"/>
          <w:sz w:val="21"/>
        </w:rPr>
        <w:t>[唐]许浑《赠萧炼师》诗朱顔常似渥，緑髮已如尋。</w:t>
      </w:r>
    </w:p>
    <w:p>
      <w:r>
        <w:br w:type="page"/>
      </w:r>
    </w:p>
    <w:p>
      <w:pPr>
        <w:spacing w:before="240" w:after="120" w:line="440" w:lineRule="exact"/>
      </w:pPr>
      <w:r>
        <w:rPr>
          <w:rFonts w:ascii="黑体" w:hAnsi="黑体" w:eastAsia="黑体"/>
          <w:b/>
          <w:color w:val="1A1A1A"/>
          <w:sz w:val="32"/>
        </w:rPr>
        <w:t>学（學）</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学习的人。</w:t>
      </w:r>
    </w:p>
    <w:p>
      <w:pPr>
        <w:spacing w:before="40" w:after="80" w:line="440" w:lineRule="exact"/>
        <w:ind w:left="420"/>
      </w:pPr>
      <w:r>
        <w:rPr>
          <w:rFonts w:ascii="仿宋" w:hAnsi="仿宋" w:eastAsia="仿宋"/>
          <w:b w:val="0"/>
          <w:sz w:val="21"/>
        </w:rPr>
        <w:t>[南朝-梁]陆倕《石阙铭》置博士之職，而著録之生若雲；開集雅之舘，而款關之學如市。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学派。</w:t>
      </w:r>
    </w:p>
    <w:p>
      <w:pPr>
        <w:spacing w:before="40" w:after="80" w:line="440" w:lineRule="exact"/>
        <w:ind w:left="420"/>
      </w:pPr>
      <w:r>
        <w:rPr>
          <w:rFonts w:ascii="仿宋" w:hAnsi="仿宋" w:eastAsia="仿宋"/>
          <w:b w:val="0"/>
          <w:sz w:val="21"/>
        </w:rPr>
        <w:t>[宋]赵彦卫《云麓漫钞》卷八淳熙中尚蘇氏，文多宏放；紹熙尚程氏，曰洛學。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如，象。</w:t>
      </w:r>
    </w:p>
    <w:p>
      <w:pPr>
        <w:spacing w:before="40" w:after="80" w:line="440" w:lineRule="exact"/>
        <w:ind w:left="420"/>
      </w:pPr>
      <w:r>
        <w:rPr>
          <w:rFonts w:ascii="仿宋" w:hAnsi="仿宋" w:eastAsia="仿宋"/>
          <w:b w:val="0"/>
          <w:sz w:val="21"/>
        </w:rPr>
        <w:t>[南朝-梁]何逊《与虞记室诸人咏扇》如珪信非玷，學月但爲輪。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述说，诉说。</w:t>
      </w:r>
    </w:p>
    <w:p>
      <w:pPr>
        <w:spacing w:before="40" w:after="80" w:line="440" w:lineRule="exact"/>
        <w:ind w:left="420"/>
      </w:pPr>
      <w:r>
        <w:rPr>
          <w:rFonts w:ascii="仿宋" w:hAnsi="仿宋" w:eastAsia="仿宋"/>
          <w:b w:val="0"/>
          <w:sz w:val="21"/>
        </w:rPr>
        <w:t>[唐]陆龟蒙《渔具·背蓬》诗見説萬山潭，漁童盡能學。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描画；书写。</w:t>
      </w:r>
    </w:p>
    <w:p>
      <w:pPr>
        <w:spacing w:before="40" w:after="80" w:line="440" w:lineRule="exact"/>
        <w:ind w:left="420"/>
      </w:pPr>
      <w:r>
        <w:rPr>
          <w:rFonts w:ascii="仿宋" w:hAnsi="仿宋" w:eastAsia="仿宋"/>
          <w:b w:val="0"/>
          <w:sz w:val="21"/>
        </w:rPr>
        <w:t>[南朝-梁]江淹《空青赋》寫雲圖氣，學靈狀仙。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注释阐述。</w:t>
      </w:r>
    </w:p>
    <w:p>
      <w:pPr>
        <w:spacing w:before="40" w:after="80" w:line="440" w:lineRule="exact"/>
        <w:ind w:left="420"/>
      </w:pPr>
      <w:r>
        <w:rPr>
          <w:rFonts w:ascii="仿宋" w:hAnsi="仿宋" w:eastAsia="仿宋"/>
          <w:b w:val="0"/>
          <w:sz w:val="21"/>
        </w:rPr>
        <w:t>[晋]张华《博物志》卷四何休注《公羊傳》云‘何休學’。</w:t>
      </w:r>
    </w:p>
    <w:p>
      <w:r>
        <w:br w:type="page"/>
      </w:r>
    </w:p>
    <w:p>
      <w:pPr>
        <w:spacing w:before="240" w:after="120" w:line="440" w:lineRule="exact"/>
      </w:pPr>
      <w:r>
        <w:rPr>
          <w:rFonts w:ascii="黑体" w:hAnsi="黑体" w:eastAsia="黑体"/>
          <w:b/>
          <w:color w:val="1A1A1A"/>
          <w:sz w:val="32"/>
        </w:rPr>
        <w:t>故意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原意；旧意。</w:t>
      </w:r>
    </w:p>
    <w:p>
      <w:pPr>
        <w:spacing w:before="40" w:after="80" w:line="440" w:lineRule="exact"/>
        <w:ind w:left="420"/>
      </w:pPr>
      <w:r>
        <w:rPr>
          <w:rFonts w:ascii="仿宋" w:hAnsi="仿宋" w:eastAsia="仿宋"/>
          <w:b w:val="0"/>
          <w:sz w:val="21"/>
        </w:rPr>
        <w:t>[唐]温庭筠《张静婉＜采莲曲＞序》侃自爲《採蓮》二曲，今樂府所存，失其故意。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旧友的情意。</w:t>
      </w:r>
    </w:p>
    <w:p>
      <w:pPr>
        <w:spacing w:before="40" w:after="80" w:line="440" w:lineRule="exact"/>
        <w:ind w:left="420"/>
      </w:pPr>
      <w:r>
        <w:rPr>
          <w:rFonts w:ascii="仿宋" w:hAnsi="仿宋" w:eastAsia="仿宋"/>
          <w:b w:val="0"/>
          <w:sz w:val="21"/>
        </w:rPr>
        <w:t>[唐]杜甫《赠卫八处士》诗十觴亦不醉，感子故意長。</w:t>
      </w:r>
    </w:p>
    <w:p>
      <w:r>
        <w:br w:type="page"/>
      </w:r>
    </w:p>
    <w:p>
      <w:pPr>
        <w:spacing w:before="240" w:after="120" w:line="440" w:lineRule="exact"/>
      </w:pPr>
      <w:r>
        <w:rPr>
          <w:rFonts w:ascii="黑体" w:hAnsi="黑体" w:eastAsia="黑体"/>
          <w:b/>
          <w:color w:val="1A1A1A"/>
          <w:sz w:val="32"/>
        </w:rPr>
        <w:t>粒</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以谷米为食。</w:t>
      </w:r>
    </w:p>
    <w:p>
      <w:pPr>
        <w:spacing w:before="40" w:after="80" w:line="440" w:lineRule="exact"/>
        <w:ind w:left="420"/>
      </w:pPr>
      <w:r>
        <w:rPr>
          <w:rFonts w:ascii="仿宋" w:hAnsi="仿宋" w:eastAsia="仿宋"/>
          <w:b w:val="0"/>
          <w:sz w:val="21"/>
        </w:rPr>
        <w:t>[北齐]颜之推《颜氏家训·涉务》夫食爲民天，民非食不生矣。三日不粒，父子不能相存。</w:t>
      </w:r>
    </w:p>
    <w:p>
      <w:r>
        <w:br w:type="page"/>
      </w:r>
    </w:p>
    <w:p>
      <w:pPr>
        <w:spacing w:before="240" w:after="120" w:line="440" w:lineRule="exact"/>
      </w:pPr>
      <w:r>
        <w:rPr>
          <w:rFonts w:ascii="黑体" w:hAnsi="黑体" w:eastAsia="黑体"/>
          <w:b/>
          <w:color w:val="1A1A1A"/>
          <w:sz w:val="32"/>
        </w:rPr>
        <w:t>羡（羨）</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满；丰裕。</w:t>
      </w:r>
    </w:p>
    <w:p>
      <w:pPr>
        <w:spacing w:before="40" w:after="80" w:line="440" w:lineRule="exact"/>
        <w:ind w:left="420"/>
      </w:pPr>
      <w:r>
        <w:rPr>
          <w:rFonts w:ascii="仿宋" w:hAnsi="仿宋" w:eastAsia="仿宋"/>
          <w:b w:val="0"/>
          <w:sz w:val="21"/>
        </w:rPr>
        <w:t>《新唐书·食货志三》牛仙客爲相，有彭果者獻策，廣關輔之糴，京師糧禀益羨，自是玄宗不復幸東都。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通“埏”。墓道。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超过。</w:t>
      </w:r>
    </w:p>
    <w:p>
      <w:pPr>
        <w:spacing w:before="40" w:after="80" w:line="440" w:lineRule="exact"/>
        <w:ind w:left="420"/>
      </w:pPr>
      <w:r>
        <w:rPr>
          <w:rFonts w:ascii="仿宋" w:hAnsi="仿宋" w:eastAsia="仿宋"/>
          <w:b w:val="0"/>
          <w:sz w:val="21"/>
        </w:rPr>
        <w:t>[汉]司马相如《上林赋》德隆於三皇，功羡於五帝。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有馀；剩馀。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[词性:名]多余；～余。</w:t>
      </w:r>
    </w:p>
    <w:p>
      <w:pPr>
        <w:spacing w:before="40" w:after="80" w:line="440" w:lineRule="exact"/>
        <w:ind w:left="420"/>
      </w:pPr>
      <w:r>
        <w:rPr>
          <w:rFonts w:ascii="仿宋" w:hAnsi="仿宋" w:eastAsia="仿宋"/>
          <w:b w:val="0"/>
          <w:sz w:val="21"/>
        </w:rPr>
        <w:t>[唐]欧阳詹《御史中丞马公墓志铭》公則第三人，長八尺有羨。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通“延”。邀请。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长。</w:t>
      </w:r>
    </w:p>
    <w:p>
      <w:pPr>
        <w:spacing w:before="40" w:after="80" w:line="440" w:lineRule="exact"/>
        <w:ind w:left="420"/>
      </w:pPr>
      <w:r>
        <w:rPr>
          <w:rFonts w:ascii="仿宋" w:hAnsi="仿宋" w:eastAsia="仿宋"/>
          <w:b w:val="0"/>
          <w:sz w:val="21"/>
        </w:rPr>
        <w:t>《周礼·春官·典瑞》璧羨以起度。</w:t>
      </w:r>
    </w:p>
    <w:p>
      <w:r>
        <w:br w:type="page"/>
      </w:r>
    </w:p>
    <w:p>
      <w:pPr>
        <w:spacing w:before="240" w:after="120" w:line="440" w:lineRule="exact"/>
      </w:pPr>
      <w:r>
        <w:rPr>
          <w:rFonts w:ascii="黑体" w:hAnsi="黑体" w:eastAsia="黑体"/>
          <w:b/>
          <w:color w:val="1A1A1A"/>
          <w:sz w:val="32"/>
        </w:rPr>
        <w:t>百姓</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百官。</w:t>
      </w:r>
    </w:p>
    <w:p>
      <w:pPr>
        <w:spacing w:before="40" w:after="80" w:line="440" w:lineRule="exact"/>
        <w:ind w:left="420"/>
      </w:pPr>
      <w:r>
        <w:rPr>
          <w:rFonts w:ascii="仿宋" w:hAnsi="仿宋" w:eastAsia="仿宋"/>
          <w:b w:val="0"/>
          <w:sz w:val="21"/>
        </w:rPr>
        <w:t>[清]陈鳣《对策》古所謂百姓即百官，故《堯典》或與黎民對言，或與四海對言，非若今之以民爲百姓也。</w:t>
      </w:r>
    </w:p>
    <w:p>
      <w:r>
        <w:br w:type="page"/>
      </w:r>
    </w:p>
    <w:p>
      <w:pPr>
        <w:spacing w:before="240" w:after="120" w:line="440" w:lineRule="exact"/>
      </w:pPr>
      <w:r>
        <w:rPr>
          <w:rFonts w:ascii="黑体" w:hAnsi="黑体" w:eastAsia="黑体"/>
          <w:b/>
          <w:color w:val="1A1A1A"/>
          <w:sz w:val="32"/>
        </w:rPr>
        <w:t>担（擔）</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举，戴。</w:t>
      </w:r>
    </w:p>
    <w:p>
      <w:pPr>
        <w:spacing w:before="40" w:after="80" w:line="440" w:lineRule="exact"/>
        <w:ind w:left="420"/>
      </w:pPr>
      <w:r>
        <w:rPr>
          <w:rFonts w:ascii="仿宋" w:hAnsi="仿宋" w:eastAsia="仿宋"/>
          <w:b w:val="0"/>
          <w:sz w:val="21"/>
        </w:rPr>
        <w:t>[金]董解元《西厢记诸宫调》卷七皂絛攔腰繫，羅巾腦後擔。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轿子。</w:t>
      </w:r>
    </w:p>
    <w:p>
      <w:pPr>
        <w:spacing w:before="40" w:after="80" w:line="440" w:lineRule="exact"/>
        <w:ind w:left="420"/>
      </w:pPr>
      <w:r>
        <w:rPr>
          <w:rFonts w:ascii="仿宋" w:hAnsi="仿宋" w:eastAsia="仿宋"/>
          <w:b w:val="0"/>
          <w:sz w:val="21"/>
        </w:rPr>
        <w:t>[清]俞正燮《癸巳类稿·轿释名》古者名轎……亦謂之擔。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方言。拿。</w:t>
      </w:r>
    </w:p>
    <w:p>
      <w:pPr>
        <w:spacing w:before="40" w:after="80" w:line="440" w:lineRule="exact"/>
        <w:ind w:left="420"/>
      </w:pPr>
      <w:r>
        <w:rPr>
          <w:rFonts w:ascii="仿宋" w:hAnsi="仿宋" w:eastAsia="仿宋"/>
          <w:b w:val="0"/>
          <w:sz w:val="21"/>
        </w:rPr>
        <w:t>《醒世恒言·两县令竞义婚孤女》那丫頭自不來擔，難道要老娘送進房去不成？</w:t>
      </w:r>
    </w:p>
    <w:p>
      <w:r>
        <w:br w:type="page"/>
      </w:r>
    </w:p>
    <w:p>
      <w:pPr>
        <w:spacing w:before="240" w:after="120" w:line="440" w:lineRule="exact"/>
      </w:pPr>
      <w:r>
        <w:rPr>
          <w:rFonts w:ascii="黑体" w:hAnsi="黑体" w:eastAsia="黑体"/>
          <w:b/>
          <w:color w:val="1A1A1A"/>
          <w:sz w:val="32"/>
        </w:rPr>
        <w:t>窜（竄）</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放逐；驱逐。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[语体:书]放逐；驱逐。</w:t>
      </w:r>
    </w:p>
    <w:p>
      <w:pPr>
        <w:spacing w:before="40" w:after="80" w:line="440" w:lineRule="exact"/>
        <w:ind w:left="420"/>
      </w:pPr>
      <w:r>
        <w:rPr>
          <w:rFonts w:ascii="仿宋" w:hAnsi="仿宋" w:eastAsia="仿宋"/>
          <w:b w:val="0"/>
          <w:sz w:val="21"/>
        </w:rPr>
        <w:t>[宋]苏舜钦《韩公行状》獄成，杖伍伯及同姦竄海島。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骚扰。</w:t>
      </w:r>
    </w:p>
    <w:p>
      <w:pPr>
        <w:spacing w:before="40" w:after="80" w:line="440" w:lineRule="exact"/>
        <w:ind w:left="420"/>
      </w:pPr>
      <w:r>
        <w:rPr>
          <w:rFonts w:ascii="仿宋" w:hAnsi="仿宋" w:eastAsia="仿宋"/>
          <w:b w:val="0"/>
          <w:sz w:val="21"/>
        </w:rPr>
        <w:t>[清]唐甄《潜书·室语》若過里而墟其里，過市而竄其市，入城而屠其城，此何爲者！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跳；往上冲。</w:t>
      </w:r>
    </w:p>
    <w:p>
      <w:pPr>
        <w:spacing w:before="40" w:after="80" w:line="440" w:lineRule="exact"/>
        <w:ind w:left="420"/>
      </w:pPr>
      <w:r>
        <w:rPr>
          <w:rFonts w:ascii="仿宋" w:hAnsi="仿宋" w:eastAsia="仿宋"/>
          <w:b w:val="0"/>
          <w:sz w:val="21"/>
        </w:rPr>
        <w:t>《负曝闲谈》第九回孫老六説：‘咱們搶過他的先！’一使襠勁，那馬便兩耳一聳，長嘶一聲，直竄過去。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伏匿；隐藏。</w:t>
      </w:r>
    </w:p>
    <w:p>
      <w:pPr>
        <w:spacing w:before="40" w:after="80" w:line="440" w:lineRule="exact"/>
        <w:ind w:left="420"/>
      </w:pPr>
      <w:r>
        <w:rPr>
          <w:rFonts w:ascii="仿宋" w:hAnsi="仿宋" w:eastAsia="仿宋"/>
          <w:b w:val="0"/>
          <w:sz w:val="21"/>
        </w:rPr>
        <w:t>[晋]陆机《挽歌》之二重阜何崔嵬，玄廬竄其間。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羼杂；混入。</w:t>
      </w:r>
    </w:p>
    <w:p>
      <w:pPr>
        <w:spacing w:before="40" w:after="80" w:line="440" w:lineRule="exact"/>
        <w:ind w:left="420"/>
      </w:pPr>
      <w:r>
        <w:rPr>
          <w:rFonts w:ascii="仿宋" w:hAnsi="仿宋" w:eastAsia="仿宋"/>
          <w:b w:val="0"/>
          <w:sz w:val="21"/>
        </w:rPr>
        <w:t>《汉书·王莽传上》章(哀章)因自竄姓名，凡爲十一人，皆署官爵，爲輔佐。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措置；行使。</w:t>
      </w:r>
    </w:p>
    <w:p>
      <w:pPr>
        <w:spacing w:before="40" w:after="80" w:line="440" w:lineRule="exact"/>
        <w:ind w:left="420"/>
      </w:pPr>
      <w:r>
        <w:rPr>
          <w:rFonts w:ascii="仿宋" w:hAnsi="仿宋" w:eastAsia="仿宋"/>
          <w:b w:val="0"/>
          <w:sz w:val="21"/>
        </w:rPr>
        <w:t>《荀子·大略》貧窶者有所竄其手。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容纳。</w:t>
      </w:r>
    </w:p>
    <w:p>
      <w:pPr>
        <w:spacing w:before="40" w:after="80" w:line="440" w:lineRule="exact"/>
        <w:ind w:left="420"/>
      </w:pPr>
      <w:r>
        <w:rPr>
          <w:rFonts w:ascii="仿宋" w:hAnsi="仿宋" w:eastAsia="仿宋"/>
          <w:b w:val="0"/>
          <w:sz w:val="21"/>
        </w:rPr>
        <w:t>《荀子·儒效》慎(慎到)、墨(墨翟)不得進其談，惠施、鄧析不敢竄其察。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用同“篡”。非法夺取政权。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电（電）</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形容迅疾，快速。</w:t>
      </w:r>
    </w:p>
    <w:p>
      <w:pPr>
        <w:spacing w:before="40" w:after="80" w:line="440" w:lineRule="exact"/>
        <w:ind w:left="420"/>
      </w:pPr>
      <w:r>
        <w:rPr>
          <w:rFonts w:ascii="仿宋" w:hAnsi="仿宋" w:eastAsia="仿宋"/>
          <w:b w:val="0"/>
          <w:sz w:val="21"/>
        </w:rPr>
        <w:t>[唐]卢照邻《穷鱼赋》鳧趨雀躍，風馳電往。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光耀。</w:t>
      </w:r>
    </w:p>
    <w:p>
      <w:pPr>
        <w:spacing w:before="40" w:after="80" w:line="440" w:lineRule="exact"/>
        <w:ind w:left="420"/>
      </w:pPr>
      <w:r>
        <w:rPr>
          <w:rFonts w:ascii="仿宋" w:hAnsi="仿宋" w:eastAsia="仿宋"/>
          <w:b w:val="0"/>
          <w:sz w:val="21"/>
        </w:rPr>
        <w:t>《辛亥革命前十年间时论选集·义和团有功于中国说》今雖敗師逐北，濺血横屍，然其‘勇’之一字，未嘗不轟全球人之耳，電全球人之目也。</w:t>
      </w:r>
    </w:p>
    <w:p>
      <w:r>
        <w:br w:type="page"/>
      </w:r>
    </w:p>
    <w:p>
      <w:pPr>
        <w:spacing w:before="240" w:after="120" w:line="440" w:lineRule="exact"/>
      </w:pPr>
      <w:r>
        <w:rPr>
          <w:rFonts w:ascii="黑体" w:hAnsi="黑体" w:eastAsia="黑体"/>
          <w:b/>
          <w:color w:val="1A1A1A"/>
          <w:sz w:val="32"/>
        </w:rPr>
        <w:t>客</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门客，寄食于贵族豪门的人。</w:t>
      </w:r>
    </w:p>
    <w:p>
      <w:pPr>
        <w:spacing w:before="40" w:after="80" w:line="440" w:lineRule="exact"/>
        <w:ind w:left="420"/>
      </w:pPr>
      <w:r>
        <w:rPr>
          <w:rFonts w:ascii="仿宋" w:hAnsi="仿宋" w:eastAsia="仿宋"/>
          <w:b w:val="0"/>
          <w:sz w:val="21"/>
        </w:rPr>
        <w:t>《韩非子·内储说上》中山之相樂池以車百乘使趙，選其客之有智能者以爲將行。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谓以客礼对待。</w:t>
      </w:r>
    </w:p>
    <w:p>
      <w:pPr>
        <w:spacing w:before="40" w:after="80" w:line="440" w:lineRule="exact"/>
        <w:ind w:left="420"/>
      </w:pPr>
      <w:r>
        <w:rPr>
          <w:rFonts w:ascii="仿宋" w:hAnsi="仿宋" w:eastAsia="仿宋"/>
          <w:b w:val="0"/>
          <w:sz w:val="21"/>
        </w:rPr>
        <w:t>《战国策·齐策四》於是乘其車，揭其劍，過其友曰：‘孟嘗君客我。’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对人的客气称呼。</w:t>
      </w:r>
    </w:p>
    <w:p>
      <w:pPr>
        <w:spacing w:before="40" w:after="80" w:line="440" w:lineRule="exact"/>
        <w:ind w:left="420"/>
      </w:pPr>
      <w:r>
        <w:rPr>
          <w:rFonts w:ascii="仿宋" w:hAnsi="仿宋" w:eastAsia="仿宋"/>
          <w:b w:val="0"/>
          <w:sz w:val="21"/>
        </w:rPr>
        <w:t>[晋]潘岳《秋兴赋》序偃息不過茅屋茂林之下，談話不過農夫田父之客。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指朋友。</w:t>
      </w:r>
    </w:p>
    <w:p>
      <w:pPr>
        <w:spacing w:before="40" w:after="80" w:line="440" w:lineRule="exact"/>
        <w:ind w:left="420"/>
      </w:pPr>
      <w:r>
        <w:rPr>
          <w:rFonts w:ascii="仿宋" w:hAnsi="仿宋" w:eastAsia="仿宋"/>
          <w:b w:val="0"/>
          <w:sz w:val="21"/>
        </w:rPr>
        <w:t>《史记·魏公子列传》侯生又謂公子曰：‘臣有客在市屠中，願枉車騎過之。’公子引車入市，侯生下見其客朱亥。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指他国或外地人在本国或本地做官者。</w:t>
      </w:r>
    </w:p>
    <w:p>
      <w:pPr>
        <w:spacing w:before="40" w:after="80" w:line="440" w:lineRule="exact"/>
        <w:ind w:left="420"/>
      </w:pPr>
      <w:r>
        <w:rPr>
          <w:rFonts w:ascii="仿宋" w:hAnsi="仿宋" w:eastAsia="仿宋"/>
          <w:b w:val="0"/>
          <w:sz w:val="21"/>
        </w:rPr>
        <w:t>[秦]李斯《谏逐客书》此四君者，皆以客之功。由此觀之，客何負于秦哉？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指佃户，庄客。</w:t>
      </w:r>
    </w:p>
    <w:p>
      <w:pPr>
        <w:spacing w:before="40" w:after="80" w:line="440" w:lineRule="exact"/>
        <w:ind w:left="420"/>
      </w:pPr>
      <w:r>
        <w:rPr>
          <w:rFonts w:ascii="仿宋" w:hAnsi="仿宋" w:eastAsia="仿宋"/>
          <w:b w:val="0"/>
          <w:sz w:val="21"/>
        </w:rPr>
        <w:t>[汉]应劭《风俗通·怪神·世间多有伐木血出以为怪者》田中有大樹十餘圍，扶疏蓋數畝地，播不生穀，遣客伐之，木中血出。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特指嫖客。</w:t>
      </w:r>
    </w:p>
    <w:p>
      <w:pPr>
        <w:spacing w:before="40" w:after="80" w:line="440" w:lineRule="exact"/>
        <w:ind w:left="420"/>
      </w:pPr>
      <w:r>
        <w:rPr>
          <w:rFonts w:ascii="仿宋" w:hAnsi="仿宋" w:eastAsia="仿宋"/>
          <w:b w:val="0"/>
          <w:sz w:val="21"/>
        </w:rPr>
        <w:t>[清]孔尚任《桃花扇·传歌》［旦皺眉介］有客在坐，只是學歌怎的？［小旦］好儍話，我們門户人家，舞袖歌裙，吃飯莊屯，你不肯學歌，閒着做甚？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指战争中防守的一方。</w:t>
      </w:r>
    </w:p>
    <w:p>
      <w:pPr>
        <w:spacing w:before="40" w:after="80" w:line="440" w:lineRule="exact"/>
        <w:ind w:left="420"/>
      </w:pPr>
      <w:r>
        <w:rPr>
          <w:rFonts w:ascii="仿宋" w:hAnsi="仿宋" w:eastAsia="仿宋"/>
          <w:b w:val="0"/>
          <w:sz w:val="21"/>
        </w:rPr>
        <w:t>《老子》用兵有言，吾不敢爲主而爲客。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古代指战争中入侵的一方。</w:t>
      </w:r>
    </w:p>
    <w:p>
      <w:pPr>
        <w:spacing w:before="40" w:after="80" w:line="440" w:lineRule="exact"/>
        <w:ind w:left="420"/>
      </w:pPr>
      <w:r>
        <w:rPr>
          <w:rFonts w:ascii="仿宋" w:hAnsi="仿宋" w:eastAsia="仿宋"/>
          <w:b w:val="0"/>
          <w:sz w:val="21"/>
        </w:rPr>
        <w:t>[清]魏源《城守篇·守御下》繞城多坎，伏甕而聽，其聲空空，掘塹以迎，颺灰煽煙，若鼷遇熏，客知有備，計輟不行。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新王朝对旧王朝后人的称呼。</w:t>
      </w:r>
    </w:p>
    <w:p>
      <w:pPr>
        <w:spacing w:before="40" w:after="80" w:line="440" w:lineRule="exact"/>
        <w:ind w:left="420"/>
      </w:pPr>
      <w:r>
        <w:rPr>
          <w:rFonts w:ascii="仿宋" w:hAnsi="仿宋" w:eastAsia="仿宋"/>
          <w:b w:val="0"/>
          <w:sz w:val="21"/>
        </w:rPr>
        <w:t>[唐]白居易《二王後》诗唐興十葉歲二百，介公酅公世爲客。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邪祟的代称。</w:t>
      </w:r>
    </w:p>
    <w:p>
      <w:pPr>
        <w:spacing w:before="40" w:after="80" w:line="440" w:lineRule="exact"/>
        <w:ind w:left="420"/>
      </w:pPr>
      <w:r>
        <w:rPr>
          <w:rFonts w:ascii="仿宋" w:hAnsi="仿宋" w:eastAsia="仿宋"/>
          <w:b w:val="0"/>
          <w:sz w:val="21"/>
        </w:rPr>
        <w:t>《红楼梦》第三五回原是我昨兒喫了酒，回來晚了，路上撞着客了，來家没睡，不知胡説了些什麽。</w:t>
      </w:r>
    </w:p>
    <w:p>
      <w:r>
        <w:br w:type="page"/>
      </w:r>
    </w:p>
    <w:p>
      <w:pPr>
        <w:spacing w:before="240" w:after="120" w:line="440" w:lineRule="exact"/>
      </w:pPr>
      <w:r>
        <w:rPr>
          <w:rFonts w:ascii="黑体" w:hAnsi="黑体" w:eastAsia="黑体"/>
          <w:b/>
          <w:color w:val="1A1A1A"/>
          <w:sz w:val="32"/>
        </w:rPr>
        <w:t>思想</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思想意识。指道德品质方面。</w:t>
      </w:r>
    </w:p>
    <w:p>
      <w:pPr>
        <w:spacing w:before="40" w:after="80" w:line="440" w:lineRule="exact"/>
        <w:ind w:left="420"/>
      </w:pPr>
      <w:r>
        <w:rPr>
          <w:rFonts w:ascii="仿宋" w:hAnsi="仿宋" w:eastAsia="仿宋"/>
          <w:b w:val="0"/>
          <w:sz w:val="21"/>
        </w:rPr>
        <w:t>李準《李双双小传》二你嫌不舒坦，不美气，故意找我岔子，你这是啥思想！走！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指思维的条理脉络。</w:t>
      </w:r>
    </w:p>
    <w:p>
      <w:pPr>
        <w:spacing w:before="40" w:after="80" w:line="440" w:lineRule="exact"/>
        <w:ind w:left="420"/>
      </w:pPr>
      <w:r>
        <w:rPr>
          <w:rFonts w:ascii="仿宋" w:hAnsi="仿宋" w:eastAsia="仿宋"/>
          <w:b w:val="0"/>
          <w:sz w:val="21"/>
        </w:rPr>
        <w:t>柔石《一个伟大的印象》编辑和译著的人，都是思想清楚的战士与作家。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想念，怀念。</w:t>
      </w:r>
    </w:p>
    <w:p>
      <w:pPr>
        <w:spacing w:before="40" w:after="80" w:line="440" w:lineRule="exact"/>
        <w:ind w:left="420"/>
      </w:pPr>
      <w:r>
        <w:rPr>
          <w:rFonts w:ascii="仿宋" w:hAnsi="仿宋" w:eastAsia="仿宋"/>
          <w:b w:val="0"/>
          <w:sz w:val="21"/>
        </w:rPr>
        <w:t>[三国-魏]应璩《与侍郎曹长思书》足下去後，甚相思想。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特指相思。</w:t>
      </w:r>
    </w:p>
    <w:p>
      <w:pPr>
        <w:spacing w:before="40" w:after="80" w:line="440" w:lineRule="exact"/>
        <w:ind w:left="420"/>
      </w:pPr>
      <w:r>
        <w:rPr>
          <w:rFonts w:ascii="仿宋" w:hAnsi="仿宋" w:eastAsia="仿宋"/>
          <w:b w:val="0"/>
          <w:sz w:val="21"/>
        </w:rPr>
        <w:t>[前蜀]魏承班《诉衷情》词露冷水流輕，思想夢難成。</w:t>
      </w:r>
    </w:p>
    <w:p>
      <w:r>
        <w:br w:type="page"/>
      </w:r>
    </w:p>
    <w:p>
      <w:pPr>
        <w:spacing w:before="240" w:after="120" w:line="440" w:lineRule="exact"/>
      </w:pPr>
      <w:r>
        <w:rPr>
          <w:rFonts w:ascii="黑体" w:hAnsi="黑体" w:eastAsia="黑体"/>
          <w:b/>
          <w:color w:val="1A1A1A"/>
          <w:sz w:val="32"/>
        </w:rPr>
        <w:t>仙</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仙女。古代用为艳妇、美女、妓女、女道士等的代称。</w:t>
      </w:r>
    </w:p>
    <w:p>
      <w:pPr>
        <w:spacing w:before="40" w:after="80" w:line="440" w:lineRule="exact"/>
        <w:ind w:left="420"/>
      </w:pPr>
      <w:r>
        <w:rPr>
          <w:rFonts w:ascii="仿宋" w:hAnsi="仿宋" w:eastAsia="仿宋"/>
          <w:b w:val="0"/>
          <w:sz w:val="21"/>
        </w:rPr>
        <w:t>[唐]元稹《梦游春七十韵》我到看花時，但作懷仙句。浮生轉經歷，道性尤堅固。近作夢仙詩，亦知勞肺腑。一夢何足云，良時自婚娶。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用于死或死者的婉词。参见“仙逝”、“仙几”。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指神仙所居的超凡境界。</w:t>
      </w:r>
    </w:p>
    <w:p>
      <w:pPr>
        <w:spacing w:before="40" w:after="80" w:line="440" w:lineRule="exact"/>
        <w:ind w:left="420"/>
      </w:pPr>
      <w:r>
        <w:rPr>
          <w:rFonts w:ascii="仿宋" w:hAnsi="仿宋" w:eastAsia="仿宋"/>
          <w:b w:val="0"/>
          <w:sz w:val="21"/>
        </w:rPr>
        <w:t>《楚辞·远游》貴真人之休德兮，美往世之登仙。</w:t>
      </w:r>
    </w:p>
    <w:p>
      <w:r>
        <w:br w:type="page"/>
      </w:r>
    </w:p>
    <w:p>
      <w:pPr>
        <w:spacing w:before="240" w:after="120" w:line="440" w:lineRule="exact"/>
      </w:pPr>
      <w:r>
        <w:rPr>
          <w:rFonts w:ascii="黑体" w:hAnsi="黑体" w:eastAsia="黑体"/>
          <w:b/>
          <w:color w:val="1A1A1A"/>
          <w:sz w:val="32"/>
        </w:rPr>
        <w:t>截</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整治；整齐。</w:t>
      </w:r>
    </w:p>
    <w:p>
      <w:pPr>
        <w:spacing w:before="40" w:after="80" w:line="440" w:lineRule="exact"/>
        <w:ind w:left="420"/>
      </w:pPr>
      <w:r>
        <w:rPr>
          <w:rFonts w:ascii="仿宋" w:hAnsi="仿宋" w:eastAsia="仿宋"/>
          <w:b w:val="0"/>
          <w:sz w:val="21"/>
        </w:rPr>
        <w:t>《诗·大雅·常武》鋪敦淮濆，仍執醜虜。截彼淮浦，王師之所。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了结。</w:t>
      </w:r>
    </w:p>
    <w:p>
      <w:pPr>
        <w:spacing w:before="40" w:after="80" w:line="440" w:lineRule="exact"/>
        <w:ind w:left="420"/>
      </w:pPr>
      <w:r>
        <w:rPr>
          <w:rFonts w:ascii="仿宋" w:hAnsi="仿宋" w:eastAsia="仿宋"/>
          <w:b w:val="0"/>
          <w:sz w:val="21"/>
        </w:rPr>
        <w:t>《老残游记》第十三回錢給了不要緊，該多少我明兒還你就截了。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直渡；跨越。</w:t>
      </w:r>
    </w:p>
    <w:p>
      <w:pPr>
        <w:spacing w:before="40" w:after="80" w:line="440" w:lineRule="exact"/>
        <w:ind w:left="420"/>
      </w:pPr>
      <w:r>
        <w:rPr>
          <w:rFonts w:ascii="仿宋" w:hAnsi="仿宋" w:eastAsia="仿宋"/>
          <w:b w:val="0"/>
          <w:sz w:val="21"/>
        </w:rPr>
        <w:t>[宋]苏轼《九日泛小舟至勤师院》诗之一扁舟又截平湖去，欲訪孤山支道林。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引申为界限分明。</w:t>
      </w:r>
    </w:p>
    <w:p>
      <w:pPr>
        <w:spacing w:before="40" w:after="80" w:line="440" w:lineRule="exact"/>
        <w:ind w:left="420"/>
      </w:pPr>
      <w:r>
        <w:rPr>
          <w:rFonts w:ascii="仿宋" w:hAnsi="仿宋" w:eastAsia="仿宋"/>
          <w:b w:val="0"/>
          <w:sz w:val="21"/>
        </w:rPr>
        <w:t>《说郛》卷七三引 宋  洪巽 《旸谷漫录》名目不一，有所謂身邊人、本事人……棋童、厨娘，等級截乎不紊，就中厨娘最爲下色。</w:t>
      </w:r>
    </w:p>
    <w:p>
      <w:r>
        <w:br w:type="page"/>
      </w:r>
    </w:p>
    <w:p>
      <w:pPr>
        <w:spacing w:before="240" w:after="120" w:line="440" w:lineRule="exact"/>
      </w:pPr>
      <w:r>
        <w:rPr>
          <w:rFonts w:ascii="黑体" w:hAnsi="黑体" w:eastAsia="黑体"/>
          <w:b/>
          <w:color w:val="1A1A1A"/>
          <w:sz w:val="32"/>
        </w:rPr>
        <w:t>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乐；喜欢。</w:t>
      </w:r>
    </w:p>
    <w:p>
      <w:pPr>
        <w:spacing w:before="40" w:after="80" w:line="440" w:lineRule="exact"/>
        <w:ind w:left="420"/>
      </w:pPr>
      <w:r>
        <w:rPr>
          <w:rFonts w:ascii="仿宋" w:hAnsi="仿宋" w:eastAsia="仿宋"/>
          <w:b w:val="0"/>
          <w:sz w:val="21"/>
        </w:rPr>
        <w:t>[三国-魏]嵇康《琴赋》嘉魚龍之逸豫，樂百卉之榮滋。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指嘉礼。</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送</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送葬；送丧。</w:t>
      </w:r>
    </w:p>
    <w:p>
      <w:pPr>
        <w:spacing w:before="40" w:after="80" w:line="440" w:lineRule="exact"/>
        <w:ind w:left="420"/>
      </w:pPr>
      <w:r>
        <w:rPr>
          <w:rFonts w:ascii="仿宋" w:hAnsi="仿宋" w:eastAsia="仿宋"/>
          <w:b w:val="0"/>
          <w:sz w:val="21"/>
        </w:rPr>
        <w:t>《孝经·丧亲》擗踊哭泣，哀以送之。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追赶；追逐。</w:t>
      </w:r>
    </w:p>
    <w:p>
      <w:pPr>
        <w:spacing w:before="40" w:after="80" w:line="440" w:lineRule="exact"/>
        <w:ind w:left="420"/>
      </w:pPr>
      <w:r>
        <w:rPr>
          <w:rFonts w:ascii="仿宋" w:hAnsi="仿宋" w:eastAsia="仿宋"/>
          <w:b w:val="0"/>
          <w:sz w:val="21"/>
        </w:rPr>
        <w:t>[银雀山]汉 墓竹简《孙膑兵法·十阵》往者弗送，來者弗止；或擊其迂，或辱其鋭。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断送；葬送。</w:t>
      </w:r>
    </w:p>
    <w:p>
      <w:pPr>
        <w:spacing w:before="40" w:after="80" w:line="440" w:lineRule="exact"/>
        <w:ind w:left="420"/>
      </w:pPr>
      <w:r>
        <w:rPr>
          <w:rFonts w:ascii="仿宋" w:hAnsi="仿宋" w:eastAsia="仿宋"/>
          <w:b w:val="0"/>
          <w:sz w:val="21"/>
        </w:rPr>
        <w:t>[元]王实甫《西厢记》第三本第四折只爲你彩筆題詩，迴文織錦，送的人卧枕着牀，忘餐廢寢。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送神；送鬼。</w:t>
      </w:r>
    </w:p>
    <w:p>
      <w:pPr>
        <w:spacing w:before="40" w:after="80" w:line="440" w:lineRule="exact"/>
        <w:ind w:left="420"/>
      </w:pPr>
      <w:r>
        <w:rPr>
          <w:rFonts w:ascii="仿宋" w:hAnsi="仿宋" w:eastAsia="仿宋"/>
          <w:b w:val="0"/>
          <w:sz w:val="21"/>
        </w:rPr>
        <w:t>[清]纪昀《阅微草堂笔记·如是我闻四》僕婦以女巫言告，具楮錢酒食送之，頃刻而痊。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指馈赠之物，贿赂。</w:t>
      </w:r>
    </w:p>
    <w:p>
      <w:pPr>
        <w:spacing w:before="40" w:after="80" w:line="440" w:lineRule="exact"/>
        <w:ind w:left="420"/>
      </w:pPr>
      <w:r>
        <w:rPr>
          <w:rFonts w:ascii="仿宋" w:hAnsi="仿宋" w:eastAsia="仿宋"/>
          <w:b w:val="0"/>
          <w:sz w:val="21"/>
        </w:rPr>
        <w:t>《史记·张丞相列传》子侯臾代，六歲，坐爲九江太守受故官送有罪，國除。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度过；排遣。</w:t>
      </w:r>
    </w:p>
    <w:p>
      <w:pPr>
        <w:spacing w:before="40" w:after="80" w:line="440" w:lineRule="exact"/>
        <w:ind w:left="420"/>
      </w:pPr>
      <w:r>
        <w:rPr>
          <w:rFonts w:ascii="仿宋" w:hAnsi="仿宋" w:eastAsia="仿宋"/>
          <w:b w:val="0"/>
          <w:sz w:val="21"/>
        </w:rPr>
        <w:t>[唐]杜甫《水槛遣心》诗之一淺把涓涓酒，深憑送此生。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指陪葬。</w:t>
      </w:r>
    </w:p>
    <w:p>
      <w:pPr>
        <w:spacing w:before="40" w:after="80" w:line="440" w:lineRule="exact"/>
        <w:ind w:left="420"/>
      </w:pPr>
      <w:r>
        <w:rPr>
          <w:rFonts w:ascii="仿宋" w:hAnsi="仿宋" w:eastAsia="仿宋"/>
          <w:b w:val="0"/>
          <w:sz w:val="21"/>
        </w:rPr>
        <w:t>[汉]袁康《越绝书·外传记宝剑》闔廬無道，子女死，殺生以送之。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指送交官府查办。</w:t>
      </w:r>
    </w:p>
    <w:p>
      <w:pPr>
        <w:spacing w:before="40" w:after="80" w:line="440" w:lineRule="exact"/>
        <w:ind w:left="420"/>
      </w:pPr>
      <w:r>
        <w:rPr>
          <w:rFonts w:ascii="仿宋" w:hAnsi="仿宋" w:eastAsia="仿宋"/>
          <w:b w:val="0"/>
          <w:sz w:val="21"/>
        </w:rPr>
        <w:t>[唐]韩愈《唐故检校尚书左仆射右龙武统军刘公墓志铭》少誠吏有來犯者，捕得縛送。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指帮助咽下。</w:t>
      </w:r>
    </w:p>
    <w:p>
      <w:pPr>
        <w:spacing w:before="40" w:after="80" w:line="440" w:lineRule="exact"/>
        <w:ind w:left="420"/>
      </w:pPr>
      <w:r>
        <w:rPr>
          <w:rFonts w:ascii="仿宋" w:hAnsi="仿宋" w:eastAsia="仿宋"/>
          <w:b w:val="0"/>
          <w:sz w:val="21"/>
        </w:rPr>
        <w:t>鲁迅《二心集·非革命的急进革命论者》正如饕餮者餍足了肥甘，味厌了，胃弱了，便要吃胡椒和辣椒之类，使额上出一点小汗，才能送下半碗饭去一般。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了结；消除。</w:t>
      </w:r>
    </w:p>
    <w:p>
      <w:pPr>
        <w:spacing w:before="40" w:after="80" w:line="440" w:lineRule="exact"/>
        <w:ind w:left="420"/>
      </w:pPr>
      <w:r>
        <w:rPr>
          <w:rFonts w:ascii="仿宋" w:hAnsi="仿宋" w:eastAsia="仿宋"/>
          <w:b w:val="0"/>
          <w:sz w:val="21"/>
        </w:rPr>
        <w:t>[南朝-宋]刘义庆《世说新语·文学》支道林、許掾諸人共在會稽王齋頭。支爲法師，許爲都講。支通一義，四坐莫不厭心；許送一難，衆人莫不抃舞。</w:t>
      </w:r>
    </w:p>
    <w:p>
      <w:r>
        <w:br w:type="page"/>
      </w:r>
    </w:p>
    <w:p>
      <w:pPr>
        <w:spacing w:before="240" w:after="120" w:line="440" w:lineRule="exact"/>
      </w:pPr>
      <w:r>
        <w:rPr>
          <w:rFonts w:ascii="黑体" w:hAnsi="黑体" w:eastAsia="黑体"/>
          <w:b/>
          <w:color w:val="1A1A1A"/>
          <w:sz w:val="32"/>
        </w:rPr>
        <w:t>不论（不論）</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不考察，不评论。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[语体:书][词性:动]不讨论；不辩论：存而～。</w:t>
      </w:r>
    </w:p>
    <w:p>
      <w:pPr>
        <w:spacing w:before="40" w:after="80" w:line="440" w:lineRule="exact"/>
        <w:ind w:left="420"/>
      </w:pPr>
      <w:r>
        <w:rPr>
          <w:rFonts w:ascii="仿宋" w:hAnsi="仿宋" w:eastAsia="仿宋"/>
          <w:b w:val="0"/>
          <w:sz w:val="21"/>
        </w:rPr>
        <w:t>[汉]东方朔《七谏·谬谏》不論世而高舉兮，恐操行之不調。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连词。不仅；不但。</w:t>
      </w:r>
    </w:p>
    <w:p>
      <w:pPr>
        <w:spacing w:before="40" w:after="80" w:line="440" w:lineRule="exact"/>
        <w:ind w:left="420"/>
      </w:pPr>
      <w:r>
        <w:rPr>
          <w:rFonts w:ascii="仿宋" w:hAnsi="仿宋" w:eastAsia="仿宋"/>
          <w:b w:val="0"/>
          <w:sz w:val="21"/>
        </w:rPr>
        <w:t>[唐]白居易《履信池樱桃岛上醉后走笔》诗不論崔李上青雲，明日舒三亦抛我！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不议论，不谈论。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[语体:书][词性:动]不讨论；不辩论：存而～。</w:t>
      </w:r>
    </w:p>
    <w:p>
      <w:pPr>
        <w:spacing w:before="40" w:after="80" w:line="440" w:lineRule="exact"/>
        <w:ind w:left="420"/>
      </w:pPr>
      <w:r>
        <w:rPr>
          <w:rFonts w:ascii="仿宋" w:hAnsi="仿宋" w:eastAsia="仿宋"/>
          <w:b w:val="0"/>
          <w:sz w:val="21"/>
        </w:rPr>
        <w:t>[三国-魏]嵇康《与山巨源绝交书》阮嗣宗口不論人過，吾每師之。</w:t>
      </w:r>
    </w:p>
    <w:p>
      <w:r>
        <w:br w:type="page"/>
      </w:r>
    </w:p>
    <w:p>
      <w:pPr>
        <w:spacing w:before="240" w:after="120" w:line="440" w:lineRule="exact"/>
      </w:pPr>
      <w:r>
        <w:rPr>
          <w:rFonts w:ascii="黑体" w:hAnsi="黑体" w:eastAsia="黑体"/>
          <w:b/>
          <w:color w:val="1A1A1A"/>
          <w:sz w:val="32"/>
        </w:rPr>
        <w:t>搅（攪）</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治，治理。</w:t>
      </w:r>
    </w:p>
    <w:p>
      <w:pPr>
        <w:spacing w:before="40" w:after="80" w:line="440" w:lineRule="exact"/>
        <w:ind w:left="420"/>
      </w:pPr>
      <w:r>
        <w:rPr>
          <w:rFonts w:ascii="仿宋" w:hAnsi="仿宋" w:eastAsia="仿宋"/>
          <w:b w:val="0"/>
          <w:sz w:val="21"/>
        </w:rPr>
        <w:t>章炳麟《新方言·释言》今人謂亂之曰攪，其謂治之亦曰攪，此猶古訓以亂爲治矣。要之，今人言攪以代作爲等語。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缠绕。</w:t>
      </w:r>
    </w:p>
    <w:p>
      <w:pPr>
        <w:spacing w:before="40" w:after="80" w:line="440" w:lineRule="exact"/>
        <w:ind w:left="420"/>
      </w:pPr>
      <w:r>
        <w:rPr>
          <w:rFonts w:ascii="仿宋" w:hAnsi="仿宋" w:eastAsia="仿宋"/>
          <w:b w:val="0"/>
          <w:sz w:val="21"/>
        </w:rPr>
        <w:t>[清]江东旭《台湾外记》卷上一説芝龍與陳衷紀、陳勳等十人，各乘一舟，亡臺灣爲盜，風引桅帶，攪而爲一。</w:t>
      </w:r>
    </w:p>
    <w:p>
      <w:r>
        <w:br w:type="page"/>
      </w:r>
    </w:p>
    <w:p>
      <w:pPr>
        <w:spacing w:before="240" w:after="120" w:line="440" w:lineRule="exact"/>
      </w:pPr>
      <w:r>
        <w:rPr>
          <w:rFonts w:ascii="黑体" w:hAnsi="黑体" w:eastAsia="黑体"/>
          <w:b/>
          <w:color w:val="1A1A1A"/>
          <w:sz w:val="32"/>
        </w:rPr>
        <w:t>交通</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勾结；串通。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[语体:书][词性:动]结交；勾结：～权贵｜～官府。</w:t>
      </w:r>
    </w:p>
    <w:p>
      <w:pPr>
        <w:spacing w:before="40" w:after="80" w:line="440" w:lineRule="exact"/>
        <w:ind w:left="420"/>
      </w:pPr>
      <w:r>
        <w:rPr>
          <w:rFonts w:ascii="仿宋" w:hAnsi="仿宋" w:eastAsia="仿宋"/>
          <w:b w:val="0"/>
          <w:sz w:val="21"/>
        </w:rPr>
        <w:t>《汉书·江充传》﹝充﹞詣闕告太子丹與同産姊及王後宫姦亂，交通郡國豪猾，攻剽爲姦，吏不能禁。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交往；往来。</w:t>
      </w:r>
    </w:p>
    <w:p>
      <w:pPr>
        <w:spacing w:before="40" w:after="80" w:line="440" w:lineRule="exact"/>
        <w:ind w:left="420"/>
      </w:pPr>
      <w:r>
        <w:rPr>
          <w:rFonts w:ascii="仿宋" w:hAnsi="仿宋" w:eastAsia="仿宋"/>
          <w:b w:val="0"/>
          <w:sz w:val="21"/>
        </w:rPr>
        <w:t>[北魏]杨衒之《洛阳伽蓝记·永明寺》南中有歌營國，去京師甚遠，風土隔絶，世不與中國交通。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交相通达。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[语体:书][词性:动]往来通达：阡陌～。</w:t>
      </w:r>
    </w:p>
    <w:p>
      <w:pPr>
        <w:spacing w:before="40" w:after="80" w:line="440" w:lineRule="exact"/>
        <w:ind w:left="420"/>
      </w:pPr>
      <w:r>
        <w:rPr>
          <w:rFonts w:ascii="仿宋" w:hAnsi="仿宋" w:eastAsia="仿宋"/>
          <w:b w:val="0"/>
          <w:sz w:val="21"/>
        </w:rPr>
        <w:t>[晋]陶潜《桃花源记》阡陌交通，雞犬相聞。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指性交。</w:t>
      </w:r>
    </w:p>
    <w:p>
      <w:pPr>
        <w:spacing w:before="40" w:after="80" w:line="440" w:lineRule="exact"/>
        <w:ind w:left="420"/>
      </w:pPr>
      <w:r>
        <w:rPr>
          <w:rFonts w:ascii="仿宋" w:hAnsi="仿宋" w:eastAsia="仿宋"/>
          <w:b w:val="0"/>
          <w:sz w:val="21"/>
        </w:rPr>
        <w:t>《百喻经·摩尼水窦喻》昔有一人與他婦通，交通未竟，夫從外來，即便覺之。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感通；感应。</w:t>
      </w:r>
    </w:p>
    <w:p>
      <w:pPr>
        <w:spacing w:before="40" w:after="80" w:line="440" w:lineRule="exact"/>
        <w:ind w:left="420"/>
      </w:pPr>
      <w:r>
        <w:rPr>
          <w:rFonts w:ascii="仿宋" w:hAnsi="仿宋" w:eastAsia="仿宋"/>
          <w:b w:val="0"/>
          <w:sz w:val="21"/>
        </w:rPr>
        <w:t>[唐]张鷟《游仙窟》娘子向來頻盼少府，若非情想有所交通，何因眼脉朝來頓引？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指担任通迅联络工作的人员。</w:t>
      </w:r>
    </w:p>
    <w:p>
      <w:pPr>
        <w:spacing w:before="40" w:after="80" w:line="440" w:lineRule="exact"/>
        <w:ind w:left="420"/>
      </w:pPr>
      <w:r>
        <w:rPr>
          <w:rFonts w:ascii="仿宋" w:hAnsi="仿宋" w:eastAsia="仿宋"/>
          <w:b w:val="0"/>
          <w:sz w:val="21"/>
        </w:rPr>
        <w:t>陈毅《赣南游击词》交通晨出無消息，屈指歸來已誤期。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引申为交流。</w:t>
      </w:r>
    </w:p>
    <w:p>
      <w:pPr>
        <w:spacing w:before="40" w:after="80" w:line="440" w:lineRule="exact"/>
        <w:ind w:left="420"/>
      </w:pPr>
      <w:r>
        <w:rPr>
          <w:rFonts w:ascii="仿宋" w:hAnsi="仿宋" w:eastAsia="仿宋"/>
          <w:b w:val="0"/>
          <w:sz w:val="21"/>
        </w:rPr>
        <w:t>蔡元培《美术的起源》﹝音乐﹞可以说是人类交通感情的工具。</w:t>
      </w:r>
    </w:p>
    <w:p>
      <w:r>
        <w:br w:type="page"/>
      </w:r>
    </w:p>
    <w:p>
      <w:pPr>
        <w:spacing w:before="240" w:after="120" w:line="440" w:lineRule="exact"/>
      </w:pPr>
      <w:r>
        <w:rPr>
          <w:rFonts w:ascii="黑体" w:hAnsi="黑体" w:eastAsia="黑体"/>
          <w:b/>
          <w:color w:val="1A1A1A"/>
          <w:sz w:val="32"/>
        </w:rPr>
        <w:t>模样（模樣）</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谓描摹形状情态。</w:t>
      </w:r>
    </w:p>
    <w:p>
      <w:pPr>
        <w:spacing w:before="40" w:after="80" w:line="440" w:lineRule="exact"/>
        <w:ind w:left="420"/>
      </w:pPr>
      <w:r>
        <w:rPr>
          <w:rFonts w:ascii="仿宋" w:hAnsi="仿宋" w:eastAsia="仿宋"/>
          <w:b w:val="0"/>
          <w:sz w:val="21"/>
        </w:rPr>
        <w:t>[唐]沈亚之《秦梦记》呼公主出……裝不多飾。其芳姝明媚，筆不可模樣。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指表现出来的神态。</w:t>
      </w:r>
    </w:p>
    <w:p>
      <w:pPr>
        <w:spacing w:before="40" w:after="80" w:line="440" w:lineRule="exact"/>
        <w:ind w:left="420"/>
      </w:pPr>
      <w:r>
        <w:rPr>
          <w:rFonts w:ascii="仿宋" w:hAnsi="仿宋" w:eastAsia="仿宋"/>
          <w:b w:val="0"/>
          <w:sz w:val="21"/>
        </w:rPr>
        <w:t>许地山《命命鸟》加陵一听这话，眼睛立刻瞪起来，显出很惊讶的模样。</w:t>
      </w:r>
    </w:p>
    <w:p>
      <w:r>
        <w:br w:type="page"/>
      </w:r>
    </w:p>
    <w:p>
      <w:pPr>
        <w:spacing w:before="240" w:after="120" w:line="440" w:lineRule="exact"/>
      </w:pPr>
      <w:r>
        <w:rPr>
          <w:rFonts w:ascii="黑体" w:hAnsi="黑体" w:eastAsia="黑体"/>
          <w:b/>
          <w:color w:val="1A1A1A"/>
          <w:sz w:val="32"/>
        </w:rPr>
        <w:t>生意</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指钱财。</w:t>
      </w:r>
    </w:p>
    <w:p>
      <w:pPr>
        <w:spacing w:before="40" w:after="80" w:line="440" w:lineRule="exact"/>
        <w:ind w:left="420"/>
      </w:pPr>
      <w:r>
        <w:rPr>
          <w:rFonts w:ascii="仿宋" w:hAnsi="仿宋" w:eastAsia="仿宋"/>
          <w:b w:val="0"/>
          <w:sz w:val="21"/>
        </w:rPr>
        <w:t>《二刻拍案惊奇》卷三一這樣富家，一條人命，好歹也起發他幾百兩生意，如何便是這樣住了。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活儿；工作。</w:t>
      </w:r>
    </w:p>
    <w:p>
      <w:pPr>
        <w:spacing w:before="40" w:after="80" w:line="440" w:lineRule="exact"/>
        <w:ind w:left="420"/>
      </w:pPr>
      <w:r>
        <w:rPr>
          <w:rFonts w:ascii="仿宋" w:hAnsi="仿宋" w:eastAsia="仿宋"/>
          <w:b w:val="0"/>
          <w:sz w:val="21"/>
        </w:rPr>
        <w:t>《西游记》第一回假若我與你去了，却不誤了我的生意？老母何人奉養？我要砍柴，你自去。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生计；生活。</w:t>
      </w:r>
    </w:p>
    <w:p>
      <w:pPr>
        <w:spacing w:before="40" w:after="80" w:line="440" w:lineRule="exact"/>
        <w:ind w:left="420"/>
      </w:pPr>
      <w:r>
        <w:rPr>
          <w:rFonts w:ascii="仿宋" w:hAnsi="仿宋" w:eastAsia="仿宋"/>
          <w:b w:val="0"/>
          <w:sz w:val="21"/>
        </w:rPr>
        <w:t>[宋]苏舜钦《送安素处士高文悦》诗秦民著暴斂，慘慘生意蹙。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谓主张。</w:t>
      </w:r>
    </w:p>
    <w:p>
      <w:pPr>
        <w:spacing w:before="40" w:after="80" w:line="440" w:lineRule="exact"/>
        <w:ind w:left="420"/>
      </w:pPr>
      <w:r>
        <w:rPr>
          <w:rFonts w:ascii="仿宋" w:hAnsi="仿宋" w:eastAsia="仿宋"/>
          <w:b w:val="0"/>
          <w:sz w:val="21"/>
        </w:rPr>
        <w:t>《警世通言·金令史美婢酬秀童》鄉間人紛紛都來告荒。知縣相公只得各處去踏勘，也没甚大生意。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犹言感兴趣。</w:t>
      </w:r>
    </w:p>
    <w:p>
      <w:pPr>
        <w:spacing w:before="40" w:after="80" w:line="440" w:lineRule="exact"/>
        <w:ind w:left="420"/>
      </w:pPr>
      <w:r>
        <w:rPr>
          <w:rFonts w:ascii="仿宋" w:hAnsi="仿宋" w:eastAsia="仿宋"/>
          <w:b w:val="0"/>
          <w:sz w:val="21"/>
        </w:rPr>
        <w:t>[晋]傅咸《＜羽扇赋＞序》吴人截鳥翼而摇風，既勝于方圓二扇，而中國莫有生意，滅吴之後，翕然貴之。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意态。</w:t>
      </w:r>
    </w:p>
    <w:p>
      <w:pPr>
        <w:spacing w:before="40" w:after="80" w:line="440" w:lineRule="exact"/>
        <w:ind w:left="420"/>
      </w:pPr>
      <w:r>
        <w:rPr>
          <w:rFonts w:ascii="仿宋" w:hAnsi="仿宋" w:eastAsia="仿宋"/>
          <w:b w:val="0"/>
          <w:sz w:val="21"/>
        </w:rPr>
        <w:t>[唐]皎然《郑容全成蛟形木机歌》蒼山萬重採一枝，形如器車生意奇。</w:t>
      </w:r>
    </w:p>
    <w:p>
      <w:r>
        <w:br w:type="page"/>
      </w:r>
    </w:p>
    <w:p>
      <w:pPr>
        <w:spacing w:before="240" w:after="120" w:line="440" w:lineRule="exact"/>
      </w:pPr>
      <w:r>
        <w:rPr>
          <w:rFonts w:ascii="黑体" w:hAnsi="黑体" w:eastAsia="黑体"/>
          <w:b/>
          <w:color w:val="1A1A1A"/>
          <w:sz w:val="32"/>
        </w:rPr>
        <w:t>几</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用为坐具。</w:t>
      </w:r>
    </w:p>
    <w:p>
      <w:pPr>
        <w:spacing w:before="40" w:after="80" w:line="440" w:lineRule="exact"/>
        <w:ind w:left="420"/>
      </w:pPr>
      <w:r>
        <w:rPr>
          <w:rFonts w:ascii="仿宋" w:hAnsi="仿宋" w:eastAsia="仿宋"/>
          <w:b w:val="0"/>
          <w:sz w:val="21"/>
        </w:rPr>
        <w:t>[晋]陆翽《邺中记》石虎御坐几，悉漆雕畫，皆爲五色花也。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将近；几乎。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[词形:几²][拼音:[语体:繁体]幾jī][语体:书][词性:副]几乎➊：歼灭敌军，～三千人。[同义词:另见]612页jǐ。</w:t>
      </w:r>
    </w:p>
    <w:p>
      <w:pPr>
        <w:spacing w:before="40" w:after="80" w:line="440" w:lineRule="exact"/>
        <w:ind w:left="420"/>
      </w:pPr>
      <w:r>
        <w:rPr>
          <w:rFonts w:ascii="仿宋" w:hAnsi="仿宋" w:eastAsia="仿宋"/>
          <w:b w:val="0"/>
          <w:sz w:val="21"/>
        </w:rPr>
        <w:t>[韦昭 注；“幾，近也。言 重耳 得國時日近。” 银雀山]汉 墓竹简《孙膑兵法·威王问》威王問九，田忌問七，幾知兵矣，而未達於道也。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通“冀”。期望，希望。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隐微。多指事物的迹象、先兆。</w:t>
      </w:r>
    </w:p>
    <w:p>
      <w:pPr>
        <w:spacing w:before="40" w:after="80" w:line="440" w:lineRule="exact"/>
        <w:ind w:left="420"/>
      </w:pPr>
      <w:r>
        <w:rPr>
          <w:rFonts w:ascii="仿宋" w:hAnsi="仿宋" w:eastAsia="仿宋"/>
          <w:b w:val="0"/>
          <w:sz w:val="21"/>
        </w:rPr>
        <w:t>[汉]袁康《越绝书·外传计倪》由此而言，進有退之義，存有亡之幾，得有喪之理。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时机；机会。</w:t>
      </w:r>
    </w:p>
    <w:p>
      <w:pPr>
        <w:spacing w:before="40" w:after="80" w:line="440" w:lineRule="exact"/>
        <w:ind w:left="420"/>
      </w:pPr>
      <w:r>
        <w:rPr>
          <w:rFonts w:ascii="仿宋" w:hAnsi="仿宋" w:eastAsia="仿宋"/>
          <w:b w:val="0"/>
          <w:sz w:val="21"/>
        </w:rPr>
        <w:t>[宋]司马光《请建储副或进用宗室第二状》今安危之幾，間不容髮，日失一日，貴在及時。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危险。</w:t>
      </w:r>
    </w:p>
    <w:p>
      <w:pPr>
        <w:spacing w:before="40" w:after="80" w:line="440" w:lineRule="exact"/>
        <w:ind w:left="420"/>
      </w:pPr>
      <w:r>
        <w:rPr>
          <w:rFonts w:ascii="仿宋" w:hAnsi="仿宋" w:eastAsia="仿宋"/>
          <w:b w:val="0"/>
          <w:sz w:val="21"/>
        </w:rPr>
        <w:t>《书·顾命》疾大漸，惟幾，病日臻。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何，什么。</w:t>
      </w:r>
    </w:p>
    <w:p>
      <w:pPr>
        <w:spacing w:before="40" w:after="80" w:line="440" w:lineRule="exact"/>
        <w:ind w:left="420"/>
      </w:pPr>
      <w:r>
        <w:rPr>
          <w:rFonts w:ascii="仿宋" w:hAnsi="仿宋" w:eastAsia="仿宋"/>
          <w:b w:val="0"/>
          <w:sz w:val="21"/>
        </w:rPr>
        <w:t>[三国-魏]嵇康《答释难宅无吉凶摄生论》請問亞夫由幾惡而得餓，英布修何德以致王，生羊積幾善而獲存，死者負何罪以逢災耶？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通“紀”。年岁。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及；达到。</w:t>
      </w:r>
    </w:p>
    <w:p>
      <w:pPr>
        <w:spacing w:before="40" w:after="80" w:line="440" w:lineRule="exact"/>
        <w:ind w:left="420"/>
      </w:pPr>
      <w:r>
        <w:rPr>
          <w:rFonts w:ascii="仿宋" w:hAnsi="仿宋" w:eastAsia="仿宋"/>
          <w:b w:val="0"/>
          <w:sz w:val="21"/>
        </w:rPr>
        <w:t>[清]顾炎武《日知录·史记通鉴兵事》太史公胸中，固有一天下大勢，非後代書生所能幾也。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通“譏”。呵察；查问。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机要，政事。</w:t>
      </w:r>
    </w:p>
    <w:p>
      <w:pPr>
        <w:spacing w:before="40" w:after="80" w:line="440" w:lineRule="exact"/>
        <w:ind w:left="420"/>
      </w:pPr>
      <w:r>
        <w:rPr>
          <w:rFonts w:ascii="仿宋" w:hAnsi="仿宋" w:eastAsia="仿宋"/>
          <w:b w:val="0"/>
          <w:sz w:val="21"/>
        </w:rPr>
        <w:t>[宋]陈亮《勉强行道大有功》不操其心，而從容乎聲色貨利之境，以泛應乎一日萬幾之繁，而責事之不效，亦可謂失其本矣。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通“期”。日期。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怎样。</w:t>
      </w:r>
    </w:p>
    <w:p>
      <w:pPr>
        <w:spacing w:before="40" w:after="80" w:line="440" w:lineRule="exact"/>
        <w:ind w:left="420"/>
      </w:pPr>
      <w:r>
        <w:rPr>
          <w:rFonts w:ascii="仿宋" w:hAnsi="仿宋" w:eastAsia="仿宋"/>
          <w:b w:val="0"/>
          <w:sz w:val="21"/>
        </w:rPr>
        <w:t>[唐]李白《送祝八之江东》诗君去西秦適東越，碧山清江幾超忽。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通“頎”。身长貌。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指人的青春。</w:t>
      </w:r>
    </w:p>
    <w:p>
      <w:pPr>
        <w:spacing w:before="40" w:after="80" w:line="440" w:lineRule="exact"/>
        <w:ind w:left="420"/>
      </w:pPr>
      <w:r>
        <w:rPr>
          <w:rFonts w:ascii="仿宋" w:hAnsi="仿宋" w:eastAsia="仿宋"/>
          <w:b w:val="0"/>
          <w:sz w:val="21"/>
        </w:rPr>
        <w:t>[宋]欧阳修《诉衷情》词思往事，惜流芳，易成傷。</w:t>
      </w:r>
    </w:p>
    <w:p>
      <w:r>
        <w:br w:type="page"/>
      </w:r>
    </w:p>
    <w:p>
      <w:pPr>
        <w:spacing w:before="240" w:after="120" w:line="440" w:lineRule="exact"/>
      </w:pPr>
      <w:r>
        <w:rPr>
          <w:rFonts w:ascii="黑体" w:hAnsi="黑体" w:eastAsia="黑体"/>
          <w:b/>
          <w:color w:val="1A1A1A"/>
          <w:sz w:val="32"/>
        </w:rPr>
        <w:t>乡里（鄉里）</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周制，王及诸侯国都郊内置乡，民众聚居之处曰里。因以“乡里”泛指乡民聚居的基层单位。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指妻。</w:t>
      </w:r>
    </w:p>
    <w:p>
      <w:pPr>
        <w:spacing w:before="40" w:after="80" w:line="440" w:lineRule="exact"/>
        <w:ind w:left="420"/>
      </w:pPr>
      <w:r>
        <w:rPr>
          <w:rFonts w:ascii="仿宋" w:hAnsi="仿宋" w:eastAsia="仿宋"/>
          <w:b w:val="0"/>
          <w:sz w:val="21"/>
        </w:rPr>
        <w:t>[南朝-梁]沈约《山阴柳家》诗還家問鄉里，詎堪持作夫？</w:t>
      </w:r>
    </w:p>
    <w:p>
      <w:r>
        <w:br w:type="page"/>
      </w:r>
    </w:p>
    <w:p>
      <w:pPr>
        <w:spacing w:before="240" w:after="120" w:line="440" w:lineRule="exact"/>
      </w:pPr>
      <w:r>
        <w:rPr>
          <w:rFonts w:ascii="黑体" w:hAnsi="黑体" w:eastAsia="黑体"/>
          <w:b/>
          <w:color w:val="1A1A1A"/>
          <w:sz w:val="32"/>
        </w:rPr>
        <w:t>东西（東西）</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犹四方。</w:t>
      </w:r>
    </w:p>
    <w:p>
      <w:pPr>
        <w:spacing w:before="40" w:after="80" w:line="440" w:lineRule="exact"/>
        <w:ind w:left="420"/>
      </w:pPr>
      <w:r>
        <w:rPr>
          <w:rFonts w:ascii="仿宋" w:hAnsi="仿宋" w:eastAsia="仿宋"/>
          <w:b w:val="0"/>
          <w:sz w:val="21"/>
        </w:rPr>
        <w:t>[汉]焦赣《易林·讼之未济》避患東西，反入禍門。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近旁，旁侧。</w:t>
      </w:r>
    </w:p>
    <w:p>
      <w:pPr>
        <w:spacing w:before="40" w:after="80" w:line="440" w:lineRule="exact"/>
        <w:ind w:left="420"/>
      </w:pPr>
      <w:r>
        <w:rPr>
          <w:rFonts w:ascii="仿宋" w:hAnsi="仿宋" w:eastAsia="仿宋"/>
          <w:b w:val="0"/>
          <w:sz w:val="21"/>
        </w:rPr>
        <w:t>[唐]薛涛《十离诗·马离厩》雪耳紅毛淺碧蹄，追風曾到日東西。</w:t>
      </w:r>
    </w:p>
    <w:p>
      <w:r>
        <w:br w:type="page"/>
      </w:r>
    </w:p>
    <w:p>
      <w:pPr>
        <w:spacing w:before="240" w:after="120" w:line="440" w:lineRule="exact"/>
      </w:pPr>
      <w:r>
        <w:rPr>
          <w:rFonts w:ascii="黑体" w:hAnsi="黑体" w:eastAsia="黑体"/>
          <w:b/>
          <w:color w:val="1A1A1A"/>
          <w:sz w:val="32"/>
        </w:rPr>
        <w:t>异时（異時）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不同时候。</w:t>
      </w:r>
    </w:p>
    <w:p>
      <w:pPr>
        <w:spacing w:before="40" w:after="80" w:line="440" w:lineRule="exact"/>
        <w:ind w:left="420"/>
      </w:pPr>
      <w:r>
        <w:rPr>
          <w:rFonts w:ascii="仿宋" w:hAnsi="仿宋" w:eastAsia="仿宋"/>
          <w:b w:val="0"/>
          <w:sz w:val="21"/>
        </w:rPr>
        <w:t>[晋]孙绰《支遁方向子期》支遁、向秀雅尚莊老；二子異時，風好玄同矣。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以后；他时。</w:t>
      </w:r>
    </w:p>
    <w:p>
      <w:pPr>
        <w:spacing w:before="40" w:after="80" w:line="440" w:lineRule="exact"/>
        <w:ind w:left="420"/>
      </w:pPr>
      <w:r>
        <w:rPr>
          <w:rFonts w:ascii="仿宋" w:hAnsi="仿宋" w:eastAsia="仿宋"/>
          <w:b w:val="0"/>
          <w:sz w:val="21"/>
        </w:rPr>
        <w:t>[宋]陆游《跋＜西崑酬唱集＞》記之爲異時一笑。</w:t>
      </w:r>
    </w:p>
    <w:p>
      <w:r>
        <w:br w:type="page"/>
      </w:r>
    </w:p>
    <w:p>
      <w:pPr>
        <w:spacing w:before="240" w:after="120" w:line="440" w:lineRule="exact"/>
      </w:pPr>
      <w:r>
        <w:rPr>
          <w:rFonts w:ascii="黑体" w:hAnsi="黑体" w:eastAsia="黑体"/>
          <w:b/>
          <w:color w:val="1A1A1A"/>
          <w:sz w:val="32"/>
        </w:rPr>
        <w:t>回首</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谓归顺。</w:t>
      </w:r>
    </w:p>
    <w:p>
      <w:pPr>
        <w:spacing w:before="40" w:after="80" w:line="440" w:lineRule="exact"/>
        <w:ind w:left="420"/>
      </w:pPr>
      <w:r>
        <w:rPr>
          <w:rFonts w:ascii="仿宋" w:hAnsi="仿宋" w:eastAsia="仿宋"/>
          <w:b w:val="0"/>
          <w:sz w:val="21"/>
        </w:rPr>
        <w:t>《东观汉记·伏湛传》武王莊公，所以砥礪蕃屏，勸進忠信，令四方諸侯，咸樂回首，仰望京師。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谓死亡。</w:t>
      </w:r>
    </w:p>
    <w:p>
      <w:pPr>
        <w:spacing w:before="40" w:after="80" w:line="440" w:lineRule="exact"/>
        <w:ind w:left="420"/>
      </w:pPr>
      <w:r>
        <w:rPr>
          <w:rFonts w:ascii="仿宋" w:hAnsi="仿宋" w:eastAsia="仿宋"/>
          <w:b w:val="0"/>
          <w:sz w:val="21"/>
        </w:rPr>
        <w:t>《古今小说·梁武帝累修归极乐》今日拜辭長老回首，煩乞長老慈悲，求個安身去處。</w:t>
      </w:r>
    </w:p>
    <w:p>
      <w:r>
        <w:br w:type="page"/>
      </w:r>
    </w:p>
    <w:p>
      <w:pPr>
        <w:spacing w:before="240" w:after="120" w:line="440" w:lineRule="exact"/>
      </w:pPr>
      <w:r>
        <w:rPr>
          <w:rFonts w:ascii="黑体" w:hAnsi="黑体" w:eastAsia="黑体"/>
          <w:b/>
          <w:color w:val="1A1A1A"/>
          <w:sz w:val="32"/>
        </w:rPr>
        <w:t>常平</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即常平仓。</w:t>
      </w:r>
    </w:p>
    <w:p>
      <w:pPr>
        <w:spacing w:before="40" w:after="80" w:line="440" w:lineRule="exact"/>
        <w:ind w:left="420"/>
      </w:pPr>
      <w:r>
        <w:rPr>
          <w:rFonts w:ascii="仿宋" w:hAnsi="仿宋" w:eastAsia="仿宋"/>
          <w:b w:val="0"/>
          <w:sz w:val="21"/>
        </w:rPr>
        <w:t>[北周]庾信《羽调曲》錢則都内貫朽，倉則常平粟紅。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古代一种调节米价的方法。筑仓储谷，谷贱时增价而籴，谷贵时减价而粜。</w:t>
      </w:r>
    </w:p>
    <w:p>
      <w:pPr>
        <w:spacing w:before="40" w:after="80" w:line="440" w:lineRule="exact"/>
        <w:ind w:left="420"/>
      </w:pPr>
      <w:r>
        <w:rPr>
          <w:rFonts w:ascii="仿宋" w:hAnsi="仿宋" w:eastAsia="仿宋"/>
          <w:b w:val="0"/>
          <w:sz w:val="21"/>
        </w:rPr>
        <w:t>[汉宣帝 时 耿寿昌 首创。 宋]高承《事物纪原·利源调度·常平》漢宣帝時數豐稔，耿壽昌奏諸邊郡以穀賤時增價糴入，貴則减價糶出，名曰‘常平’，此其始也。</w:t>
      </w:r>
    </w:p>
    <w:p>
      <w:r>
        <w:br w:type="page"/>
      </w:r>
    </w:p>
    <w:p>
      <w:pPr>
        <w:spacing w:before="240" w:after="120" w:line="440" w:lineRule="exact"/>
      </w:pPr>
      <w:r>
        <w:rPr>
          <w:rFonts w:ascii="黑体" w:hAnsi="黑体" w:eastAsia="黑体"/>
          <w:b/>
          <w:color w:val="1A1A1A"/>
          <w:sz w:val="32"/>
        </w:rPr>
        <w:t>戚（慼）</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忧伤。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[词形:戚²][拼音:[语体:《通用规范汉字表》中的异体字]慼、慽qī]忧愁；悲哀：哀～｜休～相关。</w:t>
      </w:r>
    </w:p>
    <w:p>
      <w:pPr>
        <w:spacing w:before="40" w:after="80" w:line="440" w:lineRule="exact"/>
        <w:ind w:left="420"/>
      </w:pPr>
      <w:r>
        <w:rPr>
          <w:rFonts w:ascii="仿宋" w:hAnsi="仿宋" w:eastAsia="仿宋"/>
          <w:b w:val="0"/>
          <w:sz w:val="21"/>
        </w:rPr>
        <w:t>[三国-魏]嵇康《声无哀乐论》或聞哭而歡，或聽歌而慼。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亲近，亲密。</w:t>
      </w:r>
    </w:p>
    <w:p>
      <w:pPr>
        <w:spacing w:before="40" w:after="80" w:line="440" w:lineRule="exact"/>
        <w:ind w:left="420"/>
      </w:pPr>
      <w:r>
        <w:rPr>
          <w:rFonts w:ascii="仿宋" w:hAnsi="仿宋" w:eastAsia="仿宋"/>
          <w:b w:val="0"/>
          <w:sz w:val="21"/>
        </w:rPr>
        <w:t>《孟子·梁惠王下》國君進賢，如不得已，將使卑踰尊，疏踰戚，可不慎與？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忧愁；悲伤。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[词形:戚²][拼音:[语体:《通用规范汉字表》中的异体字]慼、慽qī]忧愁；悲哀：哀～｜休～相关。</w:t>
      </w:r>
    </w:p>
    <w:p>
      <w:pPr>
        <w:spacing w:before="40" w:after="80" w:line="440" w:lineRule="exact"/>
        <w:ind w:left="420"/>
      </w:pPr>
      <w:r>
        <w:rPr>
          <w:rFonts w:ascii="仿宋" w:hAnsi="仿宋" w:eastAsia="仿宋"/>
          <w:b w:val="0"/>
          <w:sz w:val="21"/>
        </w:rPr>
        <w:t>[唐]韩愈《祭十二郎文》恐旦暮死而汝抱無涯之戚也。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窘迫。</w:t>
      </w:r>
    </w:p>
    <w:p>
      <w:pPr>
        <w:spacing w:before="40" w:after="80" w:line="440" w:lineRule="exact"/>
        <w:ind w:left="420"/>
      </w:pPr>
      <w:r>
        <w:rPr>
          <w:rFonts w:ascii="仿宋" w:hAnsi="仿宋" w:eastAsia="仿宋"/>
          <w:b w:val="0"/>
          <w:sz w:val="21"/>
        </w:rPr>
        <w:t>[汉]刘向《九叹·思古》烏獲戚而驂乘兮，燕公操於馬圉。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愤恚，愤怒。</w:t>
      </w:r>
    </w:p>
    <w:p>
      <w:pPr>
        <w:spacing w:before="40" w:after="80" w:line="440" w:lineRule="exact"/>
        <w:ind w:left="420"/>
      </w:pPr>
      <w:r>
        <w:rPr>
          <w:rFonts w:ascii="仿宋" w:hAnsi="仿宋" w:eastAsia="仿宋"/>
          <w:b w:val="0"/>
          <w:sz w:val="21"/>
        </w:rPr>
        <w:t>《礼记·檀弓下》舞斯愠，愠斯戚。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古代兵器名。斧的一种。亦用为舞具。</w:t>
      </w:r>
    </w:p>
    <w:p>
      <w:pPr>
        <w:spacing w:before="40" w:after="80" w:line="440" w:lineRule="exact"/>
        <w:ind w:left="420"/>
      </w:pPr>
      <w:r>
        <w:rPr>
          <w:rFonts w:ascii="仿宋" w:hAnsi="仿宋" w:eastAsia="仿宋"/>
          <w:b w:val="0"/>
          <w:sz w:val="21"/>
        </w:rPr>
        <w:t>《礼记·明堂位》朱干玉戚，冕而舞大武。</w:t>
      </w:r>
    </w:p>
    <w:p>
      <w:r>
        <w:br w:type="page"/>
      </w:r>
    </w:p>
    <w:p>
      <w:pPr>
        <w:spacing w:before="240" w:after="120" w:line="440" w:lineRule="exact"/>
      </w:pPr>
      <w:r>
        <w:rPr>
          <w:rFonts w:ascii="黑体" w:hAnsi="黑体" w:eastAsia="黑体"/>
          <w:b/>
          <w:color w:val="1A1A1A"/>
          <w:sz w:val="32"/>
        </w:rPr>
        <w:t>黩（黷）</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轻慢不敬。</w:t>
      </w:r>
    </w:p>
    <w:p>
      <w:pPr>
        <w:spacing w:before="40" w:after="80" w:line="440" w:lineRule="exact"/>
        <w:ind w:left="420"/>
      </w:pPr>
      <w:r>
        <w:rPr>
          <w:rFonts w:ascii="仿宋" w:hAnsi="仿宋" w:eastAsia="仿宋"/>
          <w:b w:val="0"/>
          <w:sz w:val="21"/>
        </w:rPr>
        <w:t>[宋]周煇《清波别志》卷下則親疏有别，尊卑不黷。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污浊。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玷污。</w:t>
      </w:r>
    </w:p>
    <w:p>
      <w:pPr>
        <w:spacing w:before="40" w:after="80" w:line="440" w:lineRule="exact"/>
        <w:ind w:left="420"/>
      </w:pPr>
      <w:r>
        <w:rPr>
          <w:rFonts w:ascii="仿宋" w:hAnsi="仿宋" w:eastAsia="仿宋"/>
          <w:b w:val="0"/>
          <w:sz w:val="21"/>
        </w:rPr>
        <w:t>[晋]陆机《汉高祖功臣颂》芒芒宇宙，上墋下黷。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贪污；贪求。</w:t>
      </w:r>
    </w:p>
    <w:p>
      <w:pPr>
        <w:spacing w:before="40" w:after="80" w:line="440" w:lineRule="exact"/>
        <w:ind w:left="420"/>
      </w:pPr>
      <w:r>
        <w:rPr>
          <w:rFonts w:ascii="仿宋" w:hAnsi="仿宋" w:eastAsia="仿宋"/>
          <w:b w:val="0"/>
          <w:sz w:val="21"/>
        </w:rPr>
        <w:t>[宋]孙光宪《北梦琐言》卷十九張虔劍多貪……取人産業，贖貨無厭，蜀民怨之。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黑色。</w:t>
      </w:r>
    </w:p>
    <w:p>
      <w:pPr>
        <w:spacing w:before="40" w:after="80" w:line="440" w:lineRule="exact"/>
        <w:ind w:left="420"/>
      </w:pPr>
      <w:r>
        <w:rPr>
          <w:rFonts w:ascii="仿宋" w:hAnsi="仿宋" w:eastAsia="仿宋"/>
          <w:b w:val="0"/>
          <w:sz w:val="21"/>
        </w:rPr>
        <w:t>《文选·左思〈吴都赋〉》碕岸爲之不枯，林木爲之潤黷。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毁谤。</w:t>
      </w:r>
    </w:p>
    <w:p>
      <w:pPr>
        <w:spacing w:before="40" w:after="80" w:line="440" w:lineRule="exact"/>
        <w:ind w:left="420"/>
      </w:pPr>
      <w:r>
        <w:rPr>
          <w:rFonts w:ascii="仿宋" w:hAnsi="仿宋" w:eastAsia="仿宋"/>
          <w:b w:val="0"/>
          <w:sz w:val="21"/>
        </w:rPr>
        <w:t>《三国志·吴志·诸葛恪传》由此衆庶失望，而怨黷興矣。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狎近。</w:t>
      </w:r>
    </w:p>
    <w:p>
      <w:pPr>
        <w:spacing w:before="40" w:after="80" w:line="440" w:lineRule="exact"/>
        <w:ind w:left="420"/>
      </w:pPr>
      <w:r>
        <w:rPr>
          <w:rFonts w:ascii="仿宋" w:hAnsi="仿宋" w:eastAsia="仿宋"/>
          <w:b w:val="0"/>
          <w:sz w:val="21"/>
        </w:rPr>
        <w:t>《汉书·枚皋传》皋不通經術，詼笑類俳倡，爲賦頌，好嫚戲，以故得媟黷貴幸。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滥用。</w:t>
      </w:r>
    </w:p>
    <w:p>
      <w:pPr>
        <w:spacing w:before="40" w:after="80" w:line="440" w:lineRule="exact"/>
        <w:ind w:left="420"/>
      </w:pPr>
      <w:r>
        <w:rPr>
          <w:rFonts w:ascii="仿宋" w:hAnsi="仿宋" w:eastAsia="仿宋"/>
          <w:b w:val="0"/>
          <w:sz w:val="21"/>
        </w:rPr>
        <w:t>[清]圣祖《中秋日闻海上捷音》诗來庭豈爲修文德，柔遠初非黷武功。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多而烦；丛杂。</w:t>
      </w:r>
    </w:p>
    <w:p>
      <w:pPr>
        <w:spacing w:before="40" w:after="80" w:line="440" w:lineRule="exact"/>
        <w:ind w:left="420"/>
      </w:pPr>
      <w:r>
        <w:rPr>
          <w:rFonts w:ascii="仿宋" w:hAnsi="仿宋" w:eastAsia="仿宋"/>
          <w:b w:val="0"/>
          <w:sz w:val="21"/>
        </w:rPr>
        <w:t>[宋]王安石《招约之职方并示正甫书记》诗鬼營誅荒梗，人境掃喧黷。</w:t>
      </w:r>
    </w:p>
    <w:p>
      <w:r>
        <w:br w:type="page"/>
      </w:r>
    </w:p>
    <w:p>
      <w:pPr>
        <w:spacing w:before="240" w:after="120" w:line="440" w:lineRule="exact"/>
      </w:pPr>
      <w:r>
        <w:rPr>
          <w:rFonts w:ascii="黑体" w:hAnsi="黑体" w:eastAsia="黑体"/>
          <w:b/>
          <w:color w:val="1A1A1A"/>
          <w:sz w:val="32"/>
        </w:rPr>
        <w:t>称（稱）</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称道；称扬。</w:t>
      </w:r>
    </w:p>
    <w:p>
      <w:pPr>
        <w:spacing w:before="40" w:after="80" w:line="440" w:lineRule="exact"/>
        <w:ind w:left="420"/>
      </w:pPr>
      <w:r>
        <w:rPr>
          <w:rFonts w:ascii="仿宋" w:hAnsi="仿宋" w:eastAsia="仿宋"/>
          <w:b w:val="0"/>
          <w:sz w:val="21"/>
        </w:rPr>
        <w:t>[宋]苏轼《东坡志林·道士张易简》吾八歲入小學，以道士張易簡爲師，童子幾百人，師獨稱吾與陳太初者。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名声，声誉。</w:t>
      </w:r>
    </w:p>
    <w:p>
      <w:pPr>
        <w:spacing w:before="40" w:after="80" w:line="440" w:lineRule="exact"/>
        <w:ind w:left="420"/>
      </w:pPr>
      <w:r>
        <w:rPr>
          <w:rFonts w:ascii="仿宋" w:hAnsi="仿宋" w:eastAsia="仿宋"/>
          <w:b w:val="0"/>
          <w:sz w:val="21"/>
        </w:rPr>
        <w:t>[三国-魏]曹操《让县自明本志令》齊桓、晉文所以垂稱至今日者，以其兵勢廣大，猶能奉事周室也。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好；美好。</w:t>
      </w:r>
    </w:p>
    <w:p>
      <w:pPr>
        <w:spacing w:before="40" w:after="80" w:line="440" w:lineRule="exact"/>
        <w:ind w:left="420"/>
      </w:pPr>
      <w:r>
        <w:rPr>
          <w:rFonts w:ascii="仿宋" w:hAnsi="仿宋" w:eastAsia="仿宋"/>
          <w:b w:val="0"/>
          <w:sz w:val="21"/>
        </w:rPr>
        <w:t>[汉]王充《论衡·逢遇》籍孺幸於孝惠，鄧通愛於孝文，無細簡之才，微薄之能，偶以形佳骨嫻，皮媚色稱。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举用。</w:t>
      </w:r>
    </w:p>
    <w:p>
      <w:pPr>
        <w:spacing w:before="40" w:after="80" w:line="440" w:lineRule="exact"/>
        <w:ind w:left="420"/>
      </w:pPr>
      <w:r>
        <w:rPr>
          <w:rFonts w:ascii="仿宋" w:hAnsi="仿宋" w:eastAsia="仿宋"/>
          <w:b w:val="0"/>
          <w:sz w:val="21"/>
        </w:rPr>
        <w:t>[汉]袁康《越绝书·外传计倪》桓稱仲父，文稱太公，計此二人，曾無跬步之勞，大呼之功，乃忘弓矢之怨，授以上卿。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著称；闻名。</w:t>
      </w:r>
    </w:p>
    <w:p>
      <w:pPr>
        <w:spacing w:before="40" w:after="80" w:line="440" w:lineRule="exact"/>
        <w:ind w:left="420"/>
      </w:pPr>
      <w:r>
        <w:rPr>
          <w:rFonts w:ascii="仿宋" w:hAnsi="仿宋" w:eastAsia="仿宋"/>
          <w:b w:val="0"/>
          <w:sz w:val="21"/>
        </w:rPr>
        <w:t>[南朝-宋]刘义庆《世说新语·德行》王戎、和嶠同時遭大喪，俱以孝稱。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举行。</w:t>
      </w:r>
    </w:p>
    <w:p>
      <w:pPr>
        <w:spacing w:before="40" w:after="80" w:line="440" w:lineRule="exact"/>
        <w:ind w:left="420"/>
      </w:pPr>
      <w:r>
        <w:rPr>
          <w:rFonts w:ascii="仿宋" w:hAnsi="仿宋" w:eastAsia="仿宋"/>
          <w:b w:val="0"/>
          <w:sz w:val="21"/>
        </w:rPr>
        <w:t>《书·洛诰》王肇稱殷禮，祀于新邑。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权衡，比较。</w:t>
      </w:r>
    </w:p>
    <w:p>
      <w:pPr>
        <w:spacing w:before="40" w:after="80" w:line="440" w:lineRule="exact"/>
        <w:ind w:left="420"/>
      </w:pPr>
      <w:r>
        <w:rPr>
          <w:rFonts w:ascii="仿宋" w:hAnsi="仿宋" w:eastAsia="仿宋"/>
          <w:b w:val="0"/>
          <w:sz w:val="21"/>
        </w:rPr>
        <w:t>《孙子·形》兵法：一曰度，二曰量，三曰數，四曰稱，五曰勝。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举起。</w:t>
      </w:r>
    </w:p>
    <w:p>
      <w:pPr>
        <w:spacing w:before="40" w:after="80" w:line="440" w:lineRule="exact"/>
        <w:ind w:left="420"/>
      </w:pPr>
      <w:r>
        <w:rPr>
          <w:rFonts w:ascii="仿宋" w:hAnsi="仿宋" w:eastAsia="仿宋"/>
          <w:b w:val="0"/>
          <w:sz w:val="21"/>
        </w:rPr>
        <w:t>[元]王实甫《西厢记》第二本第三折他那裏眼倦開，軟癱做一垛；我這裏手難擡，稱不起肩窩。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通“趁”。谓利用时机。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勒</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统率；部署。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[语体:书]统率：亲～六军。</w:t>
      </w:r>
    </w:p>
    <w:p>
      <w:pPr>
        <w:spacing w:before="40" w:after="80" w:line="440" w:lineRule="exact"/>
        <w:ind w:left="420"/>
      </w:pPr>
      <w:r>
        <w:rPr>
          <w:rFonts w:ascii="仿宋" w:hAnsi="仿宋" w:eastAsia="仿宋"/>
          <w:b w:val="0"/>
          <w:sz w:val="21"/>
        </w:rPr>
        <w:t>《孔子家语·相鲁》孔子命申句須、樂頎勒士衆，下伐之。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带嚼子的马络头。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[语体:书]带嚼子的马笼头。</w:t>
      </w:r>
    </w:p>
    <w:p>
      <w:pPr>
        <w:spacing w:before="40" w:after="80" w:line="440" w:lineRule="exact"/>
        <w:ind w:left="420"/>
      </w:pPr>
      <w:r>
        <w:rPr>
          <w:rFonts w:ascii="仿宋" w:hAnsi="仿宋" w:eastAsia="仿宋"/>
          <w:b w:val="0"/>
          <w:sz w:val="21"/>
        </w:rPr>
        <w:t>[唐]杜甫《哀江头》诗輦前才人帶弓箭，白馬嚼齧黄金勒。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雕刻。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[词形:勒²][拼音:lè][语体:书]雕刻：～石｜～碑。</w:t>
      </w:r>
    </w:p>
    <w:p>
      <w:pPr>
        <w:spacing w:before="40" w:after="80" w:line="440" w:lineRule="exact"/>
        <w:ind w:left="420"/>
      </w:pPr>
      <w:r>
        <w:rPr>
          <w:rFonts w:ascii="仿宋" w:hAnsi="仿宋" w:eastAsia="仿宋"/>
          <w:b w:val="0"/>
          <w:sz w:val="21"/>
        </w:rPr>
        <w:t>[宋]欧阳修《相州昼锦堂记》勒之金石，播之聲詩。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编纂。</w:t>
      </w:r>
    </w:p>
    <w:p>
      <w:pPr>
        <w:spacing w:before="40" w:after="80" w:line="440" w:lineRule="exact"/>
        <w:ind w:left="420"/>
      </w:pPr>
      <w:r>
        <w:rPr>
          <w:rFonts w:ascii="仿宋" w:hAnsi="仿宋" w:eastAsia="仿宋"/>
          <w:b w:val="0"/>
          <w:sz w:val="21"/>
        </w:rPr>
        <w:t>[宋]王安石《进〈字说〉表》謹勒成《字説》二十四卷，隨表上進。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语气词。</w:t>
      </w:r>
    </w:p>
    <w:p>
      <w:pPr>
        <w:spacing w:before="40" w:after="80" w:line="440" w:lineRule="exact"/>
        <w:ind w:left="420"/>
      </w:pPr>
      <w:r>
        <w:rPr>
          <w:rFonts w:ascii="仿宋" w:hAnsi="仿宋" w:eastAsia="仿宋"/>
          <w:b w:val="0"/>
          <w:sz w:val="21"/>
        </w:rPr>
        <w:t>巴金《春》二我不相信，那才难看勒。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指刻在金石上的文字。</w:t>
      </w:r>
    </w:p>
    <w:p>
      <w:pPr>
        <w:spacing w:before="40" w:after="80" w:line="440" w:lineRule="exact"/>
        <w:ind w:left="420"/>
      </w:pPr>
      <w:r>
        <w:rPr>
          <w:rFonts w:ascii="仿宋" w:hAnsi="仿宋" w:eastAsia="仿宋"/>
          <w:b w:val="0"/>
          <w:sz w:val="21"/>
        </w:rPr>
        <w:t>[宋]叶適《故吏部侍郎刘公墓志铭》惟墓有勒，惟賢是記。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方言。在。</w:t>
      </w:r>
    </w:p>
    <w:p>
      <w:pPr>
        <w:spacing w:before="40" w:after="80" w:line="440" w:lineRule="exact"/>
        <w:ind w:left="420"/>
      </w:pPr>
      <w:r>
        <w:rPr>
          <w:rFonts w:ascii="仿宋" w:hAnsi="仿宋" w:eastAsia="仿宋"/>
          <w:b w:val="0"/>
          <w:sz w:val="21"/>
        </w:rPr>
        <w:t>《官场现形记》第八回就勒此地啥個局裏當總辦。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画；写。</w:t>
      </w:r>
    </w:p>
    <w:p>
      <w:pPr>
        <w:spacing w:before="40" w:after="80" w:line="440" w:lineRule="exact"/>
        <w:ind w:left="420"/>
      </w:pPr>
      <w:r>
        <w:rPr>
          <w:rFonts w:ascii="仿宋" w:hAnsi="仿宋" w:eastAsia="仿宋"/>
          <w:b w:val="0"/>
          <w:sz w:val="21"/>
        </w:rPr>
        <w:t>[元]沈景高《沁园春》词新脱魚鱗，平分鵞管，愛勒眉彎。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方言。收紧、逼尖嗓子。</w:t>
      </w:r>
    </w:p>
    <w:p>
      <w:pPr>
        <w:spacing w:before="40" w:after="80" w:line="440" w:lineRule="exact"/>
        <w:ind w:left="420"/>
      </w:pPr>
      <w:r>
        <w:rPr>
          <w:rFonts w:ascii="仿宋" w:hAnsi="仿宋" w:eastAsia="仿宋"/>
          <w:b w:val="0"/>
          <w:sz w:val="21"/>
        </w:rPr>
        <w:t>陈登科《活人塘》十五张三小子提着破锣……勒起嗓子狂喊。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用笔把文字抹去。</w:t>
      </w:r>
    </w:p>
    <w:p>
      <w:pPr>
        <w:spacing w:before="40" w:after="80" w:line="440" w:lineRule="exact"/>
        <w:ind w:left="420"/>
      </w:pPr>
      <w:r>
        <w:rPr>
          <w:rFonts w:ascii="仿宋" w:hAnsi="仿宋" w:eastAsia="仿宋"/>
          <w:b w:val="0"/>
          <w:sz w:val="21"/>
        </w:rPr>
        <w:t>[清]王士禛《池北偶谈·谈异三·赵解元》竊視紙上，則大書‘趙作舟’三字，以硃筆勒之。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方言。瞪。</w:t>
      </w:r>
    </w:p>
    <w:p>
      <w:pPr>
        <w:spacing w:before="40" w:after="80" w:line="440" w:lineRule="exact"/>
        <w:ind w:left="420"/>
      </w:pPr>
      <w:r>
        <w:rPr>
          <w:rFonts w:ascii="仿宋" w:hAnsi="仿宋" w:eastAsia="仿宋"/>
          <w:b w:val="0"/>
          <w:sz w:val="21"/>
        </w:rPr>
        <w:t>陈登科《活人塘》十六沈长友勒起眼来看看：‘串门子也犯法吗？’</w:t>
      </w:r>
    </w:p>
    <w:p>
      <w:r>
        <w:br w:type="page"/>
      </w:r>
    </w:p>
    <w:p>
      <w:pPr>
        <w:spacing w:before="240" w:after="120" w:line="440" w:lineRule="exact"/>
      </w:pPr>
      <w:r>
        <w:rPr>
          <w:rFonts w:ascii="黑体" w:hAnsi="黑体" w:eastAsia="黑体"/>
          <w:b/>
          <w:color w:val="1A1A1A"/>
          <w:sz w:val="32"/>
        </w:rPr>
        <w:t>分明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光明磊落。</w:t>
      </w:r>
    </w:p>
    <w:p>
      <w:pPr>
        <w:spacing w:before="40" w:after="80" w:line="440" w:lineRule="exact"/>
        <w:ind w:left="420"/>
      </w:pPr>
      <w:r>
        <w:rPr>
          <w:rFonts w:ascii="仿宋" w:hAnsi="仿宋" w:eastAsia="仿宋"/>
          <w:b w:val="0"/>
          <w:sz w:val="21"/>
        </w:rPr>
        <w:t>[清]李渔《蜃中楼·传书》奴家豈不願同歸？只是爲人在世，行止俱要分明，我若隨你去呵，知者以爲原配，不知者以爲私奔。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辨明。</w:t>
      </w:r>
    </w:p>
    <w:p>
      <w:pPr>
        <w:spacing w:before="40" w:after="80" w:line="440" w:lineRule="exact"/>
        <w:ind w:left="420"/>
      </w:pPr>
      <w:r>
        <w:rPr>
          <w:rFonts w:ascii="仿宋" w:hAnsi="仿宋" w:eastAsia="仿宋"/>
          <w:b w:val="0"/>
          <w:sz w:val="21"/>
        </w:rPr>
        <w:t>[汉]陆贾《新语·辨惑》夫曲直之異形，白黑之異色，乃天下之易見也。然自謬也，或不能分明其是非者，衆邪誤之矣。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明亮。</w:t>
      </w:r>
    </w:p>
    <w:p>
      <w:pPr>
        <w:spacing w:before="40" w:after="80" w:line="440" w:lineRule="exact"/>
        <w:ind w:left="420"/>
      </w:pPr>
      <w:r>
        <w:rPr>
          <w:rFonts w:ascii="仿宋" w:hAnsi="仿宋" w:eastAsia="仿宋"/>
          <w:b w:val="0"/>
          <w:sz w:val="21"/>
        </w:rPr>
        <w:t>[唐]元稹《哭女樊》诗秋天浄緑月分明，何事巴猿不賸鳴。</w:t>
      </w:r>
    </w:p>
    <w:p>
      <w:r>
        <w:br w:type="page"/>
      </w:r>
    </w:p>
    <w:p>
      <w:pPr>
        <w:spacing w:before="240" w:after="120" w:line="440" w:lineRule="exact"/>
      </w:pPr>
      <w:r>
        <w:rPr>
          <w:rFonts w:ascii="黑体" w:hAnsi="黑体" w:eastAsia="黑体"/>
          <w:b/>
          <w:color w:val="1A1A1A"/>
          <w:sz w:val="32"/>
        </w:rPr>
        <w:t>略</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谋略；智谋。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[词形:略²][拼音:[语体:《通用规范汉字表》中的异体字]畧lüè]计划；计谋：方～｜策～｜谋～｜战～｜雄才大～。</w:t>
      </w:r>
    </w:p>
    <w:p>
      <w:pPr>
        <w:spacing w:before="40" w:after="80" w:line="440" w:lineRule="exact"/>
        <w:ind w:left="420"/>
      </w:pPr>
      <w:r>
        <w:rPr>
          <w:rFonts w:ascii="仿宋" w:hAnsi="仿宋" w:eastAsia="仿宋"/>
          <w:b w:val="0"/>
          <w:sz w:val="21"/>
        </w:rPr>
        <w:t>[晋]陆机《汉高祖功臣颂》絳侯質木，多略寡言，曾是忠勇，惟帝攸歎。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夺取；掳掠。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[词形:略³][拼音:[语体:《通用规范汉字表》中的异体字]畧lüè]夺取（多指土地）：侵～｜攻城～地。</w:t>
      </w:r>
    </w:p>
    <w:p>
      <w:pPr>
        <w:spacing w:before="40" w:after="80" w:line="440" w:lineRule="exact"/>
        <w:ind w:left="420"/>
      </w:pPr>
      <w:r>
        <w:rPr>
          <w:rFonts w:ascii="仿宋" w:hAnsi="仿宋" w:eastAsia="仿宋"/>
          <w:b w:val="0"/>
          <w:sz w:val="21"/>
        </w:rPr>
        <w:t>《左传·宣公十五年》壬午，晉侯治兵于稷，以略狄土，立黎侯而還。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巡行；巡视。</w:t>
      </w:r>
    </w:p>
    <w:p>
      <w:pPr>
        <w:spacing w:before="40" w:after="80" w:line="440" w:lineRule="exact"/>
        <w:ind w:left="420"/>
      </w:pPr>
      <w:r>
        <w:rPr>
          <w:rFonts w:ascii="仿宋" w:hAnsi="仿宋" w:eastAsia="仿宋"/>
          <w:b w:val="0"/>
          <w:sz w:val="21"/>
        </w:rPr>
        <w:t>《左传·昭公二十二年》六月，荀吴略東陽，使師僞糴者，負甲以息于昔陽之門外，遂襲鼓滅之。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法度。</w:t>
      </w:r>
    </w:p>
    <w:p>
      <w:pPr>
        <w:spacing w:before="40" w:after="80" w:line="440" w:lineRule="exact"/>
        <w:ind w:left="420"/>
      </w:pPr>
      <w:r>
        <w:rPr>
          <w:rFonts w:ascii="仿宋" w:hAnsi="仿宋" w:eastAsia="仿宋"/>
          <w:b w:val="0"/>
          <w:sz w:val="21"/>
        </w:rPr>
        <w:t>《左传·定公四年》吾子欲復文武之略，而不正其德，將如之何？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忽略；轻视。</w:t>
      </w:r>
    </w:p>
    <w:p>
      <w:pPr>
        <w:spacing w:before="40" w:after="80" w:line="440" w:lineRule="exact"/>
        <w:ind w:left="420"/>
      </w:pPr>
      <w:r>
        <w:rPr>
          <w:rFonts w:ascii="仿宋" w:hAnsi="仿宋" w:eastAsia="仿宋"/>
          <w:b w:val="0"/>
          <w:sz w:val="21"/>
        </w:rPr>
        <w:t>[宋]王安石《谢王司封启》伏念某孤窮之人……不以先進略後生，不以上官卑下吏。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副词。暂且。</w:t>
      </w:r>
    </w:p>
    <w:p>
      <w:pPr>
        <w:spacing w:before="40" w:after="80" w:line="440" w:lineRule="exact"/>
        <w:ind w:left="420"/>
      </w:pPr>
      <w:r>
        <w:rPr>
          <w:rFonts w:ascii="仿宋" w:hAnsi="仿宋" w:eastAsia="仿宋"/>
          <w:b w:val="0"/>
          <w:sz w:val="21"/>
        </w:rPr>
        <w:t>[唐]吴融《浐水席上献座主侍郎》诗暖泉宫裏告虔回，略避紅塵小宴開。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副词。皆；全。</w:t>
      </w:r>
    </w:p>
    <w:p>
      <w:pPr>
        <w:spacing w:before="40" w:after="80" w:line="440" w:lineRule="exact"/>
        <w:ind w:left="420"/>
      </w:pPr>
      <w:r>
        <w:rPr>
          <w:rFonts w:ascii="仿宋" w:hAnsi="仿宋" w:eastAsia="仿宋"/>
          <w:b w:val="0"/>
          <w:sz w:val="21"/>
        </w:rPr>
        <w:t>[唐]杜甫《戏题寄汉中王》诗之三魯衛彌尊重，徐陳略喪亡。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治理。</w:t>
      </w:r>
    </w:p>
    <w:p>
      <w:pPr>
        <w:spacing w:before="40" w:after="80" w:line="440" w:lineRule="exact"/>
        <w:ind w:left="420"/>
      </w:pPr>
      <w:r>
        <w:rPr>
          <w:rFonts w:ascii="仿宋" w:hAnsi="仿宋" w:eastAsia="仿宋"/>
          <w:b w:val="0"/>
          <w:sz w:val="21"/>
        </w:rPr>
        <w:t>[明]方孝孺《蜀道易》诗鑿山焚荒穢，略水剷崖石。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疆界。</w:t>
      </w:r>
    </w:p>
    <w:p>
      <w:pPr>
        <w:spacing w:before="40" w:after="80" w:line="440" w:lineRule="exact"/>
        <w:ind w:left="420"/>
      </w:pPr>
      <w:r>
        <w:rPr>
          <w:rFonts w:ascii="仿宋" w:hAnsi="仿宋" w:eastAsia="仿宋"/>
          <w:b w:val="0"/>
          <w:sz w:val="21"/>
        </w:rPr>
        <w:t>[晋]左思《魏都赋》故將語子以神州之略，赤縣之畿，魏都之卓犖，六合之樞機。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副词。偶而；偶然。</w:t>
      </w:r>
    </w:p>
    <w:p>
      <w:pPr>
        <w:spacing w:before="40" w:after="80" w:line="440" w:lineRule="exact"/>
        <w:ind w:left="420"/>
      </w:pPr>
      <w:r>
        <w:rPr>
          <w:rFonts w:ascii="仿宋" w:hAnsi="仿宋" w:eastAsia="仿宋"/>
          <w:b w:val="0"/>
          <w:sz w:val="21"/>
        </w:rPr>
        <w:t>《敦煌曲子词·内家娇》應是降王母仙宫，凡間略現真容。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泛指著作；图书。</w:t>
      </w:r>
    </w:p>
    <w:p>
      <w:pPr>
        <w:spacing w:before="40" w:after="80" w:line="440" w:lineRule="exact"/>
        <w:ind w:left="420"/>
      </w:pPr>
      <w:r>
        <w:rPr>
          <w:rFonts w:ascii="仿宋" w:hAnsi="仿宋" w:eastAsia="仿宋"/>
          <w:b w:val="0"/>
          <w:sz w:val="21"/>
        </w:rPr>
        <w:t>[南朝-梁]任昉《天监三年策秀才文》之二閉户自精，開卷獨得，九流七略，頗常觀覽。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汉代图书目录分类的名称。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收罗。</w:t>
      </w:r>
    </w:p>
    <w:p>
      <w:pPr>
        <w:spacing w:before="40" w:after="80" w:line="440" w:lineRule="exact"/>
        <w:ind w:left="420"/>
      </w:pPr>
      <w:r>
        <w:rPr>
          <w:rFonts w:ascii="仿宋" w:hAnsi="仿宋" w:eastAsia="仿宋"/>
          <w:b w:val="0"/>
          <w:sz w:val="21"/>
        </w:rPr>
        <w:t>《左传·成公十二年》及其亂也，諸侯貪冒，侵欲不忌，争尋常以盡其民，略其武夫，以爲己腹心、股肱、爪牙。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通达；通晓。参见“略物”。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表数量。用于服装，犹言一套。</w:t>
      </w:r>
    </w:p>
    <w:p>
      <w:pPr>
        <w:spacing w:before="40" w:after="80" w:line="440" w:lineRule="exact"/>
        <w:ind w:left="420"/>
      </w:pPr>
      <w:r>
        <w:rPr>
          <w:rFonts w:ascii="仿宋" w:hAnsi="仿宋" w:eastAsia="仿宋"/>
          <w:b w:val="0"/>
          <w:sz w:val="21"/>
        </w:rPr>
        <w:t>周而复《上海的早晨》第一部二在西边最末的那个卡座上坐着的是个青年……穿着一身咖啡色的条子西装。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指独子单传。</w:t>
      </w:r>
    </w:p>
    <w:p>
      <w:pPr>
        <w:spacing w:before="40" w:after="80" w:line="440" w:lineRule="exact"/>
        <w:ind w:left="420"/>
      </w:pPr>
      <w:r>
        <w:rPr>
          <w:rFonts w:ascii="仿宋" w:hAnsi="仿宋" w:eastAsia="仿宋"/>
          <w:b w:val="0"/>
          <w:sz w:val="21"/>
        </w:rPr>
        <w:t>[唐]韩愈《祭十二郎文》承先人後者，在孫惟汝，在子惟吾，兩世一身，形單影隻。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一个躯干。</w:t>
      </w:r>
    </w:p>
    <w:p>
      <w:pPr>
        <w:spacing w:before="40" w:after="80" w:line="440" w:lineRule="exact"/>
        <w:ind w:left="420"/>
      </w:pPr>
      <w:r>
        <w:rPr>
          <w:rFonts w:ascii="仿宋" w:hAnsi="仿宋" w:eastAsia="仿宋"/>
          <w:b w:val="0"/>
          <w:sz w:val="21"/>
        </w:rPr>
        <w:t>《论语·乡党》必有寢衣，長一身有半。</w:t>
      </w:r>
    </w:p>
    <w:p>
      <w:r>
        <w:br w:type="page"/>
      </w:r>
    </w:p>
    <w:p>
      <w:pPr>
        <w:spacing w:before="240" w:after="120" w:line="440" w:lineRule="exact"/>
      </w:pPr>
      <w:r>
        <w:rPr>
          <w:rFonts w:ascii="黑体" w:hAnsi="黑体" w:eastAsia="黑体"/>
          <w:b/>
          <w:color w:val="1A1A1A"/>
          <w:sz w:val="32"/>
        </w:rPr>
        <w:t>三代</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指曾祖、祖父、父。</w:t>
      </w:r>
    </w:p>
    <w:p>
      <w:pPr>
        <w:spacing w:before="40" w:after="80" w:line="440" w:lineRule="exact"/>
        <w:ind w:left="420"/>
      </w:pPr>
      <w:r>
        <w:rPr>
          <w:rFonts w:ascii="仿宋" w:hAnsi="仿宋" w:eastAsia="仿宋"/>
          <w:b w:val="0"/>
          <w:sz w:val="21"/>
        </w:rPr>
        <w:t>《宋史·选举志一》綴行期集，列叙名氏，鄉貫、三代之類書之，謂之小録。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指自祖至孙。</w:t>
      </w:r>
    </w:p>
    <w:p>
      <w:pPr>
        <w:spacing w:before="40" w:after="80" w:line="440" w:lineRule="exact"/>
        <w:ind w:left="420"/>
      </w:pPr>
      <w:r>
        <w:rPr>
          <w:rFonts w:ascii="仿宋" w:hAnsi="仿宋" w:eastAsia="仿宋"/>
          <w:b w:val="0"/>
          <w:sz w:val="21"/>
        </w:rPr>
        <w:t>[唐]卢纶《送彭开府往雲中觐使君兄》诗一門三代貴，非是主恩偏。</w:t>
      </w:r>
    </w:p>
    <w:p>
      <w:r>
        <w:br w:type="page"/>
      </w:r>
    </w:p>
    <w:p>
      <w:pPr>
        <w:spacing w:before="240" w:after="120" w:line="440" w:lineRule="exact"/>
      </w:pPr>
      <w:r>
        <w:rPr>
          <w:rFonts w:ascii="黑体" w:hAnsi="黑体" w:eastAsia="黑体"/>
          <w:b/>
          <w:color w:val="1A1A1A"/>
          <w:sz w:val="32"/>
        </w:rPr>
        <w:t>阿</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近旁。</w:t>
      </w:r>
    </w:p>
    <w:p>
      <w:pPr>
        <w:spacing w:before="40" w:after="80" w:line="440" w:lineRule="exact"/>
        <w:ind w:left="420"/>
      </w:pPr>
      <w:r>
        <w:rPr>
          <w:rFonts w:ascii="仿宋" w:hAnsi="仿宋" w:eastAsia="仿宋"/>
          <w:b w:val="0"/>
          <w:sz w:val="21"/>
        </w:rPr>
        <w:t>[宋]王安石《南涧楼》诗撲撲煙嵐繞四阿，物華終恨未能多。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大的丘陵。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[语体:书]大的丘陵：崇～。</w:t>
      </w:r>
    </w:p>
    <w:p>
      <w:pPr>
        <w:spacing w:before="40" w:after="80" w:line="440" w:lineRule="exact"/>
        <w:ind w:left="420"/>
      </w:pPr>
      <w:r>
        <w:rPr>
          <w:rFonts w:ascii="仿宋" w:hAnsi="仿宋" w:eastAsia="仿宋"/>
          <w:b w:val="0"/>
          <w:sz w:val="21"/>
        </w:rPr>
        <w:t>[汉]司马相如《上林赋》汩乎混流，順阿而下。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徇私，偏袒。</w:t>
      </w:r>
    </w:p>
    <w:p>
      <w:pPr>
        <w:spacing w:before="40" w:after="80" w:line="440" w:lineRule="exact"/>
        <w:ind w:left="420"/>
      </w:pPr>
      <w:r>
        <w:rPr>
          <w:rFonts w:ascii="仿宋" w:hAnsi="仿宋" w:eastAsia="仿宋"/>
          <w:b w:val="0"/>
          <w:sz w:val="21"/>
        </w:rPr>
        <w:t>[汉]荀悦《汉纪·宣帝纪一》勝坐毁謗詔書，毁先帝，不道，及丞相長史黄霸阿不舉劾，皆下獄，久繫。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细缯。古代一种轻细的丝织品。</w:t>
      </w:r>
    </w:p>
    <w:p>
      <w:pPr>
        <w:spacing w:before="40" w:after="80" w:line="440" w:lineRule="exact"/>
        <w:ind w:left="420"/>
      </w:pPr>
      <w:r>
        <w:rPr>
          <w:rFonts w:ascii="仿宋" w:hAnsi="仿宋" w:eastAsia="仿宋"/>
          <w:b w:val="0"/>
          <w:sz w:val="21"/>
        </w:rPr>
        <w:t>《楚辞·招魂》蒻阿拂壁，羅幬張些。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泛指山。</w:t>
      </w:r>
    </w:p>
    <w:p>
      <w:pPr>
        <w:spacing w:before="40" w:after="80" w:line="440" w:lineRule="exact"/>
        <w:ind w:left="420"/>
      </w:pPr>
      <w:r>
        <w:rPr>
          <w:rFonts w:ascii="仿宋" w:hAnsi="仿宋" w:eastAsia="仿宋"/>
          <w:b w:val="0"/>
          <w:sz w:val="21"/>
        </w:rPr>
        <w:t>[唐]王勃《秋日登洪府滕王阁饯别序》儼驂騑於上路，訪風景於崇阿。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通“訶”。斥责。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语气词。用在句末表示肯定、嘱咐、乞请等语气。</w:t>
      </w:r>
    </w:p>
    <w:p>
      <w:pPr>
        <w:spacing w:before="40" w:after="80" w:line="440" w:lineRule="exact"/>
        <w:ind w:left="420"/>
      </w:pPr>
      <w:r>
        <w:rPr>
          <w:rFonts w:ascii="仿宋" w:hAnsi="仿宋" w:eastAsia="仿宋"/>
          <w:b w:val="0"/>
          <w:sz w:val="21"/>
        </w:rPr>
        <w:t>[元]杨显之《酷寒亭》第三折那孩兒靈便口嘍囉，且是會打悲阿。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通“婀”。柔美貌。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(山、水或其他的)弯曲处，曲隅。</w:t>
      </w:r>
    </w:p>
    <w:p>
      <w:pPr>
        <w:spacing w:before="40" w:after="80" w:line="440" w:lineRule="exact"/>
        <w:ind w:left="420"/>
      </w:pPr>
      <w:r>
        <w:rPr>
          <w:rFonts w:ascii="仿宋" w:hAnsi="仿宋" w:eastAsia="仿宋"/>
          <w:b w:val="0"/>
          <w:sz w:val="21"/>
        </w:rPr>
        <w:t>[清]戴名世《孙宜人墓志铭》有高其墳，羣山之阿。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古代妇人名字，有用在夫姓和父姓之中夹一“阿”字组成。</w:t>
      </w:r>
    </w:p>
    <w:p>
      <w:pPr>
        <w:spacing w:before="40" w:after="80" w:line="440" w:lineRule="exact"/>
        <w:ind w:left="420"/>
      </w:pPr>
      <w:r>
        <w:rPr>
          <w:rFonts w:ascii="仿宋" w:hAnsi="仿宋" w:eastAsia="仿宋"/>
          <w:b w:val="0"/>
          <w:sz w:val="21"/>
        </w:rPr>
        <w:t>[元]无名氏《神奴儿》第四折［外郎云］這個是在城李阿陳，因姦氣殺丈夫，勒死親兒。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方言。副词。犹言可、是否。用在问句中，加强语气。</w:t>
      </w:r>
    </w:p>
    <w:p>
      <w:pPr>
        <w:spacing w:before="40" w:after="80" w:line="440" w:lineRule="exact"/>
        <w:ind w:left="420"/>
      </w:pPr>
      <w:r>
        <w:rPr>
          <w:rFonts w:ascii="仿宋" w:hAnsi="仿宋" w:eastAsia="仿宋"/>
          <w:b w:val="0"/>
          <w:sz w:val="21"/>
        </w:rPr>
        <w:t>《白雪遗音·玉蜻蜓·游庵》來哉，啥要緊，阿曉得(唱)庵内尼姑要念經？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叹词。表示惊讶。</w:t>
      </w:r>
    </w:p>
    <w:p>
      <w:pPr>
        <w:spacing w:before="40" w:after="80" w:line="440" w:lineRule="exact"/>
        <w:ind w:left="420"/>
      </w:pPr>
      <w:r>
        <w:rPr>
          <w:rFonts w:ascii="仿宋" w:hAnsi="仿宋" w:eastAsia="仿宋"/>
          <w:b w:val="0"/>
          <w:sz w:val="21"/>
        </w:rPr>
        <w:t>[元]关汉卿《拜月亭》第二折阿，從生來誰曾受他這般煩惱！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语气词。用在句首或句中。无义。</w:t>
      </w:r>
    </w:p>
    <w:p>
      <w:pPr>
        <w:spacing w:before="40" w:after="80" w:line="440" w:lineRule="exact"/>
        <w:ind w:left="420"/>
      </w:pPr>
      <w:r>
        <w:rPr>
          <w:rFonts w:ascii="仿宋" w:hAnsi="仿宋" w:eastAsia="仿宋"/>
          <w:b w:val="0"/>
          <w:sz w:val="21"/>
        </w:rPr>
        <w:t>[南朝-宋]刘义庆《世说新语·赏誉下》答曰：‘是不見耳！阿見子敬，尚使人不得已。’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象声词。应诺声。</w:t>
      </w:r>
    </w:p>
    <w:p>
      <w:pPr>
        <w:spacing w:before="40" w:after="80" w:line="440" w:lineRule="exact"/>
        <w:ind w:left="420"/>
      </w:pPr>
      <w:r>
        <w:rPr>
          <w:rFonts w:ascii="仿宋" w:hAnsi="仿宋" w:eastAsia="仿宋"/>
          <w:b w:val="0"/>
          <w:sz w:val="21"/>
        </w:rPr>
        <w:t>[明]陆容《菽园杂记》卷五諸司官御前承旨，皆曰阿，其聲引長。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用同“屙”。方言。排泄(大小便)。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古代东方民族语。代词。我。</w:t>
      </w:r>
    </w:p>
    <w:p>
      <w:pPr>
        <w:spacing w:before="40" w:after="80" w:line="440" w:lineRule="exact"/>
        <w:ind w:left="420"/>
      </w:pPr>
      <w:r>
        <w:rPr>
          <w:rFonts w:ascii="仿宋" w:hAnsi="仿宋" w:eastAsia="仿宋"/>
          <w:b w:val="0"/>
          <w:sz w:val="21"/>
        </w:rPr>
        <w:t>《三国志·魏志·东夷传》﹝辰韓﹞名樂浪人爲阿殘；東方人名我爲阿，謂樂浪人本其殘餘人。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倚靠。</w:t>
      </w:r>
    </w:p>
    <w:p>
      <w:pPr>
        <w:spacing w:before="40" w:after="80" w:line="440" w:lineRule="exact"/>
        <w:ind w:left="420"/>
      </w:pPr>
      <w:r>
        <w:rPr>
          <w:rFonts w:ascii="仿宋" w:hAnsi="仿宋" w:eastAsia="仿宋"/>
          <w:b w:val="0"/>
          <w:sz w:val="21"/>
        </w:rPr>
        <w:t>[汉]刘向《列女传·魏节乳母》禮爲孺子室於宫，擇諸母及阿者，必求其寬仁慈惠，温良恭敬，慎而寡言者，使爲子師，次爲慈母，次爲保母，皆居子室，以養全之。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水边。</w:t>
      </w:r>
    </w:p>
    <w:p>
      <w:pPr>
        <w:spacing w:before="40" w:after="80" w:line="440" w:lineRule="exact"/>
        <w:ind w:left="420"/>
      </w:pPr>
      <w:r>
        <w:rPr>
          <w:rFonts w:ascii="仿宋" w:hAnsi="仿宋" w:eastAsia="仿宋"/>
          <w:b w:val="0"/>
          <w:sz w:val="21"/>
        </w:rPr>
        <w:t>《左传·襄公二十八年》鄭人不討，必受其辜。濟澤之阿，行潦之蘋藻，寘諸宗室，季蘭尸之，敬也。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山坡。</w:t>
      </w:r>
    </w:p>
    <w:p>
      <w:pPr>
        <w:spacing w:before="40" w:after="80" w:line="440" w:lineRule="exact"/>
        <w:ind w:left="420"/>
      </w:pPr>
      <w:r>
        <w:rPr>
          <w:rFonts w:ascii="仿宋" w:hAnsi="仿宋" w:eastAsia="仿宋"/>
          <w:b w:val="0"/>
          <w:sz w:val="21"/>
        </w:rPr>
        <w:t>[宋]王安石《示道光及安大师》诗陟則在巘，或降于阿。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谓山下。</w:t>
      </w:r>
    </w:p>
    <w:p>
      <w:pPr>
        <w:spacing w:before="40" w:after="80" w:line="440" w:lineRule="exact"/>
        <w:ind w:left="420"/>
      </w:pPr>
      <w:r>
        <w:rPr>
          <w:rFonts w:ascii="仿宋" w:hAnsi="仿宋" w:eastAsia="仿宋"/>
          <w:b w:val="0"/>
          <w:sz w:val="21"/>
        </w:rPr>
        <w:t>《史记·五帝本纪》﹝黄帝﹞北逐葷粥，合符釜山，而邑下涿鹿之阿。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屋角处翘起来的檐。</w:t>
      </w:r>
    </w:p>
    <w:p>
      <w:pPr>
        <w:spacing w:before="40" w:after="80" w:line="440" w:lineRule="exact"/>
        <w:ind w:left="420"/>
      </w:pPr>
      <w:r>
        <w:rPr>
          <w:rFonts w:ascii="仿宋" w:hAnsi="仿宋" w:eastAsia="仿宋"/>
          <w:b w:val="0"/>
          <w:sz w:val="21"/>
        </w:rPr>
        <w:t>[晋]陆机《吴趋行》重欒承游極，回軒啟曲阿。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屋栋，正梁。</w:t>
      </w:r>
    </w:p>
    <w:p>
      <w:pPr>
        <w:spacing w:before="40" w:after="80" w:line="440" w:lineRule="exact"/>
        <w:ind w:left="420"/>
      </w:pPr>
      <w:r>
        <w:rPr>
          <w:rFonts w:ascii="仿宋" w:hAnsi="仿宋" w:eastAsia="仿宋"/>
          <w:b w:val="0"/>
          <w:sz w:val="21"/>
        </w:rPr>
        <w:t>《仪礼·士昏礼》賔升西階，當阿，東面致命。</w:t>
      </w:r>
    </w:p>
    <w:p>
      <w:r>
        <w:br w:type="page"/>
      </w:r>
    </w:p>
    <w:p>
      <w:pPr>
        <w:spacing w:before="240" w:after="120" w:line="440" w:lineRule="exact"/>
      </w:pPr>
      <w:r>
        <w:rPr>
          <w:rFonts w:ascii="黑体" w:hAnsi="黑体" w:eastAsia="黑体"/>
          <w:b/>
          <w:color w:val="1A1A1A"/>
          <w:sz w:val="32"/>
        </w:rPr>
        <w:t>河南</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指黄河以南地区。具体所指范围广狭有异。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秦汉时代称今河套以南地区。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省名，别称豫。省会郑州市。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雷</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大声的呵斥。</w:t>
      </w:r>
    </w:p>
    <w:p>
      <w:pPr>
        <w:spacing w:before="40" w:after="80" w:line="440" w:lineRule="exact"/>
        <w:ind w:left="420"/>
      </w:pPr>
      <w:r>
        <w:rPr>
          <w:rFonts w:ascii="仿宋" w:hAnsi="仿宋" w:eastAsia="仿宋"/>
          <w:b w:val="0"/>
          <w:sz w:val="21"/>
        </w:rPr>
        <w:t>老舍《女店员》第一幕现在我回家一说考上了女售货员，去站柜台，要不挨一通儿雷才怪。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洒（灑）</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通“蓰”。五倍。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通“釃”。疏导分散水流。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洗。</w:t>
      </w:r>
    </w:p>
    <w:p>
      <w:pPr>
        <w:spacing w:before="40" w:after="80" w:line="440" w:lineRule="exact"/>
        <w:ind w:left="420"/>
      </w:pPr>
      <w:r>
        <w:rPr>
          <w:rFonts w:ascii="仿宋" w:hAnsi="仿宋" w:eastAsia="仿宋"/>
          <w:b w:val="0"/>
          <w:sz w:val="21"/>
        </w:rPr>
        <w:t>[汉]扬雄《法言·问明》好大累克，巢父灑耳，不亦宜乎？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潇洒脱俗，不拘束。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谓风吹动。</w:t>
      </w:r>
    </w:p>
    <w:p>
      <w:pPr>
        <w:spacing w:before="40" w:after="80" w:line="440" w:lineRule="exact"/>
        <w:ind w:left="420"/>
      </w:pPr>
      <w:r>
        <w:rPr>
          <w:rFonts w:ascii="仿宋" w:hAnsi="仿宋" w:eastAsia="仿宋"/>
          <w:b w:val="0"/>
          <w:sz w:val="21"/>
        </w:rPr>
        <w:t>[晋]陆机《演连珠》之六臣聞靈輝朝覯，稱物納照；時風夕灑，程形賦音。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投；挥；甩开。</w:t>
      </w:r>
    </w:p>
    <w:p>
      <w:pPr>
        <w:spacing w:before="40" w:after="80" w:line="440" w:lineRule="exact"/>
        <w:ind w:left="420"/>
      </w:pPr>
      <w:r>
        <w:rPr>
          <w:rFonts w:ascii="仿宋" w:hAnsi="仿宋" w:eastAsia="仿宋"/>
          <w:b w:val="0"/>
          <w:sz w:val="21"/>
        </w:rPr>
        <w:t>[宋]赵彦卫《云麓漫钞》卷一我淵聖皇帝居東宫，日親灑宸翰，畫唐十八學士并書姓名序贊以賜宫僚張公叔夜。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清除。</w:t>
      </w:r>
    </w:p>
    <w:p>
      <w:pPr>
        <w:spacing w:before="40" w:after="80" w:line="440" w:lineRule="exact"/>
        <w:ind w:left="420"/>
      </w:pPr>
      <w:r>
        <w:rPr>
          <w:rFonts w:ascii="仿宋" w:hAnsi="仿宋" w:eastAsia="仿宋"/>
          <w:b w:val="0"/>
          <w:sz w:val="21"/>
        </w:rPr>
        <w:t>[晋]孙绰《谏移都洛阳疏》便當躬率三軍，討除二寇，蕩滌河渭，清灑舊京。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惊恐寒栗貌。</w:t>
      </w:r>
    </w:p>
    <w:p>
      <w:pPr>
        <w:spacing w:before="40" w:after="80" w:line="440" w:lineRule="exact"/>
        <w:ind w:left="420"/>
      </w:pPr>
      <w:r>
        <w:rPr>
          <w:rFonts w:ascii="仿宋" w:hAnsi="仿宋" w:eastAsia="仿宋"/>
          <w:b w:val="0"/>
          <w:sz w:val="21"/>
        </w:rPr>
        <w:t>[清]蒲松龄《聊斋志异·公孙夏》某聞之，灑然毛悚；身暴縮，自顧如六七歲兒。</w:t>
      </w:r>
    </w:p>
    <w:p>
      <w:r>
        <w:br w:type="page"/>
      </w:r>
    </w:p>
    <w:p>
      <w:pPr>
        <w:spacing w:before="240" w:after="120" w:line="440" w:lineRule="exact"/>
      </w:pPr>
      <w:r>
        <w:rPr>
          <w:rFonts w:ascii="黑体" w:hAnsi="黑体" w:eastAsia="黑体"/>
          <w:b/>
          <w:color w:val="1A1A1A"/>
          <w:sz w:val="32"/>
        </w:rPr>
        <w:t>山人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古代学者士人的雅号。</w:t>
      </w:r>
    </w:p>
    <w:p>
      <w:pPr>
        <w:spacing w:before="40" w:after="80" w:line="440" w:lineRule="exact"/>
        <w:ind w:left="420"/>
      </w:pPr>
      <w:r>
        <w:rPr>
          <w:rFonts w:ascii="仿宋" w:hAnsi="仿宋" w:eastAsia="仿宋"/>
          <w:b w:val="0"/>
          <w:sz w:val="21"/>
        </w:rPr>
        <w:t>[金]元好问《雪後招邻舍王赞子襄饮》诗遺山山人伎倆拙，食貧口衆留他鄉。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指仙家、道士之流。</w:t>
      </w:r>
    </w:p>
    <w:p>
      <w:pPr>
        <w:spacing w:before="40" w:after="80" w:line="440" w:lineRule="exact"/>
        <w:ind w:left="420"/>
      </w:pPr>
      <w:r>
        <w:rPr>
          <w:rFonts w:ascii="仿宋" w:hAnsi="仿宋" w:eastAsia="仿宋"/>
          <w:b w:val="0"/>
          <w:sz w:val="21"/>
        </w:rPr>
        <w:t>[北周]庾信《道士步虚词》诗之五移黎付苑吏，種杏乞山人。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隐居在山中的士人。</w:t>
      </w:r>
    </w:p>
    <w:p>
      <w:pPr>
        <w:spacing w:before="40" w:after="80" w:line="440" w:lineRule="exact"/>
        <w:ind w:left="420"/>
      </w:pPr>
      <w:r>
        <w:rPr>
          <w:rFonts w:ascii="仿宋" w:hAnsi="仿宋" w:eastAsia="仿宋"/>
          <w:b w:val="0"/>
          <w:sz w:val="21"/>
        </w:rPr>
        <w:t>[南朝-齐]孔稚珪《北山移文》蕙帳空兮夜鶴怨，山人去兮曉猿驚。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住在山区的人。</w:t>
      </w:r>
    </w:p>
    <w:p>
      <w:pPr>
        <w:spacing w:before="40" w:after="80" w:line="440" w:lineRule="exact"/>
        <w:ind w:left="420"/>
      </w:pPr>
      <w:r>
        <w:rPr>
          <w:rFonts w:ascii="仿宋" w:hAnsi="仿宋" w:eastAsia="仿宋"/>
          <w:b w:val="0"/>
          <w:sz w:val="21"/>
        </w:rPr>
        <w:t>《管子·轻重己》趣山人斷伐，具械器……三月之後，皆以其所有，易其所無。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卜卦、算命等江湖术士的统称。</w:t>
      </w:r>
    </w:p>
    <w:p>
      <w:pPr>
        <w:spacing w:before="40" w:after="80" w:line="440" w:lineRule="exact"/>
        <w:ind w:left="420"/>
      </w:pPr>
      <w:r>
        <w:rPr>
          <w:rFonts w:ascii="仿宋" w:hAnsi="仿宋" w:eastAsia="仿宋"/>
          <w:b w:val="0"/>
          <w:sz w:val="21"/>
        </w:rPr>
        <w:t>[宋]陆游《老学庵笔记》卷一予去國二十七年復來，自周丞相子充一人外，皆無復舊人，雖吏胥亦無矣，惟賣卜洞微山人亡恙，亦不甚老，話舊愴然。</w:t>
      </w:r>
    </w:p>
    <w:p>
      <w:r>
        <w:br w:type="page"/>
      </w:r>
    </w:p>
    <w:p>
      <w:pPr>
        <w:spacing w:before="240" w:after="120" w:line="440" w:lineRule="exact"/>
      </w:pPr>
      <w:r>
        <w:rPr>
          <w:rFonts w:ascii="黑体" w:hAnsi="黑体" w:eastAsia="黑体"/>
          <w:b/>
          <w:color w:val="1A1A1A"/>
          <w:sz w:val="32"/>
        </w:rPr>
        <w:t>求</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贪求。</w:t>
      </w:r>
    </w:p>
    <w:p>
      <w:pPr>
        <w:spacing w:before="40" w:after="80" w:line="440" w:lineRule="exact"/>
        <w:ind w:left="420"/>
      </w:pPr>
      <w:r>
        <w:rPr>
          <w:rFonts w:ascii="仿宋" w:hAnsi="仿宋" w:eastAsia="仿宋"/>
          <w:b w:val="0"/>
          <w:sz w:val="21"/>
        </w:rPr>
        <w:t>[清]恽敬《雄雉说》隘人之進則忮，冒己之進則求。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责求。</w:t>
      </w:r>
    </w:p>
    <w:p>
      <w:pPr>
        <w:spacing w:before="40" w:after="80" w:line="440" w:lineRule="exact"/>
        <w:ind w:left="420"/>
      </w:pPr>
      <w:r>
        <w:rPr>
          <w:rFonts w:ascii="仿宋" w:hAnsi="仿宋" w:eastAsia="仿宋"/>
          <w:b w:val="0"/>
          <w:sz w:val="21"/>
        </w:rPr>
        <w:t>《论语·卫灵公》君子求諸己，小人求諸人。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获得，得到。</w:t>
      </w:r>
    </w:p>
    <w:p>
      <w:pPr>
        <w:spacing w:before="40" w:after="80" w:line="440" w:lineRule="exact"/>
        <w:ind w:left="420"/>
      </w:pPr>
      <w:r>
        <w:rPr>
          <w:rFonts w:ascii="仿宋" w:hAnsi="仿宋" w:eastAsia="仿宋"/>
          <w:b w:val="0"/>
          <w:sz w:val="21"/>
        </w:rPr>
        <w:t>《论语·述而》富而可求也，雖執鞭之士，吾亦爲之。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通“逑”。聚合。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选择，选取。</w:t>
      </w:r>
    </w:p>
    <w:p>
      <w:pPr>
        <w:spacing w:before="40" w:after="80" w:line="440" w:lineRule="exact"/>
        <w:ind w:left="420"/>
      </w:pPr>
      <w:r>
        <w:rPr>
          <w:rFonts w:ascii="仿宋" w:hAnsi="仿宋" w:eastAsia="仿宋"/>
          <w:b w:val="0"/>
          <w:sz w:val="21"/>
        </w:rPr>
        <w:t>[汉]王充《论衡·讥日》作車不求良辰，裁衣獨求吉日，俗人所重，失輕重之實也。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通“糾”。讨伐，征讨。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通“賕”。贿赂。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招来；招致。</w:t>
      </w:r>
    </w:p>
    <w:p>
      <w:pPr>
        <w:spacing w:before="40" w:after="80" w:line="440" w:lineRule="exact"/>
        <w:ind w:left="420"/>
      </w:pPr>
      <w:r>
        <w:rPr>
          <w:rFonts w:ascii="仿宋" w:hAnsi="仿宋" w:eastAsia="仿宋"/>
          <w:b w:val="0"/>
          <w:sz w:val="21"/>
        </w:rPr>
        <w:t>[汉]赵晔《吴越春秋·夫差内传》且與賊居，不知其禍，外復求怨，徼幸他國，猶治救瘑疥而棄心腹之疾。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询问。</w:t>
      </w:r>
    </w:p>
    <w:p>
      <w:pPr>
        <w:spacing w:before="40" w:after="80" w:line="440" w:lineRule="exact"/>
        <w:ind w:left="420"/>
      </w:pPr>
      <w:r>
        <w:rPr>
          <w:rFonts w:ascii="仿宋" w:hAnsi="仿宋" w:eastAsia="仿宋"/>
          <w:b w:val="0"/>
          <w:sz w:val="21"/>
        </w:rPr>
        <w:t>《吕氏春秋·贵公》隰朋之爲人也，上志而下求。</w:t>
      </w:r>
    </w:p>
    <w:p>
      <w:r>
        <w:br w:type="page"/>
      </w:r>
    </w:p>
    <w:p>
      <w:pPr>
        <w:spacing w:before="240" w:after="120" w:line="440" w:lineRule="exact"/>
      </w:pPr>
      <w:r>
        <w:rPr>
          <w:rFonts w:ascii="黑体" w:hAnsi="黑体" w:eastAsia="黑体"/>
          <w:b/>
          <w:color w:val="1A1A1A"/>
          <w:sz w:val="32"/>
        </w:rPr>
        <w:t>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众，众多。</w:t>
      </w:r>
    </w:p>
    <w:p>
      <w:pPr>
        <w:spacing w:before="40" w:after="80" w:line="440" w:lineRule="exact"/>
        <w:ind w:left="420"/>
      </w:pPr>
      <w:r>
        <w:rPr>
          <w:rFonts w:ascii="仿宋" w:hAnsi="仿宋" w:eastAsia="仿宋"/>
          <w:b w:val="0"/>
          <w:sz w:val="21"/>
        </w:rPr>
        <w:t>《诗·大雅·桑柔》民靡有黎，具禍以燼。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黎民，民众。</w:t>
      </w:r>
    </w:p>
    <w:p>
      <w:pPr>
        <w:spacing w:before="40" w:after="80" w:line="440" w:lineRule="exact"/>
        <w:ind w:left="420"/>
      </w:pPr>
      <w:r>
        <w:rPr>
          <w:rFonts w:ascii="仿宋" w:hAnsi="仿宋" w:eastAsia="仿宋"/>
          <w:b w:val="0"/>
          <w:sz w:val="21"/>
        </w:rPr>
        <w:t>[明]潘桂《瑞石赋》惠遺黎非小補兮，嗣嘉穀於秋成。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黑色。后作“黧”。</w:t>
      </w:r>
    </w:p>
    <w:p>
      <w:pPr>
        <w:spacing w:before="40" w:after="80" w:line="440" w:lineRule="exact"/>
        <w:ind w:left="420"/>
      </w:pPr>
      <w:r>
        <w:rPr>
          <w:rFonts w:ascii="仿宋" w:hAnsi="仿宋" w:eastAsia="仿宋"/>
          <w:b w:val="0"/>
          <w:sz w:val="21"/>
        </w:rPr>
        <w:t>《书·禹贡》厥土青黎。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迟缓，缓慢。</w:t>
      </w:r>
    </w:p>
    <w:p>
      <w:pPr>
        <w:spacing w:before="40" w:after="80" w:line="440" w:lineRule="exact"/>
        <w:ind w:left="420"/>
      </w:pPr>
      <w:r>
        <w:rPr>
          <w:rFonts w:ascii="仿宋" w:hAnsi="仿宋" w:eastAsia="仿宋"/>
          <w:b w:val="0"/>
          <w:sz w:val="21"/>
        </w:rPr>
        <w:t>《文选·傅毅〈舞赋〉》黎收而拜，曲度究畢。</w:t>
      </w:r>
    </w:p>
    <w:p>
      <w:r>
        <w:br w:type="page"/>
      </w:r>
    </w:p>
    <w:p>
      <w:pPr>
        <w:spacing w:before="240" w:after="120" w:line="440" w:lineRule="exact"/>
      </w:pPr>
      <w:r>
        <w:rPr>
          <w:rFonts w:ascii="黑体" w:hAnsi="黑体" w:eastAsia="黑体"/>
          <w:b/>
          <w:color w:val="1A1A1A"/>
          <w:sz w:val="32"/>
        </w:rPr>
        <w:t>界</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离间。</w:t>
      </w:r>
    </w:p>
    <w:p>
      <w:pPr>
        <w:spacing w:before="40" w:after="80" w:line="440" w:lineRule="exact"/>
        <w:ind w:left="420"/>
      </w:pPr>
      <w:r>
        <w:rPr>
          <w:rFonts w:ascii="仿宋" w:hAnsi="仿宋" w:eastAsia="仿宋"/>
          <w:b w:val="0"/>
          <w:sz w:val="21"/>
        </w:rPr>
        <w:t>《汉书·扬雄传下》范雎，魏之亡命也……界涇陽抵穰侯而代之，當也。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通“介”。披甲。参见“界乘”。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犹临。靠近；对着。</w:t>
      </w:r>
    </w:p>
    <w:p>
      <w:pPr>
        <w:spacing w:before="40" w:after="80" w:line="440" w:lineRule="exact"/>
        <w:ind w:left="420"/>
      </w:pPr>
      <w:r>
        <w:rPr>
          <w:rFonts w:ascii="仿宋" w:hAnsi="仿宋" w:eastAsia="仿宋"/>
          <w:b w:val="0"/>
          <w:sz w:val="21"/>
        </w:rPr>
        <w:t>[宋]孙光宪《清平乐》词盡日目斷魂飛，晚窗斜界殘暉。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通“介”。居，处于。指处于二者之间。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隔开。</w:t>
      </w:r>
    </w:p>
    <w:p>
      <w:pPr>
        <w:spacing w:before="40" w:after="80" w:line="440" w:lineRule="exact"/>
        <w:ind w:left="420"/>
      </w:pPr>
      <w:r>
        <w:rPr>
          <w:rFonts w:ascii="仿宋" w:hAnsi="仿宋" w:eastAsia="仿宋"/>
          <w:b w:val="0"/>
          <w:sz w:val="21"/>
        </w:rPr>
        <w:t>[清]魏源《圣武记》卷六﹝朝鮮﹞與盛京僅界鴨緑一江。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佛教语。犹范畴。特指空间，与“世”相对。</w:t>
      </w:r>
    </w:p>
    <w:p>
      <w:pPr>
        <w:spacing w:before="40" w:after="80" w:line="440" w:lineRule="exact"/>
        <w:ind w:left="420"/>
      </w:pPr>
      <w:r>
        <w:rPr>
          <w:rFonts w:ascii="仿宋" w:hAnsi="仿宋" w:eastAsia="仿宋"/>
          <w:b w:val="0"/>
          <w:sz w:val="21"/>
        </w:rPr>
        <w:t>《楞严经》卷三汝識不遷，界從何立？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指宋代发行纸币“交子”三年一换的期限。每次发行交子有一定限额，以铁钱为现金准备，三年兑现一次，换发新交子，称为一界。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通“届”。至，到。参见“界滿”。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榜样；法式。</w:t>
      </w:r>
    </w:p>
    <w:p>
      <w:pPr>
        <w:spacing w:before="40" w:after="80" w:line="440" w:lineRule="exact"/>
        <w:ind w:left="420"/>
      </w:pPr>
      <w:r>
        <w:rPr>
          <w:rFonts w:ascii="仿宋" w:hAnsi="仿宋" w:eastAsia="仿宋"/>
          <w:b w:val="0"/>
          <w:sz w:val="21"/>
        </w:rPr>
        <w:t>[宋]沈作喆《寓简》卷九唐李嗣真論右軍書《樂毅論》、《太史箴》，體皆正直，有忠臣烈女之像。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依随，顺遂。</w:t>
      </w:r>
    </w:p>
    <w:p>
      <w:pPr>
        <w:spacing w:before="40" w:after="80" w:line="440" w:lineRule="exact"/>
        <w:ind w:left="420"/>
      </w:pPr>
      <w:r>
        <w:rPr>
          <w:rFonts w:ascii="仿宋" w:hAnsi="仿宋" w:eastAsia="仿宋"/>
          <w:b w:val="0"/>
          <w:sz w:val="21"/>
        </w:rPr>
        <w:t>《淮南子·览冥训》居君臣父子之間，而競載，驕主而像其意，亂人以成其事。</w:t>
      </w:r>
    </w:p>
    <w:p>
      <w:r>
        <w:br w:type="page"/>
      </w:r>
    </w:p>
    <w:p>
      <w:pPr>
        <w:spacing w:before="240" w:after="120" w:line="440" w:lineRule="exact"/>
      </w:pPr>
      <w:r>
        <w:rPr>
          <w:rFonts w:ascii="黑体" w:hAnsi="黑体" w:eastAsia="黑体"/>
          <w:b/>
          <w:color w:val="1A1A1A"/>
          <w:sz w:val="32"/>
        </w:rPr>
        <w:t>正人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做官长的人。</w:t>
      </w:r>
    </w:p>
    <w:p>
      <w:pPr>
        <w:spacing w:before="40" w:after="80" w:line="440" w:lineRule="exact"/>
        <w:ind w:left="420"/>
      </w:pPr>
      <w:r>
        <w:rPr>
          <w:rFonts w:ascii="仿宋" w:hAnsi="仿宋" w:eastAsia="仿宋"/>
          <w:b w:val="0"/>
          <w:sz w:val="21"/>
        </w:rPr>
        <w:t>[唐]杜甫《同元使君舂陵行》诗乃知正人意，不苟飛長纓。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正直的人；正派的人。</w:t>
      </w:r>
    </w:p>
    <w:p>
      <w:pPr>
        <w:spacing w:before="40" w:after="80" w:line="440" w:lineRule="exact"/>
        <w:ind w:left="420"/>
      </w:pPr>
      <w:r>
        <w:rPr>
          <w:rFonts w:ascii="仿宋" w:hAnsi="仿宋" w:eastAsia="仿宋"/>
          <w:b w:val="0"/>
          <w:sz w:val="21"/>
        </w:rPr>
        <w:t>[唐]司空图《争名》诗窮辱未甘英氣阻，乖疏還有正人知。</w:t>
      </w:r>
    </w:p>
    <w:p>
      <w:r>
        <w:br w:type="page"/>
      </w:r>
    </w:p>
    <w:p>
      <w:pPr>
        <w:spacing w:before="240" w:after="120" w:line="440" w:lineRule="exact"/>
      </w:pPr>
      <w:r>
        <w:rPr>
          <w:rFonts w:ascii="黑体" w:hAnsi="黑体" w:eastAsia="黑体"/>
          <w:b/>
          <w:color w:val="1A1A1A"/>
          <w:sz w:val="32"/>
        </w:rPr>
        <w:t>浸</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滋润。喻施恩惠。</w:t>
      </w:r>
    </w:p>
    <w:p>
      <w:pPr>
        <w:spacing w:before="40" w:after="80" w:line="440" w:lineRule="exact"/>
        <w:ind w:left="420"/>
      </w:pPr>
      <w:r>
        <w:rPr>
          <w:rFonts w:ascii="仿宋" w:hAnsi="仿宋" w:eastAsia="仿宋"/>
          <w:b w:val="0"/>
          <w:sz w:val="21"/>
        </w:rPr>
        <w:t>[汉]司马相如《封禅文》舒盛德，發號榮，受厚福，以浸黎元。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副词。逐渐。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[语体:书][词性:副]逐渐：友情～厚。</w:t>
      </w:r>
    </w:p>
    <w:p>
      <w:pPr>
        <w:spacing w:before="40" w:after="80" w:line="440" w:lineRule="exact"/>
        <w:ind w:left="420"/>
      </w:pPr>
      <w:r>
        <w:rPr>
          <w:rFonts w:ascii="仿宋" w:hAnsi="仿宋" w:eastAsia="仿宋"/>
          <w:b w:val="0"/>
          <w:sz w:val="21"/>
        </w:rPr>
        <w:t>[汉]扬雄《法言·问明》浸以光大，不亦懿乎？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比喻处于某种境界或思想活动中。</w:t>
      </w:r>
    </w:p>
    <w:p>
      <w:pPr>
        <w:spacing w:before="40" w:after="80" w:line="440" w:lineRule="exact"/>
        <w:ind w:left="420"/>
      </w:pPr>
      <w:r>
        <w:rPr>
          <w:rFonts w:ascii="仿宋" w:hAnsi="仿宋" w:eastAsia="仿宋"/>
          <w:b w:val="0"/>
          <w:sz w:val="21"/>
        </w:rPr>
        <w:t>丁玲《阿毛姑娘》第二章五慢慢的，她就更浸在不可及的幻梦里了。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引申为日益，更加。</w:t>
      </w:r>
    </w:p>
    <w:p>
      <w:pPr>
        <w:spacing w:before="40" w:after="80" w:line="440" w:lineRule="exact"/>
        <w:ind w:left="420"/>
      </w:pPr>
      <w:r>
        <w:rPr>
          <w:rFonts w:ascii="仿宋" w:hAnsi="仿宋" w:eastAsia="仿宋"/>
          <w:b w:val="0"/>
          <w:sz w:val="21"/>
        </w:rPr>
        <w:t>《後汉书·袁绍传》授監統内外，威震三軍，若其浸盛，何以制之？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指蓄水可以灌溉的川泽。后亦泛指河泽湖泊。</w:t>
      </w:r>
    </w:p>
    <w:p>
      <w:pPr>
        <w:spacing w:before="40" w:after="80" w:line="440" w:lineRule="exact"/>
        <w:ind w:left="420"/>
      </w:pPr>
      <w:r>
        <w:rPr>
          <w:rFonts w:ascii="仿宋" w:hAnsi="仿宋" w:eastAsia="仿宋"/>
          <w:b w:val="0"/>
          <w:sz w:val="21"/>
        </w:rPr>
        <w:t>[唐]李群玉《洞庭风雨》诗之二巨浸吞湘澧，西風忽怒號。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灌溉。</w:t>
      </w:r>
    </w:p>
    <w:p>
      <w:pPr>
        <w:spacing w:before="40" w:after="80" w:line="440" w:lineRule="exact"/>
        <w:ind w:left="420"/>
      </w:pPr>
      <w:r>
        <w:rPr>
          <w:rFonts w:ascii="仿宋" w:hAnsi="仿宋" w:eastAsia="仿宋"/>
          <w:b w:val="0"/>
          <w:sz w:val="21"/>
        </w:rPr>
        <w:t>《诗·小雅·白华》滮池北流，浸彼稻田。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洗濯。</w:t>
      </w:r>
    </w:p>
    <w:p>
      <w:pPr>
        <w:spacing w:before="40" w:after="80" w:line="440" w:lineRule="exact"/>
        <w:ind w:left="420"/>
      </w:pPr>
      <w:r>
        <w:rPr>
          <w:rFonts w:ascii="仿宋" w:hAnsi="仿宋" w:eastAsia="仿宋"/>
          <w:b w:val="0"/>
          <w:sz w:val="21"/>
        </w:rPr>
        <w:t>《文选·张衡〈西京赋〉》浸石菌於重涯，濯靈芝以朱柯。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喻映照。</w:t>
      </w:r>
    </w:p>
    <w:p>
      <w:pPr>
        <w:spacing w:before="40" w:after="80" w:line="440" w:lineRule="exact"/>
        <w:ind w:left="420"/>
      </w:pPr>
      <w:r>
        <w:rPr>
          <w:rFonts w:ascii="仿宋" w:hAnsi="仿宋" w:eastAsia="仿宋"/>
          <w:b w:val="0"/>
          <w:sz w:val="21"/>
        </w:rPr>
        <w:t>[五代]牛希济《中兴乐》词池塘暖碧浸晴暉，濛濛柳絮輕飛。</w:t>
      </w:r>
    </w:p>
    <w:p>
      <w:r>
        <w:br w:type="page"/>
      </w:r>
    </w:p>
    <w:p>
      <w:pPr>
        <w:spacing w:before="240" w:after="120" w:line="440" w:lineRule="exact"/>
      </w:pPr>
      <w:r>
        <w:rPr>
          <w:rFonts w:ascii="黑体" w:hAnsi="黑体" w:eastAsia="黑体"/>
          <w:b/>
          <w:color w:val="1A1A1A"/>
          <w:sz w:val="32"/>
        </w:rPr>
        <w:t>棘</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通“亟”。危急，急迫。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古代群臣外朝时，立九棘为标帜，区别等级职位。</w:t>
      </w:r>
    </w:p>
    <w:p>
      <w:pPr>
        <w:spacing w:before="40" w:after="80" w:line="440" w:lineRule="exact"/>
        <w:ind w:left="420"/>
      </w:pPr>
      <w:r>
        <w:rPr>
          <w:rFonts w:ascii="仿宋" w:hAnsi="仿宋" w:eastAsia="仿宋"/>
          <w:b w:val="0"/>
          <w:sz w:val="21"/>
        </w:rPr>
        <w:t>《南史·恩倖传·陆验》驗竟以侵削爲能，數年遂登列棘，鳴佩珥貂，並肩英彦。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比喻艰难。</w:t>
      </w:r>
    </w:p>
    <w:p>
      <w:pPr>
        <w:spacing w:before="40" w:after="80" w:line="440" w:lineRule="exact"/>
        <w:ind w:left="420"/>
      </w:pPr>
      <w:r>
        <w:rPr>
          <w:rFonts w:ascii="仿宋" w:hAnsi="仿宋" w:eastAsia="仿宋"/>
          <w:b w:val="0"/>
          <w:sz w:val="21"/>
        </w:rPr>
        <w:t>[唐]刘知幾《史通·疑古》歷觀自古人君廢逐，若夏桀放於南巢……楚帝徙郴，語其艱棘，未有如斯之甚者也。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棱角。</w:t>
      </w:r>
    </w:p>
    <w:p>
      <w:pPr>
        <w:spacing w:before="40" w:after="80" w:line="440" w:lineRule="exact"/>
        <w:ind w:left="420"/>
      </w:pPr>
      <w:r>
        <w:rPr>
          <w:rFonts w:ascii="仿宋" w:hAnsi="仿宋" w:eastAsia="仿宋"/>
          <w:b w:val="0"/>
          <w:sz w:val="21"/>
        </w:rPr>
        <w:t>《诗·小雅·斯干》如跂斯翼，如矢斯棘，如鳥斯革。</w:t>
      </w:r>
    </w:p>
    <w:p>
      <w:r>
        <w:br w:type="page"/>
      </w:r>
    </w:p>
    <w:p>
      <w:pPr>
        <w:spacing w:before="240" w:after="120" w:line="440" w:lineRule="exact"/>
      </w:pPr>
      <w:r>
        <w:rPr>
          <w:rFonts w:ascii="黑体" w:hAnsi="黑体" w:eastAsia="黑体"/>
          <w:b/>
          <w:color w:val="1A1A1A"/>
          <w:sz w:val="32"/>
        </w:rPr>
        <w:t>旧章（舊章）</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古代的篇章。</w:t>
      </w:r>
    </w:p>
    <w:p>
      <w:pPr>
        <w:spacing w:before="40" w:after="80" w:line="440" w:lineRule="exact"/>
        <w:ind w:left="420"/>
      </w:pPr>
      <w:r>
        <w:rPr>
          <w:rFonts w:ascii="仿宋" w:hAnsi="仿宋" w:eastAsia="仿宋"/>
          <w:b w:val="0"/>
          <w:sz w:val="21"/>
        </w:rPr>
        <w:t>[南朝-梁]刘勰《文心雕龙·隐秀》斯乃舊章之懿績，才情之嘉會也。</w:t>
      </w:r>
    </w:p>
    <w:p>
      <w:r>
        <w:br w:type="page"/>
      </w:r>
    </w:p>
    <w:p>
      <w:pPr>
        <w:spacing w:before="240" w:after="120" w:line="440" w:lineRule="exact"/>
      </w:pPr>
      <w:r>
        <w:rPr>
          <w:rFonts w:ascii="黑体" w:hAnsi="黑体" w:eastAsia="黑体"/>
          <w:b/>
          <w:color w:val="1A1A1A"/>
          <w:sz w:val="32"/>
        </w:rPr>
        <w:t>蒙（矇）</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昏暗。</w:t>
      </w:r>
    </w:p>
    <w:p>
      <w:pPr>
        <w:spacing w:before="40" w:after="80" w:line="440" w:lineRule="exact"/>
        <w:ind w:left="420"/>
      </w:pPr>
      <w:r>
        <w:rPr>
          <w:rFonts w:ascii="仿宋" w:hAnsi="仿宋" w:eastAsia="仿宋"/>
          <w:b w:val="0"/>
          <w:sz w:val="21"/>
        </w:rPr>
        <w:t>《淮南子·修务训》明鏡之始下型，矇然未見形容。及其粉以玄錫，摩以白旃，鬢眉微豪，可得而察。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盲；目失明。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[词形:蒙³][拼音:[语体:繁体]矇ménɡ][语体:书]眼睛失明。</w:t>
      </w:r>
    </w:p>
    <w:p>
      <w:pPr>
        <w:spacing w:before="40" w:after="80" w:line="440" w:lineRule="exact"/>
        <w:ind w:left="420"/>
      </w:pPr>
      <w:r>
        <w:rPr>
          <w:rFonts w:ascii="仿宋" w:hAnsi="仿宋" w:eastAsia="仿宋"/>
          <w:b w:val="0"/>
          <w:sz w:val="21"/>
        </w:rPr>
        <w:t>[元]纪君祥《赵氏孤儿》第二折他如今官高一品，位極三公，户封八縣，禄享千鍾，見不平處有眼如矇。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眯缝。</w:t>
      </w:r>
    </w:p>
    <w:p>
      <w:pPr>
        <w:spacing w:before="40" w:after="80" w:line="440" w:lineRule="exact"/>
        <w:ind w:left="420"/>
      </w:pPr>
      <w:r>
        <w:rPr>
          <w:rFonts w:ascii="仿宋" w:hAnsi="仿宋" w:eastAsia="仿宋"/>
          <w:b w:val="0"/>
          <w:sz w:val="21"/>
        </w:rPr>
        <w:t>《隋唐演义》第八回王小二只道上邊有多少金子，矇着眼道：‘秦爺，這個鐧不要賣。’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引申为冒着；顶着。</w:t>
      </w:r>
    </w:p>
    <w:p>
      <w:pPr>
        <w:spacing w:before="40" w:after="80" w:line="440" w:lineRule="exact"/>
        <w:ind w:left="420"/>
      </w:pPr>
      <w:r>
        <w:rPr>
          <w:rFonts w:ascii="仿宋" w:hAnsi="仿宋" w:eastAsia="仿宋"/>
          <w:b w:val="0"/>
          <w:sz w:val="21"/>
        </w:rPr>
        <w:t>《左传·襄公十四年》乃祖吾離被苫蓋、蒙荆棘以來歸我先君。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戴；披戴。</w:t>
      </w:r>
    </w:p>
    <w:p>
      <w:pPr>
        <w:spacing w:before="40" w:after="80" w:line="440" w:lineRule="exact"/>
        <w:ind w:left="420"/>
      </w:pPr>
      <w:r>
        <w:rPr>
          <w:rFonts w:ascii="仿宋" w:hAnsi="仿宋" w:eastAsia="仿宋"/>
          <w:b w:val="0"/>
          <w:sz w:val="21"/>
        </w:rPr>
        <w:t>《左传·僖公二十八年》胥臣蒙馬以虎皮，先犯陳蔡。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通“萌”。萌生。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通“萌”。引申为开始；开端。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阴暗。</w:t>
      </w:r>
    </w:p>
    <w:p>
      <w:pPr>
        <w:spacing w:before="40" w:after="80" w:line="440" w:lineRule="exact"/>
        <w:ind w:left="420"/>
      </w:pPr>
      <w:r>
        <w:rPr>
          <w:rFonts w:ascii="仿宋" w:hAnsi="仿宋" w:eastAsia="仿宋"/>
          <w:b w:val="0"/>
          <w:sz w:val="21"/>
        </w:rPr>
        <w:t>《书·洪範》乃命卜筮，曰雨，曰霽，曰蒙。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自称谦词。犹愚。</w:t>
      </w:r>
    </w:p>
    <w:p>
      <w:pPr>
        <w:spacing w:before="40" w:after="80" w:line="440" w:lineRule="exact"/>
        <w:ind w:left="420"/>
      </w:pPr>
      <w:r>
        <w:rPr>
          <w:rFonts w:ascii="仿宋" w:hAnsi="仿宋" w:eastAsia="仿宋"/>
          <w:b w:val="0"/>
          <w:sz w:val="21"/>
        </w:rPr>
        <w:t>[唐]柳宗元《答元饶州论政理书》蒙之所見，及此而已。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指蒙童。</w:t>
      </w:r>
    </w:p>
    <w:p>
      <w:pPr>
        <w:spacing w:before="40" w:after="80" w:line="440" w:lineRule="exact"/>
        <w:ind w:left="420"/>
      </w:pPr>
      <w:r>
        <w:rPr>
          <w:rFonts w:ascii="仿宋" w:hAnsi="仿宋" w:eastAsia="仿宋"/>
          <w:b w:val="0"/>
          <w:sz w:val="21"/>
        </w:rPr>
        <w:t>[清]纪昀《阅微草堂笔记·槐西杂志三》一老儒訓蒙鄉塾。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指蒙馆。</w:t>
      </w:r>
    </w:p>
    <w:p>
      <w:pPr>
        <w:spacing w:before="40" w:after="80" w:line="440" w:lineRule="exact"/>
        <w:ind w:left="420"/>
      </w:pPr>
      <w:r>
        <w:rPr>
          <w:rFonts w:ascii="仿宋" w:hAnsi="仿宋" w:eastAsia="仿宋"/>
          <w:b w:val="0"/>
          <w:sz w:val="21"/>
        </w:rPr>
        <w:t>《〈王西彦小说选〉自序》堂哥哥上过蒙，能读《三国》和《封神》。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云气。</w:t>
      </w:r>
    </w:p>
    <w:p>
      <w:pPr>
        <w:spacing w:before="40" w:after="80" w:line="440" w:lineRule="exact"/>
        <w:ind w:left="420"/>
      </w:pPr>
      <w:r>
        <w:rPr>
          <w:rFonts w:ascii="仿宋" w:hAnsi="仿宋" w:eastAsia="仿宋"/>
          <w:b w:val="0"/>
          <w:sz w:val="21"/>
        </w:rPr>
        <w:t>《汉书·扬雄传上》翕赫曶霍，霧集蒙合兮。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茂盛。</w:t>
      </w:r>
    </w:p>
    <w:p>
      <w:pPr>
        <w:spacing w:before="40" w:after="80" w:line="440" w:lineRule="exact"/>
        <w:ind w:left="420"/>
      </w:pPr>
      <w:r>
        <w:rPr>
          <w:rFonts w:ascii="仿宋" w:hAnsi="仿宋" w:eastAsia="仿宋"/>
          <w:b w:val="0"/>
          <w:sz w:val="21"/>
        </w:rPr>
        <w:t>[三国-魏]曹植《封二子为乡公谢恩章》既榮本榦，枝葉并蒙。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承接；关联。</w:t>
      </w:r>
    </w:p>
    <w:p>
      <w:pPr>
        <w:spacing w:before="40" w:after="80" w:line="440" w:lineRule="exact"/>
        <w:ind w:left="420"/>
      </w:pPr>
      <w:r>
        <w:rPr>
          <w:rFonts w:ascii="仿宋" w:hAnsi="仿宋" w:eastAsia="仿宋"/>
          <w:b w:val="0"/>
          <w:sz w:val="21"/>
        </w:rPr>
        <w:t>[金]王若虚《史记辨惑七》前後凡用八鳴鏑字，據文勢相蒙，其餘可盡去也。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小雨貌。</w:t>
      </w:r>
    </w:p>
    <w:p>
      <w:pPr>
        <w:spacing w:before="40" w:after="80" w:line="440" w:lineRule="exact"/>
        <w:ind w:left="420"/>
      </w:pPr>
      <w:r>
        <w:rPr>
          <w:rFonts w:ascii="仿宋" w:hAnsi="仿宋" w:eastAsia="仿宋"/>
          <w:b w:val="0"/>
          <w:sz w:val="21"/>
        </w:rPr>
        <w:t>《诗·豳风·东山》我來自東，零雨其濛。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广大。参见“濛2澒”、“濛2涌”。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弥漫笼罩。</w:t>
      </w:r>
    </w:p>
    <w:p>
      <w:pPr>
        <w:spacing w:before="40" w:after="80" w:line="440" w:lineRule="exact"/>
        <w:ind w:left="420"/>
      </w:pPr>
      <w:r>
        <w:rPr>
          <w:rFonts w:ascii="仿宋" w:hAnsi="仿宋" w:eastAsia="仿宋"/>
          <w:b w:val="0"/>
          <w:sz w:val="21"/>
        </w:rPr>
        <w:t>[唐]李山甫《寒食》诗柳凝東風一向斜，春陰澹澹濛人家。</w:t>
      </w:r>
    </w:p>
    <w:p>
      <w:r>
        <w:br w:type="page"/>
      </w:r>
    </w:p>
    <w:p>
      <w:pPr>
        <w:spacing w:before="240" w:after="120" w:line="440" w:lineRule="exact"/>
      </w:pPr>
      <w:r>
        <w:rPr>
          <w:rFonts w:ascii="黑体" w:hAnsi="黑体" w:eastAsia="黑体"/>
          <w:b/>
          <w:color w:val="1A1A1A"/>
          <w:sz w:val="32"/>
        </w:rPr>
        <w:t>西人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旧时称欧美人。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古时对山西、陕西人的称呼。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宋代称西夏人。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没有一定；未必。</w:t>
      </w:r>
    </w:p>
    <w:p>
      <w:pPr>
        <w:spacing w:before="40" w:after="80" w:line="440" w:lineRule="exact"/>
        <w:ind w:left="420"/>
      </w:pPr>
      <w:r>
        <w:rPr>
          <w:rFonts w:ascii="仿宋" w:hAnsi="仿宋" w:eastAsia="仿宋"/>
          <w:b w:val="0"/>
          <w:sz w:val="21"/>
        </w:rPr>
        <w:t>[宋]曾巩《王平甫文集序》古今作者或能文，不必工於詩；或長於詩，不必有文。平甫獨兼得之。</w:t>
      </w:r>
    </w:p>
    <w:p>
      <w:r>
        <w:br w:type="page"/>
      </w:r>
    </w:p>
    <w:p>
      <w:pPr>
        <w:spacing w:before="240" w:after="120" w:line="440" w:lineRule="exact"/>
      </w:pPr>
      <w:r>
        <w:rPr>
          <w:rFonts w:ascii="黑体" w:hAnsi="黑体" w:eastAsia="黑体"/>
          <w:b/>
          <w:color w:val="1A1A1A"/>
          <w:sz w:val="32"/>
        </w:rPr>
        <w:t>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指戎衣，战袍。</w:t>
      </w:r>
    </w:p>
    <w:p>
      <w:pPr>
        <w:spacing w:before="40" w:after="80" w:line="440" w:lineRule="exact"/>
        <w:ind w:left="420"/>
      </w:pPr>
      <w:r>
        <w:rPr>
          <w:rFonts w:ascii="仿宋" w:hAnsi="仿宋" w:eastAsia="仿宋"/>
          <w:b w:val="0"/>
          <w:sz w:val="21"/>
        </w:rPr>
        <w:t>《乐府诗集·横吹曲辞五·木兰诗》脱我戰時袍，著我舊時裳。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指衣服的前襟。</w:t>
      </w:r>
    </w:p>
    <w:p>
      <w:pPr>
        <w:spacing w:before="40" w:after="80" w:line="440" w:lineRule="exact"/>
        <w:ind w:left="420"/>
      </w:pPr>
      <w:r>
        <w:rPr>
          <w:rFonts w:ascii="仿宋" w:hAnsi="仿宋" w:eastAsia="仿宋"/>
          <w:b w:val="0"/>
          <w:sz w:val="21"/>
        </w:rPr>
        <w:t>《公羊传·哀公十四年》反袂拭面，涕沾袍。</w:t>
      </w:r>
    </w:p>
    <w:p>
      <w:r>
        <w:br w:type="page"/>
      </w:r>
    </w:p>
    <w:p>
      <w:pPr>
        <w:spacing w:before="240" w:after="120" w:line="440" w:lineRule="exact"/>
      </w:pPr>
      <w:r>
        <w:rPr>
          <w:rFonts w:ascii="黑体" w:hAnsi="黑体" w:eastAsia="黑体"/>
          <w:b/>
          <w:color w:val="1A1A1A"/>
          <w:sz w:val="32"/>
        </w:rPr>
        <w:t>完全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保全。</w:t>
      </w:r>
    </w:p>
    <w:p>
      <w:pPr>
        <w:spacing w:before="40" w:after="80" w:line="440" w:lineRule="exact"/>
        <w:ind w:left="420"/>
      </w:pPr>
      <w:r>
        <w:rPr>
          <w:rFonts w:ascii="仿宋" w:hAnsi="仿宋" w:eastAsia="仿宋"/>
          <w:b w:val="0"/>
          <w:sz w:val="21"/>
        </w:rPr>
        <w:t>[汉]荀悦《汉纪·景帝纪》會救兵至，故淮南王得以完全。</w:t>
      </w:r>
    </w:p>
    <w:p>
      <w:r>
        <w:br w:type="page"/>
      </w:r>
    </w:p>
    <w:p>
      <w:pPr>
        <w:spacing w:before="240" w:after="120" w:line="440" w:lineRule="exact"/>
      </w:pPr>
      <w:r>
        <w:rPr>
          <w:rFonts w:ascii="黑体" w:hAnsi="黑体" w:eastAsia="黑体"/>
          <w:b/>
          <w:color w:val="1A1A1A"/>
          <w:sz w:val="32"/>
        </w:rPr>
        <w:t>好生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爱惜生灵，不嗜杀。</w:t>
      </w:r>
    </w:p>
    <w:p>
      <w:pPr>
        <w:spacing w:before="40" w:after="80" w:line="440" w:lineRule="exact"/>
        <w:ind w:left="420"/>
      </w:pPr>
      <w:r>
        <w:rPr>
          <w:rFonts w:ascii="仿宋" w:hAnsi="仿宋" w:eastAsia="仿宋"/>
          <w:b w:val="0"/>
          <w:sz w:val="21"/>
        </w:rPr>
        <w:t>《书·大禹谟》好生之德，洽于民心。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用心；当心。</w:t>
      </w:r>
    </w:p>
    <w:p>
      <w:pPr>
        <w:spacing w:before="40" w:after="80" w:line="440" w:lineRule="exact"/>
        <w:ind w:left="420"/>
      </w:pPr>
      <w:r>
        <w:rPr>
          <w:rFonts w:ascii="仿宋" w:hAnsi="仿宋" w:eastAsia="仿宋"/>
          <w:b w:val="0"/>
          <w:sz w:val="21"/>
        </w:rPr>
        <w:t>[元]乔吉《两世姻缘》第二折梅香，好生伏事您姐姐。</w:t>
      </w:r>
    </w:p>
    <w:p>
      <w:r>
        <w:br w:type="page"/>
      </w:r>
    </w:p>
    <w:p>
      <w:pPr>
        <w:spacing w:before="240" w:after="120" w:line="440" w:lineRule="exact"/>
      </w:pPr>
      <w:r>
        <w:rPr>
          <w:rFonts w:ascii="黑体" w:hAnsi="黑体" w:eastAsia="黑体"/>
          <w:b/>
          <w:color w:val="1A1A1A"/>
          <w:sz w:val="32"/>
        </w:rPr>
        <w:t>欧（歐）</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同“敺”。“驅”的古字。疾行。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同“敺”。“驅”的古字。驱逐。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通“毆”。捶击。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“嘔”的古字。呕吐。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通“謳”。旧指齐地之歌。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指呕吐声。</w:t>
      </w:r>
    </w:p>
    <w:p>
      <w:pPr>
        <w:spacing w:before="40" w:after="80" w:line="440" w:lineRule="exact"/>
        <w:ind w:left="420"/>
      </w:pPr>
      <w:r>
        <w:rPr>
          <w:rFonts w:ascii="仿宋" w:hAnsi="仿宋" w:eastAsia="仿宋"/>
          <w:b w:val="0"/>
          <w:sz w:val="21"/>
        </w:rPr>
        <w:t>《山海经·东山经》薄魚，其狀如鱣魚而一目，其音如歐。</w:t>
      </w:r>
    </w:p>
    <w:p>
      <w:r>
        <w:br w:type="page"/>
      </w:r>
    </w:p>
    <w:p>
      <w:pPr>
        <w:spacing w:before="240" w:after="120" w:line="440" w:lineRule="exact"/>
      </w:pPr>
      <w:r>
        <w:rPr>
          <w:rFonts w:ascii="黑体" w:hAnsi="黑体" w:eastAsia="黑体"/>
          <w:b/>
          <w:color w:val="1A1A1A"/>
          <w:sz w:val="32"/>
        </w:rPr>
        <w:t>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伸。</w:t>
      </w:r>
    </w:p>
    <w:p>
      <w:pPr>
        <w:spacing w:before="40" w:after="80" w:line="440" w:lineRule="exact"/>
        <w:ind w:left="420"/>
      </w:pPr>
      <w:r>
        <w:rPr>
          <w:rFonts w:ascii="仿宋" w:hAnsi="仿宋" w:eastAsia="仿宋"/>
          <w:b w:val="0"/>
          <w:sz w:val="21"/>
        </w:rPr>
        <w:t>[汉]赵晔《吴越春秋·王僚使公子光传》伍子胥謂白公勝曰：‘平王卒，吾志不悉矣。’</w:t>
      </w:r>
    </w:p>
    <w:p>
      <w:r>
        <w:br w:type="page"/>
      </w:r>
    </w:p>
    <w:p>
      <w:pPr>
        <w:spacing w:before="240" w:after="120" w:line="440" w:lineRule="exact"/>
      </w:pPr>
      <w:r>
        <w:rPr>
          <w:rFonts w:ascii="黑体" w:hAnsi="黑体" w:eastAsia="黑体"/>
          <w:b/>
          <w:color w:val="1A1A1A"/>
          <w:sz w:val="32"/>
        </w:rPr>
        <w:t>嘻</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叹词。表示遗憾或悲恨。</w:t>
      </w:r>
    </w:p>
    <w:p>
      <w:pPr>
        <w:spacing w:before="40" w:after="80" w:line="440" w:lineRule="exact"/>
        <w:ind w:left="420"/>
      </w:pPr>
      <w:r>
        <w:rPr>
          <w:rFonts w:ascii="仿宋" w:hAnsi="仿宋" w:eastAsia="仿宋"/>
          <w:b w:val="0"/>
          <w:sz w:val="21"/>
        </w:rPr>
        <w:t>《礼记·檀弓上》伯魚之母死，期而猶哭。夫子聞之，曰：‘誰與哭者？’門人曰：‘鯉也。’夫子曰：‘嘻，其甚也。’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谓脸上露出笑容。</w:t>
      </w:r>
    </w:p>
    <w:p>
      <w:pPr>
        <w:spacing w:before="40" w:after="80" w:line="440" w:lineRule="exact"/>
        <w:ind w:left="420"/>
      </w:pPr>
      <w:r>
        <w:rPr>
          <w:rFonts w:ascii="仿宋" w:hAnsi="仿宋" w:eastAsia="仿宋"/>
          <w:b w:val="0"/>
          <w:sz w:val="21"/>
        </w:rPr>
        <w:t>[元]乔吉《金钱记》第三折他是無饑無飽吃酒肉，嘻着賊臉前後瞧。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指咧开嘴笑。</w:t>
      </w:r>
    </w:p>
    <w:p>
      <w:pPr>
        <w:spacing w:before="40" w:after="80" w:line="440" w:lineRule="exact"/>
        <w:ind w:left="420"/>
      </w:pPr>
      <w:r>
        <w:rPr>
          <w:rFonts w:ascii="仿宋" w:hAnsi="仿宋" w:eastAsia="仿宋"/>
          <w:b w:val="0"/>
          <w:sz w:val="21"/>
        </w:rPr>
        <w:t>鲁迅《准风月谈·推》推了的结果，是嘻开嘴巴，说道：‘阿唷，好白相来希呀！’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笑，喜笑。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[词性:拟声]形容笑的声音：～～地笑。</w:t>
      </w:r>
    </w:p>
    <w:p>
      <w:pPr>
        <w:spacing w:before="40" w:after="80" w:line="440" w:lineRule="exact"/>
        <w:ind w:left="420"/>
      </w:pPr>
      <w:r>
        <w:rPr>
          <w:rFonts w:ascii="仿宋" w:hAnsi="仿宋" w:eastAsia="仿宋"/>
          <w:b w:val="0"/>
          <w:sz w:val="21"/>
        </w:rPr>
        <w:t>[汉]扬雄《太玄·乐》人嘻鬼嘻，天要之期。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叹词。表示轻蔑。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[语体:书][词性:叹]表示惊叹。</w:t>
      </w:r>
    </w:p>
    <w:p>
      <w:pPr>
        <w:spacing w:before="40" w:after="80" w:line="440" w:lineRule="exact"/>
        <w:ind w:left="420"/>
      </w:pPr>
      <w:r>
        <w:rPr>
          <w:rFonts w:ascii="仿宋" w:hAnsi="仿宋" w:eastAsia="仿宋"/>
          <w:b w:val="0"/>
          <w:sz w:val="21"/>
        </w:rPr>
        <w:t>毛泽东《湖南农民运动考察报告·打倒土豪劣绅，一切权力归农会》‘我出十块钱，请你们准我进农民协会。’小劣绅说。‘嘻！谁要你的臭钱！’农民这样回答。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指苦笑、强笑。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[词性:拟声]形容笑的声音：～～地笑。</w:t>
      </w:r>
    </w:p>
    <w:p>
      <w:pPr>
        <w:spacing w:before="40" w:after="80" w:line="440" w:lineRule="exact"/>
        <w:ind w:left="420"/>
      </w:pPr>
      <w:r>
        <w:rPr>
          <w:rFonts w:ascii="仿宋" w:hAnsi="仿宋" w:eastAsia="仿宋"/>
          <w:b w:val="0"/>
          <w:sz w:val="21"/>
        </w:rPr>
        <w:t>《史记·廉颇蔺相如列传》﹝相如﹞謂秦王曰﹞：‘臣知欺大臣之罪當誅，臣請就湯鑊，唯大王與羣臣孰計議之。’秦王與羣臣相視而嘻。</w:t>
      </w:r>
    </w:p>
    <w:p>
      <w:r>
        <w:br w:type="page"/>
      </w:r>
    </w:p>
    <w:p>
      <w:pPr>
        <w:spacing w:before="240" w:after="120" w:line="440" w:lineRule="exact"/>
      </w:pPr>
      <w:r>
        <w:rPr>
          <w:rFonts w:ascii="黑体" w:hAnsi="黑体" w:eastAsia="黑体"/>
          <w:b/>
          <w:color w:val="1A1A1A"/>
          <w:sz w:val="32"/>
        </w:rPr>
        <w:t>洞</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穿透。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[语体:书]穿透：弹～其腹。</w:t>
      </w:r>
    </w:p>
    <w:p>
      <w:pPr>
        <w:spacing w:before="40" w:after="80" w:line="440" w:lineRule="exact"/>
        <w:ind w:left="420"/>
      </w:pPr>
      <w:r>
        <w:rPr>
          <w:rFonts w:ascii="仿宋" w:hAnsi="仿宋" w:eastAsia="仿宋"/>
          <w:b w:val="0"/>
          <w:sz w:val="21"/>
        </w:rPr>
        <w:t>[宋]苏轼《答李琮书》千鈞車弩，可以洞犀象，而不可以得鼠耳。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通达。</w:t>
      </w:r>
    </w:p>
    <w:p>
      <w:pPr>
        <w:spacing w:before="40" w:after="80" w:line="440" w:lineRule="exact"/>
        <w:ind w:left="420"/>
      </w:pPr>
      <w:r>
        <w:rPr>
          <w:rFonts w:ascii="仿宋" w:hAnsi="仿宋" w:eastAsia="仿宋"/>
          <w:b w:val="0"/>
          <w:sz w:val="21"/>
        </w:rPr>
        <w:t>[汉]班固《西都赋》正殿崔巍，層構厥高，臨乎未央，經駘蕩而出馺娑，洞枍詣以與天梁。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空虚。</w:t>
      </w:r>
    </w:p>
    <w:p>
      <w:pPr>
        <w:spacing w:before="40" w:after="80" w:line="440" w:lineRule="exact"/>
        <w:ind w:left="420"/>
      </w:pPr>
      <w:r>
        <w:rPr>
          <w:rFonts w:ascii="仿宋" w:hAnsi="仿宋" w:eastAsia="仿宋"/>
          <w:b w:val="0"/>
          <w:sz w:val="21"/>
        </w:rPr>
        <w:t>[清]李渔《闲情偶寄·饮馔·蔬菜》乃既生以口腹，又復多其嗜欲，使如谿壑之不可厭，多其嗜欲，又復洞其底裏，使如江海之不可填。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通晓；悉知。</w:t>
      </w:r>
    </w:p>
    <w:p>
      <w:pPr>
        <w:spacing w:before="40" w:after="80" w:line="440" w:lineRule="exact"/>
        <w:ind w:left="420"/>
      </w:pPr>
      <w:r>
        <w:rPr>
          <w:rFonts w:ascii="仿宋" w:hAnsi="仿宋" w:eastAsia="仿宋"/>
          <w:b w:val="0"/>
          <w:sz w:val="21"/>
        </w:rPr>
        <w:t>[唐]颜真卿《曹州司法参军秘书丽正殿二学士殷君墓碣铭》﹝殷君﹞博覽羣言，尤精《史記》、《漢書》、百家氏族之説，至於陰陽數術醫方刑法之流，無不該洞焉。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古代南方少数民族部落单位。</w:t>
      </w:r>
    </w:p>
    <w:p>
      <w:pPr>
        <w:spacing w:before="40" w:after="80" w:line="440" w:lineRule="exact"/>
        <w:ind w:left="420"/>
      </w:pPr>
      <w:r>
        <w:rPr>
          <w:rFonts w:ascii="仿宋" w:hAnsi="仿宋" w:eastAsia="仿宋"/>
          <w:b w:val="0"/>
          <w:sz w:val="21"/>
        </w:rPr>
        <w:t>[宋]司马光《涑水记闻》卷十三﹝石鑑﹞間道説諸洞酋長，皆聽命。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敞开。</w:t>
      </w:r>
    </w:p>
    <w:p>
      <w:pPr>
        <w:spacing w:before="40" w:after="80" w:line="440" w:lineRule="exact"/>
        <w:ind w:left="420"/>
      </w:pPr>
      <w:r>
        <w:rPr>
          <w:rFonts w:ascii="仿宋" w:hAnsi="仿宋" w:eastAsia="仿宋"/>
          <w:b w:val="0"/>
          <w:sz w:val="21"/>
        </w:rPr>
        <w:t>[唐]白居易《草堂记》洞北户，來陰風，防徂暑也。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急流。</w:t>
      </w:r>
    </w:p>
    <w:p>
      <w:pPr>
        <w:spacing w:before="40" w:after="80" w:line="440" w:lineRule="exact"/>
        <w:ind w:left="420"/>
      </w:pPr>
      <w:r>
        <w:rPr>
          <w:rFonts w:ascii="仿宋" w:hAnsi="仿宋" w:eastAsia="仿宋"/>
          <w:b w:val="0"/>
          <w:sz w:val="21"/>
        </w:rPr>
        <w:t>[明]杨慎《谭苑醍醐·蜀江水路》江自嘉州至荆門，名灘險地，凡千百餘，舟人一一能言之。其灘之外，有洞有磧，凡數十，皆見于字書，今載其略。洞，疾流也。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清澈，透明。</w:t>
      </w:r>
    </w:p>
    <w:p>
      <w:pPr>
        <w:spacing w:before="40" w:after="80" w:line="440" w:lineRule="exact"/>
        <w:ind w:left="420"/>
      </w:pPr>
      <w:r>
        <w:rPr>
          <w:rFonts w:ascii="仿宋" w:hAnsi="仿宋" w:eastAsia="仿宋"/>
          <w:b w:val="0"/>
          <w:sz w:val="21"/>
        </w:rPr>
        <w:t>[唐]高適《同朱五题卢使君义井》诗體清能鑒物，色洞每含虚。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明察；察看。</w:t>
      </w:r>
    </w:p>
    <w:p>
      <w:pPr>
        <w:spacing w:before="40" w:after="80" w:line="440" w:lineRule="exact"/>
        <w:ind w:left="420"/>
      </w:pPr>
      <w:r>
        <w:rPr>
          <w:rFonts w:ascii="仿宋" w:hAnsi="仿宋" w:eastAsia="仿宋"/>
          <w:b w:val="0"/>
          <w:sz w:val="21"/>
        </w:rPr>
        <w:t>[唐]寒山《诗》之二七五廓然神自清，含虚洞玄妙。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指腹泻。</w:t>
      </w:r>
    </w:p>
    <w:p>
      <w:pPr>
        <w:spacing w:before="40" w:after="80" w:line="440" w:lineRule="exact"/>
        <w:ind w:left="420"/>
      </w:pPr>
      <w:r>
        <w:rPr>
          <w:rFonts w:ascii="仿宋" w:hAnsi="仿宋" w:eastAsia="仿宋"/>
          <w:b w:val="0"/>
          <w:sz w:val="21"/>
        </w:rPr>
        <w:t>《灵枢经·邪气藏府病形》洞者，食不化，下嗌還出。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通“恫”。恐惧。参见“洞疑”、“洞心駭目”。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审（審）</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慎重。</w:t>
      </w:r>
    </w:p>
    <w:p>
      <w:pPr>
        <w:spacing w:before="40" w:after="80" w:line="440" w:lineRule="exact"/>
        <w:ind w:left="420"/>
      </w:pPr>
      <w:r>
        <w:rPr>
          <w:rFonts w:ascii="仿宋" w:hAnsi="仿宋" w:eastAsia="仿宋"/>
          <w:b w:val="0"/>
          <w:sz w:val="21"/>
        </w:rPr>
        <w:t>[宋]王安石《上蒋侍郎书》時未可而進，謂之躁，躁則事不審而上必疑。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明白；清楚。</w:t>
      </w:r>
    </w:p>
    <w:p>
      <w:pPr>
        <w:spacing w:before="40" w:after="80" w:line="440" w:lineRule="exact"/>
        <w:ind w:left="420"/>
      </w:pPr>
      <w:r>
        <w:rPr>
          <w:rFonts w:ascii="仿宋" w:hAnsi="仿宋" w:eastAsia="仿宋"/>
          <w:b w:val="0"/>
          <w:sz w:val="21"/>
        </w:rPr>
        <w:t>[汉]司马迁《报任少卿书》由此言之，勇怯，勢也；强弱，形也，審矣！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副词。确实，果真。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[语体:书][词性:副]的确；果然：～如其言。</w:t>
      </w:r>
    </w:p>
    <w:p>
      <w:pPr>
        <w:spacing w:before="40" w:after="80" w:line="440" w:lineRule="exact"/>
        <w:ind w:left="420"/>
      </w:pPr>
      <w:r>
        <w:rPr>
          <w:rFonts w:ascii="仿宋" w:hAnsi="仿宋" w:eastAsia="仿宋"/>
          <w:b w:val="0"/>
          <w:sz w:val="21"/>
        </w:rPr>
        <w:t>[晋]葛洪《抱朴子·诘鲍》審能如此，乃聖主也。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真实。</w:t>
      </w:r>
    </w:p>
    <w:p>
      <w:pPr>
        <w:spacing w:before="40" w:after="80" w:line="440" w:lineRule="exact"/>
        <w:ind w:left="420"/>
      </w:pPr>
      <w:r>
        <w:rPr>
          <w:rFonts w:ascii="仿宋" w:hAnsi="仿宋" w:eastAsia="仿宋"/>
          <w:b w:val="0"/>
          <w:sz w:val="21"/>
        </w:rPr>
        <w:t>[宋]文莹《玉壶清话》卷六臣實得報，恐未審，候旦夕得其詳，方議奏聞，乞自寬聖慮。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察知；知道。</w:t>
      </w:r>
    </w:p>
    <w:p>
      <w:pPr>
        <w:spacing w:before="40" w:after="80" w:line="440" w:lineRule="exact"/>
        <w:ind w:left="420"/>
      </w:pPr>
      <w:r>
        <w:rPr>
          <w:rFonts w:ascii="仿宋" w:hAnsi="仿宋" w:eastAsia="仿宋"/>
          <w:b w:val="0"/>
          <w:sz w:val="21"/>
        </w:rPr>
        <w:t>[南朝-宋]刘义庆《世说新语·言语》明公蒙塵路次，群下不寧，不審尊體起居何如？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指询问。</w:t>
      </w:r>
    </w:p>
    <w:p>
      <w:pPr>
        <w:spacing w:before="40" w:after="80" w:line="440" w:lineRule="exact"/>
        <w:ind w:left="420"/>
      </w:pPr>
      <w:r>
        <w:rPr>
          <w:rFonts w:ascii="仿宋" w:hAnsi="仿宋" w:eastAsia="仿宋"/>
          <w:b w:val="0"/>
          <w:sz w:val="21"/>
        </w:rPr>
        <w:t>[清]蒲松龄《聊斋志异·封三娘》十一娘亦審里居。女答言：‘妾封氏，第三，近在鄰村。’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通“瀋”。水深处。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了</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副词。与否定词连用。完全；皆。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[语体:书][词性:副]完全（不）；一点儿（也没有）：～不相涉｜～无惧色｜～无进展。</w:t>
      </w:r>
    </w:p>
    <w:p>
      <w:pPr>
        <w:spacing w:before="40" w:after="80" w:line="440" w:lineRule="exact"/>
        <w:ind w:left="420"/>
      </w:pPr>
      <w:r>
        <w:rPr>
          <w:rFonts w:ascii="仿宋" w:hAnsi="仿宋" w:eastAsia="仿宋"/>
          <w:b w:val="0"/>
          <w:sz w:val="21"/>
        </w:rPr>
        <w:t>[晋]王羲之《子卿帖》頃日了不得食，至爲虚劣。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决断；决定。</w:t>
      </w:r>
    </w:p>
    <w:p>
      <w:pPr>
        <w:spacing w:before="40" w:after="80" w:line="440" w:lineRule="exact"/>
        <w:ind w:left="420"/>
      </w:pPr>
      <w:r>
        <w:rPr>
          <w:rFonts w:ascii="仿宋" w:hAnsi="仿宋" w:eastAsia="仿宋"/>
          <w:b w:val="0"/>
          <w:sz w:val="21"/>
        </w:rPr>
        <w:t>《尹文子·大道上》然則是非隨衆賈而爲正，非己所獨了。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亏损。</w:t>
      </w:r>
    </w:p>
    <w:p>
      <w:pPr>
        <w:spacing w:before="40" w:after="80" w:line="440" w:lineRule="exact"/>
        <w:ind w:left="420"/>
      </w:pPr>
      <w:r>
        <w:rPr>
          <w:rFonts w:ascii="仿宋" w:hAnsi="仿宋" w:eastAsia="仿宋"/>
          <w:b w:val="0"/>
          <w:sz w:val="21"/>
        </w:rPr>
        <w:t>《何典》第二回 清  陈得仁 评還虧有錢使得鬼推磨，不曾問成切卵頭罪，然已不免下監下鋪，吃打罰贖，弄得了家了命。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了解；明瞭。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[词形:了²][拼音:[语体:繁体（另出字头）]瞭liǎo]明白；懂得：～然｜～解｜明～｜～如指掌。[同义词:另见]788页・le；“瞭”[同义词:另见]822页liào。</w:t>
      </w:r>
    </w:p>
    <w:p>
      <w:pPr>
        <w:spacing w:before="40" w:after="80" w:line="440" w:lineRule="exact"/>
        <w:ind w:left="420"/>
      </w:pPr>
      <w:r>
        <w:rPr>
          <w:rFonts w:ascii="仿宋" w:hAnsi="仿宋" w:eastAsia="仿宋"/>
          <w:b w:val="0"/>
          <w:sz w:val="21"/>
        </w:rPr>
        <w:t>[唐]韩愈《吊武侍御所画佛文》吾不能了釋氏之信不，又安知其不果然乎？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副词。极其，非常。</w:t>
      </w:r>
    </w:p>
    <w:p>
      <w:pPr>
        <w:spacing w:before="40" w:after="80" w:line="440" w:lineRule="exact"/>
        <w:ind w:left="420"/>
      </w:pPr>
      <w:r>
        <w:rPr>
          <w:rFonts w:ascii="仿宋" w:hAnsi="仿宋" w:eastAsia="仿宋"/>
          <w:b w:val="0"/>
          <w:sz w:val="21"/>
        </w:rPr>
        <w:t>[唐]韩偓《宫柳》诗幸當玉輦經過處，了怕金風浩蕩時。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清楚；明晰。</w:t>
      </w:r>
    </w:p>
    <w:p>
      <w:pPr>
        <w:spacing w:before="40" w:after="80" w:line="440" w:lineRule="exact"/>
        <w:ind w:left="420"/>
      </w:pPr>
      <w:r>
        <w:rPr>
          <w:rFonts w:ascii="仿宋" w:hAnsi="仿宋" w:eastAsia="仿宋"/>
          <w:b w:val="0"/>
          <w:sz w:val="21"/>
        </w:rPr>
        <w:t>[晋]葛洪《抱朴子·至理》誠其所見者了，故棄之如忘耳。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副词。终究；究竟。</w:t>
      </w:r>
    </w:p>
    <w:p>
      <w:pPr>
        <w:spacing w:before="40" w:after="80" w:line="440" w:lineRule="exact"/>
        <w:ind w:left="420"/>
      </w:pPr>
      <w:r>
        <w:rPr>
          <w:rFonts w:ascii="仿宋" w:hAnsi="仿宋" w:eastAsia="仿宋"/>
          <w:b w:val="0"/>
          <w:sz w:val="21"/>
        </w:rPr>
        <w:t>[宋]曾巩《酬介甫还自舅家书所感》诗旱氣滿原野，子行歸舊廬。籲天高未動，望歲了何如！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聪敏，颖慧。</w:t>
      </w:r>
    </w:p>
    <w:p>
      <w:pPr>
        <w:spacing w:before="40" w:after="80" w:line="440" w:lineRule="exact"/>
        <w:ind w:left="420"/>
      </w:pPr>
      <w:r>
        <w:rPr>
          <w:rFonts w:ascii="仿宋" w:hAnsi="仿宋" w:eastAsia="仿宋"/>
          <w:b w:val="0"/>
          <w:sz w:val="21"/>
        </w:rPr>
        <w:t>《後汉书·孔融传》夫人小而聰了，大未必奇。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胜任。</w:t>
      </w:r>
    </w:p>
    <w:p>
      <w:pPr>
        <w:spacing w:before="40" w:after="80" w:line="440" w:lineRule="exact"/>
        <w:ind w:left="420"/>
      </w:pPr>
      <w:r>
        <w:rPr>
          <w:rFonts w:ascii="仿宋" w:hAnsi="仿宋" w:eastAsia="仿宋"/>
          <w:b w:val="0"/>
          <w:sz w:val="21"/>
        </w:rPr>
        <w:t>[北齐]颜之推《颜氏家训·涉务》故治官則不了，營家則不辦，皆優閒之過也。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指明亮，光亮。</w:t>
      </w:r>
    </w:p>
    <w:p>
      <w:pPr>
        <w:spacing w:before="40" w:after="80" w:line="440" w:lineRule="exact"/>
        <w:ind w:left="420"/>
      </w:pPr>
      <w:r>
        <w:rPr>
          <w:rFonts w:ascii="仿宋" w:hAnsi="仿宋" w:eastAsia="仿宋"/>
          <w:b w:val="0"/>
          <w:sz w:val="21"/>
        </w:rPr>
        <w:t>[清]纳兰性德《琵琶仙·中秋》词吹到一片秋香，清輝了如雪。</w:t>
      </w:r>
    </w:p>
    <w:p>
      <w:r>
        <w:br w:type="page"/>
      </w:r>
    </w:p>
    <w:p>
      <w:pPr>
        <w:spacing w:before="240" w:after="120" w:line="440" w:lineRule="exact"/>
      </w:pPr>
      <w:r>
        <w:rPr>
          <w:rFonts w:ascii="黑体" w:hAnsi="黑体" w:eastAsia="黑体"/>
          <w:b/>
          <w:color w:val="1A1A1A"/>
          <w:sz w:val="32"/>
        </w:rPr>
        <w:t>谣言（謡言）</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民间流传的歌谣或谚语。</w:t>
      </w:r>
    </w:p>
    <w:p>
      <w:pPr>
        <w:spacing w:before="40" w:after="80" w:line="440" w:lineRule="exact"/>
        <w:ind w:left="420"/>
      </w:pPr>
      <w:r>
        <w:rPr>
          <w:rFonts w:ascii="仿宋" w:hAnsi="仿宋" w:eastAsia="仿宋"/>
          <w:b w:val="0"/>
          <w:sz w:val="21"/>
        </w:rPr>
        <w:t>[宋]范镇《东斋记事》卷一前史載謡言者，信哉不可忽也。</w:t>
      </w:r>
    </w:p>
    <w:p>
      <w:r>
        <w:br w:type="page"/>
      </w:r>
    </w:p>
    <w:p>
      <w:pPr>
        <w:spacing w:before="240" w:after="120" w:line="440" w:lineRule="exact"/>
      </w:pPr>
      <w:r>
        <w:rPr>
          <w:rFonts w:ascii="黑体" w:hAnsi="黑体" w:eastAsia="黑体"/>
          <w:b/>
          <w:color w:val="1A1A1A"/>
          <w:sz w:val="32"/>
        </w:rPr>
        <w:t>仍</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乃，于是。</w:t>
      </w:r>
    </w:p>
    <w:p>
      <w:pPr>
        <w:spacing w:before="40" w:after="80" w:line="440" w:lineRule="exact"/>
        <w:ind w:left="420"/>
      </w:pPr>
      <w:r>
        <w:rPr>
          <w:rFonts w:ascii="仿宋" w:hAnsi="仿宋" w:eastAsia="仿宋"/>
          <w:b w:val="0"/>
          <w:sz w:val="21"/>
        </w:rPr>
        <w:t>《史记·淮南衡山列传赞》淮南衡山親爲骨肉……而專挾邪僻之計，謀爲畔逆，仍父子再亡國，各不終其身。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一再；频繁。</w:t>
      </w:r>
    </w:p>
    <w:p>
      <w:pPr>
        <w:spacing w:before="40" w:after="80" w:line="440" w:lineRule="exact"/>
        <w:ind w:left="420"/>
      </w:pPr>
      <w:r>
        <w:rPr>
          <w:rFonts w:ascii="仿宋" w:hAnsi="仿宋" w:eastAsia="仿宋"/>
          <w:b w:val="0"/>
          <w:sz w:val="21"/>
        </w:rPr>
        <w:t>[宋]梅尧臣《依韵和希深游大字院》杖屨恣遊遨，池塘仍感慨。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又；且。</w:t>
      </w:r>
    </w:p>
    <w:p>
      <w:pPr>
        <w:spacing w:before="40" w:after="80" w:line="440" w:lineRule="exact"/>
        <w:ind w:left="420"/>
      </w:pPr>
      <w:r>
        <w:rPr>
          <w:rFonts w:ascii="仿宋" w:hAnsi="仿宋" w:eastAsia="仿宋"/>
          <w:b w:val="0"/>
          <w:sz w:val="21"/>
        </w:rPr>
        <w:t>[宋]梅尧臣《周仲章通判润州》诗已免卑濕憂，仍離鴞鵩惡。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因，就此。</w:t>
      </w:r>
    </w:p>
    <w:p>
      <w:pPr>
        <w:spacing w:before="40" w:after="80" w:line="440" w:lineRule="exact"/>
        <w:ind w:left="420"/>
      </w:pPr>
      <w:r>
        <w:rPr>
          <w:rFonts w:ascii="仿宋" w:hAnsi="仿宋" w:eastAsia="仿宋"/>
          <w:b w:val="0"/>
          <w:sz w:val="21"/>
        </w:rPr>
        <w:t>《诗·大雅·常武》鋪敦淮濆，仍執醜虜。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接续；连续。</w:t>
      </w:r>
    </w:p>
    <w:p>
      <w:pPr>
        <w:spacing w:before="40" w:after="80" w:line="440" w:lineRule="exact"/>
        <w:ind w:left="420"/>
      </w:pPr>
      <w:r>
        <w:rPr>
          <w:rFonts w:ascii="仿宋" w:hAnsi="仿宋" w:eastAsia="仿宋"/>
          <w:b w:val="0"/>
          <w:sz w:val="21"/>
        </w:rPr>
        <w:t>[宋]杨万里《和周仲容春日二律句》舊雨仍新雨，今年勝去年。</w:t>
      </w:r>
    </w:p>
    <w:p>
      <w:r>
        <w:br w:type="page"/>
      </w:r>
    </w:p>
    <w:p>
      <w:pPr>
        <w:spacing w:before="240" w:after="120" w:line="440" w:lineRule="exact"/>
      </w:pPr>
      <w:r>
        <w:rPr>
          <w:rFonts w:ascii="黑体" w:hAnsi="黑体" w:eastAsia="黑体"/>
          <w:b/>
          <w:color w:val="1A1A1A"/>
          <w:sz w:val="32"/>
        </w:rPr>
        <w:t>莹（瑩）</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引申为心地纯净。</w:t>
      </w:r>
    </w:p>
    <w:p>
      <w:pPr>
        <w:spacing w:before="40" w:after="80" w:line="440" w:lineRule="exact"/>
        <w:ind w:left="420"/>
      </w:pPr>
      <w:r>
        <w:rPr>
          <w:rFonts w:ascii="仿宋" w:hAnsi="仿宋" w:eastAsia="仿宋"/>
          <w:b w:val="0"/>
          <w:sz w:val="21"/>
        </w:rPr>
        <w:t>[唐]钱起《山斋独坐喜玄上人夕至》诗心瑩紅蓮水，言忘緑茗杯。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使明白。</w:t>
      </w:r>
    </w:p>
    <w:p>
      <w:pPr>
        <w:spacing w:before="40" w:after="80" w:line="440" w:lineRule="exact"/>
        <w:ind w:left="420"/>
      </w:pPr>
      <w:r>
        <w:rPr>
          <w:rFonts w:ascii="仿宋" w:hAnsi="仿宋" w:eastAsia="仿宋"/>
          <w:b w:val="0"/>
          <w:sz w:val="21"/>
        </w:rPr>
        <w:t>[汉]扬雄《太玄·攡》曉天下之瞶瞶、瑩天下之晦晦者，其唯玄乎。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磨治。</w:t>
      </w:r>
    </w:p>
    <w:p>
      <w:pPr>
        <w:spacing w:before="40" w:after="80" w:line="440" w:lineRule="exact"/>
        <w:ind w:left="420"/>
      </w:pPr>
      <w:r>
        <w:rPr>
          <w:rFonts w:ascii="仿宋" w:hAnsi="仿宋" w:eastAsia="仿宋"/>
          <w:b w:val="0"/>
          <w:sz w:val="21"/>
        </w:rPr>
        <w:t>[前蜀]潘远《记文谭》又有筆工名鐵頭，能瑩管如玉。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光洁似玉的美石。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[语体:书]光洁像玉的石头。</w:t>
      </w:r>
    </w:p>
    <w:p>
      <w:pPr>
        <w:spacing w:before="40" w:after="80" w:line="440" w:lineRule="exact"/>
        <w:ind w:left="420"/>
      </w:pPr>
      <w:r>
        <w:rPr>
          <w:rFonts w:ascii="仿宋" w:hAnsi="仿宋" w:eastAsia="仿宋"/>
          <w:b w:val="0"/>
          <w:sz w:val="21"/>
        </w:rPr>
        <w:t>[汉]扬雄《法言·吾子》如玉如瑩，爰變丹青。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珠玉的光采。</w:t>
      </w:r>
    </w:p>
    <w:p>
      <w:pPr>
        <w:spacing w:before="40" w:after="80" w:line="440" w:lineRule="exact"/>
        <w:ind w:left="420"/>
      </w:pPr>
      <w:r>
        <w:rPr>
          <w:rFonts w:ascii="仿宋" w:hAnsi="仿宋" w:eastAsia="仿宋"/>
          <w:b w:val="0"/>
          <w:sz w:val="21"/>
        </w:rPr>
        <w:t>[北魏]郦道元《水经注·穀水》石出荆山玄巖之下，外炳五色之章，内秉堅貞之志，雕之不增文，磨之不加瑩。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使明洁。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光亮透明：晶～。</w:t>
      </w:r>
    </w:p>
    <w:p>
      <w:pPr>
        <w:spacing w:before="40" w:after="80" w:line="440" w:lineRule="exact"/>
        <w:ind w:left="420"/>
      </w:pPr>
      <w:r>
        <w:rPr>
          <w:rFonts w:ascii="仿宋" w:hAnsi="仿宋" w:eastAsia="仿宋"/>
          <w:b w:val="0"/>
          <w:sz w:val="21"/>
        </w:rPr>
        <w:t>[晋]左思《招隐诗》之二前有寒泉井，卿可瑩心神。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闪烁。</w:t>
      </w:r>
    </w:p>
    <w:p>
      <w:pPr>
        <w:spacing w:before="40" w:after="80" w:line="440" w:lineRule="exact"/>
        <w:ind w:left="420"/>
      </w:pPr>
      <w:r>
        <w:rPr>
          <w:rFonts w:ascii="仿宋" w:hAnsi="仿宋" w:eastAsia="仿宋"/>
          <w:b w:val="0"/>
          <w:sz w:val="21"/>
        </w:rPr>
        <w:t>[唐]元稹《莺莺传》及明，睹妝在臂，香在衣，淚光熒熒然，猶瑩于茵席而已。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装饰；涂饰。</w:t>
      </w:r>
    </w:p>
    <w:p>
      <w:pPr>
        <w:spacing w:before="40" w:after="80" w:line="440" w:lineRule="exact"/>
        <w:ind w:left="420"/>
      </w:pPr>
      <w:r>
        <w:rPr>
          <w:rFonts w:ascii="仿宋" w:hAnsi="仿宋" w:eastAsia="仿宋"/>
          <w:b w:val="0"/>
          <w:sz w:val="21"/>
        </w:rPr>
        <w:t>[南朝-宋]刘义庆《世说新语·汰侈》王君夫有牛名八百里駮，常瑩其蹄角。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通“熒”。眩惑。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御书（御書）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皇帝书写的字。</w:t>
      </w:r>
    </w:p>
    <w:p>
      <w:pPr>
        <w:spacing w:before="40" w:after="80" w:line="440" w:lineRule="exact"/>
        <w:ind w:left="420"/>
      </w:pPr>
      <w:r>
        <w:rPr>
          <w:rFonts w:ascii="仿宋" w:hAnsi="仿宋" w:eastAsia="仿宋"/>
          <w:b w:val="0"/>
          <w:sz w:val="21"/>
        </w:rPr>
        <w:t>[唐]张说《端午三殿侍宴应制》诗甘露垂天酒，芝花捧御書。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谓皇帝书写。</w:t>
      </w:r>
    </w:p>
    <w:p>
      <w:pPr>
        <w:spacing w:before="40" w:after="80" w:line="440" w:lineRule="exact"/>
        <w:ind w:left="420"/>
      </w:pPr>
      <w:r>
        <w:rPr>
          <w:rFonts w:ascii="仿宋" w:hAnsi="仿宋" w:eastAsia="仿宋"/>
          <w:b w:val="0"/>
          <w:sz w:val="21"/>
        </w:rPr>
        <w:t>[宋]陆游《老学庵笔记》卷四余深罷相，居福州，第中有荔枝，初實絶大而美，名曰亮功紅。亮功者，深家御書閣名也。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进呈于帝王的书。后称帝王的书为御书。</w:t>
      </w:r>
    </w:p>
    <w:p>
      <w:pPr>
        <w:spacing w:before="40" w:after="80" w:line="440" w:lineRule="exact"/>
        <w:ind w:left="420"/>
      </w:pPr>
      <w:r>
        <w:rPr>
          <w:rFonts w:ascii="仿宋" w:hAnsi="仿宋" w:eastAsia="仿宋"/>
          <w:b w:val="0"/>
          <w:sz w:val="21"/>
        </w:rPr>
        <w:t>[唐]韩愈《集贤院校理石君墓志铭》詔下河南徵拜京兆昭應尉，校理集賢御書。</w:t>
      </w:r>
    </w:p>
    <w:p>
      <w:r>
        <w:br w:type="page"/>
      </w:r>
    </w:p>
    <w:p>
      <w:pPr>
        <w:spacing w:before="240" w:after="120" w:line="440" w:lineRule="exact"/>
      </w:pPr>
      <w:r>
        <w:rPr>
          <w:rFonts w:ascii="黑体" w:hAnsi="黑体" w:eastAsia="黑体"/>
          <w:b/>
          <w:color w:val="1A1A1A"/>
          <w:sz w:val="32"/>
        </w:rPr>
        <w:t>设法（設法）</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立法。</w:t>
      </w:r>
    </w:p>
    <w:p>
      <w:pPr>
        <w:spacing w:before="40" w:after="80" w:line="440" w:lineRule="exact"/>
        <w:ind w:left="420"/>
      </w:pPr>
      <w:r>
        <w:rPr>
          <w:rFonts w:ascii="仿宋" w:hAnsi="仿宋" w:eastAsia="仿宋"/>
          <w:b w:val="0"/>
          <w:sz w:val="21"/>
        </w:rPr>
        <w:t>[清]孙枝蔚《渔网》诗日落還垂網，天寒必放舟。前王初設法，汝輩苦多求。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施展法术。</w:t>
      </w:r>
    </w:p>
    <w:p>
      <w:pPr>
        <w:spacing w:before="40" w:after="80" w:line="440" w:lineRule="exact"/>
        <w:ind w:left="420"/>
      </w:pPr>
      <w:r>
        <w:rPr>
          <w:rFonts w:ascii="仿宋" w:hAnsi="仿宋" w:eastAsia="仿宋"/>
          <w:b w:val="0"/>
          <w:sz w:val="21"/>
        </w:rPr>
        <w:t>[晋]干宝《搜神记》卷二侯乃設法，三人登時仆地無氣。</w:t>
      </w:r>
    </w:p>
    <w:p>
      <w:r>
        <w:br w:type="page"/>
      </w:r>
    </w:p>
    <w:p>
      <w:pPr>
        <w:spacing w:before="240" w:after="120" w:line="440" w:lineRule="exact"/>
      </w:pPr>
      <w:r>
        <w:rPr>
          <w:rFonts w:ascii="黑体" w:hAnsi="黑体" w:eastAsia="黑体"/>
          <w:b/>
          <w:color w:val="1A1A1A"/>
          <w:sz w:val="32"/>
        </w:rPr>
        <w:t>不由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不用。</w:t>
      </w:r>
    </w:p>
    <w:p>
      <w:pPr>
        <w:spacing w:before="40" w:after="80" w:line="440" w:lineRule="exact"/>
        <w:ind w:left="420"/>
      </w:pPr>
      <w:r>
        <w:rPr>
          <w:rFonts w:ascii="仿宋" w:hAnsi="仿宋" w:eastAsia="仿宋"/>
          <w:b w:val="0"/>
          <w:sz w:val="21"/>
        </w:rPr>
        <w:t>《警世通言·王安石三难苏学士》昔年我曾在京爲官時，此老下筆數千言，不由思索。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犹不容。</w:t>
      </w:r>
    </w:p>
    <w:p>
      <w:pPr>
        <w:spacing w:before="40" w:after="80" w:line="440" w:lineRule="exact"/>
        <w:ind w:left="420"/>
      </w:pPr>
      <w:r>
        <w:rPr>
          <w:rFonts w:ascii="仿宋" w:hAnsi="仿宋" w:eastAsia="仿宋"/>
          <w:b w:val="0"/>
          <w:sz w:val="21"/>
        </w:rPr>
        <w:t>[清]李渔《奈何天·醉卺》省得明明白白，看了那副嘴臉，不由人們不害怕起來。</w:t>
      </w:r>
    </w:p>
    <w:p>
      <w:r>
        <w:br w:type="page"/>
      </w:r>
    </w:p>
    <w:p>
      <w:pPr>
        <w:spacing w:before="240" w:after="120" w:line="440" w:lineRule="exact"/>
      </w:pPr>
      <w:r>
        <w:rPr>
          <w:rFonts w:ascii="黑体" w:hAnsi="黑体" w:eastAsia="黑体"/>
          <w:b/>
          <w:color w:val="1A1A1A"/>
          <w:sz w:val="32"/>
        </w:rPr>
        <w:t>跌</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跺，以足顿地。</w:t>
      </w:r>
    </w:p>
    <w:p>
      <w:pPr>
        <w:spacing w:before="40" w:after="80" w:line="440" w:lineRule="exact"/>
        <w:ind w:left="420"/>
      </w:pPr>
      <w:r>
        <w:rPr>
          <w:rFonts w:ascii="仿宋" w:hAnsi="仿宋" w:eastAsia="仿宋"/>
          <w:b w:val="0"/>
          <w:sz w:val="21"/>
        </w:rPr>
        <w:t>[明]贾仲名《对玉梳》第一折槌着胸，跌着脚，哭哭啼啼，悲悲切切恰還魂。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失足。喻指犯过失。</w:t>
      </w:r>
    </w:p>
    <w:p>
      <w:pPr>
        <w:spacing w:before="40" w:after="80" w:line="440" w:lineRule="exact"/>
        <w:ind w:left="420"/>
      </w:pPr>
      <w:r>
        <w:rPr>
          <w:rFonts w:ascii="仿宋" w:hAnsi="仿宋" w:eastAsia="仿宋"/>
          <w:b w:val="0"/>
          <w:sz w:val="21"/>
        </w:rPr>
        <w:t>[汉]扬雄《解嘲》客徒朱丹吾轂，不知一跌將赤吾之族也。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晃荡；颠动。</w:t>
      </w:r>
    </w:p>
    <w:p>
      <w:pPr>
        <w:spacing w:before="40" w:after="80" w:line="440" w:lineRule="exact"/>
        <w:ind w:left="420"/>
      </w:pPr>
      <w:r>
        <w:rPr>
          <w:rFonts w:ascii="仿宋" w:hAnsi="仿宋" w:eastAsia="仿宋"/>
          <w:b w:val="0"/>
          <w:sz w:val="21"/>
        </w:rPr>
        <w:t>《红楼梦》第四二回這些顔色，咱們淘澄飛跌着，又頑了，又使了，包你一輩子都够使了。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蹬，踢。</w:t>
      </w:r>
    </w:p>
    <w:p>
      <w:pPr>
        <w:spacing w:before="40" w:after="80" w:line="440" w:lineRule="exact"/>
        <w:ind w:left="420"/>
      </w:pPr>
      <w:r>
        <w:rPr>
          <w:rFonts w:ascii="仿宋" w:hAnsi="仿宋" w:eastAsia="仿宋"/>
          <w:b w:val="0"/>
          <w:sz w:val="21"/>
        </w:rPr>
        <w:t>《古今小说·陈御史巧勘金钗钿》一脚跌開房門，揪了老婆頭髮便打。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疾行；快走。</w:t>
      </w:r>
    </w:p>
    <w:p>
      <w:pPr>
        <w:spacing w:before="40" w:after="80" w:line="440" w:lineRule="exact"/>
        <w:ind w:left="420"/>
      </w:pPr>
      <w:r>
        <w:rPr>
          <w:rFonts w:ascii="仿宋" w:hAnsi="仿宋" w:eastAsia="仿宋"/>
          <w:b w:val="0"/>
          <w:sz w:val="21"/>
        </w:rPr>
        <w:t>周立波《山乡巨变》下二十他不愿意跟他们粘连在一起，赶紧跌小路，绕开了他们。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停顿。参见“跌岔”。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腿足伤折跛瘸。</w:t>
      </w:r>
    </w:p>
    <w:p>
      <w:pPr>
        <w:spacing w:before="40" w:after="80" w:line="440" w:lineRule="exact"/>
        <w:ind w:left="420"/>
      </w:pPr>
      <w:r>
        <w:rPr>
          <w:rFonts w:ascii="仿宋" w:hAnsi="仿宋" w:eastAsia="仿宋"/>
          <w:b w:val="0"/>
          <w:sz w:val="21"/>
        </w:rPr>
        <w:t>[汉]焦赣《易林·旅之大畜》巢成樹折，傷我彝器，伯踒叔跌，亡羊乃追。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脚，脚掌。</w:t>
      </w:r>
    </w:p>
    <w:p>
      <w:pPr>
        <w:spacing w:before="40" w:after="80" w:line="440" w:lineRule="exact"/>
        <w:ind w:left="420"/>
      </w:pPr>
      <w:r>
        <w:rPr>
          <w:rFonts w:ascii="仿宋" w:hAnsi="仿宋" w:eastAsia="仿宋"/>
          <w:b w:val="0"/>
          <w:sz w:val="21"/>
        </w:rPr>
        <w:t>《文选·傅毅〈舞赋〉》浮騰累跪，跗蹋摩跌。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趿，穿鞋。</w:t>
      </w:r>
    </w:p>
    <w:p>
      <w:pPr>
        <w:spacing w:before="40" w:after="80" w:line="440" w:lineRule="exact"/>
        <w:ind w:left="420"/>
      </w:pPr>
      <w:r>
        <w:rPr>
          <w:rFonts w:ascii="仿宋" w:hAnsi="仿宋" w:eastAsia="仿宋"/>
          <w:b w:val="0"/>
          <w:sz w:val="21"/>
        </w:rPr>
        <w:t>《三国志平话》卷上﹝學究﹞取那常拄的病拐，脚跌膿血之鞋，離庵正北約數十步，見地穴，放下病拐，脱下鞋，望着地穴便跳。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掷钱占卜吉凶或赌输赢。</w:t>
      </w:r>
    </w:p>
    <w:p>
      <w:pPr>
        <w:spacing w:before="40" w:after="80" w:line="440" w:lineRule="exact"/>
        <w:ind w:left="420"/>
      </w:pPr>
      <w:r>
        <w:rPr>
          <w:rFonts w:ascii="仿宋" w:hAnsi="仿宋" w:eastAsia="仿宋"/>
          <w:b w:val="0"/>
          <w:sz w:val="21"/>
        </w:rPr>
        <w:t>[明]康海《香罗带·离思》套曲誰想燈花不準鵲聲空，再來不把金錢跌。</w:t>
      </w:r>
    </w:p>
    <w:p>
      <w:r>
        <w:br w:type="page"/>
      </w:r>
    </w:p>
    <w:p>
      <w:pPr>
        <w:spacing w:before="240" w:after="120" w:line="440" w:lineRule="exact"/>
      </w:pPr>
      <w:r>
        <w:rPr>
          <w:rFonts w:ascii="黑体" w:hAnsi="黑体" w:eastAsia="黑体"/>
          <w:b/>
          <w:color w:val="1A1A1A"/>
          <w:sz w:val="32"/>
        </w:rPr>
        <w:t>人口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人的口，指言谈、议论。</w:t>
      </w:r>
    </w:p>
    <w:p>
      <w:pPr>
        <w:spacing w:before="40" w:after="80" w:line="440" w:lineRule="exact"/>
        <w:ind w:left="420"/>
      </w:pPr>
      <w:r>
        <w:rPr>
          <w:rFonts w:ascii="仿宋" w:hAnsi="仿宋" w:eastAsia="仿宋"/>
          <w:b w:val="0"/>
          <w:sz w:val="21"/>
        </w:rPr>
        <w:t>[明]胡应麟《诗薮·遗逸上》惟其好立異名，故紛紛人口不已。</w:t>
      </w:r>
    </w:p>
    <w:p>
      <w:r>
        <w:br w:type="page"/>
      </w:r>
    </w:p>
    <w:p>
      <w:pPr>
        <w:spacing w:before="240" w:after="120" w:line="440" w:lineRule="exact"/>
      </w:pPr>
      <w:r>
        <w:rPr>
          <w:rFonts w:ascii="黑体" w:hAnsi="黑体" w:eastAsia="黑体"/>
          <w:b/>
          <w:color w:val="1A1A1A"/>
          <w:sz w:val="32"/>
        </w:rPr>
        <w:t>劈</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以手掌拍击。</w:t>
      </w:r>
    </w:p>
    <w:p>
      <w:pPr>
        <w:spacing w:before="40" w:after="80" w:line="440" w:lineRule="exact"/>
        <w:ind w:left="420"/>
      </w:pPr>
      <w:r>
        <w:rPr>
          <w:rFonts w:ascii="仿宋" w:hAnsi="仿宋" w:eastAsia="仿宋"/>
          <w:b w:val="0"/>
          <w:sz w:val="21"/>
        </w:rPr>
        <w:t>张天翼《春风》拍！－－这么劈了一个嘴巴，那孩子给打得倒到了座位上。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象声词。形容拍击、爆裂之声。</w:t>
      </w:r>
    </w:p>
    <w:p>
      <w:pPr>
        <w:spacing w:before="40" w:after="80" w:line="440" w:lineRule="exact"/>
        <w:ind w:left="420"/>
      </w:pPr>
      <w:r>
        <w:rPr>
          <w:rFonts w:ascii="仿宋" w:hAnsi="仿宋" w:eastAsia="仿宋"/>
          <w:b w:val="0"/>
          <w:sz w:val="21"/>
        </w:rPr>
        <w:t>《初刻拍案惊奇》卷二二七郎看見了這個光景，心頭已自劈劈地跳個不住。</w:t>
      </w:r>
    </w:p>
    <w:p>
      <w:r>
        <w:br w:type="page"/>
      </w:r>
    </w:p>
    <w:p>
      <w:pPr>
        <w:spacing w:before="240" w:after="120" w:line="440" w:lineRule="exact"/>
      </w:pPr>
      <w:r>
        <w:rPr>
          <w:rFonts w:ascii="黑体" w:hAnsi="黑体" w:eastAsia="黑体"/>
          <w:b/>
          <w:color w:val="1A1A1A"/>
          <w:sz w:val="32"/>
        </w:rPr>
        <w:t>寻常（尋常）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寻、常，皆古代长度单位。八尺为寻；一丈六尺为常。喻短或小。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[词形:寻常][拼音:xúnchánɡ][词性:形]平常（古代八尺为“寻”，倍寻为“常”，寻和常都是平常的长度）：～人家｜异乎～丨拾金不昧，在今天是～的事了。</w:t>
      </w:r>
    </w:p>
    <w:p>
      <w:pPr>
        <w:spacing w:before="40" w:after="80" w:line="440" w:lineRule="exact"/>
        <w:ind w:left="420"/>
      </w:pPr>
      <w:r>
        <w:rPr>
          <w:rFonts w:ascii="仿宋" w:hAnsi="仿宋" w:eastAsia="仿宋"/>
          <w:b w:val="0"/>
          <w:sz w:val="21"/>
        </w:rPr>
        <w:t>[唐]柳宗元《柳常侍行状》夫器宏者，恥效以圭撮之任；足逸者，難局以尋常之地。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经常；平时。</w:t>
      </w:r>
    </w:p>
    <w:p>
      <w:pPr>
        <w:spacing w:before="40" w:after="80" w:line="440" w:lineRule="exact"/>
        <w:ind w:left="420"/>
      </w:pPr>
      <w:r>
        <w:rPr>
          <w:rFonts w:ascii="仿宋" w:hAnsi="仿宋" w:eastAsia="仿宋"/>
          <w:b w:val="0"/>
          <w:sz w:val="21"/>
        </w:rPr>
        <w:t>[唐]杜甫《江南逢李龟年》诗岐王宅里尋常見，崔九堂前幾度聞。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比喻长或多。</w:t>
      </w:r>
    </w:p>
    <w:p>
      <w:pPr>
        <w:spacing w:before="40" w:after="80" w:line="440" w:lineRule="exact"/>
        <w:ind w:left="420"/>
      </w:pPr>
      <w:r>
        <w:rPr>
          <w:rFonts w:ascii="仿宋" w:hAnsi="仿宋" w:eastAsia="仿宋"/>
          <w:b w:val="0"/>
          <w:sz w:val="21"/>
        </w:rPr>
        <w:t>[晋]葛洪《抱朴子·广譬》毫釐蹉于機，則尋常違于的。</w:t>
      </w:r>
    </w:p>
    <w:p>
      <w:r>
        <w:br w:type="page"/>
      </w:r>
    </w:p>
    <w:p>
      <w:pPr>
        <w:spacing w:before="240" w:after="120" w:line="440" w:lineRule="exact"/>
      </w:pPr>
      <w:r>
        <w:rPr>
          <w:rFonts w:ascii="黑体" w:hAnsi="黑体" w:eastAsia="黑体"/>
          <w:b/>
          <w:color w:val="1A1A1A"/>
          <w:sz w:val="32"/>
        </w:rPr>
        <w:t>若是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如此，这样。</w:t>
      </w:r>
    </w:p>
    <w:p>
      <w:pPr>
        <w:spacing w:before="40" w:after="80" w:line="440" w:lineRule="exact"/>
        <w:ind w:left="420"/>
      </w:pPr>
      <w:r>
        <w:rPr>
          <w:rFonts w:ascii="仿宋" w:hAnsi="仿宋" w:eastAsia="仿宋"/>
          <w:b w:val="0"/>
          <w:sz w:val="21"/>
        </w:rPr>
        <w:t>[唐]刘长卿《北归入至德州界偶逢洛阳邻家李光宰》诗華髮相逢俱若是，故園秋草復如何？</w:t>
      </w:r>
    </w:p>
    <w:p>
      <w:r>
        <w:br w:type="page"/>
      </w:r>
    </w:p>
    <w:p>
      <w:pPr>
        <w:spacing w:before="240" w:after="120" w:line="440" w:lineRule="exact"/>
      </w:pPr>
      <w:r>
        <w:rPr>
          <w:rFonts w:ascii="黑体" w:hAnsi="黑体" w:eastAsia="黑体"/>
          <w:b/>
          <w:color w:val="1A1A1A"/>
          <w:sz w:val="32"/>
        </w:rPr>
        <w:t>庙堂（廟堂）</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朝廷。指人君接受朝见、议论政事的殿堂。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[语体:书]指朝廷。</w:t>
      </w:r>
    </w:p>
    <w:p>
      <w:pPr>
        <w:spacing w:before="40" w:after="80" w:line="440" w:lineRule="exact"/>
        <w:ind w:left="420"/>
      </w:pPr>
      <w:r>
        <w:rPr>
          <w:rFonts w:ascii="仿宋" w:hAnsi="仿宋" w:eastAsia="仿宋"/>
          <w:b w:val="0"/>
          <w:sz w:val="21"/>
        </w:rPr>
        <w:t>[宋]范仲淹《岳阳楼记》居廟堂之高，則憂其民；處江湖之遠，則憂其君。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朝廷。帝王之代称。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[语体:书]指朝廷。</w:t>
      </w:r>
    </w:p>
    <w:p>
      <w:pPr>
        <w:spacing w:before="40" w:after="80" w:line="440" w:lineRule="exact"/>
        <w:ind w:left="420"/>
      </w:pPr>
      <w:r>
        <w:rPr>
          <w:rFonts w:ascii="仿宋" w:hAnsi="仿宋" w:eastAsia="仿宋"/>
          <w:b w:val="0"/>
          <w:sz w:val="21"/>
        </w:rPr>
        <w:t>[清]侯方域《宦官论》大臣，天子之股肱也，而周歲不得一見。偶有召命，則跪拜唯諾，山呼而退，不得一言……廟堂果何自而悟哉？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朝廷。借指以君主为首的中央政府。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[语体:书]指朝廷。</w:t>
      </w:r>
    </w:p>
    <w:p>
      <w:pPr>
        <w:spacing w:before="40" w:after="80" w:line="440" w:lineRule="exact"/>
        <w:ind w:left="420"/>
      </w:pPr>
      <w:r>
        <w:rPr>
          <w:rFonts w:ascii="仿宋" w:hAnsi="仿宋" w:eastAsia="仿宋"/>
          <w:b w:val="0"/>
          <w:sz w:val="21"/>
        </w:rPr>
        <w:t>[明]陈汝元《金莲记·构衅》百姓嗷嗷苦横征，廟堂誰復問蒼生。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太庙的殿堂。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庙宇。</w:t>
      </w:r>
    </w:p>
    <w:p>
      <w:pPr>
        <w:spacing w:before="40" w:after="80" w:line="440" w:lineRule="exact"/>
        <w:ind w:left="420"/>
      </w:pPr>
      <w:r>
        <w:rPr>
          <w:rFonts w:ascii="仿宋" w:hAnsi="仿宋" w:eastAsia="仿宋"/>
          <w:b w:val="0"/>
          <w:sz w:val="21"/>
        </w:rPr>
        <w:t>[晋]葛洪《抱朴子·名实》故廟堂有枯楊之瑚簋，窮谷多不伐之梓豫也。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太庙和明堂。</w:t>
      </w:r>
    </w:p>
    <w:p>
      <w:pPr>
        <w:spacing w:before="40" w:after="80" w:line="440" w:lineRule="exact"/>
        <w:ind w:left="420"/>
      </w:pPr>
      <w:r>
        <w:rPr>
          <w:rFonts w:ascii="仿宋" w:hAnsi="仿宋" w:eastAsia="仿宋"/>
          <w:b w:val="0"/>
          <w:sz w:val="21"/>
        </w:rPr>
        <w:t>《楚辞·刘向＜九叹·逢纷＞》始結言於廟堂兮，信中塗而叛之。</w:t>
      </w:r>
    </w:p>
    <w:p>
      <w:r>
        <w:br w:type="page"/>
      </w:r>
    </w:p>
    <w:p>
      <w:pPr>
        <w:spacing w:before="240" w:after="120" w:line="440" w:lineRule="exact"/>
      </w:pPr>
      <w:r>
        <w:rPr>
          <w:rFonts w:ascii="黑体" w:hAnsi="黑体" w:eastAsia="黑体"/>
          <w:b/>
          <w:color w:val="1A1A1A"/>
          <w:sz w:val="32"/>
        </w:rPr>
        <w:t>襄</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通“驤”。驾车的马。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成，完成。</w:t>
      </w:r>
    </w:p>
    <w:p>
      <w:pPr>
        <w:spacing w:before="40" w:after="80" w:line="440" w:lineRule="exact"/>
        <w:ind w:left="420"/>
      </w:pPr>
      <w:r>
        <w:rPr>
          <w:rFonts w:ascii="仿宋" w:hAnsi="仿宋" w:eastAsia="仿宋"/>
          <w:b w:val="0"/>
          <w:sz w:val="21"/>
        </w:rPr>
        <w:t>《左传·定公十五年》葬定公。雨，不克襄事，禮也。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冲上，漫上。</w:t>
      </w:r>
    </w:p>
    <w:p>
      <w:pPr>
        <w:spacing w:before="40" w:after="80" w:line="440" w:lineRule="exact"/>
        <w:ind w:left="420"/>
      </w:pPr>
      <w:r>
        <w:rPr>
          <w:rFonts w:ascii="仿宋" w:hAnsi="仿宋" w:eastAsia="仿宋"/>
          <w:b w:val="0"/>
          <w:sz w:val="21"/>
        </w:rPr>
        <w:t>[北魏]郦道元《水经注·耒水》波襄四陸，細魚奔迸，隨水登岸，不可勝計。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除去。</w:t>
      </w:r>
    </w:p>
    <w:p>
      <w:pPr>
        <w:spacing w:before="40" w:after="80" w:line="440" w:lineRule="exact"/>
        <w:ind w:left="420"/>
      </w:pPr>
      <w:r>
        <w:rPr>
          <w:rFonts w:ascii="仿宋" w:hAnsi="仿宋" w:eastAsia="仿宋"/>
          <w:b w:val="0"/>
          <w:sz w:val="21"/>
        </w:rPr>
        <w:t>《诗·鄘风·墙有茨》牆有茨，不可襄也。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相助；辅佐。</w:t>
      </w:r>
    </w:p>
    <w:p>
      <w:pPr>
        <w:spacing w:before="40" w:after="80" w:line="440" w:lineRule="exact"/>
        <w:ind w:left="420"/>
      </w:pPr>
      <w:r>
        <w:rPr>
          <w:rFonts w:ascii="仿宋" w:hAnsi="仿宋" w:eastAsia="仿宋"/>
          <w:b w:val="0"/>
          <w:sz w:val="21"/>
        </w:rPr>
        <w:t>[清]平步青《霞外攟屑·掌故·同人试闱》若鄉試主考，則例無延人襄閲文字之條。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通“驤”。昂，仰起。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引申为平定。</w:t>
      </w:r>
    </w:p>
    <w:p>
      <w:pPr>
        <w:spacing w:before="40" w:after="80" w:line="440" w:lineRule="exact"/>
        <w:ind w:left="420"/>
      </w:pPr>
      <w:r>
        <w:rPr>
          <w:rFonts w:ascii="仿宋" w:hAnsi="仿宋" w:eastAsia="仿宋"/>
          <w:b w:val="0"/>
          <w:sz w:val="21"/>
        </w:rPr>
        <w:t>章炳麟《魏武帝颂》出車而玁狁襄，戎衣而關洛定。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高。</w:t>
      </w:r>
    </w:p>
    <w:p>
      <w:pPr>
        <w:spacing w:before="40" w:after="80" w:line="440" w:lineRule="exact"/>
        <w:ind w:left="420"/>
      </w:pPr>
      <w:r>
        <w:rPr>
          <w:rFonts w:ascii="仿宋" w:hAnsi="仿宋" w:eastAsia="仿宋"/>
          <w:b w:val="0"/>
          <w:sz w:val="21"/>
        </w:rPr>
        <w:t>《文选·张衡〈西京赋〉》襄岸夷塗，脩路陖險。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反复，更移。</w:t>
      </w:r>
    </w:p>
    <w:p>
      <w:pPr>
        <w:spacing w:before="40" w:after="80" w:line="440" w:lineRule="exact"/>
        <w:ind w:left="420"/>
      </w:pPr>
      <w:r>
        <w:rPr>
          <w:rFonts w:ascii="仿宋" w:hAnsi="仿宋" w:eastAsia="仿宋"/>
          <w:b w:val="0"/>
          <w:sz w:val="21"/>
        </w:rPr>
        <w:t>《诗·小雅·大东》跂彼織女，終日七襄。</w:t>
      </w:r>
    </w:p>
    <w:p>
      <w:r>
        <w:br w:type="page"/>
      </w:r>
    </w:p>
    <w:p>
      <w:pPr>
        <w:spacing w:before="240" w:after="120" w:line="440" w:lineRule="exact"/>
      </w:pPr>
      <w:r>
        <w:rPr>
          <w:rFonts w:ascii="黑体" w:hAnsi="黑体" w:eastAsia="黑体"/>
          <w:b/>
          <w:color w:val="1A1A1A"/>
          <w:sz w:val="32"/>
        </w:rPr>
        <w:t>刹</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梵语的省音译。表示极短促的瞬间。</w:t>
      </w:r>
    </w:p>
    <w:p>
      <w:pPr>
        <w:spacing w:before="40" w:after="80" w:line="440" w:lineRule="exact"/>
        <w:ind w:left="420"/>
      </w:pPr>
      <w:r>
        <w:rPr>
          <w:rFonts w:ascii="仿宋" w:hAnsi="仿宋" w:eastAsia="仿宋"/>
          <w:b w:val="0"/>
          <w:sz w:val="21"/>
        </w:rPr>
        <w:t>[南朝-梁]沈约《千佛颂》一刹靡停，三念齊往。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梵语刹多罗的音译省称。意为土地或国土、世界。</w:t>
      </w:r>
    </w:p>
    <w:p>
      <w:pPr>
        <w:spacing w:before="40" w:after="80" w:line="440" w:lineRule="exact"/>
        <w:ind w:left="420"/>
      </w:pPr>
      <w:r>
        <w:rPr>
          <w:rFonts w:ascii="仿宋" w:hAnsi="仿宋" w:eastAsia="仿宋"/>
          <w:b w:val="0"/>
          <w:sz w:val="21"/>
        </w:rPr>
        <w:t>[唐]杜牧《题孙逸人山居》诗長懸青藤與芳枝，塵刹無因免别離。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梵语的音译省称。即相轮。佛塔顶部的饰物，亦称刹柱。</w:t>
      </w:r>
    </w:p>
    <w:p>
      <w:pPr>
        <w:spacing w:before="40" w:after="80" w:line="440" w:lineRule="exact"/>
        <w:ind w:left="420"/>
      </w:pPr>
      <w:r>
        <w:rPr>
          <w:rFonts w:ascii="仿宋" w:hAnsi="仿宋" w:eastAsia="仿宋"/>
          <w:b w:val="0"/>
          <w:sz w:val="21"/>
        </w:rPr>
        <w:t>[北魏]杨衒之《洛阳伽蓝记·永宁寺》中有九層浮圖一所，架木爲之，舉高九十丈；有刹復高十丈，合去地一千尺。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指佛塔。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[词形:刹][拼音:chà]佛教的寺庙：古～。[同义词:［刹多罗之省，梵 kṣetra］][同义词:另见]1133页shā。</w:t>
      </w:r>
    </w:p>
    <w:p>
      <w:pPr>
        <w:spacing w:before="40" w:after="80" w:line="440" w:lineRule="exact"/>
        <w:ind w:left="420"/>
      </w:pPr>
      <w:r>
        <w:rPr>
          <w:rFonts w:ascii="仿宋" w:hAnsi="仿宋" w:eastAsia="仿宋"/>
          <w:b w:val="0"/>
          <w:sz w:val="21"/>
        </w:rPr>
        <w:t>[唐]宋之问《登慈恩寺浮屠》诗鳳刹侵雲半，虹旌倚日邊。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指寺前的幡竿。</w:t>
      </w:r>
    </w:p>
    <w:p>
      <w:pPr>
        <w:spacing w:before="40" w:after="80" w:line="440" w:lineRule="exact"/>
        <w:ind w:left="420"/>
      </w:pPr>
      <w:r>
        <w:rPr>
          <w:rFonts w:ascii="仿宋" w:hAnsi="仿宋" w:eastAsia="仿宋"/>
          <w:b w:val="0"/>
          <w:sz w:val="21"/>
        </w:rPr>
        <w:t>[唐]高宗《隆国寺碑铭》旛標迥刹，彩縈天外之虹。</w:t>
      </w:r>
    </w:p>
    <w:p>
      <w:r>
        <w:br w:type="page"/>
      </w:r>
    </w:p>
    <w:p>
      <w:pPr>
        <w:spacing w:before="240" w:after="120" w:line="440" w:lineRule="exact"/>
      </w:pPr>
      <w:r>
        <w:rPr>
          <w:rFonts w:ascii="黑体" w:hAnsi="黑体" w:eastAsia="黑体"/>
          <w:b/>
          <w:color w:val="1A1A1A"/>
          <w:sz w:val="32"/>
        </w:rPr>
        <w:t>一</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初；开始。</w:t>
      </w:r>
    </w:p>
    <w:p>
      <w:pPr>
        <w:spacing w:before="40" w:after="80" w:line="440" w:lineRule="exact"/>
        <w:ind w:left="420"/>
      </w:pPr>
      <w:r>
        <w:rPr>
          <w:rFonts w:ascii="仿宋" w:hAnsi="仿宋" w:eastAsia="仿宋"/>
          <w:b w:val="0"/>
          <w:sz w:val="21"/>
        </w:rPr>
        <w:t>《孟子·梁惠王下》《書》曰：‘湯一征，自葛始。’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或者。</w:t>
      </w:r>
    </w:p>
    <w:p>
      <w:pPr>
        <w:spacing w:before="40" w:after="80" w:line="440" w:lineRule="exact"/>
        <w:ind w:left="420"/>
      </w:pPr>
      <w:r>
        <w:rPr>
          <w:rFonts w:ascii="仿宋" w:hAnsi="仿宋" w:eastAsia="仿宋"/>
          <w:b w:val="0"/>
          <w:sz w:val="21"/>
        </w:rPr>
        <w:t>《左传·昭公元年》疆埸之邑，一彼一此，何常之有？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助词。表示加强语气。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助]用在某些词前加强语气：～何速也｜为害之甚，～至于此！[用法:注意（适用于以上义项）]"一"字单用或在一词一句末尾念阴平，如"十一、一一得一"，在去声字前念阳平，如"一半、一共"，在阴平、阳平、上声字前念去声，如"一天、一年、一点"。本词典为简便起见，条目中的"一"字，都注阴平。</w:t>
      </w:r>
    </w:p>
    <w:p>
      <w:pPr>
        <w:spacing w:before="40" w:after="80" w:line="440" w:lineRule="exact"/>
        <w:ind w:left="420"/>
      </w:pPr>
      <w:r>
        <w:rPr>
          <w:rFonts w:ascii="仿宋" w:hAnsi="仿宋" w:eastAsia="仿宋"/>
          <w:b w:val="0"/>
          <w:sz w:val="21"/>
        </w:rPr>
        <w:t>《管子·霸形》今楚王之善寡人一甚矣！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独。</w:t>
      </w:r>
    </w:p>
    <w:p>
      <w:pPr>
        <w:spacing w:before="40" w:after="80" w:line="440" w:lineRule="exact"/>
        <w:ind w:left="420"/>
      </w:pPr>
      <w:r>
        <w:rPr>
          <w:rFonts w:ascii="仿宋" w:hAnsi="仿宋" w:eastAsia="仿宋"/>
          <w:b w:val="0"/>
          <w:sz w:val="21"/>
        </w:rPr>
        <w:t>[南朝-梁]萧统《示雲麾弟》：诗爾登陟兮一長望，理化顧兮忽憶予。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表示一部份。</w:t>
      </w:r>
    </w:p>
    <w:p>
      <w:pPr>
        <w:spacing w:before="40" w:after="80" w:line="440" w:lineRule="exact"/>
        <w:ind w:left="420"/>
      </w:pPr>
      <w:r>
        <w:rPr>
          <w:rFonts w:ascii="仿宋" w:hAnsi="仿宋" w:eastAsia="仿宋"/>
          <w:b w:val="0"/>
          <w:sz w:val="21"/>
        </w:rPr>
        <w:t>《吕氏春秋·举难》尺之木必有節目，寸之玉必有瑕瓋，先王知物之不可全也，故擇務而貴取一也。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统一。</w:t>
      </w:r>
    </w:p>
    <w:p>
      <w:pPr>
        <w:spacing w:before="40" w:after="80" w:line="440" w:lineRule="exact"/>
        <w:ind w:left="420"/>
      </w:pPr>
      <w:r>
        <w:rPr>
          <w:rFonts w:ascii="仿宋" w:hAnsi="仿宋" w:eastAsia="仿宋"/>
          <w:b w:val="0"/>
          <w:sz w:val="21"/>
        </w:rPr>
        <w:t>[唐]杜牧《阿房宫赋》六王畢，四海一。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若干分中的一分或整数以外的零头。</w:t>
      </w:r>
    </w:p>
    <w:p>
      <w:pPr>
        <w:spacing w:before="40" w:after="80" w:line="440" w:lineRule="exact"/>
        <w:ind w:left="420"/>
      </w:pPr>
      <w:r>
        <w:rPr>
          <w:rFonts w:ascii="仿宋" w:hAnsi="仿宋" w:eastAsia="仿宋"/>
          <w:b w:val="0"/>
          <w:sz w:val="21"/>
        </w:rPr>
        <w:t>[唐]韩愈《别知赋》惟知心之難得，斯百一而爲收。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副词。都；一概。表示总括。</w:t>
      </w:r>
    </w:p>
    <w:p>
      <w:pPr>
        <w:spacing w:before="40" w:after="80" w:line="440" w:lineRule="exact"/>
        <w:ind w:left="420"/>
      </w:pPr>
      <w:r>
        <w:rPr>
          <w:rFonts w:ascii="仿宋" w:hAnsi="仿宋" w:eastAsia="仿宋"/>
          <w:b w:val="0"/>
          <w:sz w:val="21"/>
        </w:rPr>
        <w:t>[唐]韩愈《毛颖传》又善隨人意，正直邪曲巧拙，一隨其人。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副词。一直；始终。表示动作不间断，情况不改变。</w:t>
      </w:r>
    </w:p>
    <w:p>
      <w:pPr>
        <w:spacing w:before="40" w:after="80" w:line="440" w:lineRule="exact"/>
        <w:ind w:left="420"/>
      </w:pPr>
      <w:r>
        <w:rPr>
          <w:rFonts w:ascii="仿宋" w:hAnsi="仿宋" w:eastAsia="仿宋"/>
          <w:b w:val="0"/>
          <w:sz w:val="21"/>
        </w:rPr>
        <w:t>[唐]韩愈《唐故国子司业窦公墓志铭》公待我一以朋友，不以幼壯先後致異。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谓独力统理。</w:t>
      </w:r>
    </w:p>
    <w:p>
      <w:pPr>
        <w:spacing w:before="40" w:after="80" w:line="440" w:lineRule="exact"/>
        <w:ind w:left="420"/>
      </w:pPr>
      <w:r>
        <w:rPr>
          <w:rFonts w:ascii="仿宋" w:hAnsi="仿宋" w:eastAsia="仿宋"/>
          <w:b w:val="0"/>
          <w:sz w:val="21"/>
        </w:rPr>
        <w:t>《後汉书·冯绲传》進赴之宜，權時之策，將軍一之，出郊之事，不復内御。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副词。乃；竟然。表示出于意料。</w:t>
      </w:r>
    </w:p>
    <w:p>
      <w:pPr>
        <w:spacing w:before="40" w:after="80" w:line="440" w:lineRule="exact"/>
        <w:ind w:left="420"/>
      </w:pPr>
      <w:r>
        <w:rPr>
          <w:rFonts w:ascii="仿宋" w:hAnsi="仿宋" w:eastAsia="仿宋"/>
          <w:b w:val="0"/>
          <w:sz w:val="21"/>
        </w:rPr>
        <w:t>[唐]李白《与韩荆州书》何令人之景慕，一至於此耶？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齐一；联合。</w:t>
      </w:r>
    </w:p>
    <w:p>
      <w:pPr>
        <w:spacing w:before="40" w:after="80" w:line="440" w:lineRule="exact"/>
        <w:ind w:left="420"/>
      </w:pPr>
      <w:r>
        <w:rPr>
          <w:rFonts w:ascii="仿宋" w:hAnsi="仿宋" w:eastAsia="仿宋"/>
          <w:b w:val="0"/>
          <w:sz w:val="21"/>
        </w:rPr>
        <w:t>《战国策·秦策一》諸侯不可一，猶連鷄之不能俱止於棲之明矣。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副词。很；甚。表示程度。</w:t>
      </w:r>
    </w:p>
    <w:p>
      <w:pPr>
        <w:spacing w:before="40" w:after="80" w:line="440" w:lineRule="exact"/>
        <w:ind w:left="420"/>
      </w:pPr>
      <w:r>
        <w:rPr>
          <w:rFonts w:ascii="仿宋" w:hAnsi="仿宋" w:eastAsia="仿宋"/>
          <w:b w:val="0"/>
          <w:sz w:val="21"/>
        </w:rPr>
        <w:t>《庄子·大宗师》顔回問仲尼曰：孟孫才其母死，哭泣無涕，中心不戚，居喪不哀。無是三者，以善處喪蓋魯國。固有無其實而得其名者乎？回一怪之。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哲学用语。我国古代思想家用以称宇宙万物的原始状态。</w:t>
      </w:r>
    </w:p>
    <w:p>
      <w:pPr>
        <w:spacing w:before="40" w:after="80" w:line="440" w:lineRule="exact"/>
        <w:ind w:left="420"/>
      </w:pPr>
      <w:r>
        <w:rPr>
          <w:rFonts w:ascii="仿宋" w:hAnsi="仿宋" w:eastAsia="仿宋"/>
          <w:b w:val="0"/>
          <w:sz w:val="21"/>
        </w:rPr>
        <w:t>《老子》道生一，一生二，二生三，三生萬物。</w:t>
      </w:r>
    </w:p>
    <w:p>
      <w:r>
        <w:br w:type="page"/>
      </w:r>
    </w:p>
    <w:p>
      <w:pPr>
        <w:spacing w:before="240" w:after="120" w:line="440" w:lineRule="exact"/>
      </w:pPr>
      <w:r>
        <w:rPr>
          <w:rFonts w:ascii="黑体" w:hAnsi="黑体" w:eastAsia="黑体"/>
          <w:b/>
          <w:color w:val="1A1A1A"/>
          <w:sz w:val="32"/>
        </w:rPr>
        <w:t>鬼</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祖先。</w:t>
      </w:r>
    </w:p>
    <w:p>
      <w:pPr>
        <w:spacing w:before="40" w:after="80" w:line="440" w:lineRule="exact"/>
        <w:ind w:left="420"/>
      </w:pPr>
      <w:r>
        <w:rPr>
          <w:rFonts w:ascii="仿宋" w:hAnsi="仿宋" w:eastAsia="仿宋"/>
          <w:b w:val="0"/>
          <w:sz w:val="21"/>
        </w:rPr>
        <w:t>《论语·为政》非其鬼而祭之，諂也。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神秘莫测。</w:t>
      </w:r>
    </w:p>
    <w:p>
      <w:pPr>
        <w:spacing w:before="40" w:after="80" w:line="440" w:lineRule="exact"/>
        <w:ind w:left="420"/>
      </w:pPr>
      <w:r>
        <w:rPr>
          <w:rFonts w:ascii="仿宋" w:hAnsi="仿宋" w:eastAsia="仿宋"/>
          <w:b w:val="0"/>
          <w:sz w:val="21"/>
        </w:rPr>
        <w:t>[明]何景明《势成篇》造端以鬼其事，謂之長惑。</w:t>
      </w:r>
    </w:p>
    <w:p>
      <w:r>
        <w:br w:type="page"/>
      </w:r>
    </w:p>
    <w:p>
      <w:pPr>
        <w:spacing w:before="240" w:after="120" w:line="440" w:lineRule="exact"/>
      </w:pPr>
      <w:r>
        <w:rPr>
          <w:rFonts w:ascii="黑体" w:hAnsi="黑体" w:eastAsia="黑体"/>
          <w:b/>
          <w:color w:val="1A1A1A"/>
          <w:sz w:val="32"/>
        </w:rPr>
        <w:t>落</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除去。</w:t>
      </w:r>
    </w:p>
    <w:p>
      <w:pPr>
        <w:spacing w:before="40" w:after="80" w:line="440" w:lineRule="exact"/>
        <w:ind w:left="420"/>
      </w:pPr>
      <w:r>
        <w:rPr>
          <w:rFonts w:ascii="仿宋" w:hAnsi="仿宋" w:eastAsia="仿宋"/>
          <w:b w:val="0"/>
          <w:sz w:val="21"/>
        </w:rPr>
        <w:t>[南朝-宋]谢灵运《昙隆法师诔》慨然有擯落榮華，兼濟物我之志。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通“絡”。羁勒；联络。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经过；走。</w:t>
      </w:r>
    </w:p>
    <w:p>
      <w:pPr>
        <w:spacing w:before="40" w:after="80" w:line="440" w:lineRule="exact"/>
        <w:ind w:left="420"/>
      </w:pPr>
      <w:r>
        <w:rPr>
          <w:rFonts w:ascii="仿宋" w:hAnsi="仿宋" w:eastAsia="仿宋"/>
          <w:b w:val="0"/>
          <w:sz w:val="21"/>
        </w:rPr>
        <w:t>《文选·孙绰〈游天台山赋〉》濟楢溪而直進，落五界而迅征。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通“絡”。网。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开始。</w:t>
      </w:r>
    </w:p>
    <w:p>
      <w:pPr>
        <w:spacing w:before="40" w:after="80" w:line="440" w:lineRule="exact"/>
        <w:ind w:left="420"/>
      </w:pPr>
      <w:r>
        <w:rPr>
          <w:rFonts w:ascii="仿宋" w:hAnsi="仿宋" w:eastAsia="仿宋"/>
          <w:b w:val="0"/>
          <w:sz w:val="21"/>
        </w:rPr>
        <w:t>《诗·周颂·访落》訪予落止，率時昭考。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引申为落成。</w:t>
      </w:r>
    </w:p>
    <w:p>
      <w:pPr>
        <w:spacing w:before="40" w:after="80" w:line="440" w:lineRule="exact"/>
        <w:ind w:left="420"/>
      </w:pPr>
      <w:r>
        <w:rPr>
          <w:rFonts w:ascii="仿宋" w:hAnsi="仿宋" w:eastAsia="仿宋"/>
          <w:b w:val="0"/>
          <w:sz w:val="21"/>
        </w:rPr>
        <w:t>王国维《观堂集林·传书堂记》烏程蔣孟蘋學部落其藏書之室，顔之曰傳書堂。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用在动词后，表示动作的完成或结果。</w:t>
      </w:r>
    </w:p>
    <w:p>
      <w:pPr>
        <w:spacing w:before="40" w:after="80" w:line="440" w:lineRule="exact"/>
        <w:ind w:left="420"/>
      </w:pPr>
      <w:r>
        <w:rPr>
          <w:rFonts w:ascii="仿宋" w:hAnsi="仿宋" w:eastAsia="仿宋"/>
          <w:b w:val="0"/>
          <w:sz w:val="21"/>
        </w:rPr>
        <w:t>《二十年目睹之怪现状》第二一回大不了的，能看得落兩部彈詞，就算是才女。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通“絡”。经络。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脱离；脱身。</w:t>
      </w:r>
    </w:p>
    <w:p>
      <w:pPr>
        <w:spacing w:before="40" w:after="80" w:line="440" w:lineRule="exact"/>
        <w:ind w:left="420"/>
      </w:pPr>
      <w:r>
        <w:rPr>
          <w:rFonts w:ascii="仿宋" w:hAnsi="仿宋" w:eastAsia="仿宋"/>
          <w:b w:val="0"/>
          <w:sz w:val="21"/>
        </w:rPr>
        <w:t>《儿女英雄传》第三一回小的有個哥哥，叫霍士端，在外頭當長隨，新近落了，逃回來了。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居处。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聚居的地方：村～｜聚～。</w:t>
      </w:r>
    </w:p>
    <w:p>
      <w:pPr>
        <w:spacing w:before="40" w:after="80" w:line="440" w:lineRule="exact"/>
        <w:ind w:left="420"/>
      </w:pPr>
      <w:r>
        <w:rPr>
          <w:rFonts w:ascii="仿宋" w:hAnsi="仿宋" w:eastAsia="仿宋"/>
          <w:b w:val="0"/>
          <w:sz w:val="21"/>
        </w:rPr>
        <w:t>[汉]刘向《列女传·楚老莱妻》老萊子乃隨其妻而居之，民從而家者，一年成落，三年成聚。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特指目光停留在某处，注视。</w:t>
      </w:r>
    </w:p>
    <w:p>
      <w:pPr>
        <w:spacing w:before="40" w:after="80" w:line="440" w:lineRule="exact"/>
        <w:ind w:left="420"/>
      </w:pPr>
      <w:r>
        <w:rPr>
          <w:rFonts w:ascii="仿宋" w:hAnsi="仿宋" w:eastAsia="仿宋"/>
          <w:b w:val="0"/>
          <w:sz w:val="21"/>
        </w:rPr>
        <w:t>周立波《山乡巨变》上一邓秀梅的目光落在路边的三根楠竹上。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死亡。</w:t>
      </w:r>
    </w:p>
    <w:p>
      <w:pPr>
        <w:spacing w:before="40" w:after="80" w:line="440" w:lineRule="exact"/>
        <w:ind w:left="420"/>
      </w:pPr>
      <w:r>
        <w:rPr>
          <w:rFonts w:ascii="仿宋" w:hAnsi="仿宋" w:eastAsia="仿宋"/>
          <w:b w:val="0"/>
          <w:sz w:val="21"/>
        </w:rPr>
        <w:t>《书·舜典》二十有八載，帝乃殂落。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古代宫室建成时举行祭礼。</w:t>
      </w:r>
    </w:p>
    <w:p>
      <w:pPr>
        <w:spacing w:before="40" w:after="80" w:line="440" w:lineRule="exact"/>
        <w:ind w:left="420"/>
      </w:pPr>
      <w:r>
        <w:rPr>
          <w:rFonts w:ascii="仿宋" w:hAnsi="仿宋" w:eastAsia="仿宋"/>
          <w:b w:val="0"/>
          <w:sz w:val="21"/>
        </w:rPr>
        <w:t>[唐]韩愈《汴州东西水门记》辛巳朔，水門成……肅四方之賓客以落之。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丧失。参见“落便宜”。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耽误，荒废。</w:t>
      </w:r>
    </w:p>
    <w:p>
      <w:pPr>
        <w:spacing w:before="40" w:after="80" w:line="440" w:lineRule="exact"/>
        <w:ind w:left="420"/>
      </w:pPr>
      <w:r>
        <w:rPr>
          <w:rFonts w:ascii="仿宋" w:hAnsi="仿宋" w:eastAsia="仿宋"/>
          <w:b w:val="0"/>
          <w:sz w:val="21"/>
        </w:rPr>
        <w:t>[唐]白居易《西川大将贺若岑等授御史中丞殿中监察及诸州司马同制》爾宜恭承主帥，慎守封疆，戮力一心，無落戎事！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篱笆。</w:t>
      </w:r>
    </w:p>
    <w:p>
      <w:pPr>
        <w:spacing w:before="40" w:after="80" w:line="440" w:lineRule="exact"/>
        <w:ind w:left="420"/>
      </w:pPr>
      <w:r>
        <w:rPr>
          <w:rFonts w:ascii="仿宋" w:hAnsi="仿宋" w:eastAsia="仿宋"/>
          <w:b w:val="0"/>
          <w:sz w:val="21"/>
        </w:rPr>
        <w:t>《汉书·晁错传》要害之處，通川之道，調立城邑，毋下千家，爲中周虎落。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特指免去职务等。</w:t>
      </w:r>
    </w:p>
    <w:p>
      <w:pPr>
        <w:spacing w:before="40" w:after="80" w:line="440" w:lineRule="exact"/>
        <w:ind w:left="420"/>
      </w:pPr>
      <w:r>
        <w:rPr>
          <w:rFonts w:ascii="仿宋" w:hAnsi="仿宋" w:eastAsia="仿宋"/>
          <w:b w:val="0"/>
          <w:sz w:val="21"/>
        </w:rPr>
        <w:t>[宋]王谠《唐语林·企羡》杜幽公喪公主，進狀請落駙馬都尉。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错失。参见“落3枕”。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经手钱财，从中私下扣取小部分，以充私囊。</w:t>
      </w:r>
    </w:p>
    <w:p>
      <w:pPr>
        <w:spacing w:before="40" w:after="80" w:line="440" w:lineRule="exact"/>
        <w:ind w:left="420"/>
      </w:pPr>
      <w:r>
        <w:rPr>
          <w:rFonts w:ascii="仿宋" w:hAnsi="仿宋" w:eastAsia="仿宋"/>
          <w:b w:val="0"/>
          <w:sz w:val="21"/>
        </w:rPr>
        <w:t>[元]刘唐卿《降桑椹》第一折與了俺十兩銀子，着我買辦，我倒落下他七兩九錢八分半。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倒，倒下。参见“落3炕”。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一体（一體）</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一部分。</w:t>
      </w:r>
    </w:p>
    <w:p>
      <w:pPr>
        <w:spacing w:before="40" w:after="80" w:line="440" w:lineRule="exact"/>
        <w:ind w:left="420"/>
      </w:pPr>
      <w:r>
        <w:rPr>
          <w:rFonts w:ascii="仿宋" w:hAnsi="仿宋" w:eastAsia="仿宋"/>
          <w:b w:val="0"/>
          <w:sz w:val="21"/>
        </w:rPr>
        <w:t>[唐]韩愈《答侯生问论语书》或去聖一間，或得其一體，皆踐形而未備者。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谓文学作品的一种体式或风格。</w:t>
      </w:r>
    </w:p>
    <w:p>
      <w:pPr>
        <w:spacing w:before="40" w:after="80" w:line="440" w:lineRule="exact"/>
        <w:ind w:left="420"/>
      </w:pPr>
      <w:r>
        <w:rPr>
          <w:rFonts w:ascii="仿宋" w:hAnsi="仿宋" w:eastAsia="仿宋"/>
          <w:b w:val="0"/>
          <w:sz w:val="21"/>
        </w:rPr>
        <w:t>[三国-魏]曹丕《典论·论文》夫人善於自見，而文非一體，鮮能備善。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指整个身体。</w:t>
      </w:r>
    </w:p>
    <w:p>
      <w:pPr>
        <w:spacing w:before="40" w:after="80" w:line="440" w:lineRule="exact"/>
        <w:ind w:left="420"/>
      </w:pPr>
      <w:r>
        <w:rPr>
          <w:rFonts w:ascii="仿宋" w:hAnsi="仿宋" w:eastAsia="仿宋"/>
          <w:b w:val="0"/>
          <w:sz w:val="21"/>
        </w:rPr>
        <w:t>《列子·杨朱》積一毛以成肌膚，積肌膚以成一節。一毛固一體萬分中之一物，奈何輕之乎！</w:t>
      </w:r>
    </w:p>
    <w:p>
      <w:r>
        <w:br w:type="page"/>
      </w:r>
    </w:p>
    <w:p>
      <w:pPr>
        <w:spacing w:before="240" w:after="120" w:line="440" w:lineRule="exact"/>
      </w:pPr>
      <w:r>
        <w:rPr>
          <w:rFonts w:ascii="黑体" w:hAnsi="黑体" w:eastAsia="黑体"/>
          <w:b/>
          <w:color w:val="1A1A1A"/>
          <w:sz w:val="32"/>
        </w:rPr>
        <w:t>门生（門生）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依附世族在其门下供役使的人。</w:t>
      </w:r>
    </w:p>
    <w:p>
      <w:pPr>
        <w:spacing w:before="40" w:after="80" w:line="440" w:lineRule="exact"/>
        <w:ind w:left="420"/>
      </w:pPr>
      <w:r>
        <w:rPr>
          <w:rFonts w:ascii="仿宋" w:hAnsi="仿宋" w:eastAsia="仿宋"/>
          <w:b w:val="0"/>
          <w:sz w:val="21"/>
        </w:rPr>
        <w:t>《後汉书·郅寿传》憲（竇憲）嘗使門生齎書詣壽，有所請托，壽即送詔獄。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东汉时指再传弟子。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门客，幕僚。</w:t>
      </w:r>
    </w:p>
    <w:p>
      <w:pPr>
        <w:spacing w:before="40" w:after="80" w:line="440" w:lineRule="exact"/>
        <w:ind w:left="420"/>
      </w:pPr>
      <w:r>
        <w:rPr>
          <w:rFonts w:ascii="仿宋" w:hAnsi="仿宋" w:eastAsia="仿宋"/>
          <w:b w:val="0"/>
          <w:sz w:val="21"/>
        </w:rPr>
        <w:t>[宋]司马光《礼部尚书张公墓志铭》臨終前一日，呼門生問西邊用兵今何如？朝廷法令無復變更否？其忠愛之心蓋出天性，非有爲而爲之也。</w:t>
      </w:r>
    </w:p>
    <w:p>
      <w:r>
        <w:br w:type="page"/>
      </w:r>
    </w:p>
    <w:p>
      <w:pPr>
        <w:spacing w:before="240" w:after="120" w:line="440" w:lineRule="exact"/>
      </w:pPr>
      <w:r>
        <w:rPr>
          <w:rFonts w:ascii="黑体" w:hAnsi="黑体" w:eastAsia="黑体"/>
          <w:b/>
          <w:color w:val="1A1A1A"/>
          <w:sz w:val="32"/>
        </w:rPr>
        <w:t>小学（小學）</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汉代称文字学为小学。因儿童入小学先学文字，故名。隋唐以后为文字学、训诂学、音韵学之总称。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指研究文字、训诂、音韵的学问。古时小学先教六书，所以有这个名称。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犹小道。谓琐屑之学。</w:t>
      </w:r>
    </w:p>
    <w:p>
      <w:pPr>
        <w:spacing w:before="40" w:after="80" w:line="440" w:lineRule="exact"/>
        <w:ind w:left="420"/>
      </w:pPr>
      <w:r>
        <w:rPr>
          <w:rFonts w:ascii="仿宋" w:hAnsi="仿宋" w:eastAsia="仿宋"/>
          <w:b w:val="0"/>
          <w:sz w:val="21"/>
        </w:rPr>
        <w:t>《陈书·傅縡传》頃代澆薄，時無曠士，苟習小學，以化蒙心，漸染成俗，遂迷正路。</w:t>
      </w:r>
    </w:p>
    <w:p>
      <w:r>
        <w:br w:type="page"/>
      </w:r>
    </w:p>
    <w:p>
      <w:pPr>
        <w:spacing w:before="240" w:after="120" w:line="440" w:lineRule="exact"/>
      </w:pPr>
      <w:r>
        <w:rPr>
          <w:rFonts w:ascii="黑体" w:hAnsi="黑体" w:eastAsia="黑体"/>
          <w:b/>
          <w:color w:val="1A1A1A"/>
          <w:sz w:val="32"/>
        </w:rPr>
        <w:t>躅</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足迹；踪迹。</w:t>
      </w:r>
    </w:p>
    <w:p>
      <w:pPr>
        <w:spacing w:before="40" w:after="80" w:line="440" w:lineRule="exact"/>
        <w:ind w:left="420"/>
      </w:pPr>
      <w:r>
        <w:rPr>
          <w:rFonts w:ascii="仿宋" w:hAnsi="仿宋" w:eastAsia="仿宋"/>
          <w:b w:val="0"/>
          <w:sz w:val="21"/>
        </w:rPr>
        <w:t>[唐]皮日休《三羞诗》之二自嗟胡爲者，得躡前修躅。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踩踏；顿足。</w:t>
      </w:r>
    </w:p>
    <w:p>
      <w:pPr>
        <w:spacing w:before="40" w:after="80" w:line="440" w:lineRule="exact"/>
        <w:ind w:left="420"/>
      </w:pPr>
      <w:r>
        <w:rPr>
          <w:rFonts w:ascii="仿宋" w:hAnsi="仿宋" w:eastAsia="仿宋"/>
          <w:b w:val="0"/>
          <w:sz w:val="21"/>
        </w:rPr>
        <w:t>[按，“東”为“束”字之误。见 清]王念孙《读书杂志》。 唐  韩愈  孟郊 《城南联句》禮鼠拱而立，駭牛躅且鳴。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指鸟的跳跃。</w:t>
      </w:r>
    </w:p>
    <w:p>
      <w:pPr>
        <w:spacing w:before="40" w:after="80" w:line="440" w:lineRule="exact"/>
        <w:ind w:left="420"/>
      </w:pPr>
      <w:r>
        <w:rPr>
          <w:rFonts w:ascii="仿宋" w:hAnsi="仿宋" w:eastAsia="仿宋"/>
          <w:b w:val="0"/>
          <w:sz w:val="21"/>
        </w:rPr>
        <w:t>[南朝]梁元帝《金楼子·立言上》鳥與鳥遇則相躅，獸與獸遇則相角，馬與馬遇則趹踶，愚與愚遇則相傷。</w:t>
      </w:r>
    </w:p>
    <w:p>
      <w:r>
        <w:br w:type="page"/>
      </w:r>
    </w:p>
    <w:p>
      <w:pPr>
        <w:spacing w:before="240" w:after="120" w:line="440" w:lineRule="exact"/>
      </w:pPr>
      <w:r>
        <w:rPr>
          <w:rFonts w:ascii="黑体" w:hAnsi="黑体" w:eastAsia="黑体"/>
          <w:b/>
          <w:color w:val="1A1A1A"/>
          <w:sz w:val="32"/>
        </w:rPr>
        <w:t>摄（攝）</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假代；代理。</w:t>
      </w:r>
    </w:p>
    <w:p>
      <w:pPr>
        <w:spacing w:before="40" w:after="80" w:line="440" w:lineRule="exact"/>
        <w:ind w:left="420"/>
      </w:pPr>
      <w:r>
        <w:rPr>
          <w:rFonts w:ascii="仿宋" w:hAnsi="仿宋" w:eastAsia="仿宋"/>
          <w:b w:val="0"/>
          <w:sz w:val="21"/>
        </w:rPr>
        <w:t>[宋]欧阳修《春秋论中》所謂攝者，臣行君事之名也。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整顿；整饬。</w:t>
      </w:r>
    </w:p>
    <w:p>
      <w:pPr>
        <w:spacing w:before="40" w:after="80" w:line="440" w:lineRule="exact"/>
        <w:ind w:left="420"/>
      </w:pPr>
      <w:r>
        <w:rPr>
          <w:rFonts w:ascii="仿宋" w:hAnsi="仿宋" w:eastAsia="仿宋"/>
          <w:b w:val="0"/>
          <w:sz w:val="21"/>
        </w:rPr>
        <w:t>[宋]洪迈《容斋随笔·裴潜陆侯》彼素驕恣，過寬必弛。既弛，又將攝之以法。此怨叛所由生也。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佐理；辅助。</w:t>
      </w:r>
    </w:p>
    <w:p>
      <w:pPr>
        <w:spacing w:before="40" w:after="80" w:line="440" w:lineRule="exact"/>
        <w:ind w:left="420"/>
      </w:pPr>
      <w:r>
        <w:rPr>
          <w:rFonts w:ascii="仿宋" w:hAnsi="仿宋" w:eastAsia="仿宋"/>
          <w:b w:val="0"/>
          <w:sz w:val="21"/>
        </w:rPr>
        <w:t>《诗·大雅·既醉》朋友攸攝，攝以威儀。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通“懾”。畏惧；威胁。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提起；牵引。</w:t>
      </w:r>
    </w:p>
    <w:p>
      <w:pPr>
        <w:spacing w:before="40" w:after="80" w:line="440" w:lineRule="exact"/>
        <w:ind w:left="420"/>
      </w:pPr>
      <w:r>
        <w:rPr>
          <w:rFonts w:ascii="仿宋" w:hAnsi="仿宋" w:eastAsia="仿宋"/>
          <w:b w:val="0"/>
          <w:sz w:val="21"/>
        </w:rPr>
        <w:t>[三国-魏]曹植《弃妇诗》搴帷更攝帶，撫絃調鳴筝。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通“躡”。踩；踏。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保养。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[词形:摄²][拼音:[语体:繁体]攝shè][语体:书]保养：～生｜～护（调护）。</w:t>
      </w:r>
    </w:p>
    <w:p>
      <w:pPr>
        <w:spacing w:before="40" w:after="80" w:line="440" w:lineRule="exact"/>
        <w:ind w:left="420"/>
      </w:pPr>
      <w:r>
        <w:rPr>
          <w:rFonts w:ascii="仿宋" w:hAnsi="仿宋" w:eastAsia="仿宋"/>
          <w:b w:val="0"/>
          <w:sz w:val="21"/>
        </w:rPr>
        <w:t>[南朝-梁]沈约《神不灭论》虚用損年，善攝增壽。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统率；管辖。</w:t>
      </w:r>
    </w:p>
    <w:p>
      <w:pPr>
        <w:spacing w:before="40" w:after="80" w:line="440" w:lineRule="exact"/>
        <w:ind w:left="420"/>
      </w:pPr>
      <w:r>
        <w:rPr>
          <w:rFonts w:ascii="仿宋" w:hAnsi="仿宋" w:eastAsia="仿宋"/>
          <w:b w:val="0"/>
          <w:sz w:val="21"/>
        </w:rPr>
        <w:t>[明]张居正《赠毕石庵宰朝邑叙》昔者帝舜起匹夫，攝百揆；及爲天子，闢四門，達四聰。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安定。</w:t>
      </w:r>
    </w:p>
    <w:p>
      <w:pPr>
        <w:spacing w:before="40" w:after="80" w:line="440" w:lineRule="exact"/>
        <w:ind w:left="420"/>
      </w:pPr>
      <w:r>
        <w:rPr>
          <w:rFonts w:ascii="仿宋" w:hAnsi="仿宋" w:eastAsia="仿宋"/>
          <w:b w:val="0"/>
          <w:sz w:val="21"/>
        </w:rPr>
        <w:t>《汉书·严助传》近者親附，遠者懷德，天下攝然，人安其生。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捉拿，拘捕。</w:t>
      </w:r>
    </w:p>
    <w:p>
      <w:pPr>
        <w:spacing w:before="40" w:after="80" w:line="440" w:lineRule="exact"/>
        <w:ind w:left="420"/>
      </w:pPr>
      <w:r>
        <w:rPr>
          <w:rFonts w:ascii="仿宋" w:hAnsi="仿宋" w:eastAsia="仿宋"/>
          <w:b w:val="0"/>
          <w:sz w:val="21"/>
        </w:rPr>
        <w:t>[唐]元稹《叙奏》會河南尹房式詐諼事發，奏攝之。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执持。</w:t>
      </w:r>
    </w:p>
    <w:p>
      <w:pPr>
        <w:spacing w:before="40" w:after="80" w:line="440" w:lineRule="exact"/>
        <w:ind w:left="420"/>
      </w:pPr>
      <w:r>
        <w:rPr>
          <w:rFonts w:ascii="仿宋" w:hAnsi="仿宋" w:eastAsia="仿宋"/>
          <w:b w:val="0"/>
          <w:sz w:val="21"/>
        </w:rPr>
        <w:t>[汉]焦赣《易林·比之小畜》公子王孫，把彈攝丸，發輒有得，室家饒足。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谓神灵鬼怪等以法术摄召人或物。</w:t>
      </w:r>
    </w:p>
    <w:p>
      <w:pPr>
        <w:spacing w:before="40" w:after="80" w:line="440" w:lineRule="exact"/>
        <w:ind w:left="420"/>
      </w:pPr>
      <w:r>
        <w:rPr>
          <w:rFonts w:ascii="仿宋" w:hAnsi="仿宋" w:eastAsia="仿宋"/>
          <w:b w:val="0"/>
          <w:sz w:val="21"/>
        </w:rPr>
        <w:t>《太平广记》卷二八九引 宋  孙光宪 《北梦琐言·大轮咒术》釋教五部持念中，有大輪呪術，以之救病，亦不甚效，然其攝人精魂，率皆狂走。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兼职。</w:t>
      </w:r>
    </w:p>
    <w:p>
      <w:pPr>
        <w:spacing w:before="40" w:after="80" w:line="440" w:lineRule="exact"/>
        <w:ind w:left="420"/>
      </w:pPr>
      <w:r>
        <w:rPr>
          <w:rFonts w:ascii="仿宋" w:hAnsi="仿宋" w:eastAsia="仿宋"/>
          <w:b w:val="0"/>
          <w:sz w:val="21"/>
        </w:rPr>
        <w:t>《论语·八佾》管氏有三歸，官事不攝，焉得儉。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委派。</w:t>
      </w:r>
    </w:p>
    <w:p>
      <w:pPr>
        <w:spacing w:before="40" w:after="80" w:line="440" w:lineRule="exact"/>
        <w:ind w:left="420"/>
      </w:pPr>
      <w:r>
        <w:rPr>
          <w:rFonts w:ascii="仿宋" w:hAnsi="仿宋" w:eastAsia="仿宋"/>
          <w:b w:val="0"/>
          <w:sz w:val="21"/>
        </w:rPr>
        <w:t>[南朝-梁]任昉《奏弹曹景宗》其軍佐職僚，偏裨將帥，絓諸應及咎者，别攝治書侍御史隨違續奏。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夹处。</w:t>
      </w:r>
    </w:p>
    <w:p>
      <w:pPr>
        <w:spacing w:before="40" w:after="80" w:line="440" w:lineRule="exact"/>
        <w:ind w:left="420"/>
      </w:pPr>
      <w:r>
        <w:rPr>
          <w:rFonts w:ascii="仿宋" w:hAnsi="仿宋" w:eastAsia="仿宋"/>
          <w:b w:val="0"/>
          <w:sz w:val="21"/>
        </w:rPr>
        <w:t>《论语·先进》千乘之國，攝乎大國之間。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巩固；持久。</w:t>
      </w:r>
    </w:p>
    <w:p>
      <w:pPr>
        <w:spacing w:before="40" w:after="80" w:line="440" w:lineRule="exact"/>
        <w:ind w:left="420"/>
      </w:pPr>
      <w:r>
        <w:rPr>
          <w:rFonts w:ascii="仿宋" w:hAnsi="仿宋" w:eastAsia="仿宋"/>
          <w:b w:val="0"/>
          <w:sz w:val="21"/>
        </w:rPr>
        <w:t>[三国-魏]刘劭《人物志·体别》柔順之人，緩心寬斷，不戒其事之不攝。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折叠。</w:t>
      </w:r>
    </w:p>
    <w:p>
      <w:pPr>
        <w:spacing w:before="40" w:after="80" w:line="440" w:lineRule="exact"/>
        <w:ind w:left="420"/>
      </w:pPr>
      <w:r>
        <w:rPr>
          <w:rFonts w:ascii="仿宋" w:hAnsi="仿宋" w:eastAsia="仿宋"/>
          <w:b w:val="0"/>
          <w:sz w:val="21"/>
        </w:rPr>
        <w:t>《仪礼·士昏礼》納徵，執皮攝之，内文，兼執足。</w:t>
      </w:r>
    </w:p>
    <w:p>
      <w:r>
        <w:br w:type="page"/>
      </w:r>
    </w:p>
    <w:p>
      <w:pPr>
        <w:spacing w:before="240" w:after="120" w:line="440" w:lineRule="exact"/>
      </w:pPr>
      <w:r>
        <w:rPr>
          <w:rFonts w:ascii="黑体" w:hAnsi="黑体" w:eastAsia="黑体"/>
          <w:b/>
          <w:color w:val="1A1A1A"/>
          <w:sz w:val="32"/>
        </w:rPr>
        <w:t>蔡</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流放。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占卜用的大龟。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[词形:蔡²][拼音:cài][语体:书]大龟：蓍～（占卜用的东西）。</w:t>
      </w:r>
    </w:p>
    <w:p>
      <w:pPr>
        <w:spacing w:before="40" w:after="80" w:line="440" w:lineRule="exact"/>
        <w:ind w:left="420"/>
      </w:pPr>
      <w:r>
        <w:rPr>
          <w:rFonts w:ascii="仿宋" w:hAnsi="仿宋" w:eastAsia="仿宋"/>
          <w:b w:val="0"/>
          <w:sz w:val="21"/>
        </w:rPr>
        <w:t>[唐-韩愈]孟郊《秋雨联句》筮命或馮蓍，卜晴將問蔡。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野草。</w:t>
      </w:r>
    </w:p>
    <w:p>
      <w:pPr>
        <w:spacing w:before="40" w:after="80" w:line="440" w:lineRule="exact"/>
        <w:ind w:left="420"/>
      </w:pPr>
      <w:r>
        <w:rPr>
          <w:rFonts w:ascii="仿宋" w:hAnsi="仿宋" w:eastAsia="仿宋"/>
          <w:b w:val="0"/>
          <w:sz w:val="21"/>
        </w:rPr>
        <w:t>《楚辞·王褒〈九怀·尊嘉〉》水躍兮余旌，繼以兮微蔡。</w:t>
      </w:r>
    </w:p>
    <w:p>
      <w:r>
        <w:br w:type="page"/>
      </w:r>
    </w:p>
    <w:p>
      <w:pPr>
        <w:spacing w:before="240" w:after="120" w:line="440" w:lineRule="exact"/>
      </w:pPr>
      <w:r>
        <w:rPr>
          <w:rFonts w:ascii="黑体" w:hAnsi="黑体" w:eastAsia="黑体"/>
          <w:b/>
          <w:color w:val="1A1A1A"/>
          <w:sz w:val="32"/>
        </w:rPr>
        <w:t>尧（堯）</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借指贤明、能干的君主或圣人。</w:t>
      </w:r>
    </w:p>
    <w:p>
      <w:pPr>
        <w:spacing w:before="40" w:after="80" w:line="440" w:lineRule="exact"/>
        <w:ind w:left="420"/>
      </w:pPr>
      <w:r>
        <w:rPr>
          <w:rFonts w:ascii="仿宋" w:hAnsi="仿宋" w:eastAsia="仿宋"/>
          <w:b w:val="0"/>
          <w:sz w:val="21"/>
        </w:rPr>
        <w:t>[唐]杜甫《自京赴奉先县咏怀五百字》生逢堯舜君，不忍便永訣。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w:t>
      </w:r>
    </w:p>
    <w:p>
      <w:pPr>
        <w:spacing w:before="40" w:after="80" w:line="440" w:lineRule="exact"/>
        <w:ind w:left="420"/>
      </w:pPr>
      <w:r>
        <w:rPr>
          <w:rFonts w:ascii="仿宋" w:hAnsi="仿宋" w:eastAsia="仿宋"/>
          <w:b w:val="0"/>
          <w:sz w:val="21"/>
        </w:rPr>
        <w:t>[汉]班固《白虎通·号》謂之‘堯’者何？堯猶嶤嶤也。至高之貌，清妙高遠，優遊博衍，衆聖之主，百王之長也。</w:t>
      </w:r>
    </w:p>
    <w:p>
      <w:r>
        <w:br w:type="page"/>
      </w:r>
    </w:p>
    <w:p>
      <w:pPr>
        <w:spacing w:before="240" w:after="120" w:line="440" w:lineRule="exact"/>
      </w:pPr>
      <w:r>
        <w:rPr>
          <w:rFonts w:ascii="黑体" w:hAnsi="黑体" w:eastAsia="黑体"/>
          <w:b/>
          <w:color w:val="1A1A1A"/>
          <w:sz w:val="32"/>
        </w:rPr>
        <w:t>沾</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增添。</w:t>
      </w:r>
    </w:p>
    <w:p>
      <w:pPr>
        <w:spacing w:before="40" w:after="80" w:line="440" w:lineRule="exact"/>
        <w:ind w:left="420"/>
      </w:pPr>
      <w:r>
        <w:rPr>
          <w:rFonts w:ascii="仿宋" w:hAnsi="仿宋" w:eastAsia="仿宋"/>
          <w:b w:val="0"/>
          <w:sz w:val="21"/>
        </w:rPr>
        <w:t>《楚辞·大招》吴酸蒿蔞，不沾薄只。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熏陶；感化。</w:t>
      </w:r>
    </w:p>
    <w:p>
      <w:pPr>
        <w:spacing w:before="40" w:after="80" w:line="440" w:lineRule="exact"/>
        <w:ind w:left="420"/>
      </w:pPr>
      <w:r>
        <w:rPr>
          <w:rFonts w:ascii="仿宋" w:hAnsi="仿宋" w:eastAsia="仿宋"/>
          <w:b w:val="0"/>
          <w:sz w:val="21"/>
        </w:rPr>
        <w:t>[北魏]杨衒之《洛阳伽蓝记·景宁寺》禮樂所不沾，憲章弗能革。</w:t>
      </w:r>
    </w:p>
    <w:p>
      <w:r>
        <w:br w:type="page"/>
      </w:r>
    </w:p>
    <w:p>
      <w:pPr>
        <w:spacing w:before="240" w:after="120" w:line="440" w:lineRule="exact"/>
      </w:pPr>
      <w:r>
        <w:rPr>
          <w:rFonts w:ascii="黑体" w:hAnsi="黑体" w:eastAsia="黑体"/>
          <w:b/>
          <w:color w:val="1A1A1A"/>
          <w:sz w:val="32"/>
        </w:rPr>
        <w:t>内中</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皇宫中。</w:t>
      </w:r>
    </w:p>
    <w:p>
      <w:pPr>
        <w:spacing w:before="40" w:after="80" w:line="440" w:lineRule="exact"/>
        <w:ind w:left="420"/>
      </w:pPr>
      <w:r>
        <w:rPr>
          <w:rFonts w:ascii="仿宋" w:hAnsi="仿宋" w:eastAsia="仿宋"/>
          <w:b w:val="0"/>
          <w:sz w:val="21"/>
        </w:rPr>
        <w:t>[宋]苏轼《奏内中车子争道乱行札子》今車駕方宿齋太廟，而内中車子不避仗衛争道亂行，臣愚竊恐於觀望有損，不敢不奏。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指皇宫的内室。</w:t>
      </w:r>
    </w:p>
    <w:p>
      <w:pPr>
        <w:spacing w:before="40" w:after="80" w:line="440" w:lineRule="exact"/>
        <w:ind w:left="420"/>
      </w:pPr>
      <w:r>
        <w:rPr>
          <w:rFonts w:ascii="仿宋" w:hAnsi="仿宋" w:eastAsia="仿宋"/>
          <w:b w:val="0"/>
          <w:sz w:val="21"/>
        </w:rPr>
        <w:t>《汉书·武帝纪》甘泉宫内中産芝，九莖連葉。</w:t>
      </w:r>
    </w:p>
    <w:p>
      <w:r>
        <w:br w:type="page"/>
      </w:r>
    </w:p>
    <w:p>
      <w:pPr>
        <w:spacing w:before="240" w:after="120" w:line="440" w:lineRule="exact"/>
      </w:pPr>
      <w:r>
        <w:rPr>
          <w:rFonts w:ascii="黑体" w:hAnsi="黑体" w:eastAsia="黑体"/>
          <w:b/>
          <w:color w:val="1A1A1A"/>
          <w:sz w:val="32"/>
        </w:rPr>
        <w:t>特</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但；仅；只是。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[语体:书][词性:副]只；但：不～此也。</w:t>
      </w:r>
    </w:p>
    <w:p>
      <w:pPr>
        <w:spacing w:before="40" w:after="80" w:line="440" w:lineRule="exact"/>
        <w:ind w:left="420"/>
      </w:pPr>
      <w:r>
        <w:rPr>
          <w:rFonts w:ascii="仿宋" w:hAnsi="仿宋" w:eastAsia="仿宋"/>
          <w:b w:val="0"/>
          <w:sz w:val="21"/>
        </w:rPr>
        <w:t>[宋]沈括《梦溪笔谈·辩证一》豈特物爲然，人亦如是。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单个；单独；孤独。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[语体:书][词性:副]单独：～立独行。</w:t>
      </w:r>
    </w:p>
    <w:p>
      <w:pPr>
        <w:spacing w:before="40" w:after="80" w:line="440" w:lineRule="exact"/>
        <w:ind w:left="420"/>
      </w:pPr>
      <w:r>
        <w:rPr>
          <w:rFonts w:ascii="仿宋" w:hAnsi="仿宋" w:eastAsia="仿宋"/>
          <w:b w:val="0"/>
          <w:sz w:val="21"/>
        </w:rPr>
        <w:t>[汉]王粲《杂诗》上有特棲鳥，懷春向我鳴。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牲一头。</w:t>
      </w:r>
    </w:p>
    <w:p>
      <w:pPr>
        <w:spacing w:before="40" w:after="80" w:line="440" w:lineRule="exact"/>
        <w:ind w:left="420"/>
      </w:pPr>
      <w:r>
        <w:rPr>
          <w:rFonts w:ascii="仿宋" w:hAnsi="仿宋" w:eastAsia="仿宋"/>
          <w:b w:val="0"/>
          <w:sz w:val="21"/>
        </w:rPr>
        <w:t>《书·舜典》十有一月，朔巡守……歸，格于藝祖，用特。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公牛。亦泛指牛。</w:t>
      </w:r>
    </w:p>
    <w:p>
      <w:pPr>
        <w:spacing w:before="40" w:after="80" w:line="440" w:lineRule="exact"/>
        <w:ind w:left="420"/>
      </w:pPr>
      <w:r>
        <w:rPr>
          <w:rFonts w:ascii="仿宋" w:hAnsi="仿宋" w:eastAsia="仿宋"/>
          <w:b w:val="0"/>
          <w:sz w:val="21"/>
        </w:rPr>
        <w:t>[唐]樊绰《蛮书·南蛮疆界接连诸蕃夷国名》高辛時人家生一犬，形如小特。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却；竟。</w:t>
      </w:r>
    </w:p>
    <w:p>
      <w:pPr>
        <w:spacing w:before="40" w:after="80" w:line="440" w:lineRule="exact"/>
        <w:ind w:left="420"/>
      </w:pPr>
      <w:r>
        <w:rPr>
          <w:rFonts w:ascii="仿宋" w:hAnsi="仿宋" w:eastAsia="仿宋"/>
          <w:b w:val="0"/>
          <w:sz w:val="21"/>
        </w:rPr>
        <w:t>《韩非子·存韩》韓事秦三十餘年，出則爲扞蔽，入則爲蓆薦，秦特出鋭師取韓地，而隨之怨懸於天下。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杰出者。</w:t>
      </w:r>
    </w:p>
    <w:p>
      <w:pPr>
        <w:spacing w:before="40" w:after="80" w:line="440" w:lineRule="exact"/>
        <w:ind w:left="420"/>
      </w:pPr>
      <w:r>
        <w:rPr>
          <w:rFonts w:ascii="仿宋" w:hAnsi="仿宋" w:eastAsia="仿宋"/>
          <w:b w:val="0"/>
          <w:sz w:val="21"/>
        </w:rPr>
        <w:t>[唐]韩愈《赠别元十八协律》诗之二英英桂林伯，實維文武特。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指其他雄性的牲畜。</w:t>
      </w:r>
    </w:p>
    <w:p>
      <w:pPr>
        <w:spacing w:before="40" w:after="80" w:line="440" w:lineRule="exact"/>
        <w:ind w:left="420"/>
      </w:pPr>
      <w:r>
        <w:rPr>
          <w:rFonts w:ascii="仿宋" w:hAnsi="仿宋" w:eastAsia="仿宋"/>
          <w:b w:val="0"/>
          <w:sz w:val="21"/>
        </w:rPr>
        <w:t>《周礼·夏官·校人》凡馬，特居四之一。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匹配；配偶。</w:t>
      </w:r>
    </w:p>
    <w:p>
      <w:pPr>
        <w:spacing w:before="40" w:after="80" w:line="440" w:lineRule="exact"/>
        <w:ind w:left="420"/>
      </w:pPr>
      <w:r>
        <w:rPr>
          <w:rFonts w:ascii="仿宋" w:hAnsi="仿宋" w:eastAsia="仿宋"/>
          <w:b w:val="0"/>
          <w:sz w:val="21"/>
        </w:rPr>
        <w:t>《诗·鄘风·柏舟》髧彼兩髦，實維我特。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挺立；耸立。参见“特立”、“特起”。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近侍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谓对帝王亲近侍奉。</w:t>
      </w:r>
    </w:p>
    <w:p>
      <w:pPr>
        <w:spacing w:before="40" w:after="80" w:line="440" w:lineRule="exact"/>
        <w:ind w:left="420"/>
      </w:pPr>
      <w:r>
        <w:rPr>
          <w:rFonts w:ascii="仿宋" w:hAnsi="仿宋" w:eastAsia="仿宋"/>
          <w:b w:val="0"/>
          <w:sz w:val="21"/>
        </w:rPr>
        <w:t>《汉书·王嘉传》賊亂之臣，近侍帷幄。</w:t>
      </w:r>
    </w:p>
    <w:p>
      <w:r>
        <w:br w:type="page"/>
      </w:r>
    </w:p>
    <w:p>
      <w:pPr>
        <w:spacing w:before="240" w:after="120" w:line="440" w:lineRule="exact"/>
      </w:pPr>
      <w:r>
        <w:rPr>
          <w:rFonts w:ascii="黑体" w:hAnsi="黑体" w:eastAsia="黑体"/>
          <w:b/>
          <w:color w:val="1A1A1A"/>
          <w:sz w:val="32"/>
        </w:rPr>
        <w:t>孽</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旧时指庶子或旁支。</w:t>
      </w:r>
    </w:p>
    <w:p>
      <w:pPr>
        <w:spacing w:before="40" w:after="80" w:line="440" w:lineRule="exact"/>
        <w:ind w:left="420"/>
      </w:pPr>
      <w:r>
        <w:rPr>
          <w:rFonts w:ascii="仿宋" w:hAnsi="仿宋" w:eastAsia="仿宋"/>
          <w:b w:val="0"/>
          <w:sz w:val="21"/>
        </w:rPr>
        <w:t>[汉]班固《白虎通·诛伐》欲言庶奪嫡，孽奪宗，引奪其位。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灾害，灾祸。</w:t>
      </w:r>
    </w:p>
    <w:p>
      <w:pPr>
        <w:spacing w:before="40" w:after="80" w:line="440" w:lineRule="exact"/>
        <w:ind w:left="420"/>
      </w:pPr>
      <w:r>
        <w:rPr>
          <w:rFonts w:ascii="仿宋" w:hAnsi="仿宋" w:eastAsia="仿宋"/>
          <w:b w:val="0"/>
          <w:sz w:val="21"/>
        </w:rPr>
        <w:t>[汉]班固《典引》俾其承三季之荒末，值亢龍之災孽。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指作乱或邪恶的人。</w:t>
      </w:r>
    </w:p>
    <w:p>
      <w:pPr>
        <w:spacing w:before="40" w:after="80" w:line="440" w:lineRule="exact"/>
        <w:ind w:left="420"/>
      </w:pPr>
      <w:r>
        <w:rPr>
          <w:rFonts w:ascii="仿宋" w:hAnsi="仿宋" w:eastAsia="仿宋"/>
          <w:b w:val="0"/>
          <w:sz w:val="21"/>
        </w:rPr>
        <w:t>[唐]韩愈《与鄂州柳中丞书》淮右殘孽，尚守巢窟。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忤逆，不孝顺。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[语体:书]不忠或不孝：～臣｜～子。</w:t>
      </w:r>
    </w:p>
    <w:p>
      <w:pPr>
        <w:spacing w:before="40" w:after="80" w:line="440" w:lineRule="exact"/>
        <w:ind w:left="420"/>
      </w:pPr>
      <w:r>
        <w:rPr>
          <w:rFonts w:ascii="仿宋" w:hAnsi="仿宋" w:eastAsia="仿宋"/>
          <w:b w:val="0"/>
          <w:sz w:val="21"/>
        </w:rPr>
        <w:t>[汉]贾谊《新书·道术》子愛利親謂之孝，反孝爲孽。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通“櫱”。萌生，产生。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通“櫱”。分枝；幼芽。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指后代。多含贬义。</w:t>
      </w:r>
    </w:p>
    <w:p>
      <w:pPr>
        <w:spacing w:before="40" w:after="80" w:line="440" w:lineRule="exact"/>
        <w:ind w:left="420"/>
      </w:pPr>
      <w:r>
        <w:rPr>
          <w:rFonts w:ascii="仿宋" w:hAnsi="仿宋" w:eastAsia="仿宋"/>
          <w:b w:val="0"/>
          <w:sz w:val="21"/>
        </w:rPr>
        <w:t>《逸周书·成开》今商孽競時逋播以輔，余何循。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指邪气。</w:t>
      </w:r>
    </w:p>
    <w:p>
      <w:pPr>
        <w:spacing w:before="40" w:after="80" w:line="440" w:lineRule="exact"/>
        <w:ind w:left="420"/>
      </w:pPr>
      <w:r>
        <w:rPr>
          <w:rFonts w:ascii="仿宋" w:hAnsi="仿宋" w:eastAsia="仿宋"/>
          <w:b w:val="0"/>
          <w:sz w:val="21"/>
        </w:rPr>
        <w:t>《汉书·息夫躬传》虹蜺曜兮日微，孽杳冥兮未開。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喻指败将。</w:t>
      </w:r>
    </w:p>
    <w:p>
      <w:pPr>
        <w:spacing w:before="40" w:after="80" w:line="440" w:lineRule="exact"/>
        <w:ind w:left="420"/>
      </w:pPr>
      <w:r>
        <w:rPr>
          <w:rFonts w:ascii="仿宋" w:hAnsi="仿宋" w:eastAsia="仿宋"/>
          <w:b w:val="0"/>
          <w:sz w:val="21"/>
        </w:rPr>
        <w:t>《战国策·楚策四》今臨武君嘗爲秦孽，不可爲拒秦之將也。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受伤之鸟。</w:t>
      </w:r>
    </w:p>
    <w:p>
      <w:pPr>
        <w:spacing w:before="40" w:after="80" w:line="440" w:lineRule="exact"/>
        <w:ind w:left="420"/>
      </w:pPr>
      <w:r>
        <w:rPr>
          <w:rFonts w:ascii="仿宋" w:hAnsi="仿宋" w:eastAsia="仿宋"/>
          <w:b w:val="0"/>
          <w:sz w:val="21"/>
        </w:rPr>
        <w:t>《战国策·楚策四》雁從東方來，更羸以虚發而下之。魏王曰：‘然則射可至此乎？’更羸曰：‘此孽也。’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为害，使受忧患。</w:t>
      </w:r>
    </w:p>
    <w:p>
      <w:pPr>
        <w:spacing w:before="40" w:after="80" w:line="440" w:lineRule="exact"/>
        <w:ind w:left="420"/>
      </w:pPr>
      <w:r>
        <w:rPr>
          <w:rFonts w:ascii="仿宋" w:hAnsi="仿宋" w:eastAsia="仿宋"/>
          <w:b w:val="0"/>
          <w:sz w:val="21"/>
        </w:rPr>
        <w:t>《楚辞·天问》帝降夷羿，革孽夏民。</w:t>
      </w:r>
    </w:p>
    <w:p>
      <w:r>
        <w:br w:type="page"/>
      </w:r>
    </w:p>
    <w:p>
      <w:pPr>
        <w:spacing w:before="240" w:after="120" w:line="440" w:lineRule="exact"/>
      </w:pPr>
      <w:r>
        <w:rPr>
          <w:rFonts w:ascii="黑体" w:hAnsi="黑体" w:eastAsia="黑体"/>
          <w:b/>
          <w:color w:val="1A1A1A"/>
          <w:sz w:val="32"/>
        </w:rPr>
        <w:t>适（適）</w:t>
      </w:r>
      <w:r>
        <w:rPr>
          <w:rFonts w:ascii="宋体" w:hAnsi="宋体" w:eastAsia="宋体"/>
          <w:b w:val="0"/>
          <w:color w:val="999999"/>
          <w:sz w:val="22"/>
        </w:rPr>
        <w:t xml:space="preserve">    共 28 个义项</w:t>
      </w:r>
    </w:p>
    <w:p>
      <w:pPr>
        <w:spacing w:before="200" w:after="40" w:line="440" w:lineRule="exact"/>
      </w:pPr>
      <w:r>
        <w:rPr>
          <w:rFonts w:ascii="宋体" w:hAnsi="宋体" w:eastAsia="宋体"/>
          <w:b/>
          <w:sz w:val="24"/>
        </w:rPr>
        <w:t xml:space="preserve">① </w:t>
      </w:r>
      <w:r>
        <w:rPr>
          <w:rFonts w:ascii="宋体" w:hAnsi="宋体" w:eastAsia="宋体"/>
          <w:b/>
          <w:sz w:val="24"/>
        </w:rPr>
        <w:t>通“啻”。副词。但，仅仅。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去，往。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去；往：无所～从。</w:t>
      </w:r>
    </w:p>
    <w:p>
      <w:pPr>
        <w:spacing w:before="40" w:after="80" w:line="440" w:lineRule="exact"/>
        <w:ind w:left="420"/>
      </w:pPr>
      <w:r>
        <w:rPr>
          <w:rFonts w:ascii="仿宋" w:hAnsi="仿宋" w:eastAsia="仿宋"/>
          <w:b w:val="0"/>
          <w:sz w:val="21"/>
        </w:rPr>
        <w:t>[宋]苏轼《石钟山记》元豐七年，六月丁丑，余自齊安舟行適臨汝。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女子出嫁。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[语体:书]出嫁：～人。[同义词:另见]767页kuò。</w:t>
      </w:r>
    </w:p>
    <w:p>
      <w:pPr>
        <w:spacing w:before="40" w:after="80" w:line="440" w:lineRule="exact"/>
        <w:ind w:left="420"/>
      </w:pPr>
      <w:r>
        <w:rPr>
          <w:rFonts w:ascii="仿宋" w:hAnsi="仿宋" w:eastAsia="仿宋"/>
          <w:b w:val="0"/>
          <w:sz w:val="21"/>
        </w:rPr>
        <w:t>[宋]苏轼《刘夫人墓志铭》女二人，長適進士虞大蒙，次適承議郎郭逢原。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刚才，方才。</w:t>
      </w:r>
    </w:p>
    <w:p>
      <w:pPr>
        <w:spacing w:before="40" w:after="80" w:line="440" w:lineRule="exact"/>
        <w:ind w:left="420"/>
      </w:pPr>
      <w:r>
        <w:rPr>
          <w:rFonts w:ascii="仿宋" w:hAnsi="仿宋" w:eastAsia="仿宋"/>
          <w:b w:val="0"/>
          <w:sz w:val="21"/>
        </w:rPr>
        <w:t>《汉书·贾谊传》陛下之臣雖有悍如馮敬者，適啓其口，匕首已陷其匈矣。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同“嫡”。正妻称“嫡妻”，正妻所生之子称“嫡子”。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偶然。</w:t>
      </w:r>
    </w:p>
    <w:p>
      <w:pPr>
        <w:spacing w:before="40" w:after="80" w:line="440" w:lineRule="exact"/>
        <w:ind w:left="420"/>
      </w:pPr>
      <w:r>
        <w:rPr>
          <w:rFonts w:ascii="仿宋" w:hAnsi="仿宋" w:eastAsia="仿宋"/>
          <w:b w:val="0"/>
          <w:sz w:val="21"/>
        </w:rPr>
        <w:t>[唐]李白《窜夜郎于乌江留别宗十六璟》诗適遭雲羅解，翻謫夜郎悲。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遇。</w:t>
      </w:r>
    </w:p>
    <w:p>
      <w:pPr>
        <w:spacing w:before="40" w:after="80" w:line="440" w:lineRule="exact"/>
        <w:ind w:left="420"/>
      </w:pPr>
      <w:r>
        <w:rPr>
          <w:rFonts w:ascii="仿宋" w:hAnsi="仿宋" w:eastAsia="仿宋"/>
          <w:b w:val="0"/>
          <w:sz w:val="21"/>
        </w:rPr>
        <w:t>[汉]蔡邕《伤故栗赋》適禍賊之災人，嗟夭折以摧傷。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通“諦”。注意，仔细。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责罚，惩罚。</w:t>
      </w:r>
    </w:p>
    <w:p>
      <w:pPr>
        <w:spacing w:before="40" w:after="80" w:line="440" w:lineRule="exact"/>
        <w:ind w:left="420"/>
      </w:pPr>
      <w:r>
        <w:rPr>
          <w:rFonts w:ascii="仿宋" w:hAnsi="仿宋" w:eastAsia="仿宋"/>
          <w:b w:val="0"/>
          <w:sz w:val="21"/>
        </w:rPr>
        <w:t>[睡虎地]秦 墓竹简《秦律十八种·司空》百姓有母及同牲(生)爲隸妾，非適罪殹而欲爲冗邊五歲，毋賞與日，以免一人爲庶人，許之。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通“擿”。投掷。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通“的”。清楚，分明。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旧指天象变异。</w:t>
      </w:r>
    </w:p>
    <w:p>
      <w:pPr>
        <w:spacing w:before="40" w:after="80" w:line="440" w:lineRule="exact"/>
        <w:ind w:left="420"/>
      </w:pPr>
      <w:r>
        <w:rPr>
          <w:rFonts w:ascii="仿宋" w:hAnsi="仿宋" w:eastAsia="仿宋"/>
          <w:b w:val="0"/>
          <w:sz w:val="21"/>
        </w:rPr>
        <w:t>《礼记·昏义》是故男教不脩，陽事不得，適見於天，日爲之食。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贬谪。</w:t>
      </w:r>
    </w:p>
    <w:p>
      <w:pPr>
        <w:spacing w:before="40" w:after="80" w:line="440" w:lineRule="exact"/>
        <w:ind w:left="420"/>
      </w:pPr>
      <w:r>
        <w:rPr>
          <w:rFonts w:ascii="仿宋" w:hAnsi="仿宋" w:eastAsia="仿宋"/>
          <w:b w:val="0"/>
          <w:sz w:val="21"/>
        </w:rPr>
        <w:t>[唐]韩愈《顺宗实录四》至參貶爲郴州别駕，巽適遷湖南觀察。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节制；调节。</w:t>
      </w:r>
    </w:p>
    <w:p>
      <w:pPr>
        <w:spacing w:before="40" w:after="80" w:line="440" w:lineRule="exact"/>
        <w:ind w:left="420"/>
      </w:pPr>
      <w:r>
        <w:rPr>
          <w:rFonts w:ascii="仿宋" w:hAnsi="仿宋" w:eastAsia="仿宋"/>
          <w:b w:val="0"/>
          <w:sz w:val="21"/>
        </w:rPr>
        <w:t>[晋]葛洪《抱朴子·酒诫》然節而宣之，則以養生立功，用之失適，則焚溺而死。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悦乐，满足。</w:t>
      </w:r>
    </w:p>
    <w:p>
      <w:pPr>
        <w:spacing w:before="40" w:after="80" w:line="440" w:lineRule="exact"/>
        <w:ind w:left="420"/>
      </w:pPr>
      <w:r>
        <w:rPr>
          <w:rFonts w:ascii="仿宋" w:hAnsi="仿宋" w:eastAsia="仿宋"/>
          <w:b w:val="0"/>
          <w:sz w:val="21"/>
        </w:rPr>
        <w:t>《诗·卫风·伯兮》豈無膏沫？誰適爲容！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顺从。</w:t>
      </w:r>
    </w:p>
    <w:p>
      <w:pPr>
        <w:spacing w:before="40" w:after="80" w:line="440" w:lineRule="exact"/>
        <w:ind w:left="420"/>
      </w:pPr>
      <w:r>
        <w:rPr>
          <w:rFonts w:ascii="仿宋" w:hAnsi="仿宋" w:eastAsia="仿宋"/>
          <w:b w:val="0"/>
          <w:sz w:val="21"/>
        </w:rPr>
        <w:t>《韩非子·三守》使人臣之欲有言者，不敢不下適近習能人之心。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归向；归从。</w:t>
      </w:r>
    </w:p>
    <w:p>
      <w:pPr>
        <w:spacing w:before="40" w:after="80" w:line="440" w:lineRule="exact"/>
        <w:ind w:left="420"/>
      </w:pPr>
      <w:r>
        <w:rPr>
          <w:rFonts w:ascii="仿宋" w:hAnsi="仿宋" w:eastAsia="仿宋"/>
          <w:b w:val="0"/>
          <w:sz w:val="21"/>
        </w:rPr>
        <w:t>[南朝-宋]谢灵运《南楼中望所迟客》诗圓景早已滿，佳人殊未適。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专主，作主。</w:t>
      </w:r>
    </w:p>
    <w:p>
      <w:pPr>
        <w:spacing w:before="40" w:after="80" w:line="440" w:lineRule="exact"/>
        <w:ind w:left="420"/>
      </w:pPr>
      <w:r>
        <w:rPr>
          <w:rFonts w:ascii="仿宋" w:hAnsi="仿宋" w:eastAsia="仿宋"/>
          <w:b w:val="0"/>
          <w:sz w:val="21"/>
        </w:rPr>
        <w:t>《吕氏春秋·下贤》帝也者，天下之適也。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通“的”。指的，对象。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是，则，即是。</w:t>
      </w:r>
    </w:p>
    <w:p>
      <w:pPr>
        <w:spacing w:before="40" w:after="80" w:line="440" w:lineRule="exact"/>
        <w:ind w:left="420"/>
      </w:pPr>
      <w:r>
        <w:rPr>
          <w:rFonts w:ascii="仿宋" w:hAnsi="仿宋" w:eastAsia="仿宋"/>
          <w:b w:val="0"/>
          <w:sz w:val="21"/>
        </w:rPr>
        <w:t>[汉]刘歆《与扬雄求方言书》今聖朝留心典誥，發精于殊語，欲以驗考四方之事，不勞戎馬高車之使，坐知傜俗，適子雲攘意之秋也。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连词。如果，假若。表示假设关系。</w:t>
      </w:r>
    </w:p>
    <w:p>
      <w:pPr>
        <w:spacing w:before="40" w:after="80" w:line="440" w:lineRule="exact"/>
        <w:ind w:left="420"/>
      </w:pPr>
      <w:r>
        <w:rPr>
          <w:rFonts w:ascii="仿宋" w:hAnsi="仿宋" w:eastAsia="仿宋"/>
          <w:b w:val="0"/>
          <w:sz w:val="21"/>
        </w:rPr>
        <w:t>[唐]王昌龄《淇上酬薛据兼寄郭微》诗吾謀適可用，天道豈遼廓！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善，美好。</w:t>
      </w:r>
    </w:p>
    <w:p>
      <w:pPr>
        <w:spacing w:before="40" w:after="80" w:line="440" w:lineRule="exact"/>
        <w:ind w:left="420"/>
      </w:pPr>
      <w:r>
        <w:rPr>
          <w:rFonts w:ascii="仿宋" w:hAnsi="仿宋" w:eastAsia="仿宋"/>
          <w:b w:val="0"/>
          <w:sz w:val="21"/>
        </w:rPr>
        <w:t>《荀子·法行》瑕適並见，情也。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责备，谴责。</w:t>
      </w:r>
    </w:p>
    <w:p>
      <w:pPr>
        <w:spacing w:before="40" w:after="80" w:line="440" w:lineRule="exact"/>
        <w:ind w:left="420"/>
      </w:pPr>
      <w:r>
        <w:rPr>
          <w:rFonts w:ascii="仿宋" w:hAnsi="仿宋" w:eastAsia="仿宋"/>
          <w:b w:val="0"/>
          <w:sz w:val="21"/>
        </w:rPr>
        <w:t>《诗·商颂·殷武》歲事來辟，勿予禍適，稼穡匪解。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匹敌，相当。</w:t>
      </w:r>
    </w:p>
    <w:p>
      <w:pPr>
        <w:spacing w:before="40" w:after="80" w:line="440" w:lineRule="exact"/>
        <w:ind w:left="420"/>
      </w:pPr>
      <w:r>
        <w:rPr>
          <w:rFonts w:ascii="仿宋" w:hAnsi="仿宋" w:eastAsia="仿宋"/>
          <w:b w:val="0"/>
          <w:sz w:val="21"/>
        </w:rPr>
        <w:t>[汉]董仲舒《春秋繁露·王道》有天子在，諸侯不得專地，不得專封……不得致天子之賦，不得適天子之貴。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齐等。</w:t>
      </w:r>
    </w:p>
    <w:p>
      <w:pPr>
        <w:spacing w:before="40" w:after="80" w:line="440" w:lineRule="exact"/>
        <w:ind w:left="420"/>
      </w:pPr>
      <w:r>
        <w:rPr>
          <w:rFonts w:ascii="仿宋" w:hAnsi="仿宋" w:eastAsia="仿宋"/>
          <w:b w:val="0"/>
          <w:sz w:val="21"/>
        </w:rPr>
        <w:t>《吕氏春秋·处方》韓昭釐侯出弋，靷偏緩……至舍，昭釐侯射鳥，其右攝其一靷適之。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指正统，正宗。</w:t>
      </w:r>
    </w:p>
    <w:p>
      <w:pPr>
        <w:spacing w:before="40" w:after="80" w:line="440" w:lineRule="exact"/>
        <w:ind w:left="420"/>
      </w:pPr>
      <w:r>
        <w:rPr>
          <w:rFonts w:ascii="仿宋" w:hAnsi="仿宋" w:eastAsia="仿宋"/>
          <w:b w:val="0"/>
          <w:sz w:val="21"/>
        </w:rPr>
        <w:t>[明]程本立《送朱叔仁之官序》故議者以金華之學爲朱氏世適，蓋實録也。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抵挡。</w:t>
      </w:r>
    </w:p>
    <w:p>
      <w:pPr>
        <w:spacing w:before="40" w:after="80" w:line="440" w:lineRule="exact"/>
        <w:ind w:left="420"/>
      </w:pPr>
      <w:r>
        <w:rPr>
          <w:rFonts w:ascii="仿宋" w:hAnsi="仿宋" w:eastAsia="仿宋"/>
          <w:b w:val="0"/>
          <w:sz w:val="21"/>
        </w:rPr>
        <w:t>《史记·李斯列传》子嬰立三月，沛公兵從武關入，至咸陽，羣臣百官皆畔，不適。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亲厚。</w:t>
      </w:r>
    </w:p>
    <w:p>
      <w:pPr>
        <w:spacing w:before="40" w:after="80" w:line="440" w:lineRule="exact"/>
        <w:ind w:left="420"/>
      </w:pPr>
      <w:r>
        <w:rPr>
          <w:rFonts w:ascii="仿宋" w:hAnsi="仿宋" w:eastAsia="仿宋"/>
          <w:b w:val="0"/>
          <w:sz w:val="21"/>
        </w:rPr>
        <w:t>[汉]应劭《风俗通·十反·韩演》蓋人君者闢門開窻，號咷博求，得賢而賞，聞善而驚，無適也，無莫也。</w:t>
      </w:r>
    </w:p>
    <w:p>
      <w:r>
        <w:br w:type="page"/>
      </w:r>
    </w:p>
    <w:p>
      <w:pPr>
        <w:spacing w:before="240" w:after="120" w:line="440" w:lineRule="exact"/>
      </w:pPr>
      <w:r>
        <w:rPr>
          <w:rFonts w:ascii="黑体" w:hAnsi="黑体" w:eastAsia="黑体"/>
          <w:b/>
          <w:color w:val="1A1A1A"/>
          <w:sz w:val="32"/>
        </w:rPr>
        <w:t>香</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借指美妙的女子。</w:t>
      </w:r>
    </w:p>
    <w:p>
      <w:pPr>
        <w:spacing w:before="40" w:after="80" w:line="440" w:lineRule="exact"/>
        <w:ind w:left="420"/>
      </w:pPr>
      <w:r>
        <w:rPr>
          <w:rFonts w:ascii="仿宋" w:hAnsi="仿宋" w:eastAsia="仿宋"/>
          <w:b w:val="0"/>
          <w:sz w:val="21"/>
        </w:rPr>
        <w:t>[清]龚自珍《己亥杂诗》之二五六兒家心緒無人見，他日埋香要虎丘。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借指花。</w:t>
      </w:r>
    </w:p>
    <w:p>
      <w:pPr>
        <w:spacing w:before="40" w:after="80" w:line="440" w:lineRule="exact"/>
        <w:ind w:left="420"/>
      </w:pPr>
      <w:r>
        <w:rPr>
          <w:rFonts w:ascii="仿宋" w:hAnsi="仿宋" w:eastAsia="仿宋"/>
          <w:b w:val="0"/>
          <w:sz w:val="21"/>
        </w:rPr>
        <w:t>[唐]李贺《金铜仙人辞汉歌》畫欄桂樹懸秋香，三十六宫土花碧。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犹美妙。多用以形容女子的事物。</w:t>
      </w:r>
    </w:p>
    <w:p>
      <w:pPr>
        <w:spacing w:before="40" w:after="80" w:line="440" w:lineRule="exact"/>
        <w:ind w:left="420"/>
      </w:pPr>
      <w:r>
        <w:rPr>
          <w:rFonts w:ascii="仿宋" w:hAnsi="仿宋" w:eastAsia="仿宋"/>
          <w:b w:val="0"/>
          <w:sz w:val="21"/>
        </w:rPr>
        <w:t>[唐]李白《采莲曲》月照新妝水底明，風飘香袂空中舉。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用有香味的作料调味。</w:t>
      </w:r>
    </w:p>
    <w:p>
      <w:pPr>
        <w:spacing w:before="40" w:after="80" w:line="440" w:lineRule="exact"/>
        <w:ind w:left="420"/>
      </w:pPr>
      <w:r>
        <w:rPr>
          <w:rFonts w:ascii="仿宋" w:hAnsi="仿宋" w:eastAsia="仿宋"/>
          <w:b w:val="0"/>
          <w:sz w:val="21"/>
        </w:rPr>
        <w:t>[北魏]贾思勰《齐民要术·种蒜》澤蒜可以香食，吴人調鼎，率多用此。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谓吸、饮有香味的东西。</w:t>
      </w:r>
    </w:p>
    <w:p>
      <w:pPr>
        <w:spacing w:before="40" w:after="80" w:line="440" w:lineRule="exact"/>
        <w:ind w:left="420"/>
      </w:pPr>
      <w:r>
        <w:rPr>
          <w:rFonts w:ascii="仿宋" w:hAnsi="仿宋" w:eastAsia="仿宋"/>
          <w:b w:val="0"/>
          <w:sz w:val="21"/>
        </w:rPr>
        <w:t>《负曝闲谈》第二回王九説：‘咱們去香筒好嗎？’</w:t>
      </w:r>
    </w:p>
    <w:p>
      <w:r>
        <w:br w:type="page"/>
      </w:r>
    </w:p>
    <w:p>
      <w:pPr>
        <w:spacing w:before="240" w:after="120" w:line="440" w:lineRule="exact"/>
      </w:pPr>
      <w:r>
        <w:rPr>
          <w:rFonts w:ascii="黑体" w:hAnsi="黑体" w:eastAsia="黑体"/>
          <w:b/>
          <w:color w:val="1A1A1A"/>
          <w:sz w:val="32"/>
        </w:rPr>
        <w:t>詹</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至，到达。</w:t>
      </w:r>
    </w:p>
    <w:p>
      <w:pPr>
        <w:spacing w:before="40" w:after="80" w:line="440" w:lineRule="exact"/>
        <w:ind w:left="420"/>
      </w:pPr>
      <w:r>
        <w:rPr>
          <w:rFonts w:ascii="仿宋" w:hAnsi="仿宋" w:eastAsia="仿宋"/>
          <w:b w:val="0"/>
          <w:sz w:val="21"/>
        </w:rPr>
        <w:t>[汉]张衡《思玄赋》黄靈詹而訪命兮，樛天道其焉如。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通“瞻”。仰望。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足。</w:t>
      </w:r>
    </w:p>
    <w:p>
      <w:pPr>
        <w:spacing w:before="40" w:after="80" w:line="440" w:lineRule="exact"/>
        <w:ind w:left="420"/>
      </w:pPr>
      <w:r>
        <w:rPr>
          <w:rFonts w:ascii="仿宋" w:hAnsi="仿宋" w:eastAsia="仿宋"/>
          <w:b w:val="0"/>
          <w:sz w:val="21"/>
        </w:rPr>
        <w:t>《吕氏春秋·適音》太小則志嫌，以嫌聽小，則耳不充，不充則不詹，不詹則窕。</w:t>
      </w:r>
    </w:p>
    <w:p>
      <w:r>
        <w:br w:type="page"/>
      </w:r>
    </w:p>
    <w:p>
      <w:pPr>
        <w:spacing w:before="240" w:after="120" w:line="440" w:lineRule="exact"/>
      </w:pPr>
      <w:r>
        <w:rPr>
          <w:rFonts w:ascii="黑体" w:hAnsi="黑体" w:eastAsia="黑体"/>
          <w:b/>
          <w:color w:val="1A1A1A"/>
          <w:sz w:val="32"/>
        </w:rPr>
        <w:t>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渡口。</w:t>
      </w:r>
    </w:p>
    <w:p>
      <w:pPr>
        <w:spacing w:before="40" w:after="80" w:line="440" w:lineRule="exact"/>
        <w:ind w:left="420"/>
      </w:pPr>
      <w:r>
        <w:rPr>
          <w:rFonts w:ascii="仿宋" w:hAnsi="仿宋" w:eastAsia="仿宋"/>
          <w:b w:val="0"/>
          <w:sz w:val="21"/>
        </w:rPr>
        <w:t>《诗·邶风·匏有苦叶》匏有苦葉，濟有深涉。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至，到。</w:t>
      </w:r>
    </w:p>
    <w:p>
      <w:pPr>
        <w:spacing w:before="40" w:after="80" w:line="440" w:lineRule="exact"/>
        <w:ind w:left="420"/>
      </w:pPr>
      <w:r>
        <w:rPr>
          <w:rFonts w:ascii="仿宋" w:hAnsi="仿宋" w:eastAsia="仿宋"/>
          <w:b w:val="0"/>
          <w:sz w:val="21"/>
        </w:rPr>
        <w:t>[汉]王符《潜夫论·述赦》雖蒙考覆，州郡轉相顧望，留苦其事，春夏待秋冬，秋冬復涉春夏，如此行逢赦者，不可勝數。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入，进入。</w:t>
      </w:r>
    </w:p>
    <w:p>
      <w:pPr>
        <w:spacing w:before="40" w:after="80" w:line="440" w:lineRule="exact"/>
        <w:ind w:left="420"/>
      </w:pPr>
      <w:r>
        <w:rPr>
          <w:rFonts w:ascii="仿宋" w:hAnsi="仿宋" w:eastAsia="仿宋"/>
          <w:b w:val="0"/>
          <w:sz w:val="21"/>
        </w:rPr>
        <w:t>[宋]曾巩《诸庙祈晴文》曰涉歲以來，自春徂夏，久陰不解，積雨日多。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游玩，游览。</w:t>
      </w:r>
    </w:p>
    <w:p>
      <w:pPr>
        <w:spacing w:before="40" w:after="80" w:line="440" w:lineRule="exact"/>
        <w:ind w:left="420"/>
      </w:pPr>
      <w:r>
        <w:rPr>
          <w:rFonts w:ascii="仿宋" w:hAnsi="仿宋" w:eastAsia="仿宋"/>
          <w:b w:val="0"/>
          <w:sz w:val="21"/>
        </w:rPr>
        <w:t>[晋]陶潜《归去来兮辞》園日涉以成趣，門雖設而常關。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指上路，登程。</w:t>
      </w:r>
    </w:p>
    <w:p>
      <w:pPr>
        <w:spacing w:before="40" w:after="80" w:line="440" w:lineRule="exact"/>
        <w:ind w:left="420"/>
      </w:pPr>
      <w:r>
        <w:rPr>
          <w:rFonts w:ascii="仿宋" w:hAnsi="仿宋" w:eastAsia="仿宋"/>
          <w:b w:val="0"/>
          <w:sz w:val="21"/>
        </w:rPr>
        <w:t>[宋]司马光《同君倚过圣俞》诗呼馬涉歸塗，燈火已歷歷。又知幾何時，更有重來迹。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指学问广博。</w:t>
      </w:r>
    </w:p>
    <w:p>
      <w:pPr>
        <w:spacing w:before="40" w:after="80" w:line="440" w:lineRule="exact"/>
        <w:ind w:left="420"/>
      </w:pPr>
      <w:r>
        <w:rPr>
          <w:rFonts w:ascii="仿宋" w:hAnsi="仿宋" w:eastAsia="仿宋"/>
          <w:b w:val="0"/>
          <w:sz w:val="21"/>
        </w:rPr>
        <w:t>《北史·崔鉴传》長瑜子子樞，學涉，好文詞。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涉猎。指阅读学习。</w:t>
      </w:r>
    </w:p>
    <w:p>
      <w:pPr>
        <w:spacing w:before="40" w:after="80" w:line="440" w:lineRule="exact"/>
        <w:ind w:left="420"/>
      </w:pPr>
      <w:r>
        <w:rPr>
          <w:rFonts w:ascii="仿宋" w:hAnsi="仿宋" w:eastAsia="仿宋"/>
          <w:b w:val="0"/>
          <w:sz w:val="21"/>
        </w:rPr>
        <w:t>[三国-魏]嵇康《与山巨源绝交书》少加孤露，母兄見驕，不涉經學。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属于。</w:t>
      </w:r>
    </w:p>
    <w:p>
      <w:pPr>
        <w:spacing w:before="40" w:after="80" w:line="440" w:lineRule="exact"/>
        <w:ind w:left="420"/>
      </w:pPr>
      <w:r>
        <w:rPr>
          <w:rFonts w:ascii="仿宋" w:hAnsi="仿宋" w:eastAsia="仿宋"/>
          <w:b w:val="0"/>
          <w:sz w:val="21"/>
        </w:rPr>
        <w:t>[金]王若虚《滹南诗话》卷下﹝白樂天﹞詩雖涉淺易，是大才殆與元氣相侔。</w:t>
      </w:r>
    </w:p>
    <w:p>
      <w:r>
        <w:br w:type="page"/>
      </w:r>
    </w:p>
    <w:p>
      <w:pPr>
        <w:spacing w:before="240" w:after="120" w:line="440" w:lineRule="exact"/>
      </w:pPr>
      <w:r>
        <w:rPr>
          <w:rFonts w:ascii="黑体" w:hAnsi="黑体" w:eastAsia="黑体"/>
          <w:b/>
          <w:color w:val="1A1A1A"/>
          <w:sz w:val="32"/>
        </w:rPr>
        <w:t>侍讲（侍講）</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为皇帝或太子讲学。</w:t>
      </w:r>
    </w:p>
    <w:p>
      <w:pPr>
        <w:spacing w:before="40" w:after="80" w:line="440" w:lineRule="exact"/>
        <w:ind w:left="420"/>
      </w:pPr>
      <w:r>
        <w:rPr>
          <w:rFonts w:ascii="仿宋" w:hAnsi="仿宋" w:eastAsia="仿宋"/>
          <w:b w:val="0"/>
          <w:sz w:val="21"/>
        </w:rPr>
        <w:t>[唐]韩愈《韦侍讲盛山十二诗序》及此年，韋侯爲中書舍人，侍講六經禁中。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从师读书，听其讲学。</w:t>
      </w:r>
    </w:p>
    <w:p>
      <w:pPr>
        <w:spacing w:before="40" w:after="80" w:line="440" w:lineRule="exact"/>
        <w:ind w:left="420"/>
      </w:pPr>
      <w:r>
        <w:rPr>
          <w:rFonts w:ascii="仿宋" w:hAnsi="仿宋" w:eastAsia="仿宋"/>
          <w:b w:val="0"/>
          <w:sz w:val="21"/>
        </w:rPr>
        <w:t>《後汉书·卢植传》少與鄭玄俱事馬融……女倡歌舞於前。植侍講積年，未嘗轉眄，融以是敬之。學終辭歸。</w:t>
      </w:r>
    </w:p>
    <w:p>
      <w:r>
        <w:br w:type="page"/>
      </w:r>
    </w:p>
    <w:p>
      <w:pPr>
        <w:spacing w:before="240" w:after="120" w:line="440" w:lineRule="exact"/>
      </w:pPr>
      <w:r>
        <w:rPr>
          <w:rFonts w:ascii="黑体" w:hAnsi="黑体" w:eastAsia="黑体"/>
          <w:b/>
          <w:color w:val="1A1A1A"/>
          <w:sz w:val="32"/>
        </w:rPr>
        <w:t>富贵（富貴）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宝贵，珍贵。</w:t>
      </w:r>
    </w:p>
    <w:p>
      <w:pPr>
        <w:spacing w:before="40" w:after="80" w:line="440" w:lineRule="exact"/>
        <w:ind w:left="420"/>
      </w:pPr>
      <w:r>
        <w:rPr>
          <w:rFonts w:ascii="仿宋" w:hAnsi="仿宋" w:eastAsia="仿宋"/>
          <w:b w:val="0"/>
          <w:sz w:val="21"/>
        </w:rPr>
        <w:t>[元]无名氏《百花亭》第一折楊柳映，杏花遮，東風外，酒旗斜。四時中惟有春三月，光陰富貴，景物重疊。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财物；财宝。</w:t>
      </w:r>
    </w:p>
    <w:p>
      <w:pPr>
        <w:spacing w:before="40" w:after="80" w:line="440" w:lineRule="exact"/>
        <w:ind w:left="420"/>
      </w:pPr>
      <w:r>
        <w:rPr>
          <w:rFonts w:ascii="仿宋" w:hAnsi="仿宋" w:eastAsia="仿宋"/>
          <w:b w:val="0"/>
          <w:sz w:val="21"/>
        </w:rPr>
        <w:t>《京本通俗小说·碾玉观音》秀秀提着一帕子金珠富貴，從左廊下出來，撞見崔寧。</w:t>
      </w:r>
    </w:p>
    <w:p>
      <w:r>
        <w:br w:type="page"/>
      </w:r>
    </w:p>
    <w:p>
      <w:pPr>
        <w:spacing w:before="240" w:after="120" w:line="440" w:lineRule="exact"/>
      </w:pPr>
      <w:r>
        <w:rPr>
          <w:rFonts w:ascii="黑体" w:hAnsi="黑体" w:eastAsia="黑体"/>
          <w:b/>
          <w:color w:val="1A1A1A"/>
          <w:sz w:val="32"/>
        </w:rPr>
        <w:t>帑</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通“孥”。俘虏；奴隶。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通“孥”。鸟尾。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财帛。</w:t>
      </w:r>
    </w:p>
    <w:p>
      <w:pPr>
        <w:spacing w:before="40" w:after="80" w:line="440" w:lineRule="exact"/>
        <w:ind w:left="420"/>
      </w:pPr>
      <w:r>
        <w:rPr>
          <w:rFonts w:ascii="仿宋" w:hAnsi="仿宋" w:eastAsia="仿宋"/>
          <w:b w:val="0"/>
          <w:sz w:val="21"/>
        </w:rPr>
        <w:t>《韩非子·亡徵》羈旅僑士，重帑在外，上閒謀計，下與民事者，可亡也。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指藏金帛的府库。</w:t>
      </w:r>
    </w:p>
    <w:p>
      <w:pPr>
        <w:spacing w:before="40" w:after="80" w:line="440" w:lineRule="exact"/>
        <w:ind w:left="420"/>
      </w:pPr>
      <w:r>
        <w:rPr>
          <w:rFonts w:ascii="仿宋" w:hAnsi="仿宋" w:eastAsia="仿宋"/>
          <w:b w:val="0"/>
          <w:sz w:val="21"/>
        </w:rPr>
        <w:t>《旧唐书·郑綮传》罷郡，有錢千緍，寄州帑。後郡數陷，盜不犯鄭使君寄庫錢。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通“孥”。儿女的通称。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用以指妻子和儿女。</w:t>
      </w:r>
    </w:p>
    <w:p>
      <w:pPr>
        <w:spacing w:before="40" w:after="80" w:line="440" w:lineRule="exact"/>
        <w:ind w:left="420"/>
      </w:pPr>
      <w:r>
        <w:rPr>
          <w:rFonts w:ascii="仿宋" w:hAnsi="仿宋" w:eastAsia="仿宋"/>
          <w:b w:val="0"/>
          <w:sz w:val="21"/>
        </w:rPr>
        <w:t>[清]冯桂芬《庄年丈七十寿序》司馬謫戍，家無期功之親，先生爲送其帑京師。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掠取。</w:t>
      </w:r>
    </w:p>
    <w:p>
      <w:pPr>
        <w:spacing w:before="40" w:after="80" w:line="440" w:lineRule="exact"/>
        <w:ind w:left="420"/>
      </w:pPr>
      <w:r>
        <w:rPr>
          <w:rFonts w:ascii="仿宋" w:hAnsi="仿宋" w:eastAsia="仿宋"/>
          <w:b w:val="0"/>
          <w:sz w:val="21"/>
        </w:rPr>
        <w:t>[唐]高彦休《唐阙史·崔尚书雪冤狱》妻嘗善價募人訪於賊境之内四裔，竟無得其影迹者，或曰：已戕于巨盜而帑其財賄矣。</w:t>
      </w:r>
    </w:p>
    <w:p>
      <w:r>
        <w:br w:type="page"/>
      </w:r>
    </w:p>
    <w:p>
      <w:pPr>
        <w:spacing w:before="240" w:after="120" w:line="440" w:lineRule="exact"/>
      </w:pPr>
      <w:r>
        <w:rPr>
          <w:rFonts w:ascii="黑体" w:hAnsi="黑体" w:eastAsia="黑体"/>
          <w:b/>
          <w:color w:val="1A1A1A"/>
          <w:sz w:val="32"/>
        </w:rPr>
        <w:t>单（單）</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通“殫”。尽，竭尽。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通“戰”。进行战斗。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通“殫”。全部。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置于两个不同的数位之间，表示较大的数位后有较小的数位。用同“零”。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诚信，敦厚。</w:t>
      </w:r>
    </w:p>
    <w:p>
      <w:pPr>
        <w:spacing w:before="40" w:after="80" w:line="440" w:lineRule="exact"/>
        <w:ind w:left="420"/>
      </w:pPr>
      <w:r>
        <w:rPr>
          <w:rFonts w:ascii="仿宋" w:hAnsi="仿宋" w:eastAsia="仿宋"/>
          <w:b w:val="0"/>
          <w:sz w:val="21"/>
        </w:rPr>
        <w:t>[南朝-梁]江淹《萧被侍中敦劝表》伏願俯矜單志，賜遂前請。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僧人坐禅、礼佛之具。</w:t>
      </w:r>
    </w:p>
    <w:p>
      <w:pPr>
        <w:spacing w:before="40" w:after="80" w:line="440" w:lineRule="exact"/>
        <w:ind w:left="420"/>
      </w:pPr>
      <w:r>
        <w:rPr>
          <w:rFonts w:ascii="仿宋" w:hAnsi="仿宋" w:eastAsia="仿宋"/>
          <w:b w:val="0"/>
          <w:sz w:val="21"/>
        </w:rPr>
        <w:t>[宋]李昴英《送鉴师往灵洲寺》诗孤島一燈開佛屋，長身七尺占僧單。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环绕。</w:t>
      </w:r>
    </w:p>
    <w:p>
      <w:pPr>
        <w:spacing w:before="40" w:after="80" w:line="440" w:lineRule="exact"/>
        <w:ind w:left="420"/>
      </w:pPr>
      <w:r>
        <w:rPr>
          <w:rFonts w:ascii="仿宋" w:hAnsi="仿宋" w:eastAsia="仿宋"/>
          <w:b w:val="0"/>
          <w:sz w:val="21"/>
        </w:rPr>
        <w:t>《汉书·扬雄传上》崇崇圜丘，隆隱天兮，登降峛崺，單埢垣兮。</w:t>
      </w:r>
    </w:p>
    <w:p>
      <w:r>
        <w:br w:type="page"/>
      </w:r>
    </w:p>
    <w:p>
      <w:pPr>
        <w:spacing w:before="240" w:after="120" w:line="440" w:lineRule="exact"/>
      </w:pPr>
      <w:r>
        <w:rPr>
          <w:rFonts w:ascii="黑体" w:hAnsi="黑体" w:eastAsia="黑体"/>
          <w:b/>
          <w:color w:val="1A1A1A"/>
          <w:sz w:val="32"/>
        </w:rPr>
        <w:t>主</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公主的简称。</w:t>
      </w:r>
    </w:p>
    <w:p>
      <w:pPr>
        <w:spacing w:before="40" w:after="80" w:line="440" w:lineRule="exact"/>
        <w:ind w:left="420"/>
      </w:pPr>
      <w:r>
        <w:rPr>
          <w:rFonts w:ascii="仿宋" w:hAnsi="仿宋" w:eastAsia="仿宋"/>
          <w:b w:val="0"/>
          <w:sz w:val="21"/>
        </w:rPr>
        <w:t>[唐]权德舆《古乐府》诗身年二八壻侍中，幼妹承恩兄尚主。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主使，指使。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负主要责任；主持：～办｜～讲。</w:t>
      </w:r>
    </w:p>
    <w:p>
      <w:pPr>
        <w:spacing w:before="40" w:after="80" w:line="440" w:lineRule="exact"/>
        <w:ind w:left="420"/>
      </w:pPr>
      <w:r>
        <w:rPr>
          <w:rFonts w:ascii="仿宋" w:hAnsi="仿宋" w:eastAsia="仿宋"/>
          <w:b w:val="0"/>
          <w:sz w:val="21"/>
        </w:rPr>
        <w:t>[明]皇甫录《近峰记略》弘治間，太監何文鼎以皇親入禁城觀燈諸事極言，下錦衣衛雜治，究所主者。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指立国一方的国君。旧史家以正统为帝，偏安为主。如陈寿《三国志》以魏为正统，故称魏为帝，吴、蜀为主。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指扑克牌游戏中的主牌。</w:t>
      </w:r>
    </w:p>
    <w:p>
      <w:pPr>
        <w:spacing w:before="40" w:after="80" w:line="440" w:lineRule="exact"/>
        <w:ind w:left="420"/>
      </w:pPr>
      <w:r>
        <w:rPr>
          <w:rFonts w:ascii="仿宋" w:hAnsi="仿宋" w:eastAsia="仿宋"/>
          <w:b w:val="0"/>
          <w:sz w:val="21"/>
        </w:rPr>
        <w:t>周立波《山乡巨变》上三他一边整理手里的牌，一边笑道：‘说正经的，你这位月老，理应帮忙。我调主。’他打出一张梅花六。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对公卿大夫的敬称。</w:t>
      </w:r>
    </w:p>
    <w:p>
      <w:pPr>
        <w:spacing w:before="40" w:after="80" w:line="440" w:lineRule="exact"/>
        <w:ind w:left="420"/>
      </w:pPr>
      <w:r>
        <w:rPr>
          <w:rFonts w:ascii="仿宋" w:hAnsi="仿宋" w:eastAsia="仿宋"/>
          <w:b w:val="0"/>
          <w:sz w:val="21"/>
        </w:rPr>
        <w:t>《周礼·天官·大宰》以九兩繫邦國之民：一曰牧，以地得民……六曰主，以利得民。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崇尚，注重。</w:t>
      </w:r>
    </w:p>
    <w:p>
      <w:pPr>
        <w:spacing w:before="40" w:after="80" w:line="440" w:lineRule="exact"/>
        <w:ind w:left="420"/>
      </w:pPr>
      <w:r>
        <w:rPr>
          <w:rFonts w:ascii="仿宋" w:hAnsi="仿宋" w:eastAsia="仿宋"/>
          <w:b w:val="0"/>
          <w:sz w:val="21"/>
        </w:rPr>
        <w:t>[唐]李端《酬秘书元丞郊园卧疾见寄》求醫主高手，報疾到貧家。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中医学名词。指主要的病原。</w:t>
      </w:r>
    </w:p>
    <w:p>
      <w:pPr>
        <w:spacing w:before="40" w:after="80" w:line="440" w:lineRule="exact"/>
        <w:ind w:left="420"/>
      </w:pPr>
      <w:r>
        <w:rPr>
          <w:rFonts w:ascii="仿宋" w:hAnsi="仿宋" w:eastAsia="仿宋"/>
          <w:b w:val="0"/>
          <w:sz w:val="21"/>
        </w:rPr>
        <w:t>《史记·扁鹊仓公列传》脈法曰：‘沈之而大堅，浮之而大緊者，病主在腎。’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寓居。</w:t>
      </w:r>
    </w:p>
    <w:p>
      <w:pPr>
        <w:spacing w:before="40" w:after="80" w:line="440" w:lineRule="exact"/>
        <w:ind w:left="420"/>
      </w:pPr>
      <w:r>
        <w:rPr>
          <w:rFonts w:ascii="仿宋" w:hAnsi="仿宋" w:eastAsia="仿宋"/>
          <w:b w:val="0"/>
          <w:sz w:val="21"/>
        </w:rPr>
        <w:t>[清]袁枚《随园诗话补遗》卷五余到蘇州，必主其家。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以称大夫之妻。</w:t>
      </w:r>
    </w:p>
    <w:p>
      <w:pPr>
        <w:spacing w:before="40" w:after="80" w:line="440" w:lineRule="exact"/>
        <w:ind w:left="420"/>
      </w:pPr>
      <w:r>
        <w:rPr>
          <w:rFonts w:ascii="仿宋" w:hAnsi="仿宋" w:eastAsia="仿宋"/>
          <w:b w:val="0"/>
          <w:sz w:val="21"/>
        </w:rPr>
        <w:t>《国语·晋语二》主孟啗我。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配偶，对象(指男方)。</w:t>
      </w:r>
    </w:p>
    <w:p>
      <w:pPr>
        <w:spacing w:before="40" w:after="80" w:line="440" w:lineRule="exact"/>
        <w:ind w:left="420"/>
      </w:pPr>
      <w:r>
        <w:rPr>
          <w:rFonts w:ascii="仿宋" w:hAnsi="仿宋" w:eastAsia="仿宋"/>
          <w:b w:val="0"/>
          <w:sz w:val="21"/>
        </w:rPr>
        <w:t>赵树理《登记》二依我看都差不多，不过那两家都有主了，如今只剩下小飞娥家这一个了！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家长。</w:t>
      </w:r>
    </w:p>
    <w:p>
      <w:pPr>
        <w:spacing w:before="40" w:after="80" w:line="440" w:lineRule="exact"/>
        <w:ind w:left="420"/>
      </w:pPr>
      <w:r>
        <w:rPr>
          <w:rFonts w:ascii="仿宋" w:hAnsi="仿宋" w:eastAsia="仿宋"/>
          <w:b w:val="0"/>
          <w:sz w:val="21"/>
        </w:rPr>
        <w:t>《诗·周颂·载芟》侯主侯伯。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中医学名词。主治。指某药主治某病。</w:t>
      </w:r>
    </w:p>
    <w:p>
      <w:pPr>
        <w:spacing w:before="40" w:after="80" w:line="440" w:lineRule="exact"/>
        <w:ind w:left="420"/>
      </w:pPr>
      <w:r>
        <w:rPr>
          <w:rFonts w:ascii="仿宋" w:hAnsi="仿宋" w:eastAsia="仿宋"/>
          <w:b w:val="0"/>
          <w:sz w:val="21"/>
        </w:rPr>
        <w:t>[汉]张仲景《伤寒论·伤寒例》太陽病頭痛發熱，汗出惡風者，桂枝湯主之。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灯炷。</w:t>
      </w:r>
    </w:p>
    <w:p>
      <w:pPr>
        <w:spacing w:before="40" w:after="80" w:line="440" w:lineRule="exact"/>
        <w:ind w:left="420"/>
      </w:pPr>
      <w:r>
        <w:rPr>
          <w:rFonts w:ascii="仿宋" w:hAnsi="仿宋" w:eastAsia="仿宋"/>
          <w:b w:val="0"/>
          <w:sz w:val="21"/>
        </w:rPr>
        <w:t>《艺文类聚》卷八十引注作金枝，铜燈，百二十枝。秀華，中主有光華也。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灌。</w:t>
      </w:r>
    </w:p>
    <w:p>
      <w:pPr>
        <w:spacing w:before="40" w:after="80" w:line="440" w:lineRule="exact"/>
        <w:ind w:left="420"/>
      </w:pPr>
      <w:r>
        <w:rPr>
          <w:rFonts w:ascii="仿宋" w:hAnsi="仿宋" w:eastAsia="仿宋"/>
          <w:b w:val="0"/>
          <w:sz w:val="21"/>
        </w:rPr>
        <w:t>《诗·小雅·大田》雨我公田</w:t>
      </w:r>
    </w:p>
    <w:p>
      <w:r>
        <w:br w:type="page"/>
      </w:r>
    </w:p>
    <w:p>
      <w:pPr>
        <w:spacing w:before="240" w:after="120" w:line="440" w:lineRule="exact"/>
      </w:pPr>
      <w:r>
        <w:rPr>
          <w:rFonts w:ascii="黑体" w:hAnsi="黑体" w:eastAsia="黑体"/>
          <w:b/>
          <w:color w:val="1A1A1A"/>
          <w:sz w:val="32"/>
        </w:rPr>
        <w:t>高</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增高；升高；抬高。</w:t>
      </w:r>
    </w:p>
    <w:p>
      <w:pPr>
        <w:spacing w:before="40" w:after="80" w:line="440" w:lineRule="exact"/>
        <w:ind w:left="420"/>
      </w:pPr>
      <w:r>
        <w:rPr>
          <w:rFonts w:ascii="仿宋" w:hAnsi="仿宋" w:eastAsia="仿宋"/>
          <w:b w:val="0"/>
          <w:sz w:val="21"/>
        </w:rPr>
        <w:t>[宋]曾巩《本朝政要策·边籴》建隆元年，以河北仍歲豐稔穀賤，命高其價以糴之。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宗族中在最上之称。也泛称远祖。</w:t>
      </w:r>
    </w:p>
    <w:p>
      <w:pPr>
        <w:spacing w:before="40" w:after="80" w:line="440" w:lineRule="exact"/>
        <w:ind w:left="420"/>
      </w:pPr>
      <w:r>
        <w:rPr>
          <w:rFonts w:ascii="仿宋" w:hAnsi="仿宋" w:eastAsia="仿宋"/>
          <w:b w:val="0"/>
          <w:sz w:val="21"/>
        </w:rPr>
        <w:t>[汉]班固《西都赋》士食舊德之名氏，農服先疇之畎畝，商循族世之所鬻，工用高曾之規矩。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尊崇；推崇。</w:t>
      </w:r>
    </w:p>
    <w:p>
      <w:pPr>
        <w:spacing w:before="40" w:after="80" w:line="440" w:lineRule="exact"/>
        <w:ind w:left="420"/>
      </w:pPr>
      <w:r>
        <w:rPr>
          <w:rFonts w:ascii="仿宋" w:hAnsi="仿宋" w:eastAsia="仿宋"/>
          <w:b w:val="0"/>
          <w:sz w:val="21"/>
        </w:rPr>
        <w:t>[唐]柳宗元《处士段弘古墓志》高氣節，尚道藝。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岁数大，年老。</w:t>
      </w:r>
    </w:p>
    <w:p>
      <w:pPr>
        <w:spacing w:before="40" w:after="80" w:line="440" w:lineRule="exact"/>
        <w:ind w:left="420"/>
      </w:pPr>
      <w:r>
        <w:rPr>
          <w:rFonts w:ascii="仿宋" w:hAnsi="仿宋" w:eastAsia="仿宋"/>
          <w:b w:val="0"/>
          <w:sz w:val="21"/>
        </w:rPr>
        <w:t>[唐]韩愈《唐故朝散大夫董府君墓志铭》太師之平汴州，年考益高。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比高；争胜。</w:t>
      </w:r>
    </w:p>
    <w:p>
      <w:pPr>
        <w:spacing w:before="40" w:after="80" w:line="440" w:lineRule="exact"/>
        <w:ind w:left="420"/>
      </w:pPr>
      <w:r>
        <w:rPr>
          <w:rFonts w:ascii="仿宋" w:hAnsi="仿宋" w:eastAsia="仿宋"/>
          <w:b w:val="0"/>
          <w:sz w:val="21"/>
        </w:rPr>
        <w:t>[晋]袁宏《後汉纪·质帝纪》冀)梁冀於洛陽城門内起甲第，而壽(冀妻)於對街起宅，競與冀相高。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远。</w:t>
      </w:r>
    </w:p>
    <w:p>
      <w:pPr>
        <w:spacing w:before="40" w:after="80" w:line="440" w:lineRule="exact"/>
        <w:ind w:left="420"/>
      </w:pPr>
      <w:r>
        <w:rPr>
          <w:rFonts w:ascii="仿宋" w:hAnsi="仿宋" w:eastAsia="仿宋"/>
          <w:b w:val="0"/>
          <w:sz w:val="21"/>
        </w:rPr>
        <w:t>[元]李文蔚《燕青博鱼》第四折喒則去那小道兒上隔斜抄，行不到半里其高，則聽的腦背後喊聲鬧。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声音响亮或尖锐。</w:t>
      </w:r>
    </w:p>
    <w:p>
      <w:pPr>
        <w:spacing w:before="40" w:after="80" w:line="440" w:lineRule="exact"/>
        <w:ind w:left="420"/>
      </w:pPr>
      <w:r>
        <w:rPr>
          <w:rFonts w:ascii="仿宋" w:hAnsi="仿宋" w:eastAsia="仿宋"/>
          <w:b w:val="0"/>
          <w:sz w:val="21"/>
        </w:rPr>
        <w:t>[汉]傅毅《舞赋》亢音高歌爲樂方。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尊贵之位，显贵之位。</w:t>
      </w:r>
    </w:p>
    <w:p>
      <w:pPr>
        <w:spacing w:before="40" w:after="80" w:line="440" w:lineRule="exact"/>
        <w:ind w:left="420"/>
      </w:pPr>
      <w:r>
        <w:rPr>
          <w:rFonts w:ascii="仿宋" w:hAnsi="仿宋" w:eastAsia="仿宋"/>
          <w:b w:val="0"/>
          <w:sz w:val="21"/>
        </w:rPr>
        <w:t>[三国-魏]何晏《景福殿赋》感物衆而思深，因居高而慮危。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骄傲；高傲。</w:t>
      </w:r>
    </w:p>
    <w:p>
      <w:pPr>
        <w:spacing w:before="40" w:after="80" w:line="440" w:lineRule="exact"/>
        <w:ind w:left="420"/>
      </w:pPr>
      <w:r>
        <w:rPr>
          <w:rFonts w:ascii="仿宋" w:hAnsi="仿宋" w:eastAsia="仿宋"/>
          <w:b w:val="0"/>
          <w:sz w:val="21"/>
        </w:rPr>
        <w:t>[明]方孝孺《吴处士墓表》好賓客，所友者皆名士，然不以所長高人，人以故喜親之。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有馀。</w:t>
      </w:r>
    </w:p>
    <w:p>
      <w:pPr>
        <w:spacing w:before="40" w:after="80" w:line="440" w:lineRule="exact"/>
        <w:ind w:left="420"/>
      </w:pPr>
      <w:r>
        <w:rPr>
          <w:rFonts w:ascii="仿宋" w:hAnsi="仿宋" w:eastAsia="仿宋"/>
          <w:b w:val="0"/>
          <w:sz w:val="21"/>
        </w:rPr>
        <w:t>[金]董解元《西厢记诸宫调》卷二掂詳了，縱六千來不到，半萬來其高。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通“膏”。参见“高梁”。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通“皜”。白。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指高尚的人；隐士。</w:t>
      </w:r>
    </w:p>
    <w:p>
      <w:pPr>
        <w:spacing w:before="40" w:after="80" w:line="440" w:lineRule="exact"/>
        <w:ind w:left="420"/>
      </w:pPr>
      <w:r>
        <w:rPr>
          <w:rFonts w:ascii="仿宋" w:hAnsi="仿宋" w:eastAsia="仿宋"/>
          <w:b w:val="0"/>
          <w:sz w:val="21"/>
        </w:rPr>
        <w:t>《南史·何胤传》兄弟發迹雖異，克終皆隱，世謂何氏三高。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通“郊”。郊外。参见“高禖”。</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跟</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指跟前，近旁。</w:t>
      </w:r>
    </w:p>
    <w:p>
      <w:pPr>
        <w:spacing w:before="40" w:after="80" w:line="440" w:lineRule="exact"/>
        <w:ind w:left="420"/>
      </w:pPr>
      <w:r>
        <w:rPr>
          <w:rFonts w:ascii="仿宋" w:hAnsi="仿宋" w:eastAsia="仿宋"/>
          <w:b w:val="0"/>
          <w:sz w:val="21"/>
        </w:rPr>
        <w:t>张天翼《春风》踱到墙壁跟打转身，邱老师趁此狠命瞅他一眼。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物体的底部或后部。</w:t>
      </w:r>
    </w:p>
    <w:p>
      <w:pPr>
        <w:spacing w:before="40" w:after="80" w:line="440" w:lineRule="exact"/>
        <w:ind w:left="420"/>
      </w:pPr>
      <w:r>
        <w:rPr>
          <w:rFonts w:ascii="仿宋" w:hAnsi="仿宋" w:eastAsia="仿宋"/>
          <w:b w:val="0"/>
          <w:sz w:val="21"/>
        </w:rPr>
        <w:t>[清]富察敦崇《燕京岁时记·洗象》象房在宣武門内城跟迤西，歸鑾儀衞管理。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旧时指仆役侍奉主人。</w:t>
      </w:r>
    </w:p>
    <w:p>
      <w:pPr>
        <w:spacing w:before="40" w:after="80" w:line="440" w:lineRule="exact"/>
        <w:ind w:left="420"/>
      </w:pPr>
      <w:r>
        <w:rPr>
          <w:rFonts w:ascii="仿宋" w:hAnsi="仿宋" w:eastAsia="仿宋"/>
          <w:b w:val="0"/>
          <w:sz w:val="21"/>
        </w:rPr>
        <w:t>《红楼梦》第四三回我焙茗跟二爺這幾年，二爺的心事，我没有不知道的。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介词。表示处所，相当于从。</w:t>
      </w:r>
    </w:p>
    <w:p>
      <w:pPr>
        <w:spacing w:before="40" w:after="80" w:line="440" w:lineRule="exact"/>
        <w:ind w:left="420"/>
      </w:pPr>
      <w:r>
        <w:rPr>
          <w:rFonts w:ascii="仿宋" w:hAnsi="仿宋" w:eastAsia="仿宋"/>
          <w:b w:val="0"/>
          <w:sz w:val="21"/>
        </w:rPr>
        <w:t>赵树理《李家庄的变迁》十李如珍问小喜道：‘喜！你跟哪里来的？田支队驻在哪里？’</w:t>
      </w:r>
    </w:p>
    <w:p>
      <w:r>
        <w:br w:type="page"/>
      </w:r>
    </w:p>
    <w:p>
      <w:pPr>
        <w:spacing w:before="240" w:after="120" w:line="440" w:lineRule="exact"/>
      </w:pPr>
      <w:r>
        <w:rPr>
          <w:rFonts w:ascii="黑体" w:hAnsi="黑体" w:eastAsia="黑体"/>
          <w:b/>
          <w:color w:val="1A1A1A"/>
          <w:sz w:val="32"/>
        </w:rPr>
        <w:t>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慌，难受。</w:t>
      </w:r>
    </w:p>
    <w:p>
      <w:pPr>
        <w:spacing w:before="40" w:after="80" w:line="440" w:lineRule="exact"/>
        <w:ind w:left="420"/>
      </w:pPr>
      <w:r>
        <w:rPr>
          <w:rFonts w:ascii="仿宋" w:hAnsi="仿宋" w:eastAsia="仿宋"/>
          <w:b w:val="0"/>
          <w:sz w:val="21"/>
        </w:rPr>
        <w:t>[清]李渔《奈何天·筹饷》人兒倦得慌，馬兒餓得忙，把肩背事權安放。</w:t>
      </w:r>
    </w:p>
    <w:p>
      <w:r>
        <w:br w:type="page"/>
      </w:r>
    </w:p>
    <w:p>
      <w:pPr>
        <w:spacing w:before="240" w:after="120" w:line="440" w:lineRule="exact"/>
      </w:pPr>
      <w:r>
        <w:rPr>
          <w:rFonts w:ascii="黑体" w:hAnsi="黑体" w:eastAsia="黑体"/>
          <w:b/>
          <w:color w:val="1A1A1A"/>
          <w:sz w:val="32"/>
        </w:rPr>
        <w:t>状（狀）</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指容貌。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形状；样子：～态｜奇形怪～。</w:t>
      </w:r>
    </w:p>
    <w:p>
      <w:pPr>
        <w:spacing w:before="40" w:after="80" w:line="440" w:lineRule="exact"/>
        <w:ind w:left="420"/>
      </w:pPr>
      <w:r>
        <w:rPr>
          <w:rFonts w:ascii="仿宋" w:hAnsi="仿宋" w:eastAsia="仿宋"/>
          <w:b w:val="0"/>
          <w:sz w:val="21"/>
        </w:rPr>
        <w:t>[汉]刘向《列女传·陈女夏姬》其狀美好無匹。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陈述。</w:t>
      </w:r>
    </w:p>
    <w:p>
      <w:pPr>
        <w:spacing w:before="40" w:after="80" w:line="440" w:lineRule="exact"/>
        <w:ind w:left="420"/>
      </w:pPr>
      <w:r>
        <w:rPr>
          <w:rFonts w:ascii="仿宋" w:hAnsi="仿宋" w:eastAsia="仿宋"/>
          <w:b w:val="0"/>
          <w:sz w:val="21"/>
        </w:rPr>
        <w:t>[唐]元稹《永福寺石壁〈法华经〉记》沙門釋惠皎自狀其事。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类似，好像。</w:t>
      </w:r>
    </w:p>
    <w:p>
      <w:pPr>
        <w:spacing w:before="40" w:after="80" w:line="440" w:lineRule="exact"/>
        <w:ind w:left="420"/>
      </w:pPr>
      <w:r>
        <w:rPr>
          <w:rFonts w:ascii="仿宋" w:hAnsi="仿宋" w:eastAsia="仿宋"/>
          <w:b w:val="0"/>
          <w:sz w:val="21"/>
        </w:rPr>
        <w:t>[北魏]郦道元《水经注·穀水》遊觀者升降可閣，出入虹陛，望之狀鳧没鸞舉矣。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文体名。向上级陈述意见或事实的文书。如：奏状；诉状；供状。</w:t>
      </w:r>
    </w:p>
    <w:p>
      <w:pPr>
        <w:spacing w:before="40" w:after="80" w:line="440" w:lineRule="exact"/>
        <w:ind w:left="420"/>
      </w:pPr>
      <w:r>
        <w:rPr>
          <w:rFonts w:ascii="仿宋" w:hAnsi="仿宋" w:eastAsia="仿宋"/>
          <w:b w:val="0"/>
          <w:sz w:val="21"/>
        </w:rPr>
        <w:t>[唐]韩愈《论今年权停举选状》謹詣光順門奉狀以聞。伏聽聖旨。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指书信。</w:t>
      </w:r>
    </w:p>
    <w:p>
      <w:pPr>
        <w:spacing w:before="40" w:after="80" w:line="440" w:lineRule="exact"/>
        <w:ind w:left="420"/>
      </w:pPr>
      <w:r>
        <w:rPr>
          <w:rFonts w:ascii="仿宋" w:hAnsi="仿宋" w:eastAsia="仿宋"/>
          <w:b w:val="0"/>
          <w:sz w:val="21"/>
        </w:rPr>
        <w:t>[唐]韩愈《与鄂州柳中丞书》之二是以前狀輒述鄙誠，眷惠手翰還答，益增欣悚。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指叙述人物生平行事的文字。汉以后多称为“行狀”。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陈述事件或记载事迹的文字：供～｜行～。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功绩；善状。</w:t>
      </w:r>
    </w:p>
    <w:p>
      <w:pPr>
        <w:spacing w:before="40" w:after="80" w:line="440" w:lineRule="exact"/>
        <w:ind w:left="420"/>
      </w:pPr>
      <w:r>
        <w:rPr>
          <w:rFonts w:ascii="仿宋" w:hAnsi="仿宋" w:eastAsia="仿宋"/>
          <w:b w:val="0"/>
          <w:sz w:val="21"/>
        </w:rPr>
        <w:t>[宋]苏轼《乞不给散青苗钱斛状》又官吏無狀，於給散之際，必令酒務設鼓樂倡優，或關撲賣酒牌子，農民至有徒手而歸者。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古代行状、书疏等结尾用语。</w:t>
      </w:r>
    </w:p>
    <w:p>
      <w:pPr>
        <w:spacing w:before="40" w:after="80" w:line="440" w:lineRule="exact"/>
        <w:ind w:left="420"/>
      </w:pPr>
      <w:r>
        <w:rPr>
          <w:rFonts w:ascii="仿宋" w:hAnsi="仿宋" w:eastAsia="仿宋"/>
          <w:b w:val="0"/>
          <w:sz w:val="21"/>
        </w:rPr>
        <w:t>[南朝-梁]任昉《齐竟陵文宣王行状》易名之典，請遵前烈。謹狀。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礼貌。</w:t>
      </w:r>
    </w:p>
    <w:p>
      <w:pPr>
        <w:spacing w:before="40" w:after="80" w:line="440" w:lineRule="exact"/>
        <w:ind w:left="420"/>
      </w:pPr>
      <w:r>
        <w:rPr>
          <w:rFonts w:ascii="仿宋" w:hAnsi="仿宋" w:eastAsia="仿宋"/>
          <w:b w:val="0"/>
          <w:sz w:val="21"/>
        </w:rPr>
        <w:t>[清]蒲松龄《聊斋志异·司文郎》寺中有餘杭生先在，王以比屋居，投刺焉，生不之答。朝夕遇之，多無状。</w:t>
      </w:r>
    </w:p>
    <w:p>
      <w:r>
        <w:br w:type="page"/>
      </w:r>
    </w:p>
    <w:p>
      <w:pPr>
        <w:spacing w:before="240" w:after="120" w:line="440" w:lineRule="exact"/>
      </w:pPr>
      <w:r>
        <w:rPr>
          <w:rFonts w:ascii="黑体" w:hAnsi="黑体" w:eastAsia="黑体"/>
          <w:b/>
          <w:color w:val="1A1A1A"/>
          <w:sz w:val="32"/>
        </w:rPr>
        <w:t>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事业。</w:t>
      </w:r>
    </w:p>
    <w:p>
      <w:pPr>
        <w:spacing w:before="40" w:after="80" w:line="440" w:lineRule="exact"/>
        <w:ind w:left="420"/>
      </w:pPr>
      <w:r>
        <w:rPr>
          <w:rFonts w:ascii="仿宋" w:hAnsi="仿宋" w:eastAsia="仿宋"/>
          <w:b w:val="0"/>
          <w:sz w:val="21"/>
        </w:rPr>
        <w:t>[汉]刘向《列女传·晋文齐姜》公子不聽，姜與犯謀，醉而遣之，卒成霸基。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通“朞”。周年。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依据；凭借。</w:t>
      </w:r>
    </w:p>
    <w:p>
      <w:pPr>
        <w:spacing w:before="40" w:after="80" w:line="440" w:lineRule="exact"/>
        <w:ind w:left="420"/>
      </w:pPr>
      <w:r>
        <w:rPr>
          <w:rFonts w:ascii="仿宋" w:hAnsi="仿宋" w:eastAsia="仿宋"/>
          <w:b w:val="0"/>
          <w:sz w:val="21"/>
        </w:rPr>
        <w:t>[南朝-梁]周兴嗣《千字文》榮業所基，藉甚無竟。</w:t>
      </w:r>
    </w:p>
    <w:p>
      <w:r>
        <w:br w:type="page"/>
      </w:r>
    </w:p>
    <w:p>
      <w:pPr>
        <w:spacing w:before="240" w:after="120" w:line="440" w:lineRule="exact"/>
      </w:pPr>
      <w:r>
        <w:rPr>
          <w:rFonts w:ascii="黑体" w:hAnsi="黑体" w:eastAsia="黑体"/>
          <w:b/>
          <w:color w:val="1A1A1A"/>
          <w:sz w:val="32"/>
        </w:rPr>
        <w:t>寺</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衙署；官舍。</w:t>
      </w:r>
    </w:p>
    <w:p>
      <w:pPr>
        <w:spacing w:before="40" w:after="80" w:line="440" w:lineRule="exact"/>
        <w:ind w:left="420"/>
      </w:pPr>
      <w:r>
        <w:rPr>
          <w:rFonts w:ascii="仿宋" w:hAnsi="仿宋" w:eastAsia="仿宋"/>
          <w:b w:val="0"/>
          <w:sz w:val="21"/>
        </w:rPr>
        <w:t>[清]王士禛《香祖笔记》卷十一今九卿自大理、太常已下宫署皆名曰寺，沿東漢之舊也。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“恃”的古字。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近侍。常指阉人。</w:t>
      </w:r>
    </w:p>
    <w:p>
      <w:pPr>
        <w:spacing w:before="40" w:after="80" w:line="440" w:lineRule="exact"/>
        <w:ind w:left="420"/>
      </w:pPr>
      <w:r>
        <w:rPr>
          <w:rFonts w:ascii="仿宋" w:hAnsi="仿宋" w:eastAsia="仿宋"/>
          <w:b w:val="0"/>
          <w:sz w:val="21"/>
        </w:rPr>
        <w:t>[北魏]杨衒之《洛阳伽蓝记·昭仪尼寺》太后臨朝，閽寺專寵。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“持”的古字。守持。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“持”的古字。握持。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下人</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居于人之后；对人谦让。</w:t>
      </w:r>
    </w:p>
    <w:p>
      <w:pPr>
        <w:spacing w:before="40" w:after="80" w:line="440" w:lineRule="exact"/>
        <w:ind w:left="420"/>
      </w:pPr>
      <w:r>
        <w:rPr>
          <w:rFonts w:ascii="仿宋" w:hAnsi="仿宋" w:eastAsia="仿宋"/>
          <w:b w:val="0"/>
          <w:sz w:val="21"/>
        </w:rPr>
        <w:t>《易·繫辞上》勞而不伐，有功而不德，厚之至也，語以其功下人者也。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指下属。</w:t>
      </w:r>
    </w:p>
    <w:p>
      <w:pPr>
        <w:spacing w:before="40" w:after="80" w:line="440" w:lineRule="exact"/>
        <w:ind w:left="420"/>
      </w:pPr>
      <w:r>
        <w:rPr>
          <w:rFonts w:ascii="仿宋" w:hAnsi="仿宋" w:eastAsia="仿宋"/>
          <w:b w:val="0"/>
          <w:sz w:val="21"/>
        </w:rPr>
        <w:t>[明]于谦《宣府军务疏》其參將揚能説稱，尚書比時挑選軍士，止是出于己見，不令詢問下人，一時挑選不精。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百姓；人民。</w:t>
      </w:r>
    </w:p>
    <w:p>
      <w:pPr>
        <w:spacing w:before="40" w:after="80" w:line="440" w:lineRule="exact"/>
        <w:ind w:left="420"/>
      </w:pPr>
      <w:r>
        <w:rPr>
          <w:rFonts w:ascii="仿宋" w:hAnsi="仿宋" w:eastAsia="仿宋"/>
          <w:b w:val="0"/>
          <w:sz w:val="21"/>
        </w:rPr>
        <w:t>[唐]柳宗元《平淮夷雅·皇武》度拜稽首，皇祐下人。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才能庸劣或行为卑下的人。</w:t>
      </w:r>
    </w:p>
    <w:p>
      <w:pPr>
        <w:spacing w:before="40" w:after="80" w:line="440" w:lineRule="exact"/>
        <w:ind w:left="420"/>
      </w:pPr>
      <w:r>
        <w:rPr>
          <w:rFonts w:ascii="仿宋" w:hAnsi="仿宋" w:eastAsia="仿宋"/>
          <w:b w:val="0"/>
          <w:sz w:val="21"/>
        </w:rPr>
        <w:t>[晋]葛洪《抱朴子·行品》凡此諸行，了無一然，而不躋善人之迹者，下人也。</w:t>
      </w:r>
    </w:p>
    <w:p>
      <w:r>
        <w:br w:type="page"/>
      </w:r>
    </w:p>
    <w:p>
      <w:pPr>
        <w:spacing w:before="240" w:after="120" w:line="440" w:lineRule="exact"/>
      </w:pPr>
      <w:r>
        <w:rPr>
          <w:rFonts w:ascii="黑体" w:hAnsi="黑体" w:eastAsia="黑体"/>
          <w:b/>
          <w:color w:val="1A1A1A"/>
          <w:sz w:val="32"/>
        </w:rPr>
        <w:t>跻（躋）</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跌倒；下坠。</w:t>
      </w:r>
    </w:p>
    <w:p>
      <w:pPr>
        <w:spacing w:before="40" w:after="80" w:line="440" w:lineRule="exact"/>
        <w:ind w:left="420"/>
      </w:pPr>
      <w:r>
        <w:rPr>
          <w:rFonts w:ascii="仿宋" w:hAnsi="仿宋" w:eastAsia="仿宋"/>
          <w:b w:val="0"/>
          <w:sz w:val="21"/>
        </w:rPr>
        <w:t>《史记·宋微子世家》今女無故告子，顛躋如之何其？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晋升。</w:t>
      </w:r>
    </w:p>
    <w:p>
      <w:pPr>
        <w:spacing w:before="40" w:after="80" w:line="440" w:lineRule="exact"/>
        <w:ind w:left="420"/>
      </w:pPr>
      <w:r>
        <w:rPr>
          <w:rFonts w:ascii="仿宋" w:hAnsi="仿宋" w:eastAsia="仿宋"/>
          <w:b w:val="0"/>
          <w:sz w:val="21"/>
        </w:rPr>
        <w:t>[清]王韬《甕牖馀谈·周军门》一門之中，均躋極品，可謂榮矣。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升登，达到。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[词形:跻][拼音:[语体:繁体]躋jī][语体:书]登；上升：使中国科学～于世界先进科学之列。</w:t>
      </w:r>
    </w:p>
    <w:p>
      <w:pPr>
        <w:spacing w:before="40" w:after="80" w:line="440" w:lineRule="exact"/>
        <w:ind w:left="420"/>
      </w:pPr>
      <w:r>
        <w:rPr>
          <w:rFonts w:ascii="仿宋" w:hAnsi="仿宋" w:eastAsia="仿宋"/>
          <w:b w:val="0"/>
          <w:sz w:val="21"/>
        </w:rPr>
        <w:t>[三国-魏]曹植《应诏诗》西躋關谷，或降或升。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逾越，超越。</w:t>
      </w:r>
    </w:p>
    <w:p>
      <w:pPr>
        <w:spacing w:before="40" w:after="80" w:line="440" w:lineRule="exact"/>
        <w:ind w:left="420"/>
      </w:pPr>
      <w:r>
        <w:rPr>
          <w:rFonts w:ascii="仿宋" w:hAnsi="仿宋" w:eastAsia="仿宋"/>
          <w:b w:val="0"/>
          <w:sz w:val="21"/>
        </w:rPr>
        <w:t>[明]瞿式耜《酌定监司位置疏》臣非欲添設右轄一官，直謂閎中(沈閎中)破格歷階，未便越右躋左，故以右銜管左事，此較便也。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高而陡。</w:t>
      </w:r>
    </w:p>
    <w:p>
      <w:pPr>
        <w:spacing w:before="40" w:after="80" w:line="440" w:lineRule="exact"/>
        <w:ind w:left="420"/>
      </w:pPr>
      <w:r>
        <w:rPr>
          <w:rFonts w:ascii="仿宋" w:hAnsi="仿宋" w:eastAsia="仿宋"/>
          <w:b w:val="0"/>
          <w:sz w:val="21"/>
        </w:rPr>
        <w:t>[宋]王安石《奉和景纯十四丈三绝》藏春花木望中迷，水複山長道阻躋。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灯台。</w:t>
      </w:r>
    </w:p>
    <w:p>
      <w:pPr>
        <w:spacing w:before="40" w:after="80" w:line="440" w:lineRule="exact"/>
        <w:ind w:left="420"/>
      </w:pPr>
      <w:r>
        <w:rPr>
          <w:rFonts w:ascii="仿宋" w:hAnsi="仿宋" w:eastAsia="仿宋"/>
          <w:b w:val="0"/>
          <w:sz w:val="21"/>
        </w:rPr>
        <w:t>[唐 时称铁灯台为铁跻。 五代]王定保《唐摭言·慈恩寺题名游赏赋咏杂纪》証(胡証)起取鐵燈臺，摘去枝葉，而合其跗，横置膝上，謂衆人曰：‘鄙夫請非次改令，凡三鍾引滿一遍，三臺酒須盡，仍不得有滴瀝。犯令者一鐵躋。(原注：自謂燈臺。)’……証舉躋將擊之，羣惡皆起設拜，叩頭乞命，呼爲神人。</w:t>
      </w:r>
    </w:p>
    <w:p>
      <w:r>
        <w:br w:type="page"/>
      </w:r>
    </w:p>
    <w:p>
      <w:pPr>
        <w:spacing w:before="240" w:after="120" w:line="440" w:lineRule="exact"/>
      </w:pPr>
      <w:r>
        <w:rPr>
          <w:rFonts w:ascii="黑体" w:hAnsi="黑体" w:eastAsia="黑体"/>
          <w:b/>
          <w:color w:val="1A1A1A"/>
          <w:sz w:val="32"/>
        </w:rPr>
        <w:t>将（將）</w:t>
      </w:r>
      <w:r>
        <w:rPr>
          <w:rFonts w:ascii="宋体" w:hAnsi="宋体" w:eastAsia="宋体"/>
          <w:b w:val="0"/>
          <w:color w:val="999999"/>
          <w:sz w:val="22"/>
        </w:rPr>
        <w:t xml:space="preserve">    共 37 个义项</w:t>
      </w:r>
    </w:p>
    <w:p>
      <w:pPr>
        <w:spacing w:before="200" w:after="40" w:line="440" w:lineRule="exact"/>
      </w:pPr>
      <w:r>
        <w:rPr>
          <w:rFonts w:ascii="宋体" w:hAnsi="宋体" w:eastAsia="宋体"/>
          <w:b/>
          <w:sz w:val="24"/>
        </w:rPr>
        <w:t xml:space="preserve">① </w:t>
      </w:r>
      <w:r>
        <w:rPr>
          <w:rFonts w:ascii="宋体" w:hAnsi="宋体" w:eastAsia="宋体"/>
          <w:b/>
          <w:sz w:val="24"/>
        </w:rPr>
        <w:t>介词。或；抑。</w:t>
      </w:r>
    </w:p>
    <w:p>
      <w:pPr>
        <w:spacing w:before="40" w:after="80" w:line="440" w:lineRule="exact"/>
        <w:ind w:left="420"/>
      </w:pPr>
      <w:r>
        <w:rPr>
          <w:rFonts w:ascii="仿宋" w:hAnsi="仿宋" w:eastAsia="仿宋"/>
          <w:b w:val="0"/>
          <w:sz w:val="21"/>
        </w:rPr>
        <w:t>[明]刘基《卖柑者言》若所市于人者，將以實籩豆，奉祭祀，供賓客乎？將炫外以惑愚瞽乎？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连词。如；若。</w:t>
      </w:r>
    </w:p>
    <w:p>
      <w:pPr>
        <w:spacing w:before="40" w:after="80" w:line="440" w:lineRule="exact"/>
        <w:ind w:left="420"/>
      </w:pPr>
      <w:r>
        <w:rPr>
          <w:rFonts w:ascii="仿宋" w:hAnsi="仿宋" w:eastAsia="仿宋"/>
          <w:b w:val="0"/>
          <w:sz w:val="21"/>
        </w:rPr>
        <w:t>[汉]刘向《新序·节士上》將從先君之命，則國宜之季子也。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行进。</w:t>
      </w:r>
    </w:p>
    <w:p>
      <w:pPr>
        <w:spacing w:before="40" w:after="80" w:line="440" w:lineRule="exact"/>
        <w:ind w:left="420"/>
      </w:pPr>
      <w:r>
        <w:rPr>
          <w:rFonts w:ascii="仿宋" w:hAnsi="仿宋" w:eastAsia="仿宋"/>
          <w:b w:val="0"/>
          <w:sz w:val="21"/>
        </w:rPr>
        <w:t>《诗·郑风·丰》子之昌兮，俟我乎堂兮，悔予不將兮。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长久。</w:t>
      </w:r>
    </w:p>
    <w:p>
      <w:pPr>
        <w:spacing w:before="40" w:after="80" w:line="440" w:lineRule="exact"/>
        <w:ind w:left="420"/>
      </w:pPr>
      <w:r>
        <w:rPr>
          <w:rFonts w:ascii="仿宋" w:hAnsi="仿宋" w:eastAsia="仿宋"/>
          <w:b w:val="0"/>
          <w:sz w:val="21"/>
        </w:rPr>
        <w:t>《诗·商颂·烈祖》以假以享，我受命溥將。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副词。殆；大概。</w:t>
      </w:r>
    </w:p>
    <w:p>
      <w:pPr>
        <w:spacing w:before="40" w:after="80" w:line="440" w:lineRule="exact"/>
        <w:ind w:left="420"/>
      </w:pPr>
      <w:r>
        <w:rPr>
          <w:rFonts w:ascii="仿宋" w:hAnsi="仿宋" w:eastAsia="仿宋"/>
          <w:b w:val="0"/>
          <w:sz w:val="21"/>
        </w:rPr>
        <w:t>《左传·昭公十二年》昔穆王欲肆其心，周行天下，將皆必有車轍馬迹焉。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愿；请。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[词形:将][拼音:[语体:繁体]將qiānɡ][语体:书]愿；请：～进酒。[同义词:另见]644页jiānɡ；648页jiànɡ。</w:t>
      </w:r>
    </w:p>
    <w:p>
      <w:pPr>
        <w:spacing w:before="40" w:after="80" w:line="440" w:lineRule="exact"/>
        <w:ind w:left="420"/>
      </w:pPr>
      <w:r>
        <w:rPr>
          <w:rFonts w:ascii="仿宋" w:hAnsi="仿宋" w:eastAsia="仿宋"/>
          <w:b w:val="0"/>
          <w:sz w:val="21"/>
        </w:rPr>
        <w:t>[唐]柳宗元《湘源二妃庙碑》南風湑湑，湘水如舞。將子無讙，神聽鐘鼓。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扶助，扶持。</w:t>
      </w:r>
    </w:p>
    <w:p>
      <w:pPr>
        <w:spacing w:before="40" w:after="80" w:line="440" w:lineRule="exact"/>
        <w:ind w:left="420"/>
      </w:pPr>
      <w:r>
        <w:rPr>
          <w:rFonts w:ascii="仿宋" w:hAnsi="仿宋" w:eastAsia="仿宋"/>
          <w:b w:val="0"/>
          <w:sz w:val="21"/>
        </w:rPr>
        <w:t>[唐]白居易《康日华赠坊州刺史制》矧吾褒贈以榮之，惻隱以將之。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带领；携带。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[语体:书]搀扶；领；带：出郭相扶～。</w:t>
      </w:r>
    </w:p>
    <w:p>
      <w:pPr>
        <w:spacing w:before="40" w:after="80" w:line="440" w:lineRule="exact"/>
        <w:ind w:left="420"/>
      </w:pPr>
      <w:r>
        <w:rPr>
          <w:rFonts w:ascii="仿宋" w:hAnsi="仿宋" w:eastAsia="仿宋"/>
          <w:b w:val="0"/>
          <w:sz w:val="21"/>
        </w:rPr>
        <w:t>[宋]陆游《夜与儿子出门闲步》诗家住黄花入麥村，閒將稚子出柴門。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统率，指挥。</w:t>
      </w:r>
    </w:p>
    <w:p>
      <w:pPr>
        <w:spacing w:before="40" w:after="80" w:line="440" w:lineRule="exact"/>
        <w:ind w:left="420"/>
      </w:pPr>
      <w:r>
        <w:rPr>
          <w:rFonts w:ascii="仿宋" w:hAnsi="仿宋" w:eastAsia="仿宋"/>
          <w:b w:val="0"/>
          <w:sz w:val="21"/>
        </w:rPr>
        <w:t>[宋]苏轼《东坡志林·赵高李斯》蒙恬將三十萬人，威振北方。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副词。岂；何。</w:t>
      </w:r>
    </w:p>
    <w:p>
      <w:pPr>
        <w:spacing w:before="40" w:after="80" w:line="440" w:lineRule="exact"/>
        <w:ind w:left="420"/>
      </w:pPr>
      <w:r>
        <w:rPr>
          <w:rFonts w:ascii="仿宋" w:hAnsi="仿宋" w:eastAsia="仿宋"/>
          <w:b w:val="0"/>
          <w:sz w:val="21"/>
        </w:rPr>
        <w:t>[汉]刘向《说苑·贵德》夫以一麑而不忍，又將能忍吾子乎？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连词。表示并列。又；且。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[词性:副]又；且（叠用）：～信～疑。</w:t>
      </w:r>
    </w:p>
    <w:p>
      <w:pPr>
        <w:spacing w:before="40" w:after="80" w:line="440" w:lineRule="exact"/>
        <w:ind w:left="420"/>
      </w:pPr>
      <w:r>
        <w:rPr>
          <w:rFonts w:ascii="仿宋" w:hAnsi="仿宋" w:eastAsia="仿宋"/>
          <w:b w:val="0"/>
          <w:sz w:val="21"/>
        </w:rPr>
        <w:t>《诗·小雅·谷风》將恐將懼，維予與女。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连词。相当于“而”。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[词性:副]又；且（叠用）：～信～疑。</w:t>
      </w:r>
    </w:p>
    <w:p>
      <w:pPr>
        <w:spacing w:before="40" w:after="80" w:line="440" w:lineRule="exact"/>
        <w:ind w:left="420"/>
      </w:pPr>
      <w:r>
        <w:rPr>
          <w:rFonts w:ascii="仿宋" w:hAnsi="仿宋" w:eastAsia="仿宋"/>
          <w:b w:val="0"/>
          <w:sz w:val="21"/>
        </w:rPr>
        <w:t>《孟子·滕文公上》使民盻盻然將終歲勤動，不得以養其父母。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介词。用。</w:t>
      </w:r>
    </w:p>
    <w:p>
      <w:pPr>
        <w:spacing w:before="40" w:after="80" w:line="440" w:lineRule="exact"/>
        <w:ind w:left="420"/>
      </w:pPr>
      <w:r>
        <w:rPr>
          <w:rFonts w:ascii="仿宋" w:hAnsi="仿宋" w:eastAsia="仿宋"/>
          <w:b w:val="0"/>
          <w:sz w:val="21"/>
        </w:rPr>
        <w:t>[唐]白居易《宿蓝溪对月》诗清影不宜昏，聊將茶代酒。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引申为盛。</w:t>
      </w:r>
    </w:p>
    <w:p>
      <w:pPr>
        <w:spacing w:before="40" w:after="80" w:line="440" w:lineRule="exact"/>
        <w:ind w:left="420"/>
      </w:pPr>
      <w:r>
        <w:rPr>
          <w:rFonts w:ascii="仿宋" w:hAnsi="仿宋" w:eastAsia="仿宋"/>
          <w:b w:val="0"/>
          <w:sz w:val="21"/>
        </w:rPr>
        <w:t>[宋]苏轼《送吕希道知和州》诗君家聯翩三將相，富貴未已今方將。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逆乱。</w:t>
      </w:r>
    </w:p>
    <w:p>
      <w:pPr>
        <w:spacing w:before="40" w:after="80" w:line="440" w:lineRule="exact"/>
        <w:ind w:left="420"/>
      </w:pPr>
      <w:r>
        <w:rPr>
          <w:rFonts w:ascii="仿宋" w:hAnsi="仿宋" w:eastAsia="仿宋"/>
          <w:b w:val="0"/>
          <w:sz w:val="21"/>
        </w:rPr>
        <w:t>《公羊传·庄公三十二年》君親無將，將而誅焉。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壮；大。</w:t>
      </w:r>
    </w:p>
    <w:p>
      <w:pPr>
        <w:spacing w:before="40" w:after="80" w:line="440" w:lineRule="exact"/>
        <w:ind w:left="420"/>
      </w:pPr>
      <w:r>
        <w:rPr>
          <w:rFonts w:ascii="仿宋" w:hAnsi="仿宋" w:eastAsia="仿宋"/>
          <w:b w:val="0"/>
          <w:sz w:val="21"/>
        </w:rPr>
        <w:t>《诗·小雅·北山》嘉我未老，鮮我方將。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助词。用于动词之后。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[语体:方][词性:助]用在动词和"进来、出去"等表示趋向的补语中间：走～进去｜打～起来。</w:t>
      </w:r>
    </w:p>
    <w:p>
      <w:pPr>
        <w:spacing w:before="40" w:after="80" w:line="440" w:lineRule="exact"/>
        <w:ind w:left="420"/>
      </w:pPr>
      <w:r>
        <w:rPr>
          <w:rFonts w:ascii="仿宋" w:hAnsi="仿宋" w:eastAsia="仿宋"/>
          <w:b w:val="0"/>
          <w:sz w:val="21"/>
        </w:rPr>
        <w:t>[唐]杜甫《冬晚送长孙渐舍人归州》诗匣裏雌雄劍，吹毛任選將。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顺从；随从。</w:t>
      </w:r>
    </w:p>
    <w:p>
      <w:pPr>
        <w:spacing w:before="40" w:after="80" w:line="440" w:lineRule="exact"/>
        <w:ind w:left="420"/>
      </w:pPr>
      <w:r>
        <w:rPr>
          <w:rFonts w:ascii="仿宋" w:hAnsi="仿宋" w:eastAsia="仿宋"/>
          <w:b w:val="0"/>
          <w:sz w:val="21"/>
        </w:rPr>
        <w:t>[唐]李商隐《赴职梓潼留别畏之员外同年》诗烏鵲失棲常不定，鴛鴦何事自相將？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介词。共；与。</w:t>
      </w:r>
    </w:p>
    <w:p>
      <w:pPr>
        <w:spacing w:before="40" w:after="80" w:line="440" w:lineRule="exact"/>
        <w:ind w:left="420"/>
      </w:pPr>
      <w:r>
        <w:rPr>
          <w:rFonts w:ascii="仿宋" w:hAnsi="仿宋" w:eastAsia="仿宋"/>
          <w:b w:val="0"/>
          <w:sz w:val="21"/>
        </w:rPr>
        <w:t>[北周]庾信《春赋》眉將柳而争緑，面共桃而競紅。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介词。从；由。</w:t>
      </w:r>
    </w:p>
    <w:p>
      <w:pPr>
        <w:spacing w:before="40" w:after="80" w:line="440" w:lineRule="exact"/>
        <w:ind w:left="420"/>
      </w:pPr>
      <w:r>
        <w:rPr>
          <w:rFonts w:ascii="仿宋" w:hAnsi="仿宋" w:eastAsia="仿宋"/>
          <w:b w:val="0"/>
          <w:sz w:val="21"/>
        </w:rPr>
        <w:t>[清]秋瑾《宝刀歌》誓將死裏求生路，世界和平賴武装。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传达；表达。</w:t>
      </w:r>
    </w:p>
    <w:p>
      <w:pPr>
        <w:spacing w:before="40" w:after="80" w:line="440" w:lineRule="exact"/>
        <w:ind w:left="420"/>
      </w:pPr>
      <w:r>
        <w:rPr>
          <w:rFonts w:ascii="仿宋" w:hAnsi="仿宋" w:eastAsia="仿宋"/>
          <w:b w:val="0"/>
          <w:sz w:val="21"/>
        </w:rPr>
        <w:t>[宋]苏轼《赐保州团练使并到任马敕书》來效充庭之駿，以將衛上之誠。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副词。乃，方。</w:t>
      </w:r>
    </w:p>
    <w:p>
      <w:pPr>
        <w:spacing w:before="40" w:after="80" w:line="440" w:lineRule="exact"/>
        <w:ind w:left="420"/>
      </w:pPr>
      <w:r>
        <w:rPr>
          <w:rFonts w:ascii="仿宋" w:hAnsi="仿宋" w:eastAsia="仿宋"/>
          <w:b w:val="0"/>
          <w:sz w:val="21"/>
        </w:rPr>
        <w:t>《左传·宣公六年》中行桓子曰：‘使疾其民，以盈其貫，將可殪也。’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控制；约束。</w:t>
      </w:r>
    </w:p>
    <w:p>
      <w:pPr>
        <w:spacing w:before="40" w:after="80" w:line="440" w:lineRule="exact"/>
        <w:ind w:left="420"/>
      </w:pPr>
      <w:r>
        <w:rPr>
          <w:rFonts w:ascii="仿宋" w:hAnsi="仿宋" w:eastAsia="仿宋"/>
          <w:b w:val="0"/>
          <w:sz w:val="21"/>
        </w:rPr>
        <w:t>[元]段成己《送孙仲文行台之召》诗世人豈無才，要以德自將。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副词。姑且。</w:t>
      </w:r>
    </w:p>
    <w:p>
      <w:pPr>
        <w:spacing w:before="40" w:after="80" w:line="440" w:lineRule="exact"/>
        <w:ind w:left="420"/>
      </w:pPr>
      <w:r>
        <w:rPr>
          <w:rFonts w:ascii="仿宋" w:hAnsi="仿宋" w:eastAsia="仿宋"/>
          <w:b w:val="0"/>
          <w:sz w:val="21"/>
        </w:rPr>
        <w:t>[唐]寒山《诗》之一二○蘆蕭將代席，蕉葉且充盤。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操。指以某种方言说话。</w:t>
      </w:r>
    </w:p>
    <w:p>
      <w:pPr>
        <w:spacing w:before="40" w:after="80" w:line="440" w:lineRule="exact"/>
        <w:ind w:left="420"/>
      </w:pPr>
      <w:r>
        <w:rPr>
          <w:rFonts w:ascii="仿宋" w:hAnsi="仿宋" w:eastAsia="仿宋"/>
          <w:b w:val="0"/>
          <w:sz w:val="21"/>
        </w:rPr>
        <w:t>[明]张煌言《北征录》達衢口，有巡司廨邏卒登舟譏察，見余將北音，貌魁梧，疑爲亡虜。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连词。又为“与”、“和”之意。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[词性:副]又；且（叠用）：～信～疑。</w:t>
      </w:r>
    </w:p>
    <w:p>
      <w:pPr>
        <w:spacing w:before="40" w:after="80" w:line="440" w:lineRule="exact"/>
        <w:ind w:left="420"/>
      </w:pPr>
      <w:r>
        <w:rPr>
          <w:rFonts w:ascii="仿宋" w:hAnsi="仿宋" w:eastAsia="仿宋"/>
          <w:b w:val="0"/>
          <w:sz w:val="21"/>
        </w:rPr>
        <w:t>[唐]卢纶《与畅当夜泛秋潭》诗離人將落葉，俱在一船中。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遵奉；秉承。</w:t>
      </w:r>
    </w:p>
    <w:p>
      <w:pPr>
        <w:spacing w:before="40" w:after="80" w:line="440" w:lineRule="exact"/>
        <w:ind w:left="420"/>
      </w:pPr>
      <w:r>
        <w:rPr>
          <w:rFonts w:ascii="仿宋" w:hAnsi="仿宋" w:eastAsia="仿宋"/>
          <w:b w:val="0"/>
          <w:sz w:val="21"/>
        </w:rPr>
        <w:t>[唐]李山甫《代孔明哭先主》诗鯨鬣翻騰四海波，始將天意用干戈。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供养；奉养。</w:t>
      </w:r>
    </w:p>
    <w:p>
      <w:pPr>
        <w:spacing w:before="40" w:after="80" w:line="440" w:lineRule="exact"/>
        <w:ind w:left="420"/>
      </w:pPr>
      <w:r>
        <w:rPr>
          <w:rFonts w:ascii="仿宋" w:hAnsi="仿宋" w:eastAsia="仿宋"/>
          <w:b w:val="0"/>
          <w:sz w:val="21"/>
        </w:rPr>
        <w:t>《诗·小雅·四牡》王事靡盬，不遑將父。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驾御。参见“將車”。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当；能。</w:t>
      </w:r>
    </w:p>
    <w:p>
      <w:pPr>
        <w:spacing w:before="40" w:after="80" w:line="440" w:lineRule="exact"/>
        <w:ind w:left="420"/>
      </w:pPr>
      <w:r>
        <w:rPr>
          <w:rFonts w:ascii="仿宋" w:hAnsi="仿宋" w:eastAsia="仿宋"/>
          <w:b w:val="0"/>
          <w:sz w:val="21"/>
        </w:rPr>
        <w:t>《左传·襄公三十年》王子相楚國，將善是封殖。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美。</w:t>
      </w:r>
    </w:p>
    <w:p>
      <w:pPr>
        <w:spacing w:before="40" w:after="80" w:line="440" w:lineRule="exact"/>
        <w:ind w:left="420"/>
      </w:pPr>
      <w:r>
        <w:rPr>
          <w:rFonts w:ascii="仿宋" w:hAnsi="仿宋" w:eastAsia="仿宋"/>
          <w:b w:val="0"/>
          <w:sz w:val="21"/>
        </w:rPr>
        <w:t>《诗·豳风·破斧》哀我人斯，亦孔之將。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喻指在某一领域称雄者。</w:t>
      </w:r>
    </w:p>
    <w:p>
      <w:pPr>
        <w:spacing w:before="40" w:after="80" w:line="440" w:lineRule="exact"/>
        <w:ind w:left="420"/>
      </w:pPr>
      <w:r>
        <w:rPr>
          <w:rFonts w:ascii="仿宋" w:hAnsi="仿宋" w:eastAsia="仿宋"/>
          <w:b w:val="0"/>
          <w:sz w:val="21"/>
        </w:rPr>
        <w:t>[宋]苏轼《雪後刘景文和顺闍黎诗见赠次韵答之》載酒邀詩將，臞儒不是仙。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施行。</w:t>
      </w:r>
    </w:p>
    <w:p>
      <w:pPr>
        <w:spacing w:before="40" w:after="80" w:line="440" w:lineRule="exact"/>
        <w:ind w:left="420"/>
      </w:pPr>
      <w:r>
        <w:rPr>
          <w:rFonts w:ascii="仿宋" w:hAnsi="仿宋" w:eastAsia="仿宋"/>
          <w:b w:val="0"/>
          <w:sz w:val="21"/>
        </w:rPr>
        <w:t>《书·胤征》今予以爾有衆奉將天罰。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相当于“为”、“是”。</w:t>
      </w:r>
    </w:p>
    <w:p>
      <w:pPr>
        <w:spacing w:before="40" w:after="80" w:line="440" w:lineRule="exact"/>
        <w:ind w:left="420"/>
      </w:pPr>
      <w:r>
        <w:rPr>
          <w:rFonts w:ascii="仿宋" w:hAnsi="仿宋" w:eastAsia="仿宋"/>
          <w:b w:val="0"/>
          <w:sz w:val="21"/>
        </w:rPr>
        <w:t>《管子·大匡》非子定社稷，其將誰也？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送行。</w:t>
      </w:r>
    </w:p>
    <w:p>
      <w:pPr>
        <w:spacing w:before="40" w:after="80" w:line="440" w:lineRule="exact"/>
        <w:ind w:left="420"/>
      </w:pPr>
      <w:r>
        <w:rPr>
          <w:rFonts w:ascii="仿宋" w:hAnsi="仿宋" w:eastAsia="仿宋"/>
          <w:b w:val="0"/>
          <w:sz w:val="21"/>
        </w:rPr>
        <w:t>[宋]王安石《上仁宗皇帝言事书》若夫迎新將故之勞，緣絶簿書之弊，固其害之小者，不足悉數也。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奉献。</w:t>
      </w:r>
    </w:p>
    <w:p>
      <w:pPr>
        <w:spacing w:before="40" w:after="80" w:line="440" w:lineRule="exact"/>
        <w:ind w:left="420"/>
      </w:pPr>
      <w:r>
        <w:rPr>
          <w:rFonts w:ascii="仿宋" w:hAnsi="仿宋" w:eastAsia="仿宋"/>
          <w:b w:val="0"/>
          <w:sz w:val="21"/>
        </w:rPr>
        <w:t>《诗·小雅·楚茨》或剥或亨，或肆或將。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侧。</w:t>
      </w:r>
    </w:p>
    <w:p>
      <w:pPr>
        <w:spacing w:before="40" w:after="80" w:line="440" w:lineRule="exact"/>
        <w:ind w:left="420"/>
      </w:pPr>
      <w:r>
        <w:rPr>
          <w:rFonts w:ascii="仿宋" w:hAnsi="仿宋" w:eastAsia="仿宋"/>
          <w:b w:val="0"/>
          <w:sz w:val="21"/>
        </w:rPr>
        <w:t>《诗·大雅·皇矣》居岐之陽，在渭之將。</w:t>
      </w:r>
    </w:p>
    <w:p>
      <w:r>
        <w:br w:type="page"/>
      </w:r>
    </w:p>
    <w:p>
      <w:pPr>
        <w:spacing w:before="240" w:after="120" w:line="440" w:lineRule="exact"/>
      </w:pPr>
      <w:r>
        <w:rPr>
          <w:rFonts w:ascii="黑体" w:hAnsi="黑体" w:eastAsia="黑体"/>
          <w:b/>
          <w:color w:val="1A1A1A"/>
          <w:sz w:val="32"/>
        </w:rPr>
        <w:t>峦（巒）</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狭长的山。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[词形:峦][拼音:[语体:繁体]巒luán][语体:书]山（多指连绵的）：山～｜冈～｜峰～｜重～叠嶂。</w:t>
      </w:r>
    </w:p>
    <w:p>
      <w:pPr>
        <w:spacing w:before="40" w:after="80" w:line="440" w:lineRule="exact"/>
        <w:ind w:left="420"/>
      </w:pPr>
      <w:r>
        <w:rPr>
          <w:rFonts w:ascii="仿宋" w:hAnsi="仿宋" w:eastAsia="仿宋"/>
          <w:b w:val="0"/>
          <w:sz w:val="21"/>
        </w:rPr>
        <w:t>[晋]陆机《苦寒行》凝冰結重澗，積雪被長巒。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小而尖锐的山。</w:t>
      </w:r>
    </w:p>
    <w:p>
      <w:pPr>
        <w:spacing w:before="40" w:after="80" w:line="440" w:lineRule="exact"/>
        <w:ind w:left="420"/>
      </w:pPr>
      <w:r>
        <w:rPr>
          <w:rFonts w:ascii="仿宋" w:hAnsi="仿宋" w:eastAsia="仿宋"/>
          <w:b w:val="0"/>
          <w:sz w:val="21"/>
        </w:rPr>
        <w:t>[唐]韩愈《南山诗》岩巒雖嵂崒，輭弱類含酎。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[词形:峦][拼音:[语体:繁体]巒luán][语体:书]山（多指连绵的）：山～｜冈～｜峰～｜重～叠嶂。</w:t>
      </w:r>
    </w:p>
    <w:p>
      <w:pPr>
        <w:spacing w:before="40" w:after="80" w:line="440" w:lineRule="exact"/>
        <w:ind w:left="420"/>
      </w:pPr>
      <w:r>
        <w:rPr>
          <w:rFonts w:ascii="仿宋" w:hAnsi="仿宋" w:eastAsia="仿宋"/>
          <w:b w:val="0"/>
          <w:sz w:val="21"/>
        </w:rPr>
        <w:t>《史记·司马相如列传》依類託寓，諭以封巒。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顶端圆形的山。</w:t>
      </w:r>
    </w:p>
    <w:p>
      <w:pPr>
        <w:spacing w:before="40" w:after="80" w:line="440" w:lineRule="exact"/>
        <w:ind w:left="420"/>
      </w:pPr>
      <w:r>
        <w:rPr>
          <w:rFonts w:ascii="仿宋" w:hAnsi="仿宋" w:eastAsia="仿宋"/>
          <w:b w:val="0"/>
          <w:sz w:val="21"/>
        </w:rPr>
        <w:t>[宋]韩拙《论山》洪谷子云：‘尖者曰峰，平者曰陵，圓者曰巒，相連者曰嶺。’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山脊。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[词形:峦][拼音:[语体:繁体]巒luán][语体:书]山（多指连绵的）：山～｜冈～｜峰～｜重～叠嶂。</w:t>
      </w:r>
    </w:p>
    <w:p>
      <w:pPr>
        <w:spacing w:before="40" w:after="80" w:line="440" w:lineRule="exact"/>
        <w:ind w:left="420"/>
      </w:pPr>
      <w:r>
        <w:rPr>
          <w:rFonts w:ascii="仿宋" w:hAnsi="仿宋" w:eastAsia="仿宋"/>
          <w:b w:val="0"/>
          <w:sz w:val="21"/>
        </w:rPr>
        <w:t>《楚辞·王逸〈九思·守志〉》陟玉巒兮逍遥。</w:t>
      </w:r>
    </w:p>
    <w:p>
      <w:r>
        <w:br w:type="page"/>
      </w:r>
    </w:p>
    <w:p>
      <w:pPr>
        <w:spacing w:before="240" w:after="120" w:line="440" w:lineRule="exact"/>
      </w:pPr>
      <w:r>
        <w:rPr>
          <w:rFonts w:ascii="黑体" w:hAnsi="黑体" w:eastAsia="黑体"/>
          <w:b/>
          <w:color w:val="1A1A1A"/>
          <w:sz w:val="32"/>
        </w:rPr>
        <w:t>睛</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眼睛。</w:t>
      </w:r>
    </w:p>
    <w:p>
      <w:pPr>
        <w:spacing w:before="40" w:after="80" w:line="440" w:lineRule="exact"/>
        <w:ind w:left="420"/>
      </w:pPr>
      <w:r>
        <w:rPr>
          <w:rFonts w:ascii="仿宋" w:hAnsi="仿宋" w:eastAsia="仿宋"/>
          <w:b w:val="0"/>
          <w:sz w:val="21"/>
        </w:rPr>
        <w:t>[明]陆采《明珠记·桥会》偷睛斜望，春光只隔流蘇帳。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指视力。</w:t>
      </w:r>
    </w:p>
    <w:p>
      <w:pPr>
        <w:spacing w:before="40" w:after="80" w:line="440" w:lineRule="exact"/>
        <w:ind w:left="420"/>
      </w:pPr>
      <w:r>
        <w:rPr>
          <w:rFonts w:ascii="仿宋" w:hAnsi="仿宋" w:eastAsia="仿宋"/>
          <w:b w:val="0"/>
          <w:sz w:val="21"/>
        </w:rPr>
        <w:t>《灵枢经·邪气藏府病形》陽氣上走於目而爲睛，其别氣走於耳而爲聽。</w:t>
      </w:r>
    </w:p>
    <w:p>
      <w:r>
        <w:br w:type="page"/>
      </w:r>
    </w:p>
    <w:p>
      <w:pPr>
        <w:spacing w:before="240" w:after="120" w:line="440" w:lineRule="exact"/>
      </w:pPr>
      <w:r>
        <w:rPr>
          <w:rFonts w:ascii="黑体" w:hAnsi="黑体" w:eastAsia="黑体"/>
          <w:b/>
          <w:color w:val="1A1A1A"/>
          <w:sz w:val="32"/>
        </w:rPr>
        <w:t>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通“啻”。但；仅；止。</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伯</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通“白”。显著，显赫。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称霸，做诸侯的盟主。</w:t>
      </w:r>
    </w:p>
    <w:p>
      <w:pPr>
        <w:spacing w:before="40" w:after="80" w:line="440" w:lineRule="exact"/>
        <w:ind w:left="420"/>
      </w:pPr>
      <w:r>
        <w:rPr>
          <w:rFonts w:ascii="仿宋" w:hAnsi="仿宋" w:eastAsia="仿宋"/>
          <w:b w:val="0"/>
          <w:sz w:val="21"/>
        </w:rPr>
        <w:t>[汉]邹阳《狱中上书自明》秦用戎人由余而伯中國。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通“百”。百倍。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春秋时诸侯的盟主。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古代管领一方的长官。</w:t>
      </w:r>
    </w:p>
    <w:p>
      <w:pPr>
        <w:spacing w:before="40" w:after="80" w:line="440" w:lineRule="exact"/>
        <w:ind w:left="420"/>
      </w:pPr>
      <w:r>
        <w:rPr>
          <w:rFonts w:ascii="仿宋" w:hAnsi="仿宋" w:eastAsia="仿宋"/>
          <w:b w:val="0"/>
          <w:sz w:val="21"/>
        </w:rPr>
        <w:t>《周礼·春官·大宗伯》九命作伯。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妇人对夫兄的称呼。</w:t>
      </w:r>
    </w:p>
    <w:p>
      <w:pPr>
        <w:spacing w:before="40" w:after="80" w:line="440" w:lineRule="exact"/>
        <w:ind w:left="420"/>
      </w:pPr>
      <w:r>
        <w:rPr>
          <w:rFonts w:ascii="仿宋" w:hAnsi="仿宋" w:eastAsia="仿宋"/>
          <w:b w:val="0"/>
          <w:sz w:val="21"/>
        </w:rPr>
        <w:t>[宋]陶岳《五代史补·周世宗问相於张昭远》﹝李濤弟﹞澣娶禮部尚書竇寧固之女，年甲稍高，成婚之夕，竇氏出參，濤輒望塵下拜。澣驚曰：‘大哥風狂耶？新婦參阿伯，豈有答禮儀？’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古代对男性长者的尊称。</w:t>
      </w:r>
    </w:p>
    <w:p>
      <w:pPr>
        <w:spacing w:before="40" w:after="80" w:line="440" w:lineRule="exact"/>
        <w:ind w:left="420"/>
      </w:pPr>
      <w:r>
        <w:rPr>
          <w:rFonts w:ascii="仿宋" w:hAnsi="仿宋" w:eastAsia="仿宋"/>
          <w:b w:val="0"/>
          <w:sz w:val="21"/>
        </w:rPr>
        <w:t>《诗·小雅·正月》載輸爾載，將伯助予。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旧时对以文章或道义而闻名于世，并足以做他人表率者的尊称。</w:t>
      </w:r>
    </w:p>
    <w:p>
      <w:pPr>
        <w:spacing w:before="40" w:after="80" w:line="440" w:lineRule="exact"/>
        <w:ind w:left="420"/>
      </w:pPr>
      <w:r>
        <w:rPr>
          <w:rFonts w:ascii="仿宋" w:hAnsi="仿宋" w:eastAsia="仿宋"/>
          <w:b w:val="0"/>
          <w:sz w:val="21"/>
        </w:rPr>
        <w:t>[唐]杜甫《赠毕四曜》诗才大今詩伯，家貧苦宦卑。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长兄，兄弟中年最长者。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[语体:书]在弟兄排行的次序里代表老大：～兄。</w:t>
      </w:r>
    </w:p>
    <w:p>
      <w:pPr>
        <w:spacing w:before="40" w:after="80" w:line="440" w:lineRule="exact"/>
        <w:ind w:left="420"/>
      </w:pPr>
      <w:r>
        <w:rPr>
          <w:rFonts w:ascii="仿宋" w:hAnsi="仿宋" w:eastAsia="仿宋"/>
          <w:b w:val="0"/>
          <w:sz w:val="21"/>
        </w:rPr>
        <w:t>[唐]韩愈《过始兴江口感怀》诗憶作兒童隨伯氏，南來今只一身存。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专称嫡长子，对庶长子称“孟”而言。</w:t>
      </w:r>
    </w:p>
    <w:p>
      <w:pPr>
        <w:spacing w:before="40" w:after="80" w:line="440" w:lineRule="exact"/>
        <w:ind w:left="420"/>
      </w:pPr>
      <w:r>
        <w:rPr>
          <w:rFonts w:ascii="仿宋" w:hAnsi="仿宋" w:eastAsia="仿宋"/>
          <w:b w:val="0"/>
          <w:sz w:val="21"/>
        </w:rPr>
        <w:t>[汉]班固《白虎通·姓名》適長稱伯，伯禽是也。庶長稱孟。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古代妻子对丈夫的称呼。</w:t>
      </w:r>
    </w:p>
    <w:p>
      <w:pPr>
        <w:spacing w:before="40" w:after="80" w:line="440" w:lineRule="exact"/>
        <w:ind w:left="420"/>
      </w:pPr>
      <w:r>
        <w:rPr>
          <w:rFonts w:ascii="仿宋" w:hAnsi="仿宋" w:eastAsia="仿宋"/>
          <w:b w:val="0"/>
          <w:sz w:val="21"/>
        </w:rPr>
        <w:t>《诗·卫风·伯兮》伯也執殳，爲王前驅。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通“百”。数目。十的十倍。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指古代各官署长官所委派的分司之长。</w:t>
      </w:r>
    </w:p>
    <w:p>
      <w:pPr>
        <w:spacing w:before="40" w:after="80" w:line="440" w:lineRule="exact"/>
        <w:ind w:left="420"/>
      </w:pPr>
      <w:r>
        <w:rPr>
          <w:rFonts w:ascii="仿宋" w:hAnsi="仿宋" w:eastAsia="仿宋"/>
          <w:b w:val="0"/>
          <w:sz w:val="21"/>
        </w:rPr>
        <w:t>康有为《大同书》辛部第四章凡各曹皆有主、伯、亞、旅、府、史、胥、徒。主者長也，伯者分司之長也。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迫近。</w:t>
      </w:r>
    </w:p>
    <w:p>
      <w:pPr>
        <w:spacing w:before="40" w:after="80" w:line="440" w:lineRule="exact"/>
        <w:ind w:left="420"/>
      </w:pPr>
      <w:r>
        <w:rPr>
          <w:rFonts w:ascii="仿宋" w:hAnsi="仿宋" w:eastAsia="仿宋"/>
          <w:b w:val="0"/>
          <w:sz w:val="21"/>
        </w:rPr>
        <w:t>《淮南子·人间训》陽虎爲亂於魯，魯君令人閉城門而捕之，得者有重賞，失者有重罪。圉三帀，而陽虎將舉劍而伯頤。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泛指排行最大的。参见“伯仲叔季”、“伯兄”、“伯姊”。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[语体:书]在弟兄排行的次序里代表老大：～兄。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全</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满；盈。</w:t>
      </w:r>
    </w:p>
    <w:p>
      <w:pPr>
        <w:spacing w:before="40" w:after="80" w:line="440" w:lineRule="exact"/>
        <w:ind w:left="420"/>
      </w:pPr>
      <w:r>
        <w:rPr>
          <w:rFonts w:ascii="仿宋" w:hAnsi="仿宋" w:eastAsia="仿宋"/>
          <w:b w:val="0"/>
          <w:sz w:val="21"/>
        </w:rPr>
        <w:t>《文选·左思〈吴都赋〉》窮性極形，盈虚自然，蚌蛤珠胎，與月虧全。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副词。很，非常。</w:t>
      </w:r>
    </w:p>
    <w:p>
      <w:pPr>
        <w:spacing w:before="40" w:after="80" w:line="440" w:lineRule="exact"/>
        <w:ind w:left="420"/>
      </w:pPr>
      <w:r>
        <w:rPr>
          <w:rFonts w:ascii="仿宋" w:hAnsi="仿宋" w:eastAsia="仿宋"/>
          <w:b w:val="0"/>
          <w:sz w:val="21"/>
        </w:rPr>
        <w:t>[唐]杜甫《南邻》诗錦里先生烏角巾，園收芋粟不全貧。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指集某方面之大成。</w:t>
      </w:r>
    </w:p>
    <w:p>
      <w:pPr>
        <w:spacing w:before="40" w:after="80" w:line="440" w:lineRule="exact"/>
        <w:ind w:left="420"/>
      </w:pPr>
      <w:r>
        <w:rPr>
          <w:rFonts w:ascii="仿宋" w:hAnsi="仿宋" w:eastAsia="仿宋"/>
          <w:b w:val="0"/>
          <w:sz w:val="21"/>
        </w:rPr>
        <w:t>[宋]罗大经《鹤林玉露》卷二﹝歐陽公﹞作奏議，便庶幾陸宣公，雖游戲作小詞，亦無愧唐人《花間集》，蓋得文章之全者也。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通“痊”。病愈。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通“跧”。指伏兵。马王堆汉墓帛书《战国纵横家书·苏秦使盛庆献书于燕王章》：“不功(攻)齊，全于介(界)。”注：“全，通‘跧’。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产（産）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生活；生业。</w:t>
      </w:r>
    </w:p>
    <w:p>
      <w:pPr>
        <w:spacing w:before="40" w:after="80" w:line="440" w:lineRule="exact"/>
        <w:ind w:left="420"/>
      </w:pPr>
      <w:r>
        <w:rPr>
          <w:rFonts w:ascii="仿宋" w:hAnsi="仿宋" w:eastAsia="仿宋"/>
          <w:b w:val="0"/>
          <w:sz w:val="21"/>
        </w:rPr>
        <w:t>[汉]荀悦《汉纪·高祖纪一》勃以織簿爲産。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牲畜。</w:t>
      </w:r>
    </w:p>
    <w:p>
      <w:pPr>
        <w:spacing w:before="40" w:after="80" w:line="440" w:lineRule="exact"/>
        <w:ind w:left="420"/>
      </w:pPr>
      <w:r>
        <w:rPr>
          <w:rFonts w:ascii="仿宋" w:hAnsi="仿宋" w:eastAsia="仿宋"/>
          <w:b w:val="0"/>
          <w:sz w:val="21"/>
        </w:rPr>
        <w:t>《左传·僖公十五年》古者大事，必乘其産，生其水土而知其人心，安其教訓而服習其道，唯所納之，無不如志。今乘異産以從戎事，及懼而變，將與人易。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指生养的子女。</w:t>
      </w:r>
    </w:p>
    <w:p>
      <w:pPr>
        <w:spacing w:before="40" w:after="80" w:line="440" w:lineRule="exact"/>
        <w:ind w:left="420"/>
      </w:pPr>
      <w:r>
        <w:rPr>
          <w:rFonts w:ascii="仿宋" w:hAnsi="仿宋" w:eastAsia="仿宋"/>
          <w:b w:val="0"/>
          <w:sz w:val="21"/>
        </w:rPr>
        <w:t>[宋]叶適《夫人王氏墓志铭》不獨夫人之産多賢良，亦其家法素修，故致此爾。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指发生变乱。</w:t>
      </w:r>
    </w:p>
    <w:p>
      <w:pPr>
        <w:spacing w:before="40" w:after="80" w:line="440" w:lineRule="exact"/>
        <w:ind w:left="420"/>
      </w:pPr>
      <w:r>
        <w:rPr>
          <w:rFonts w:ascii="仿宋" w:hAnsi="仿宋" w:eastAsia="仿宋"/>
          <w:b w:val="0"/>
          <w:sz w:val="21"/>
        </w:rPr>
        <w:t>《国语·晋语六》戰若不勝，則晉國之福也；戰若勝，亂地之秩者也，其産將害大。盍姑無戰乎！</w:t>
      </w:r>
    </w:p>
    <w:p>
      <w:r>
        <w:br w:type="page"/>
      </w:r>
    </w:p>
    <w:p>
      <w:pPr>
        <w:spacing w:before="240" w:after="120" w:line="440" w:lineRule="exact"/>
      </w:pPr>
      <w:r>
        <w:rPr>
          <w:rFonts w:ascii="黑体" w:hAnsi="黑体" w:eastAsia="黑体"/>
          <w:b/>
          <w:color w:val="1A1A1A"/>
          <w:sz w:val="32"/>
        </w:rPr>
        <w:t>距</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通“拒”。抗拒；违抗。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通“拒”。抵抗；抵御。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通“拒”。亦表示对垒；对抗。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通“拒”。堵截；据守。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雄鸡、雉等的腿的后面突出像脚趾的部分。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[词形:距²][拼音:jù][词性:名]雄鸡、雉等的腿的后面突出像脚趾的部分。</w:t>
      </w:r>
    </w:p>
    <w:p>
      <w:pPr>
        <w:spacing w:before="40" w:after="80" w:line="440" w:lineRule="exact"/>
        <w:ind w:left="420"/>
      </w:pPr>
      <w:r>
        <w:rPr>
          <w:rFonts w:ascii="仿宋" w:hAnsi="仿宋" w:eastAsia="仿宋"/>
          <w:b w:val="0"/>
          <w:sz w:val="21"/>
        </w:rPr>
        <w:t>[唐]罗隐《谗书·说天鸡》其父畜養者，冠距不舉，毛羽不彰，兀然若無飲啄意。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至。抵达，通到。</w:t>
      </w:r>
    </w:p>
    <w:p>
      <w:pPr>
        <w:spacing w:before="40" w:after="80" w:line="440" w:lineRule="exact"/>
        <w:ind w:left="420"/>
      </w:pPr>
      <w:r>
        <w:rPr>
          <w:rFonts w:ascii="仿宋" w:hAnsi="仿宋" w:eastAsia="仿宋"/>
          <w:b w:val="0"/>
          <w:sz w:val="21"/>
        </w:rPr>
        <w:t>[宋]王禹偁《济州龙泉寺修三门记》濟州龍泉寺者，唐大曆四年建于鄆州鉅野縣。縣即春秋時西狩獲麟之地，漢初時彭越聚盜之所也。東距任宿，西接曹衛，北走汶水，南極芒碭。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跳越。</w:t>
      </w:r>
    </w:p>
    <w:p>
      <w:pPr>
        <w:spacing w:before="40" w:after="80" w:line="440" w:lineRule="exact"/>
        <w:ind w:left="420"/>
      </w:pPr>
      <w:r>
        <w:rPr>
          <w:rFonts w:ascii="仿宋" w:hAnsi="仿宋" w:eastAsia="仿宋"/>
          <w:b w:val="0"/>
          <w:sz w:val="21"/>
        </w:rPr>
        <w:t>《史记·白起王翦列传》久之，王翦使人問‘軍中戲乎’？對曰：‘方投石超距。’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通“拒”。拒绝；排斥。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通“詎”。岂，难道。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通“拒”。亦引申为相互冲激。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通“鉅”。巨；大。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钩鉅；倒钩。</w:t>
      </w:r>
    </w:p>
    <w:p>
      <w:pPr>
        <w:spacing w:before="40" w:after="80" w:line="440" w:lineRule="exact"/>
        <w:ind w:left="420"/>
      </w:pPr>
      <w:r>
        <w:rPr>
          <w:rFonts w:ascii="仿宋" w:hAnsi="仿宋" w:eastAsia="仿宋"/>
          <w:b w:val="0"/>
          <w:sz w:val="21"/>
        </w:rPr>
        <w:t>[清]魏源《圣武记》卷十四度其可焚，火箭是宜，或則鑿垣，三木並施，一鉤一距，一則燎之。</w:t>
      </w:r>
    </w:p>
    <w:p>
      <w:r>
        <w:br w:type="page"/>
      </w:r>
    </w:p>
    <w:p>
      <w:pPr>
        <w:spacing w:before="240" w:after="120" w:line="440" w:lineRule="exact"/>
      </w:pPr>
      <w:r>
        <w:rPr>
          <w:rFonts w:ascii="黑体" w:hAnsi="黑体" w:eastAsia="黑体"/>
          <w:b/>
          <w:color w:val="1A1A1A"/>
          <w:sz w:val="32"/>
        </w:rPr>
        <w:t>题（題）</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标志。</w:t>
      </w:r>
    </w:p>
    <w:p>
      <w:pPr>
        <w:spacing w:before="40" w:after="80" w:line="440" w:lineRule="exact"/>
        <w:ind w:left="420"/>
      </w:pPr>
      <w:r>
        <w:rPr>
          <w:rFonts w:ascii="仿宋" w:hAnsi="仿宋" w:eastAsia="仿宋"/>
          <w:b w:val="0"/>
          <w:sz w:val="21"/>
        </w:rPr>
        <w:t>[唐]王建《渡辽水》诗亦有白骨歸咸陽，營家各與題本鄉。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额头。</w:t>
      </w:r>
    </w:p>
    <w:p>
      <w:pPr>
        <w:spacing w:before="40" w:after="80" w:line="440" w:lineRule="exact"/>
        <w:ind w:left="420"/>
      </w:pPr>
      <w:r>
        <w:rPr>
          <w:rFonts w:ascii="仿宋" w:hAnsi="仿宋" w:eastAsia="仿宋"/>
          <w:b w:val="0"/>
          <w:sz w:val="21"/>
        </w:rPr>
        <w:t>[唐]温庭筠《观舞妓》诗凝腰倚風軟，花題照錦春。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即题凑。</w:t>
      </w:r>
    </w:p>
    <w:p>
      <w:pPr>
        <w:spacing w:before="40" w:after="80" w:line="440" w:lineRule="exact"/>
        <w:ind w:left="420"/>
      </w:pPr>
      <w:r>
        <w:rPr>
          <w:rFonts w:ascii="仿宋" w:hAnsi="仿宋" w:eastAsia="仿宋"/>
          <w:b w:val="0"/>
          <w:sz w:val="21"/>
        </w:rPr>
        <w:t>《文选·谢惠连〈祭古冢文〉》黄腸既毁，便房已頽。循題興念，撫俑增哀。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指物体的前端或顶端。</w:t>
      </w:r>
    </w:p>
    <w:p>
      <w:pPr>
        <w:spacing w:before="40" w:after="80" w:line="440" w:lineRule="exact"/>
        <w:ind w:left="420"/>
      </w:pPr>
      <w:r>
        <w:rPr>
          <w:rFonts w:ascii="仿宋" w:hAnsi="仿宋" w:eastAsia="仿宋"/>
          <w:b w:val="0"/>
          <w:sz w:val="21"/>
        </w:rPr>
        <w:t>[唐]李康成《玉华仙子歌》璇階霓綺閣，碧題霜羅幕。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指所题写的字句。</w:t>
      </w:r>
    </w:p>
    <w:p>
      <w:pPr>
        <w:spacing w:before="40" w:after="80" w:line="440" w:lineRule="exact"/>
        <w:ind w:left="420"/>
      </w:pPr>
      <w:r>
        <w:rPr>
          <w:rFonts w:ascii="仿宋" w:hAnsi="仿宋" w:eastAsia="仿宋"/>
          <w:b w:val="0"/>
          <w:sz w:val="21"/>
        </w:rPr>
        <w:t>《新民晚报》1991.5.12有了李璋的‘旁题’，就更其显出这位‘大丞相再从侄’的可笑行径。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通“睇”。视。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说起；提起。后多作“提”。</w:t>
      </w:r>
    </w:p>
    <w:p>
      <w:pPr>
        <w:spacing w:before="40" w:after="80" w:line="440" w:lineRule="exact"/>
        <w:ind w:left="420"/>
      </w:pPr>
      <w:r>
        <w:rPr>
          <w:rFonts w:ascii="仿宋" w:hAnsi="仿宋" w:eastAsia="仿宋"/>
          <w:b w:val="0"/>
          <w:sz w:val="21"/>
        </w:rPr>
        <w:t>[宋]孙光宪《北梦琐言》卷八唐張裼尚書典晉州，外貯所愛營妓，生一子。其内子蘇氏號塵外，妬忌，不敢取歸。乃與所善張處士爲子，居江淮間，常致書題問其存亡。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奏章。</w:t>
      </w:r>
    </w:p>
    <w:p>
      <w:pPr>
        <w:spacing w:before="40" w:after="80" w:line="440" w:lineRule="exact"/>
        <w:ind w:left="420"/>
      </w:pPr>
      <w:r>
        <w:rPr>
          <w:rFonts w:ascii="仿宋" w:hAnsi="仿宋" w:eastAsia="仿宋"/>
          <w:b w:val="0"/>
          <w:sz w:val="21"/>
        </w:rPr>
        <w:t>[清]东轩主人《述异记·火药局灾》總督具題，地方官賠補。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上奏章。</w:t>
      </w:r>
    </w:p>
    <w:p>
      <w:pPr>
        <w:spacing w:before="40" w:after="80" w:line="440" w:lineRule="exact"/>
        <w:ind w:left="420"/>
      </w:pPr>
      <w:r>
        <w:rPr>
          <w:rFonts w:ascii="仿宋" w:hAnsi="仿宋" w:eastAsia="仿宋"/>
          <w:b w:val="0"/>
          <w:sz w:val="21"/>
        </w:rPr>
        <w:t>[清]李渔《蜃中楼·传书》但凡忠孝節義，都要題請表揚。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特指明清时的题本。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题名，命名。</w:t>
      </w:r>
    </w:p>
    <w:p>
      <w:pPr>
        <w:spacing w:before="40" w:after="80" w:line="440" w:lineRule="exact"/>
        <w:ind w:left="420"/>
      </w:pPr>
      <w:r>
        <w:rPr>
          <w:rFonts w:ascii="仿宋" w:hAnsi="仿宋" w:eastAsia="仿宋"/>
          <w:b w:val="0"/>
          <w:sz w:val="21"/>
        </w:rPr>
        <w:t>《韩非子·和氏》吾非悲刖也，悲夫寶玉而題之以石，貞士而名之以誑。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引申指起始，开端。</w:t>
      </w:r>
    </w:p>
    <w:p>
      <w:pPr>
        <w:spacing w:before="40" w:after="80" w:line="440" w:lineRule="exact"/>
        <w:ind w:left="420"/>
      </w:pPr>
      <w:r>
        <w:rPr>
          <w:rFonts w:ascii="仿宋" w:hAnsi="仿宋" w:eastAsia="仿宋"/>
          <w:b w:val="0"/>
          <w:sz w:val="21"/>
        </w:rPr>
        <w:t>《元典章·户部八·新降盐法事理》雖是周嵗立額例於九個月攢辦，自二月爲題煎燒，十月終足備。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定价；评价。</w:t>
      </w:r>
    </w:p>
    <w:p>
      <w:pPr>
        <w:spacing w:before="40" w:after="80" w:line="440" w:lineRule="exact"/>
        <w:ind w:left="420"/>
      </w:pPr>
      <w:r>
        <w:rPr>
          <w:rFonts w:ascii="仿宋" w:hAnsi="仿宋" w:eastAsia="仿宋"/>
          <w:b w:val="0"/>
          <w:sz w:val="21"/>
        </w:rPr>
        <w:t>[南朝-梁]江淹《後让太傅扬州牧表》何盛勳之足題，詎深烈之可銘乎？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特指在书札的封口上签押。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[词性:动]写上；签上：～诗｜～字｜～名。</w:t>
      </w:r>
    </w:p>
    <w:p>
      <w:pPr>
        <w:spacing w:before="40" w:after="80" w:line="440" w:lineRule="exact"/>
        <w:ind w:left="420"/>
      </w:pPr>
      <w:r>
        <w:rPr>
          <w:rFonts w:ascii="仿宋" w:hAnsi="仿宋" w:eastAsia="仿宋"/>
          <w:b w:val="0"/>
          <w:sz w:val="21"/>
        </w:rPr>
        <w:t>[汉]班婕妤《捣素赋》書既封而重題，笥已緘而更結。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指书签；封签。</w:t>
      </w:r>
    </w:p>
    <w:p>
      <w:pPr>
        <w:spacing w:before="40" w:after="80" w:line="440" w:lineRule="exact"/>
        <w:ind w:left="420"/>
      </w:pPr>
      <w:r>
        <w:rPr>
          <w:rFonts w:ascii="仿宋" w:hAnsi="仿宋" w:eastAsia="仿宋"/>
          <w:b w:val="0"/>
          <w:sz w:val="21"/>
        </w:rPr>
        <w:t>[唐]李白《感兴》诗之三委之在深篋，蠹魚壞其題。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谓议定。</w:t>
      </w:r>
    </w:p>
    <w:p>
      <w:pPr>
        <w:spacing w:before="40" w:after="80" w:line="440" w:lineRule="exact"/>
        <w:ind w:left="420"/>
      </w:pPr>
      <w:r>
        <w:rPr>
          <w:rFonts w:ascii="仿宋" w:hAnsi="仿宋" w:eastAsia="仿宋"/>
          <w:b w:val="0"/>
          <w:sz w:val="21"/>
        </w:rPr>
        <w:t>[明]张居正《答两广总督刘凝斋书》有或言，羅旁東西三縣墾田，原題三年起科。但連歲多事，耕牧尚鮮，承佃者又多隔郡之人，若必照原議，恐力不能辦。</w:t>
      </w:r>
    </w:p>
    <w:p>
      <w:r>
        <w:br w:type="page"/>
      </w:r>
    </w:p>
    <w:p>
      <w:pPr>
        <w:spacing w:before="240" w:after="120" w:line="440" w:lineRule="exact"/>
      </w:pPr>
      <w:r>
        <w:rPr>
          <w:rFonts w:ascii="黑体" w:hAnsi="黑体" w:eastAsia="黑体"/>
          <w:b/>
          <w:color w:val="1A1A1A"/>
          <w:sz w:val="32"/>
        </w:rPr>
        <w:t>会（會）</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盟会。</w:t>
      </w:r>
    </w:p>
    <w:p>
      <w:pPr>
        <w:spacing w:before="40" w:after="80" w:line="440" w:lineRule="exact"/>
        <w:ind w:left="420"/>
      </w:pPr>
      <w:r>
        <w:rPr>
          <w:rFonts w:ascii="仿宋" w:hAnsi="仿宋" w:eastAsia="仿宋"/>
          <w:b w:val="0"/>
          <w:sz w:val="21"/>
        </w:rPr>
        <w:t>《礼记·檀弓下》周人作會而民始疑。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音节，节奏。</w:t>
      </w:r>
    </w:p>
    <w:p>
      <w:pPr>
        <w:spacing w:before="40" w:after="80" w:line="440" w:lineRule="exact"/>
        <w:ind w:left="420"/>
      </w:pPr>
      <w:r>
        <w:rPr>
          <w:rFonts w:ascii="仿宋" w:hAnsi="仿宋" w:eastAsia="仿宋"/>
          <w:b w:val="0"/>
          <w:sz w:val="21"/>
        </w:rPr>
        <w:t>《周礼·春官·大胥》以六樂之會正舞位。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特指宴请。</w:t>
      </w:r>
    </w:p>
    <w:p>
      <w:pPr>
        <w:spacing w:before="40" w:after="80" w:line="440" w:lineRule="exact"/>
        <w:ind w:left="420"/>
      </w:pPr>
      <w:r>
        <w:rPr>
          <w:rFonts w:ascii="仿宋" w:hAnsi="仿宋" w:eastAsia="仿宋"/>
          <w:b w:val="0"/>
          <w:sz w:val="21"/>
        </w:rPr>
        <w:t>[唐]王梵志《亲家会宾客》诗親家會賓客，在席有尊卑。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会试；会试及第。</w:t>
      </w:r>
    </w:p>
    <w:p>
      <w:pPr>
        <w:spacing w:before="40" w:after="80" w:line="440" w:lineRule="exact"/>
        <w:ind w:left="420"/>
      </w:pPr>
      <w:r>
        <w:rPr>
          <w:rFonts w:ascii="仿宋" w:hAnsi="仿宋" w:eastAsia="仿宋"/>
          <w:b w:val="0"/>
          <w:sz w:val="21"/>
        </w:rPr>
        <w:t>[清]蒲松龄《富贵神仙》第十一回小舉人上京會試，太太嘱咐道：‘若會了便捎個信去，着你爹爹來家；不會，便親自去看。’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副词。应当；总会。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[语体:书][词性:副]一定；必将：长风破浪～有时。</w:t>
      </w:r>
    </w:p>
    <w:p>
      <w:pPr>
        <w:spacing w:before="40" w:after="80" w:line="440" w:lineRule="exact"/>
        <w:ind w:left="420"/>
      </w:pPr>
      <w:r>
        <w:rPr>
          <w:rFonts w:ascii="仿宋" w:hAnsi="仿宋" w:eastAsia="仿宋"/>
          <w:b w:val="0"/>
          <w:sz w:val="21"/>
        </w:rPr>
        <w:t>[汉]宋子侯《董娇娆》诗終年會飄墮，安得久馨香？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副词。恰巧；适逢。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[语体:书][词性:副]恰巧；正好：～有客来。</w:t>
      </w:r>
    </w:p>
    <w:p>
      <w:pPr>
        <w:spacing w:before="40" w:after="80" w:line="440" w:lineRule="exact"/>
        <w:ind w:left="420"/>
      </w:pPr>
      <w:r>
        <w:rPr>
          <w:rFonts w:ascii="仿宋" w:hAnsi="仿宋" w:eastAsia="仿宋"/>
          <w:b w:val="0"/>
          <w:sz w:val="21"/>
        </w:rPr>
        <w:t>[宋]苏辙《龙川别志》卷上﹝周高祖柴后﹞行至河上，父母迓之。會大風雨，止於逆旅。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通“禬”。祈福除殃的祭祀。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通“儈”。买卖的居间人。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表示很短的时间。</w:t>
      </w:r>
    </w:p>
    <w:p>
      <w:pPr>
        <w:spacing w:before="40" w:after="80" w:line="440" w:lineRule="exact"/>
        <w:ind w:left="420"/>
      </w:pPr>
      <w:r>
        <w:rPr>
          <w:rFonts w:ascii="仿宋" w:hAnsi="仿宋" w:eastAsia="仿宋"/>
          <w:b w:val="0"/>
          <w:sz w:val="21"/>
        </w:rPr>
        <w:t>[元]王仲文《救孝子》第三折只索打會官司，吃會痛苦，受會耻辱。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总计。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[词形:会][拼音:[语体:繁体]會kuài]总计：～计。[同义词:另见]583页huì。</w:t>
      </w:r>
    </w:p>
    <w:p>
      <w:pPr>
        <w:spacing w:before="40" w:after="80" w:line="440" w:lineRule="exact"/>
        <w:ind w:left="420"/>
      </w:pPr>
      <w:r>
        <w:rPr>
          <w:rFonts w:ascii="仿宋" w:hAnsi="仿宋" w:eastAsia="仿宋"/>
          <w:b w:val="0"/>
          <w:sz w:val="21"/>
        </w:rPr>
        <w:t>[宋]蔡絛《铁围山丛谈》卷四大凡歐、虞、褚、薛及唐名臣李太白、白樂天等書字，不可勝會，獨兩晉人則有數矣。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古代历法用语。三十年为一世，十二世为一运，三十运为一会，十二会为一元。每会一万零八百年。参阅宋邵雍《皇极经世书》卷一。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付给，支付。</w:t>
      </w:r>
    </w:p>
    <w:p>
      <w:pPr>
        <w:spacing w:before="40" w:after="80" w:line="440" w:lineRule="exact"/>
        <w:ind w:left="420"/>
      </w:pPr>
      <w:r>
        <w:rPr>
          <w:rFonts w:ascii="仿宋" w:hAnsi="仿宋" w:eastAsia="仿宋"/>
          <w:b w:val="0"/>
          <w:sz w:val="21"/>
        </w:rPr>
        <w:t>《警世通言·金令史美婢酬秀童》二人又喫了一回，起身會鈔而别。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引申为交配。</w:t>
      </w:r>
    </w:p>
    <w:p>
      <w:pPr>
        <w:spacing w:before="40" w:after="80" w:line="440" w:lineRule="exact"/>
        <w:ind w:left="420"/>
      </w:pPr>
      <w:r>
        <w:rPr>
          <w:rFonts w:ascii="仿宋" w:hAnsi="仿宋" w:eastAsia="仿宋"/>
          <w:b w:val="0"/>
          <w:sz w:val="21"/>
        </w:rPr>
        <w:t>[汉]王充《论衡·奇怪》牝牡之會，皆見同類之物。精感欲動，乃能授施。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连词。相当于“与”、“同”、“和”。</w:t>
      </w:r>
    </w:p>
    <w:p>
      <w:pPr>
        <w:spacing w:before="40" w:after="80" w:line="440" w:lineRule="exact"/>
        <w:ind w:left="420"/>
      </w:pPr>
      <w:r>
        <w:rPr>
          <w:rFonts w:ascii="仿宋" w:hAnsi="仿宋" w:eastAsia="仿宋"/>
          <w:b w:val="0"/>
          <w:sz w:val="21"/>
        </w:rPr>
        <w:t>《公羊传·隐公元年》及者何？與也。會、及、暨，皆與也。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灾厄；厄运。</w:t>
      </w:r>
    </w:p>
    <w:p>
      <w:pPr>
        <w:spacing w:before="40" w:after="80" w:line="440" w:lineRule="exact"/>
        <w:ind w:left="420"/>
      </w:pPr>
      <w:r>
        <w:rPr>
          <w:rFonts w:ascii="仿宋" w:hAnsi="仿宋" w:eastAsia="仿宋"/>
          <w:b w:val="0"/>
          <w:sz w:val="21"/>
        </w:rPr>
        <w:t>《汉书·食货志上》﹝王莽﹞乃下詔曰：‘予遭陽九之阸，百六之會。’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缝隙。</w:t>
      </w:r>
    </w:p>
    <w:p>
      <w:pPr>
        <w:spacing w:before="40" w:after="80" w:line="440" w:lineRule="exact"/>
        <w:ind w:left="420"/>
      </w:pPr>
      <w:r>
        <w:rPr>
          <w:rFonts w:ascii="仿宋" w:hAnsi="仿宋" w:eastAsia="仿宋"/>
          <w:b w:val="0"/>
          <w:sz w:val="21"/>
        </w:rPr>
        <w:t>[汉]张衡《东京赋》珩紞紘綖，玉笄綦會。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宋代发行的一种纸币“會子”的简称。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通“繪”。杂彩色。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指文书。</w:t>
      </w:r>
    </w:p>
    <w:p>
      <w:pPr>
        <w:spacing w:before="40" w:after="80" w:line="440" w:lineRule="exact"/>
        <w:ind w:left="420"/>
      </w:pPr>
      <w:r>
        <w:rPr>
          <w:rFonts w:ascii="仿宋" w:hAnsi="仿宋" w:eastAsia="仿宋"/>
          <w:b w:val="0"/>
          <w:sz w:val="21"/>
        </w:rPr>
        <w:t>《儒林外史》第四三回又過了幾天，府裏會過來，催湯鎮臺出兵。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配偶；匹配。</w:t>
      </w:r>
    </w:p>
    <w:p>
      <w:pPr>
        <w:spacing w:before="40" w:after="80" w:line="440" w:lineRule="exact"/>
        <w:ind w:left="420"/>
      </w:pPr>
      <w:r>
        <w:rPr>
          <w:rFonts w:ascii="仿宋" w:hAnsi="仿宋" w:eastAsia="仿宋"/>
          <w:b w:val="0"/>
          <w:sz w:val="21"/>
        </w:rPr>
        <w:t>[汉]应劭《风俗通·佚文》汝南張妙會杜士。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通“旝”。古代的一种旗帜。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犹类。</w:t>
      </w:r>
    </w:p>
    <w:p>
      <w:pPr>
        <w:spacing w:before="40" w:after="80" w:line="440" w:lineRule="exact"/>
        <w:ind w:left="420"/>
      </w:pPr>
      <w:r>
        <w:rPr>
          <w:rFonts w:ascii="仿宋" w:hAnsi="仿宋" w:eastAsia="仿宋"/>
          <w:b w:val="0"/>
          <w:sz w:val="21"/>
        </w:rPr>
        <w:t>《敦煌变文集·目连缘起》大須布施莫因循，免作青提一會人。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盖子。</w:t>
      </w:r>
    </w:p>
    <w:p>
      <w:pPr>
        <w:spacing w:before="40" w:after="80" w:line="440" w:lineRule="exact"/>
        <w:ind w:left="420"/>
      </w:pPr>
      <w:r>
        <w:rPr>
          <w:rFonts w:ascii="仿宋" w:hAnsi="仿宋" w:eastAsia="仿宋"/>
          <w:b w:val="0"/>
          <w:sz w:val="21"/>
        </w:rPr>
        <w:t>《仪礼·士虞礼》命佐食啓會。</w:t>
      </w:r>
    </w:p>
    <w:p>
      <w:r>
        <w:br w:type="page"/>
      </w:r>
    </w:p>
    <w:p>
      <w:pPr>
        <w:spacing w:before="240" w:after="120" w:line="440" w:lineRule="exact"/>
      </w:pPr>
      <w:r>
        <w:rPr>
          <w:rFonts w:ascii="黑体" w:hAnsi="黑体" w:eastAsia="黑体"/>
          <w:b/>
          <w:color w:val="1A1A1A"/>
          <w:sz w:val="32"/>
        </w:rPr>
        <w:t>兵</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兵器。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兵器：短～相接｜秣马厉～。</w:t>
      </w:r>
    </w:p>
    <w:p>
      <w:pPr>
        <w:spacing w:before="40" w:after="80" w:line="440" w:lineRule="exact"/>
        <w:ind w:left="420"/>
      </w:pPr>
      <w:r>
        <w:rPr>
          <w:rFonts w:ascii="仿宋" w:hAnsi="仿宋" w:eastAsia="仿宋"/>
          <w:b w:val="0"/>
          <w:sz w:val="21"/>
        </w:rPr>
        <w:t>[宋]苏轼《乞增修弓箭社条约状》被甲持兵，行數十里，即便喘汗。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谓战死。</w:t>
      </w:r>
    </w:p>
    <w:p>
      <w:pPr>
        <w:spacing w:before="40" w:after="80" w:line="440" w:lineRule="exact"/>
        <w:ind w:left="420"/>
      </w:pPr>
      <w:r>
        <w:rPr>
          <w:rFonts w:ascii="仿宋" w:hAnsi="仿宋" w:eastAsia="仿宋"/>
          <w:b w:val="0"/>
          <w:sz w:val="21"/>
        </w:rPr>
        <w:t>《礼记·曲礼下》死寇曰兵。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犹伤害。</w:t>
      </w:r>
    </w:p>
    <w:p>
      <w:pPr>
        <w:spacing w:before="40" w:after="80" w:line="440" w:lineRule="exact"/>
        <w:ind w:left="420"/>
      </w:pPr>
      <w:r>
        <w:rPr>
          <w:rFonts w:ascii="仿宋" w:hAnsi="仿宋" w:eastAsia="仿宋"/>
          <w:b w:val="0"/>
          <w:sz w:val="21"/>
        </w:rPr>
        <w:t>《吕氏春秋·侈乐》失樂之情，其樂不樂。樂不樂者，其民必怨，其生必傷。其生之與樂也，若冰之於炎日，反以自兵。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用兵器杀人。</w:t>
      </w:r>
    </w:p>
    <w:p>
      <w:pPr>
        <w:spacing w:before="40" w:after="80" w:line="440" w:lineRule="exact"/>
        <w:ind w:left="420"/>
      </w:pPr>
      <w:r>
        <w:rPr>
          <w:rFonts w:ascii="仿宋" w:hAnsi="仿宋" w:eastAsia="仿宋"/>
          <w:b w:val="0"/>
          <w:sz w:val="21"/>
        </w:rPr>
        <w:t>[清]褚人穫《坚瓠六集·山中宰相》胄面色如土，左右欲兵之。</w:t>
      </w:r>
    </w:p>
    <w:p>
      <w:r>
        <w:br w:type="page"/>
      </w:r>
    </w:p>
    <w:p>
      <w:pPr>
        <w:spacing w:before="240" w:after="120" w:line="440" w:lineRule="exact"/>
      </w:pPr>
      <w:r>
        <w:rPr>
          <w:rFonts w:ascii="黑体" w:hAnsi="黑体" w:eastAsia="黑体"/>
          <w:b/>
          <w:color w:val="1A1A1A"/>
          <w:sz w:val="32"/>
        </w:rPr>
        <w:t>暗暗</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形容黑暗；光线弱。</w:t>
      </w:r>
    </w:p>
    <w:p>
      <w:pPr>
        <w:spacing w:before="40" w:after="80" w:line="440" w:lineRule="exact"/>
        <w:ind w:left="420"/>
      </w:pPr>
      <w:r>
        <w:rPr>
          <w:rFonts w:ascii="仿宋" w:hAnsi="仿宋" w:eastAsia="仿宋"/>
          <w:b w:val="0"/>
          <w:sz w:val="21"/>
        </w:rPr>
        <w:t>[汉]贾谊《新书·修政语下》君子既去其職，則其於民也，暗暗然如日之已入也。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幽静貌。</w:t>
      </w:r>
    </w:p>
    <w:p>
      <w:pPr>
        <w:spacing w:before="40" w:after="80" w:line="440" w:lineRule="exact"/>
        <w:ind w:left="420"/>
      </w:pPr>
      <w:r>
        <w:rPr>
          <w:rFonts w:ascii="仿宋" w:hAnsi="仿宋" w:eastAsia="仿宋"/>
          <w:b w:val="0"/>
          <w:sz w:val="21"/>
        </w:rPr>
        <w:t>[汉]扬雄《甘泉赋》帷弸彋其拂汩兮，稍暗暗而靚深。</w:t>
      </w:r>
    </w:p>
    <w:p>
      <w:r>
        <w:br w:type="page"/>
      </w:r>
    </w:p>
    <w:p>
      <w:pPr>
        <w:spacing w:before="240" w:after="120" w:line="440" w:lineRule="exact"/>
      </w:pPr>
      <w:r>
        <w:rPr>
          <w:rFonts w:ascii="黑体" w:hAnsi="黑体" w:eastAsia="黑体"/>
          <w:b/>
          <w:color w:val="1A1A1A"/>
          <w:sz w:val="32"/>
        </w:rPr>
        <w:t>考察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对官吏政绩的考核。</w:t>
      </w:r>
    </w:p>
    <w:p>
      <w:pPr>
        <w:spacing w:before="40" w:after="80" w:line="440" w:lineRule="exact"/>
        <w:ind w:left="420"/>
      </w:pPr>
      <w:r>
        <w:rPr>
          <w:rFonts w:ascii="仿宋" w:hAnsi="仿宋" w:eastAsia="仿宋"/>
          <w:b w:val="0"/>
          <w:sz w:val="21"/>
        </w:rPr>
        <w:t>[汉]荀悦《汉纪·宣帝纪一》及拜刺史、郡守、輔相，輒親見問，觀其所由，退而考察其行。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犹考试。</w:t>
      </w:r>
    </w:p>
    <w:p>
      <w:pPr>
        <w:spacing w:before="40" w:after="80" w:line="440" w:lineRule="exact"/>
        <w:ind w:left="420"/>
      </w:pPr>
      <w:r>
        <w:rPr>
          <w:rFonts w:ascii="仿宋" w:hAnsi="仿宋" w:eastAsia="仿宋"/>
          <w:b w:val="0"/>
          <w:sz w:val="21"/>
        </w:rPr>
        <w:t>《宋史·选举志三》凡考察，悉準在學人數，每内舍十人取五，外舍十人取六，自上而下分爲三等籍，以俟上舍考定而參用之。</w:t>
      </w:r>
    </w:p>
    <w:p>
      <w:r>
        <w:br w:type="page"/>
      </w:r>
    </w:p>
    <w:p>
      <w:pPr>
        <w:spacing w:before="240" w:after="120" w:line="440" w:lineRule="exact"/>
      </w:pPr>
      <w:r>
        <w:rPr>
          <w:rFonts w:ascii="黑体" w:hAnsi="黑体" w:eastAsia="黑体"/>
          <w:b/>
          <w:color w:val="1A1A1A"/>
          <w:sz w:val="32"/>
        </w:rPr>
        <w:t>遗（遺）</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送交。</w:t>
      </w:r>
    </w:p>
    <w:p>
      <w:pPr>
        <w:spacing w:before="40" w:after="80" w:line="440" w:lineRule="exact"/>
        <w:ind w:left="420"/>
      </w:pPr>
      <w:r>
        <w:rPr>
          <w:rFonts w:ascii="仿宋" w:hAnsi="仿宋" w:eastAsia="仿宋"/>
          <w:b w:val="0"/>
          <w:sz w:val="21"/>
        </w:rPr>
        <w:t>《诗·豳风·鸱鸮序》成王未知周公之志，公乃爲詩以遺王。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交付。</w:t>
      </w:r>
    </w:p>
    <w:p>
      <w:pPr>
        <w:spacing w:before="40" w:after="80" w:line="440" w:lineRule="exact"/>
        <w:ind w:left="420"/>
      </w:pPr>
      <w:r>
        <w:rPr>
          <w:rFonts w:ascii="仿宋" w:hAnsi="仿宋" w:eastAsia="仿宋"/>
          <w:b w:val="0"/>
          <w:sz w:val="21"/>
        </w:rPr>
        <w:t>《诗·邶风·北门》王事敦我，政事一埤遺我。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给予；馈赠。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[词形:遗][拼音:[语体:繁体]遺wèi][语体:书]赠与；送给：～赠丨～之千金。[同义词:另见]1545页yí。</w:t>
      </w:r>
    </w:p>
    <w:p>
      <w:pPr>
        <w:spacing w:before="40" w:after="80" w:line="440" w:lineRule="exact"/>
        <w:ind w:left="420"/>
      </w:pPr>
      <w:r>
        <w:rPr>
          <w:rFonts w:ascii="仿宋" w:hAnsi="仿宋" w:eastAsia="仿宋"/>
          <w:b w:val="0"/>
          <w:sz w:val="21"/>
        </w:rPr>
        <w:t>[宋]苏轼《论高丽买书利害札子》高麗所得賜予，若不分遺契丹，則契丹安肯聽其來貢。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送行。</w:t>
      </w:r>
    </w:p>
    <w:p>
      <w:pPr>
        <w:spacing w:before="40" w:after="80" w:line="440" w:lineRule="exact"/>
        <w:ind w:left="420"/>
      </w:pPr>
      <w:r>
        <w:rPr>
          <w:rFonts w:ascii="仿宋" w:hAnsi="仿宋" w:eastAsia="仿宋"/>
          <w:b w:val="0"/>
          <w:sz w:val="21"/>
        </w:rPr>
        <w:t>《商君书·画策》强國之民，父遺其子，兄遺其弟，妻遺其夫。皆曰：‘不得，無返！’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遗弃；舍弃。</w:t>
      </w:r>
    </w:p>
    <w:p>
      <w:pPr>
        <w:spacing w:before="40" w:after="80" w:line="440" w:lineRule="exact"/>
        <w:ind w:left="420"/>
      </w:pPr>
      <w:r>
        <w:rPr>
          <w:rFonts w:ascii="仿宋" w:hAnsi="仿宋" w:eastAsia="仿宋"/>
          <w:b w:val="0"/>
          <w:sz w:val="21"/>
        </w:rPr>
        <w:t>[三国-魏]曹植《求通亲亲表》未有義而後其君，仁而遺其親者也。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废止。</w:t>
      </w:r>
    </w:p>
    <w:p>
      <w:pPr>
        <w:spacing w:before="40" w:after="80" w:line="440" w:lineRule="exact"/>
        <w:ind w:left="420"/>
      </w:pPr>
      <w:r>
        <w:rPr>
          <w:rFonts w:ascii="仿宋" w:hAnsi="仿宋" w:eastAsia="仿宋"/>
          <w:b w:val="0"/>
          <w:sz w:val="21"/>
        </w:rPr>
        <w:t>《吕氏春秋·情欲》荆莊王好周遊田獵，馳騁弋射，歡樂無遺。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离开，脱离。参见“遺世”。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指帝王临终遗命。</w:t>
      </w:r>
    </w:p>
    <w:p>
      <w:pPr>
        <w:spacing w:before="40" w:after="80" w:line="440" w:lineRule="exact"/>
        <w:ind w:left="420"/>
      </w:pPr>
      <w:r>
        <w:rPr>
          <w:rFonts w:ascii="仿宋" w:hAnsi="仿宋" w:eastAsia="仿宋"/>
          <w:b w:val="0"/>
          <w:sz w:val="21"/>
        </w:rPr>
        <w:t>[明]沈德符《野獲编·内阁三·阁部重轻》迨今上沖年，張江陵以受遺當阿衡之任。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谓排泄大小便或精液。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排泄大小便或精液（多指不自主的）：～矢｜～尿｜～精。[同义词:另见]1369页wèi。</w:t>
      </w:r>
    </w:p>
    <w:p>
      <w:pPr>
        <w:spacing w:before="40" w:after="80" w:line="440" w:lineRule="exact"/>
        <w:ind w:left="420"/>
      </w:pPr>
      <w:r>
        <w:rPr>
          <w:rFonts w:ascii="仿宋" w:hAnsi="仿宋" w:eastAsia="仿宋"/>
          <w:b w:val="0"/>
          <w:sz w:val="21"/>
        </w:rPr>
        <w:t>[清]李渔《闲情偶寄·居室·房舍》至于溺之爲數，一日不知凡幾，若不擇地而遺，則浄土皆成糞壤。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指散逸的典籍。</w:t>
      </w:r>
    </w:p>
    <w:p>
      <w:pPr>
        <w:spacing w:before="40" w:after="80" w:line="440" w:lineRule="exact"/>
        <w:ind w:left="420"/>
      </w:pPr>
      <w:r>
        <w:rPr>
          <w:rFonts w:ascii="仿宋" w:hAnsi="仿宋" w:eastAsia="仿宋"/>
          <w:b w:val="0"/>
          <w:sz w:val="21"/>
        </w:rPr>
        <w:t>《汉书·武帝纪》其令禮官勸學，講議洽聞，舉遺興禮，以爲天下先。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堕，落下；下垂。</w:t>
      </w:r>
    </w:p>
    <w:p>
      <w:pPr>
        <w:spacing w:before="40" w:after="80" w:line="440" w:lineRule="exact"/>
        <w:ind w:left="420"/>
      </w:pPr>
      <w:r>
        <w:rPr>
          <w:rFonts w:ascii="仿宋" w:hAnsi="仿宋" w:eastAsia="仿宋"/>
          <w:b w:val="0"/>
          <w:sz w:val="21"/>
        </w:rPr>
        <w:t>[唐]王昌龄《留别武陵袁丞》诗桃花遺古岸，金澗流春水。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通“匱”。匮乏。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指便溺。</w:t>
      </w:r>
    </w:p>
    <w:p>
      <w:pPr>
        <w:spacing w:before="40" w:after="80" w:line="440" w:lineRule="exact"/>
        <w:ind w:left="420"/>
      </w:pPr>
      <w:r>
        <w:rPr>
          <w:rFonts w:ascii="仿宋" w:hAnsi="仿宋" w:eastAsia="仿宋"/>
          <w:b w:val="0"/>
          <w:sz w:val="21"/>
        </w:rPr>
        <w:t>[唐]张鷟《朝野佥载》卷四周右拾遺李良弼自矜脣頰，好談玄理，請使北蕃説骨篤禄。匈奴以木盤盛糞飼之，臨以白刃。弼懼，食一盤並盡，乃放還。人譏之曰：‘李拾遺，能拾突厥之遺。’</w:t>
      </w:r>
    </w:p>
    <w:p>
      <w:r>
        <w:br w:type="page"/>
      </w:r>
    </w:p>
    <w:p>
      <w:pPr>
        <w:spacing w:before="240" w:after="120" w:line="440" w:lineRule="exact"/>
      </w:pPr>
      <w:r>
        <w:rPr>
          <w:rFonts w:ascii="黑体" w:hAnsi="黑体" w:eastAsia="黑体"/>
          <w:b/>
          <w:color w:val="1A1A1A"/>
          <w:sz w:val="32"/>
        </w:rPr>
        <w:t>权（權）</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指秤锤。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[语体:书]秤锤。</w:t>
      </w:r>
    </w:p>
    <w:p>
      <w:pPr>
        <w:spacing w:before="40" w:after="80" w:line="440" w:lineRule="exact"/>
        <w:ind w:left="420"/>
      </w:pPr>
      <w:r>
        <w:rPr>
          <w:rFonts w:ascii="仿宋" w:hAnsi="仿宋" w:eastAsia="仿宋"/>
          <w:b w:val="0"/>
          <w:sz w:val="21"/>
        </w:rPr>
        <w:t>[唐]陆贽《论替换李楚琳状》夫權之爲義，取類權衡。衡者稱也，權者，錘也。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秉，持。</w:t>
      </w:r>
    </w:p>
    <w:p>
      <w:pPr>
        <w:spacing w:before="40" w:after="80" w:line="440" w:lineRule="exact"/>
        <w:ind w:left="420"/>
      </w:pPr>
      <w:r>
        <w:rPr>
          <w:rFonts w:ascii="仿宋" w:hAnsi="仿宋" w:eastAsia="仿宋"/>
          <w:b w:val="0"/>
          <w:sz w:val="21"/>
        </w:rPr>
        <w:t>[汉]王符《潜夫论·劝将》權十萬之衆，將勇傑之士。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谋略，计谋。</w:t>
      </w:r>
    </w:p>
    <w:p>
      <w:pPr>
        <w:spacing w:before="40" w:after="80" w:line="440" w:lineRule="exact"/>
        <w:ind w:left="420"/>
      </w:pPr>
      <w:r>
        <w:rPr>
          <w:rFonts w:ascii="仿宋" w:hAnsi="仿宋" w:eastAsia="仿宋"/>
          <w:b w:val="0"/>
          <w:sz w:val="21"/>
        </w:rPr>
        <w:t>[汉]荀悦《汉纪·高祖纪二》權不可預設，變不可先圖。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权宜，变通。古代常与“經”对言。</w:t>
      </w:r>
    </w:p>
    <w:p>
      <w:pPr>
        <w:spacing w:before="40" w:after="80" w:line="440" w:lineRule="exact"/>
        <w:ind w:left="420"/>
      </w:pPr>
      <w:r>
        <w:rPr>
          <w:rFonts w:ascii="仿宋" w:hAnsi="仿宋" w:eastAsia="仿宋"/>
          <w:b w:val="0"/>
          <w:sz w:val="21"/>
        </w:rPr>
        <w:t>[汉]桓宽《盐铁论·诏圣》高皇帝時，天下初定，發德音，行一卒之令，權也，非撥亂反正之常也。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平均；平衡。</w:t>
      </w:r>
    </w:p>
    <w:p>
      <w:pPr>
        <w:spacing w:before="40" w:after="80" w:line="440" w:lineRule="exact"/>
        <w:ind w:left="420"/>
      </w:pPr>
      <w:r>
        <w:rPr>
          <w:rFonts w:ascii="仿宋" w:hAnsi="仿宋" w:eastAsia="仿宋"/>
          <w:b w:val="0"/>
          <w:sz w:val="21"/>
        </w:rPr>
        <w:t>[唐]韩愈《杂诗》之三截橑爲欂櫨，斷楹以爲椽，束蒿以代之，小大不相權。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称量。</w:t>
      </w:r>
    </w:p>
    <w:p>
      <w:pPr>
        <w:spacing w:before="40" w:after="80" w:line="440" w:lineRule="exact"/>
        <w:ind w:left="420"/>
      </w:pPr>
      <w:r>
        <w:rPr>
          <w:rFonts w:ascii="仿宋" w:hAnsi="仿宋" w:eastAsia="仿宋"/>
          <w:b w:val="0"/>
          <w:sz w:val="21"/>
        </w:rPr>
        <w:t>《孟子·梁惠王上》權，然後知輕重；度，然後知長短。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衡量，比较。</w:t>
      </w:r>
    </w:p>
    <w:p>
      <w:pPr>
        <w:spacing w:before="40" w:after="80" w:line="440" w:lineRule="exact"/>
        <w:ind w:left="420"/>
      </w:pPr>
      <w:r>
        <w:rPr>
          <w:rFonts w:ascii="仿宋" w:hAnsi="仿宋" w:eastAsia="仿宋"/>
          <w:b w:val="0"/>
          <w:sz w:val="21"/>
        </w:rPr>
        <w:t>《吕氏春秋·举难》且人固難全，權而用其長者，當舉也。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副词。姑且，暂且。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[词性:副]权且；姑且：～充｜死马～当活马医。</w:t>
      </w:r>
    </w:p>
    <w:p>
      <w:pPr>
        <w:spacing w:before="40" w:after="80" w:line="440" w:lineRule="exact"/>
        <w:ind w:left="420"/>
      </w:pPr>
      <w:r>
        <w:rPr>
          <w:rFonts w:ascii="仿宋" w:hAnsi="仿宋" w:eastAsia="仿宋"/>
          <w:b w:val="0"/>
          <w:sz w:val="21"/>
        </w:rPr>
        <w:t>《汉书·王莽传上》臣聞周成王幼少，周道未成，成王不能共事天地，修文武之烈。周公權而居攝，則周道成，王室安；不居攝，則恐周隊失天命。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佛教语。方便。与“實”相对。适于一时之法曰权，究竟不变之法曰实。</w:t>
      </w:r>
    </w:p>
    <w:p>
      <w:pPr>
        <w:spacing w:before="40" w:after="80" w:line="440" w:lineRule="exact"/>
        <w:ind w:left="420"/>
      </w:pPr>
      <w:r>
        <w:rPr>
          <w:rFonts w:ascii="仿宋" w:hAnsi="仿宋" w:eastAsia="仿宋"/>
          <w:b w:val="0"/>
          <w:sz w:val="21"/>
        </w:rPr>
        <w:t>[隋]智顗《摩诃止观》卷三權謂權謀，暫用還廢；實爲實録，究竟旨歸。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秤。测定物体重量的器具。</w:t>
      </w:r>
    </w:p>
    <w:p>
      <w:pPr>
        <w:spacing w:before="40" w:after="80" w:line="440" w:lineRule="exact"/>
        <w:ind w:left="420"/>
      </w:pPr>
      <w:r>
        <w:rPr>
          <w:rFonts w:ascii="仿宋" w:hAnsi="仿宋" w:eastAsia="仿宋"/>
          <w:b w:val="0"/>
          <w:sz w:val="21"/>
        </w:rPr>
        <w:t>[明]陆深《传疑录》權以權輕重也。五權之法，銖、兩、斤、鈞、石，二十四銖爲兩，十六兩爲斤，三十斤爲鈞，四鈞爲石。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重，重于。</w:t>
      </w:r>
    </w:p>
    <w:p>
      <w:pPr>
        <w:spacing w:before="40" w:after="80" w:line="440" w:lineRule="exact"/>
        <w:ind w:left="420"/>
      </w:pPr>
      <w:r>
        <w:rPr>
          <w:rFonts w:ascii="仿宋" w:hAnsi="仿宋" w:eastAsia="仿宋"/>
          <w:b w:val="0"/>
          <w:sz w:val="21"/>
        </w:rPr>
        <w:t>《战国策·齐策三》﹝蘇秦﹞謂楚王曰：‘齊之所以敢多割地者，挾太子也。今已得地而求不止者，以太子權王也。’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唐以来称试官或暂时代理官职为“權”。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权火，烽火。</w:t>
      </w:r>
    </w:p>
    <w:p>
      <w:pPr>
        <w:spacing w:before="40" w:after="80" w:line="440" w:lineRule="exact"/>
        <w:ind w:left="420"/>
      </w:pPr>
      <w:r>
        <w:rPr>
          <w:rFonts w:ascii="仿宋" w:hAnsi="仿宋" w:eastAsia="仿宋"/>
          <w:b w:val="0"/>
          <w:sz w:val="21"/>
        </w:rPr>
        <w:t>《逸周书·大明武》旁隧外權，隳城湮溪。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充当，当作。</w:t>
      </w:r>
    </w:p>
    <w:p>
      <w:pPr>
        <w:spacing w:before="40" w:after="80" w:line="440" w:lineRule="exact"/>
        <w:ind w:left="420"/>
      </w:pPr>
      <w:r>
        <w:rPr>
          <w:rFonts w:ascii="仿宋" w:hAnsi="仿宋" w:eastAsia="仿宋"/>
          <w:b w:val="0"/>
          <w:sz w:val="21"/>
        </w:rPr>
        <w:t>[元]张可久《水仙子·湖上小隐》曲樂琴書桑苧村，掩柴門長日無人。蕉葉權歌扇，榴花當舞裙，一笑開樽。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通“顴”。面颊。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黃色。</w:t>
      </w:r>
    </w:p>
    <w:p>
      <w:pPr>
        <w:spacing w:before="40" w:after="80" w:line="440" w:lineRule="exact"/>
        <w:ind w:left="420"/>
      </w:pPr>
      <w:r>
        <w:rPr>
          <w:rFonts w:ascii="仿宋" w:hAnsi="仿宋" w:eastAsia="仿宋"/>
          <w:b w:val="0"/>
          <w:sz w:val="21"/>
        </w:rPr>
        <w:t>[清]王引之《经义述闻·通说上》“五色之名”黄色之名，則有若權、若蠸、若華。</w:t>
      </w:r>
    </w:p>
    <w:p>
      <w:r>
        <w:br w:type="page"/>
      </w:r>
    </w:p>
    <w:p>
      <w:pPr>
        <w:spacing w:before="240" w:after="120" w:line="440" w:lineRule="exact"/>
      </w:pPr>
      <w:r>
        <w:rPr>
          <w:rFonts w:ascii="黑体" w:hAnsi="黑体" w:eastAsia="黑体"/>
          <w:b/>
          <w:color w:val="1A1A1A"/>
          <w:sz w:val="32"/>
        </w:rPr>
        <w:t>大会（大會）</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犹大计。</w:t>
      </w:r>
    </w:p>
    <w:p>
      <w:pPr>
        <w:spacing w:before="40" w:after="80" w:line="440" w:lineRule="exact"/>
        <w:ind w:left="420"/>
      </w:pPr>
      <w:r>
        <w:rPr>
          <w:rFonts w:ascii="仿宋" w:hAnsi="仿宋" w:eastAsia="仿宋"/>
          <w:b w:val="0"/>
          <w:sz w:val="21"/>
        </w:rPr>
        <w:t>[汉]刘向《新序·刺奢》粟米，人之上食，奈何其以養鳥，且爾知小計不知大會。周諺曰：‘囊漏貯中’，而獨不聞歟？</w:t>
      </w:r>
    </w:p>
    <w:p>
      <w:r>
        <w:br w:type="page"/>
      </w:r>
    </w:p>
    <w:p>
      <w:pPr>
        <w:spacing w:before="240" w:after="120" w:line="440" w:lineRule="exact"/>
      </w:pPr>
      <w:r>
        <w:rPr>
          <w:rFonts w:ascii="黑体" w:hAnsi="黑体" w:eastAsia="黑体"/>
          <w:b/>
          <w:color w:val="1A1A1A"/>
          <w:sz w:val="32"/>
        </w:rPr>
        <w:t>飨（饗）</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以隆重的礼仪宴请宾客。泛指宴请，以酒食犒劳、招待。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[词形:飨][拼音:[语体:繁体]饗xiǎnɡ][语体:书]用酒食款待人，泛指请人享受：～客｜以～读者。</w:t>
      </w:r>
    </w:p>
    <w:p>
      <w:pPr>
        <w:spacing w:before="40" w:after="80" w:line="440" w:lineRule="exact"/>
        <w:ind w:left="420"/>
      </w:pPr>
      <w:r>
        <w:rPr>
          <w:rFonts w:ascii="仿宋" w:hAnsi="仿宋" w:eastAsia="仿宋"/>
          <w:b w:val="0"/>
          <w:sz w:val="21"/>
        </w:rPr>
        <w:t>[明]冯梦龙《智囊补·兵智一·高仁厚》悉取將軍之資糧，饗士卒。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指宴会或祭祀所用食品等。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[词形:飨][拼音:[语体:繁体]饗xiǎnɡ][语体:书]用酒食款待人，泛指请人享受：～客｜以～读者。</w:t>
      </w:r>
    </w:p>
    <w:p>
      <w:pPr>
        <w:spacing w:before="40" w:after="80" w:line="440" w:lineRule="exact"/>
        <w:ind w:left="420"/>
      </w:pPr>
      <w:r>
        <w:rPr>
          <w:rFonts w:ascii="仿宋" w:hAnsi="仿宋" w:eastAsia="仿宋"/>
          <w:b w:val="0"/>
          <w:sz w:val="21"/>
        </w:rPr>
        <w:t>[唐]柳宗元《非国语上·问战》而曰夫‘神求優裕於饗’，‘不優，神不福也’，是大不可。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通“享”。祭祀，祭献。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通“享”。神鬼享用祭品。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通“享”。使享受，使受用。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通“享”。享受；享有。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指飨礼。</w:t>
      </w:r>
    </w:p>
    <w:p>
      <w:pPr>
        <w:spacing w:before="40" w:after="80" w:line="440" w:lineRule="exact"/>
        <w:ind w:left="420"/>
      </w:pPr>
      <w:r>
        <w:rPr>
          <w:rFonts w:ascii="仿宋" w:hAnsi="仿宋" w:eastAsia="仿宋"/>
          <w:b w:val="0"/>
          <w:sz w:val="21"/>
        </w:rPr>
        <w:t>《仪礼·公食大夫礼》設洗如饗。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通“嚮”。参见“饗會”。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通“享”。亦泛指享用。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[词形:飨][拼音:[语体:繁体]饗xiǎnɡ][语体:书]用酒食款待人，泛指请人享受：～客｜以～读者。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乡人相聚宴饮。</w:t>
      </w:r>
    </w:p>
    <w:p>
      <w:pPr>
        <w:spacing w:before="40" w:after="80" w:line="440" w:lineRule="exact"/>
        <w:ind w:left="420"/>
      </w:pPr>
      <w:r>
        <w:rPr>
          <w:rFonts w:ascii="仿宋" w:hAnsi="仿宋" w:eastAsia="仿宋"/>
          <w:b w:val="0"/>
          <w:sz w:val="21"/>
        </w:rPr>
        <w:t>《诗·豳风·七月》朋酒斯饗，曰殺羔羊。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泛指宴会。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[词形:飨][拼音:[语体:繁体]饗xiǎnɡ][语体:书]用酒食款待人，泛指请人享受：～客｜以～读者。</w:t>
      </w:r>
    </w:p>
    <w:p>
      <w:pPr>
        <w:spacing w:before="40" w:after="80" w:line="440" w:lineRule="exact"/>
        <w:ind w:left="420"/>
      </w:pPr>
      <w:r>
        <w:rPr>
          <w:rFonts w:ascii="仿宋" w:hAnsi="仿宋" w:eastAsia="仿宋"/>
          <w:b w:val="0"/>
          <w:sz w:val="21"/>
        </w:rPr>
        <w:t>《後汉书·王符传》一饗之所費，破終身之業。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中人</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宦官。</w:t>
      </w:r>
    </w:p>
    <w:p>
      <w:pPr>
        <w:spacing w:before="40" w:after="80" w:line="440" w:lineRule="exact"/>
        <w:ind w:left="420"/>
      </w:pPr>
      <w:r>
        <w:rPr>
          <w:rFonts w:ascii="仿宋" w:hAnsi="仿宋" w:eastAsia="仿宋"/>
          <w:b w:val="0"/>
          <w:sz w:val="21"/>
        </w:rPr>
        <w:t>[唐]司空曙《晚秋西省寄上李韩二舍人》诗賜膳中人送，餘香侍女收。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中国人。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宫女。</w:t>
      </w:r>
    </w:p>
    <w:p>
      <w:pPr>
        <w:spacing w:before="40" w:after="80" w:line="440" w:lineRule="exact"/>
        <w:ind w:left="420"/>
      </w:pPr>
      <w:r>
        <w:rPr>
          <w:rFonts w:ascii="仿宋" w:hAnsi="仿宋" w:eastAsia="仿宋"/>
          <w:b w:val="0"/>
          <w:sz w:val="21"/>
        </w:rPr>
        <w:t>[唐]苏頲《春晚紫微省直寄内》诗内史通宵承紫誥，中人落晚愛紅妝。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借指中等酒。</w:t>
      </w:r>
    </w:p>
    <w:p>
      <w:pPr>
        <w:spacing w:before="40" w:after="80" w:line="440" w:lineRule="exact"/>
        <w:ind w:left="420"/>
      </w:pPr>
      <w:r>
        <w:rPr>
          <w:rFonts w:ascii="仿宋" w:hAnsi="仿宋" w:eastAsia="仿宋"/>
          <w:b w:val="0"/>
          <w:sz w:val="21"/>
        </w:rPr>
        <w:t>[唐]皇甫松《醉乡日月·饮论》凡酒以色清味重而飴爲聖……以家醪糯觴醉人者爲君子，以家醪黍觴醉人者爲中人，以巷醪秫觴醉人者爲小人。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中等的人；常人。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[语体:书]在身材、相貌、智力等方面居于中等的人：～以上｜不及～。</w:t>
      </w:r>
    </w:p>
    <w:p>
      <w:pPr>
        <w:spacing w:before="40" w:after="80" w:line="440" w:lineRule="exact"/>
        <w:ind w:left="420"/>
      </w:pPr>
      <w:r>
        <w:rPr>
          <w:rFonts w:ascii="仿宋" w:hAnsi="仿宋" w:eastAsia="仿宋"/>
          <w:b w:val="0"/>
          <w:sz w:val="21"/>
        </w:rPr>
        <w:t>[宋]王谠《唐语林·政事上》大凡中人三十成名，四十乃至清列。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伤害人。</w:t>
      </w:r>
    </w:p>
    <w:p>
      <w:pPr>
        <w:spacing w:before="40" w:after="80" w:line="440" w:lineRule="exact"/>
        <w:ind w:left="420"/>
      </w:pPr>
      <w:r>
        <w:rPr>
          <w:rFonts w:ascii="仿宋" w:hAnsi="仿宋" w:eastAsia="仿宋"/>
          <w:b w:val="0"/>
          <w:sz w:val="21"/>
        </w:rPr>
        <w:t>[晋]葛洪《抱朴子·登涉》蛇種雖多，唯有蝮蛇及青金蛇，中人爲至急。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指有权势的朝臣。</w:t>
      </w:r>
    </w:p>
    <w:p>
      <w:pPr>
        <w:spacing w:before="40" w:after="80" w:line="440" w:lineRule="exact"/>
        <w:ind w:left="420"/>
      </w:pPr>
      <w:r>
        <w:rPr>
          <w:rFonts w:ascii="仿宋" w:hAnsi="仿宋" w:eastAsia="仿宋"/>
          <w:b w:val="0"/>
          <w:sz w:val="21"/>
        </w:rPr>
        <w:t>[三国-魏]曹植《当墙欲高行》诗龍欲升天須浮雲，人之仕進待中人。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中等人家。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[语体:书]在身材、相貌、智力等方面居于中等的人：～以上｜不及～。</w:t>
      </w:r>
    </w:p>
    <w:p>
      <w:pPr>
        <w:spacing w:before="40" w:after="80" w:line="440" w:lineRule="exact"/>
        <w:ind w:left="420"/>
      </w:pPr>
      <w:r>
        <w:rPr>
          <w:rFonts w:ascii="仿宋" w:hAnsi="仿宋" w:eastAsia="仿宋"/>
          <w:b w:val="0"/>
          <w:sz w:val="21"/>
        </w:rPr>
        <w:t>[唐]白居易《秦中吟·买花》一叢深色花，十户中人賦。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犹内人。</w:t>
      </w:r>
    </w:p>
    <w:p>
      <w:pPr>
        <w:spacing w:before="40" w:after="80" w:line="440" w:lineRule="exact"/>
        <w:ind w:left="420"/>
      </w:pPr>
      <w:r>
        <w:rPr>
          <w:rFonts w:ascii="仿宋" w:hAnsi="仿宋" w:eastAsia="仿宋"/>
          <w:b w:val="0"/>
          <w:sz w:val="21"/>
        </w:rPr>
        <w:t>《古诗笺·吴均·＜古意＞》中人坐相望，狂夫終未還。</w:t>
      </w:r>
    </w:p>
    <w:p>
      <w:r>
        <w:br w:type="page"/>
      </w:r>
    </w:p>
    <w:p>
      <w:pPr>
        <w:spacing w:before="240" w:after="120" w:line="440" w:lineRule="exact"/>
      </w:pPr>
      <w:r>
        <w:rPr>
          <w:rFonts w:ascii="黑体" w:hAnsi="黑体" w:eastAsia="黑体"/>
          <w:b/>
          <w:color w:val="1A1A1A"/>
          <w:sz w:val="32"/>
        </w:rPr>
        <w:t>虫（蟲）</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古指含人在内的一切动物。</w:t>
      </w:r>
    </w:p>
    <w:p>
      <w:pPr>
        <w:spacing w:before="40" w:after="80" w:line="440" w:lineRule="exact"/>
        <w:ind w:left="420"/>
      </w:pPr>
      <w:r>
        <w:rPr>
          <w:rFonts w:ascii="仿宋" w:hAnsi="仿宋" w:eastAsia="仿宋"/>
          <w:b w:val="0"/>
          <w:sz w:val="21"/>
        </w:rPr>
        <w:t>[宋]王安石《彼狂》诗漁蟲獵獸寬羣争，勢不得已當經營，非以示世爲聰明。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引申为产生虫。</w:t>
      </w:r>
    </w:p>
    <w:p>
      <w:pPr>
        <w:spacing w:before="40" w:after="80" w:line="440" w:lineRule="exact"/>
        <w:ind w:left="420"/>
      </w:pPr>
      <w:r>
        <w:rPr>
          <w:rFonts w:ascii="仿宋" w:hAnsi="仿宋" w:eastAsia="仿宋"/>
          <w:b w:val="0"/>
          <w:sz w:val="21"/>
        </w:rPr>
        <w:t>[北魏]贾思勰《齐民要术·种穀》薄田不能糞者，以原蠺矢雜禾種種之，則禾不蟲。</w:t>
      </w:r>
    </w:p>
    <w:p>
      <w:r>
        <w:br w:type="page"/>
      </w:r>
    </w:p>
    <w:p>
      <w:pPr>
        <w:spacing w:before="240" w:after="120" w:line="440" w:lineRule="exact"/>
      </w:pPr>
      <w:r>
        <w:rPr>
          <w:rFonts w:ascii="黑体" w:hAnsi="黑体" w:eastAsia="黑体"/>
          <w:b/>
          <w:color w:val="1A1A1A"/>
          <w:sz w:val="32"/>
        </w:rPr>
        <w:t>摊（攤）</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弛缓；软弱无力；风瘫。今字多作“癱”。</w:t>
      </w:r>
    </w:p>
    <w:p>
      <w:pPr>
        <w:spacing w:before="40" w:after="80" w:line="440" w:lineRule="exact"/>
        <w:ind w:left="420"/>
      </w:pPr>
      <w:r>
        <w:rPr>
          <w:rFonts w:ascii="仿宋" w:hAnsi="仿宋" w:eastAsia="仿宋"/>
          <w:b w:val="0"/>
          <w:sz w:val="21"/>
        </w:rPr>
        <w:t>[晋]王叔和《脉经·平杂病》滑而浮散者攤緩風。</w:t>
      </w:r>
    </w:p>
    <w:p>
      <w:r>
        <w:br w:type="page"/>
      </w:r>
    </w:p>
    <w:p>
      <w:pPr>
        <w:spacing w:before="240" w:after="120" w:line="440" w:lineRule="exact"/>
      </w:pPr>
      <w:r>
        <w:rPr>
          <w:rFonts w:ascii="黑体" w:hAnsi="黑体" w:eastAsia="黑体"/>
          <w:b/>
          <w:color w:val="1A1A1A"/>
          <w:sz w:val="32"/>
        </w:rPr>
        <w:t>始终（始終）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毕竟；终究。</w:t>
      </w:r>
    </w:p>
    <w:p>
      <w:pPr>
        <w:spacing w:before="40" w:after="80" w:line="440" w:lineRule="exact"/>
        <w:ind w:left="420"/>
      </w:pPr>
      <w:r>
        <w:rPr>
          <w:rFonts w:ascii="仿宋" w:hAnsi="仿宋" w:eastAsia="仿宋"/>
          <w:b w:val="0"/>
          <w:sz w:val="21"/>
        </w:rPr>
        <w:t>[宋]苏轼《元修菜》诗始終不我負，力與糞壤同。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谓事情的本末或原委。</w:t>
      </w:r>
    </w:p>
    <w:p>
      <w:pPr>
        <w:spacing w:before="40" w:after="80" w:line="440" w:lineRule="exact"/>
        <w:ind w:left="420"/>
      </w:pPr>
      <w:r>
        <w:rPr>
          <w:rFonts w:ascii="仿宋" w:hAnsi="仿宋" w:eastAsia="仿宋"/>
          <w:b w:val="0"/>
          <w:sz w:val="21"/>
        </w:rPr>
        <w:t>[汉]荀悦《汉纪·元帝纪三》臣恐議者不深慮其始終，欲以一切息徭役，十年之後，百年之内，卒有他變。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指一生，平生。</w:t>
      </w:r>
    </w:p>
    <w:p>
      <w:pPr>
        <w:spacing w:before="40" w:after="80" w:line="440" w:lineRule="exact"/>
        <w:ind w:left="420"/>
      </w:pPr>
      <w:r>
        <w:rPr>
          <w:rFonts w:ascii="仿宋" w:hAnsi="仿宋" w:eastAsia="仿宋"/>
          <w:b w:val="0"/>
          <w:sz w:val="21"/>
        </w:rPr>
        <w:t>[唐]元稹《对才识兼茂明于体用策》漢文雖以策求士，迨我明天子然後能以策濟人，則臣始終之願畢矣。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指产生和死灭。</w:t>
      </w:r>
    </w:p>
    <w:p>
      <w:pPr>
        <w:spacing w:before="40" w:after="80" w:line="440" w:lineRule="exact"/>
        <w:ind w:left="420"/>
      </w:pPr>
      <w:r>
        <w:rPr>
          <w:rFonts w:ascii="仿宋" w:hAnsi="仿宋" w:eastAsia="仿宋"/>
          <w:b w:val="0"/>
          <w:sz w:val="21"/>
        </w:rPr>
        <w:t>[晋]陆机《吊魏武帝文》夫始終者，萬物之大歸；死生者，性命之區域。是以臨喪殯而復悲，覩陳根而絶哭。</w:t>
      </w:r>
    </w:p>
    <w:p>
      <w:r>
        <w:br w:type="page"/>
      </w:r>
    </w:p>
    <w:p>
      <w:pPr>
        <w:spacing w:before="240" w:after="120" w:line="440" w:lineRule="exact"/>
      </w:pPr>
      <w:r>
        <w:rPr>
          <w:rFonts w:ascii="黑体" w:hAnsi="黑体" w:eastAsia="黑体"/>
          <w:b/>
          <w:color w:val="1A1A1A"/>
          <w:sz w:val="32"/>
        </w:rPr>
        <w:t>义理（義理）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指讲求儒家经义的学问。</w:t>
      </w:r>
    </w:p>
    <w:p>
      <w:pPr>
        <w:spacing w:before="40" w:after="80" w:line="440" w:lineRule="exact"/>
        <w:ind w:left="420"/>
      </w:pPr>
      <w:r>
        <w:rPr>
          <w:rFonts w:ascii="仿宋" w:hAnsi="仿宋" w:eastAsia="仿宋"/>
          <w:b w:val="0"/>
          <w:sz w:val="21"/>
        </w:rPr>
        <w:t>[三国-魏]王肃《＜孔子家语＞序》自肅成童，始志于學，而學鄭氏學矣。然尋文責實，考其上下，義理不安，違錯者多，是以奪而易之。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称宋以来之理学为义理之学。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陋</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吝啬。</w:t>
      </w:r>
    </w:p>
    <w:p>
      <w:pPr>
        <w:spacing w:before="40" w:after="80" w:line="440" w:lineRule="exact"/>
        <w:ind w:left="420"/>
      </w:pPr>
      <w:r>
        <w:rPr>
          <w:rFonts w:ascii="仿宋" w:hAnsi="仿宋" w:eastAsia="仿宋"/>
          <w:b w:val="0"/>
          <w:sz w:val="21"/>
        </w:rPr>
        <w:t>[汉]张衡《东京赋》奢未及侈，儉而不陋。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鄙视；轻视。</w:t>
      </w:r>
    </w:p>
    <w:p>
      <w:pPr>
        <w:spacing w:before="40" w:after="80" w:line="440" w:lineRule="exact"/>
        <w:ind w:left="420"/>
      </w:pPr>
      <w:r>
        <w:rPr>
          <w:rFonts w:ascii="仿宋" w:hAnsi="仿宋" w:eastAsia="仿宋"/>
          <w:b w:val="0"/>
          <w:sz w:val="21"/>
        </w:rPr>
        <w:t>[汉]班固《两都赋》序盛稱長安舊制，有陋雒邑之議。故臣作《兩都賦》，以極衆人之所眩矅，折以今之法度。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偏僻；边远。</w:t>
      </w:r>
    </w:p>
    <w:p>
      <w:pPr>
        <w:spacing w:before="40" w:after="80" w:line="440" w:lineRule="exact"/>
        <w:ind w:left="420"/>
      </w:pPr>
      <w:r>
        <w:rPr>
          <w:rFonts w:ascii="仿宋" w:hAnsi="仿宋" w:eastAsia="仿宋"/>
          <w:b w:val="0"/>
          <w:sz w:val="21"/>
        </w:rPr>
        <w:t>《左传·成公八年》莒子曰：‘辟陋在夷，其孰以我爲虞？’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差；比不上。</w:t>
      </w:r>
    </w:p>
    <w:p>
      <w:pPr>
        <w:spacing w:before="40" w:after="80" w:line="440" w:lineRule="exact"/>
        <w:ind w:left="420"/>
      </w:pPr>
      <w:r>
        <w:rPr>
          <w:rFonts w:ascii="仿宋" w:hAnsi="仿宋" w:eastAsia="仿宋"/>
          <w:b w:val="0"/>
          <w:sz w:val="21"/>
        </w:rPr>
        <w:t>《新唐书·突厥传赞》自《詩》《書》以來，代暴取亂，蔑如帝神且速也，秦漢比之，陋矣。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低微，卑贱。</w:t>
      </w:r>
    </w:p>
    <w:p>
      <w:pPr>
        <w:spacing w:before="40" w:after="80" w:line="440" w:lineRule="exact"/>
        <w:ind w:left="420"/>
      </w:pPr>
      <w:r>
        <w:rPr>
          <w:rFonts w:ascii="仿宋" w:hAnsi="仿宋" w:eastAsia="仿宋"/>
          <w:b w:val="0"/>
          <w:sz w:val="21"/>
        </w:rPr>
        <w:t>[唐]韩愈《祭郴州李使君文》得恩惠於新知，脱窮愁於往陋。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矮小，短。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宪（憲）</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效法。</w:t>
      </w:r>
    </w:p>
    <w:p>
      <w:pPr>
        <w:spacing w:before="40" w:after="80" w:line="440" w:lineRule="exact"/>
        <w:ind w:left="420"/>
      </w:pPr>
      <w:r>
        <w:rPr>
          <w:rFonts w:ascii="仿宋" w:hAnsi="仿宋" w:eastAsia="仿宋"/>
          <w:b w:val="0"/>
          <w:sz w:val="21"/>
        </w:rPr>
        <w:t>[明]方孝孺《御书赞》聖人憲天，與天同德。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历法。</w:t>
      </w:r>
    </w:p>
    <w:p>
      <w:pPr>
        <w:spacing w:before="40" w:after="80" w:line="440" w:lineRule="exact"/>
        <w:ind w:left="420"/>
      </w:pPr>
      <w:r>
        <w:rPr>
          <w:rFonts w:ascii="仿宋" w:hAnsi="仿宋" w:eastAsia="仿宋"/>
          <w:b w:val="0"/>
          <w:sz w:val="21"/>
        </w:rPr>
        <w:t>[清]章学诚《文史通义·易教上》夫懸象設教與治憲授時，天道也。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法令；法度。</w:t>
      </w:r>
    </w:p>
    <w:p>
      <w:pPr>
        <w:spacing w:before="40" w:after="80" w:line="440" w:lineRule="exact"/>
        <w:ind w:left="420"/>
      </w:pPr>
      <w:r>
        <w:rPr>
          <w:rFonts w:ascii="仿宋" w:hAnsi="仿宋" w:eastAsia="仿宋"/>
          <w:b w:val="0"/>
          <w:sz w:val="21"/>
        </w:rPr>
        <w:t>《书·说命下》監于先王成憲，其永無愆。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旧指朝廷委驻各行省的高级官吏。如清代称巡抚、藩司、臬司为三大宪。引申为对上司的尊称。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弹劾。</w:t>
      </w:r>
    </w:p>
    <w:p>
      <w:pPr>
        <w:spacing w:before="40" w:after="80" w:line="440" w:lineRule="exact"/>
        <w:ind w:left="420"/>
      </w:pPr>
      <w:r>
        <w:rPr>
          <w:rFonts w:ascii="仿宋" w:hAnsi="仿宋" w:eastAsia="仿宋"/>
          <w:b w:val="0"/>
          <w:sz w:val="21"/>
        </w:rPr>
        <w:t>《南齐书·沈沖传》中丞案裁之職，被憲者多結怨。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典范，榜样。</w:t>
      </w:r>
    </w:p>
    <w:p>
      <w:pPr>
        <w:spacing w:before="40" w:after="80" w:line="440" w:lineRule="exact"/>
        <w:ind w:left="420"/>
      </w:pPr>
      <w:r>
        <w:rPr>
          <w:rFonts w:ascii="仿宋" w:hAnsi="仿宋" w:eastAsia="仿宋"/>
          <w:b w:val="0"/>
          <w:sz w:val="21"/>
        </w:rPr>
        <w:t>《书·蔡仲之命》爾乃邁迹自身，克勤無怠，以垂憲乃後。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公布；揭示。</w:t>
      </w:r>
    </w:p>
    <w:p>
      <w:pPr>
        <w:spacing w:before="40" w:after="80" w:line="440" w:lineRule="exact"/>
        <w:ind w:left="420"/>
      </w:pPr>
      <w:r>
        <w:rPr>
          <w:rFonts w:ascii="仿宋" w:hAnsi="仿宋" w:eastAsia="仿宋"/>
          <w:b w:val="0"/>
          <w:sz w:val="21"/>
        </w:rPr>
        <w:t>[宋]王安石《原教》藏于府，憲于市，屬民於鄙野。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指司刑狱的中央、地方机构或官员。如唐代称刑部为宪部，宋代的提点刑狱司及提刑别称宪。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通“軒”。高起，抬起。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方法。</w:t>
      </w:r>
    </w:p>
    <w:p>
      <w:pPr>
        <w:spacing w:before="40" w:after="80" w:line="440" w:lineRule="exact"/>
        <w:ind w:left="420"/>
      </w:pPr>
      <w:r>
        <w:rPr>
          <w:rFonts w:ascii="仿宋" w:hAnsi="仿宋" w:eastAsia="仿宋"/>
          <w:b w:val="0"/>
          <w:sz w:val="21"/>
        </w:rPr>
        <w:t>《管子·宙合》其處大也不究，其入小也不塞，猶迹求履之憲也。</w:t>
      </w:r>
    </w:p>
    <w:p>
      <w:r>
        <w:br w:type="page"/>
      </w:r>
    </w:p>
    <w:p>
      <w:pPr>
        <w:spacing w:before="240" w:after="120" w:line="440" w:lineRule="exact"/>
      </w:pPr>
      <w:r>
        <w:rPr>
          <w:rFonts w:ascii="黑体" w:hAnsi="黑体" w:eastAsia="黑体"/>
          <w:b/>
          <w:color w:val="1A1A1A"/>
          <w:sz w:val="32"/>
        </w:rPr>
        <w:t>眼</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谓如大眼之突出。</w:t>
      </w:r>
    </w:p>
    <w:p>
      <w:pPr>
        <w:spacing w:before="40" w:after="80" w:line="440" w:lineRule="exact"/>
        <w:ind w:left="420"/>
      </w:pPr>
      <w:r>
        <w:rPr>
          <w:rFonts w:ascii="仿宋" w:hAnsi="仿宋" w:eastAsia="仿宋"/>
          <w:b w:val="0"/>
          <w:sz w:val="21"/>
        </w:rPr>
        <w:t>《周礼·考工记·轮人》望其轂，欲其眼也。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指砚石的眼状晕纹。</w:t>
      </w:r>
    </w:p>
    <w:p>
      <w:pPr>
        <w:spacing w:before="40" w:after="80" w:line="440" w:lineRule="exact"/>
        <w:ind w:left="420"/>
      </w:pPr>
      <w:r>
        <w:rPr>
          <w:rFonts w:ascii="仿宋" w:hAnsi="仿宋" w:eastAsia="仿宋"/>
          <w:b w:val="0"/>
          <w:sz w:val="21"/>
        </w:rPr>
        <w:t>[宋]苏易简《砚谱》端石有眼者最貴，謂之鸜鵒眼。石文精美，如木有節，今不知者乃以爲石病。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见证。</w:t>
      </w:r>
    </w:p>
    <w:p>
      <w:pPr>
        <w:spacing w:before="40" w:after="80" w:line="440" w:lineRule="exact"/>
        <w:ind w:left="420"/>
      </w:pPr>
      <w:r>
        <w:rPr>
          <w:rFonts w:ascii="仿宋" w:hAnsi="仿宋" w:eastAsia="仿宋"/>
          <w:b w:val="0"/>
          <w:sz w:val="21"/>
        </w:rPr>
        <w:t>《古今小说·任孝子烈性为神》﹝大尹﹞教地方公同作眼，將梁公家家財什物變賣了。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指漏洞；缺点。</w:t>
      </w:r>
    </w:p>
    <w:p>
      <w:pPr>
        <w:spacing w:before="40" w:after="80" w:line="440" w:lineRule="exact"/>
        <w:ind w:left="420"/>
      </w:pPr>
      <w:r>
        <w:rPr>
          <w:rFonts w:ascii="仿宋" w:hAnsi="仿宋" w:eastAsia="仿宋"/>
          <w:b w:val="0"/>
          <w:sz w:val="21"/>
        </w:rPr>
        <w:t>张天翼《畸人手记·新与旧》你讲鳌哥挑眼，你就不要拿些眼来让他挑呀，你把这眼填起来罢。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耳目；眼线。</w:t>
      </w:r>
    </w:p>
    <w:p>
      <w:pPr>
        <w:spacing w:before="40" w:after="80" w:line="440" w:lineRule="exact"/>
        <w:ind w:left="420"/>
      </w:pPr>
      <w:r>
        <w:rPr>
          <w:rFonts w:ascii="仿宋" w:hAnsi="仿宋" w:eastAsia="仿宋"/>
          <w:b w:val="0"/>
          <w:sz w:val="21"/>
        </w:rPr>
        <w:t>[清]薛福成《陈处置哥老会匪片》其案較爲難辦，惟有廣購眼，平心訪察。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指孔雀羽毛末端的圆纹。</w:t>
      </w:r>
    </w:p>
    <w:p>
      <w:pPr>
        <w:spacing w:before="40" w:after="80" w:line="440" w:lineRule="exact"/>
        <w:ind w:left="420"/>
      </w:pPr>
      <w:r>
        <w:rPr>
          <w:rFonts w:ascii="仿宋" w:hAnsi="仿宋" w:eastAsia="仿宋"/>
          <w:b w:val="0"/>
          <w:sz w:val="21"/>
        </w:rPr>
        <w:t>《清会典事例·礼部·冠服》貝子冠服：凡貝子朝冠，頂金龍二層，飾東珠六，上銜紅寳石，戴三眼孔雀翎。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亲见。亦泛指观看。</w:t>
      </w:r>
    </w:p>
    <w:p>
      <w:pPr>
        <w:spacing w:before="40" w:after="80" w:line="440" w:lineRule="exact"/>
        <w:ind w:left="420"/>
      </w:pPr>
      <w:r>
        <w:rPr>
          <w:rFonts w:ascii="仿宋" w:hAnsi="仿宋" w:eastAsia="仿宋"/>
          <w:b w:val="0"/>
          <w:sz w:val="21"/>
        </w:rPr>
        <w:t>[汉]扬雄《法言·重黎》﹝伍子胥﹞謀越諫齊，不式，不能去，卒眼之。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喻指水沸腾时泛起的气泡。</w:t>
      </w:r>
    </w:p>
    <w:p>
      <w:pPr>
        <w:spacing w:before="40" w:after="80" w:line="440" w:lineRule="exact"/>
        <w:ind w:left="420"/>
      </w:pPr>
      <w:r>
        <w:rPr>
          <w:rFonts w:ascii="仿宋" w:hAnsi="仿宋" w:eastAsia="仿宋"/>
          <w:b w:val="0"/>
          <w:sz w:val="21"/>
        </w:rPr>
        <w:t>[宋]苏轼《试院煎茶》诗蟹眼已過魚眼生，颼颼欲作松風鳴。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指植物枝条上的嫩芽。</w:t>
      </w:r>
    </w:p>
    <w:p>
      <w:pPr>
        <w:spacing w:before="40" w:after="80" w:line="440" w:lineRule="exact"/>
        <w:ind w:left="420"/>
      </w:pPr>
      <w:r>
        <w:rPr>
          <w:rFonts w:ascii="仿宋" w:hAnsi="仿宋" w:eastAsia="仿宋"/>
          <w:b w:val="0"/>
          <w:sz w:val="21"/>
        </w:rPr>
        <w:t>[唐]韩鄂《岁华纪丽·二月》蘭芽吐玉，柳眼挑金。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指乐曲中的节拍。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[词性:名]戏曲中的拍子：二黄慢板，一板三～。</w:t>
      </w:r>
    </w:p>
    <w:p>
      <w:pPr>
        <w:spacing w:before="40" w:after="80" w:line="440" w:lineRule="exact"/>
        <w:ind w:left="420"/>
      </w:pPr>
      <w:r>
        <w:rPr>
          <w:rFonts w:ascii="仿宋" w:hAnsi="仿宋" w:eastAsia="仿宋"/>
          <w:b w:val="0"/>
          <w:sz w:val="21"/>
        </w:rPr>
        <w:t>[清]方以智《物理小识·天类》瑟實以配琴，笙實以和管箎，豈有不合止于版眼而可聽者哉？</w:t>
      </w:r>
    </w:p>
    <w:p>
      <w:r>
        <w:br w:type="page"/>
      </w:r>
    </w:p>
    <w:p>
      <w:pPr>
        <w:spacing w:before="240" w:after="120" w:line="440" w:lineRule="exact"/>
      </w:pPr>
      <w:r>
        <w:rPr>
          <w:rFonts w:ascii="黑体" w:hAnsi="黑体" w:eastAsia="黑体"/>
          <w:b/>
          <w:color w:val="1A1A1A"/>
          <w:sz w:val="32"/>
        </w:rPr>
        <w:t>形</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通“刑”。刑罚。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形容，修饰。</w:t>
      </w:r>
    </w:p>
    <w:p>
      <w:pPr>
        <w:spacing w:before="40" w:after="80" w:line="440" w:lineRule="exact"/>
        <w:ind w:left="420"/>
      </w:pPr>
      <w:r>
        <w:rPr>
          <w:rFonts w:ascii="仿宋" w:hAnsi="仿宋" w:eastAsia="仿宋"/>
          <w:b w:val="0"/>
          <w:sz w:val="21"/>
        </w:rPr>
        <w:t>[南朝-梁]刘勰《文心雕龙·夸饰》又子雲《羽獵》，鞭宓妃以饟屈原；張衡《羽獵》，困玄冥於朔野。孌彼洛神，既非罔兩；惟此水師，亦非魑魅：而虚用濫形，不其疎乎！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通“鉶”。瓦制食器，用以盛羹。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形成；产生。</w:t>
      </w:r>
    </w:p>
    <w:p>
      <w:pPr>
        <w:spacing w:before="40" w:after="80" w:line="440" w:lineRule="exact"/>
        <w:ind w:left="420"/>
      </w:pPr>
      <w:r>
        <w:rPr>
          <w:rFonts w:ascii="仿宋" w:hAnsi="仿宋" w:eastAsia="仿宋"/>
          <w:b w:val="0"/>
          <w:sz w:val="21"/>
        </w:rPr>
        <w:t>《楚辞·天问》上下未形，何由考之？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指战争中阵势、布局。</w:t>
      </w:r>
    </w:p>
    <w:p>
      <w:pPr>
        <w:spacing w:before="40" w:after="80" w:line="440" w:lineRule="exact"/>
        <w:ind w:left="420"/>
      </w:pPr>
      <w:r>
        <w:rPr>
          <w:rFonts w:ascii="仿宋" w:hAnsi="仿宋" w:eastAsia="仿宋"/>
          <w:b w:val="0"/>
          <w:sz w:val="21"/>
        </w:rPr>
        <w:t>《孙子·虚实》形之而知死生之地，角之而知有餘不足之處。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前兆，朕兆。</w:t>
      </w:r>
    </w:p>
    <w:p>
      <w:pPr>
        <w:spacing w:before="40" w:after="80" w:line="440" w:lineRule="exact"/>
        <w:ind w:left="420"/>
      </w:pPr>
      <w:r>
        <w:rPr>
          <w:rFonts w:ascii="仿宋" w:hAnsi="仿宋" w:eastAsia="仿宋"/>
          <w:b w:val="0"/>
          <w:sz w:val="21"/>
        </w:rPr>
        <w:t>[宋]叶適《故礼部尚书黄公墓志铭》兵甚致災，殍餘生盜，皆不安易動之形也。</w:t>
      </w:r>
    </w:p>
    <w:p>
      <w:r>
        <w:br w:type="page"/>
      </w:r>
    </w:p>
    <w:p>
      <w:pPr>
        <w:spacing w:before="240" w:after="120" w:line="440" w:lineRule="exact"/>
      </w:pPr>
      <w:r>
        <w:rPr>
          <w:rFonts w:ascii="黑体" w:hAnsi="黑体" w:eastAsia="黑体"/>
          <w:b/>
          <w:color w:val="1A1A1A"/>
          <w:sz w:val="32"/>
        </w:rPr>
        <w:t>懿</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美；美德。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[词形:懿][拼音:yì][语体:书]美好（多指德行）：～德｜～范｜嘉言～行。</w:t>
      </w:r>
    </w:p>
    <w:p>
      <w:pPr>
        <w:spacing w:before="40" w:after="80" w:line="440" w:lineRule="exact"/>
        <w:ind w:left="420"/>
      </w:pPr>
      <w:r>
        <w:rPr>
          <w:rFonts w:ascii="仿宋" w:hAnsi="仿宋" w:eastAsia="仿宋"/>
          <w:b w:val="0"/>
          <w:sz w:val="21"/>
        </w:rPr>
        <w:t>[晋]陆机《豪士赋》序夫以篤聖穆親如彼之懿，大德至忠如此之盛，尚不能取信於人主之懷，止謗於衆多之口。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赞美；称颂。</w:t>
      </w:r>
    </w:p>
    <w:p>
      <w:pPr>
        <w:spacing w:before="40" w:after="80" w:line="440" w:lineRule="exact"/>
        <w:ind w:left="420"/>
      </w:pPr>
      <w:r>
        <w:rPr>
          <w:rFonts w:ascii="仿宋" w:hAnsi="仿宋" w:eastAsia="仿宋"/>
          <w:b w:val="0"/>
          <w:sz w:val="21"/>
        </w:rPr>
        <w:t>[汉]班固《幽通赋》懿前烈之純淑兮，窮與達其必濟。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叹词。</w:t>
      </w:r>
    </w:p>
    <w:p>
      <w:pPr>
        <w:spacing w:before="40" w:after="80" w:line="440" w:lineRule="exact"/>
        <w:ind w:left="420"/>
      </w:pPr>
      <w:r>
        <w:rPr>
          <w:rFonts w:ascii="仿宋" w:hAnsi="仿宋" w:eastAsia="仿宋"/>
          <w:b w:val="0"/>
          <w:sz w:val="21"/>
        </w:rPr>
        <w:t>《诗·大雅·瞻卬》懿厥哲婦，爲梟爲鴟。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深。参见“懿筐”、“懿濞”。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大。</w:t>
      </w:r>
    </w:p>
    <w:p>
      <w:pPr>
        <w:spacing w:before="40" w:after="80" w:line="440" w:lineRule="exact"/>
        <w:ind w:left="420"/>
      </w:pPr>
      <w:r>
        <w:rPr>
          <w:rFonts w:ascii="仿宋" w:hAnsi="仿宋" w:eastAsia="仿宋"/>
          <w:b w:val="0"/>
          <w:sz w:val="21"/>
        </w:rPr>
        <w:t>《玉篇·心部》懿，大也。</w:t>
      </w:r>
    </w:p>
    <w:p>
      <w:r>
        <w:br w:type="page"/>
      </w:r>
    </w:p>
    <w:p>
      <w:pPr>
        <w:spacing w:before="240" w:after="120" w:line="440" w:lineRule="exact"/>
      </w:pPr>
      <w:r>
        <w:rPr>
          <w:rFonts w:ascii="黑体" w:hAnsi="黑体" w:eastAsia="黑体"/>
          <w:b/>
          <w:color w:val="1A1A1A"/>
          <w:sz w:val="32"/>
        </w:rPr>
        <w:t>天气（天氣）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泛指空气。</w:t>
      </w:r>
    </w:p>
    <w:p>
      <w:pPr>
        <w:spacing w:before="40" w:after="80" w:line="440" w:lineRule="exact"/>
        <w:ind w:left="420"/>
      </w:pPr>
      <w:r>
        <w:rPr>
          <w:rFonts w:ascii="仿宋" w:hAnsi="仿宋" w:eastAsia="仿宋"/>
          <w:b w:val="0"/>
          <w:sz w:val="21"/>
        </w:rPr>
        <w:t>[太平天囯]洪仁玕《自传》鼻之呼吸，刻不能不與天氣相通。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古人指轻清之气。</w:t>
      </w:r>
    </w:p>
    <w:p>
      <w:pPr>
        <w:spacing w:before="40" w:after="80" w:line="440" w:lineRule="exact"/>
        <w:ind w:left="420"/>
      </w:pPr>
      <w:r>
        <w:rPr>
          <w:rFonts w:ascii="仿宋" w:hAnsi="仿宋" w:eastAsia="仿宋"/>
          <w:b w:val="0"/>
          <w:sz w:val="21"/>
        </w:rPr>
        <w:t>《逸周书·时训》小雪之日，虹藏不見。又五日，天氣上騰，地氣下降。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指一段时间。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[语体:方]指时间；时候：现在是三更～｜～不早了，快回家吧！</w:t>
      </w:r>
    </w:p>
    <w:p>
      <w:pPr>
        <w:spacing w:before="40" w:after="80" w:line="440" w:lineRule="exact"/>
        <w:ind w:left="420"/>
      </w:pPr>
      <w:r>
        <w:rPr>
          <w:rFonts w:ascii="仿宋" w:hAnsi="仿宋" w:eastAsia="仿宋"/>
          <w:b w:val="0"/>
          <w:sz w:val="21"/>
        </w:rPr>
        <w:t>[明]冯梦龙《挂枝儿·醉归》俏冤家夜深歸，喫得爛醉……枉了奴對孤燈守了三更多天氣。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天命，气数。</w:t>
      </w:r>
    </w:p>
    <w:p>
      <w:pPr>
        <w:spacing w:before="40" w:after="80" w:line="440" w:lineRule="exact"/>
        <w:ind w:left="420"/>
      </w:pPr>
      <w:r>
        <w:rPr>
          <w:rFonts w:ascii="仿宋" w:hAnsi="仿宋" w:eastAsia="仿宋"/>
          <w:b w:val="0"/>
          <w:sz w:val="21"/>
        </w:rPr>
        <w:t>[唐]许敬宗《尉迟恭碑》劉武周不稽天氣，寔暗人謀。</w:t>
      </w:r>
    </w:p>
    <w:p>
      <w:r>
        <w:br w:type="page"/>
      </w:r>
    </w:p>
    <w:p>
      <w:pPr>
        <w:spacing w:before="240" w:after="120" w:line="440" w:lineRule="exact"/>
      </w:pPr>
      <w:r>
        <w:rPr>
          <w:rFonts w:ascii="黑体" w:hAnsi="黑体" w:eastAsia="黑体"/>
          <w:b/>
          <w:color w:val="1A1A1A"/>
          <w:sz w:val="32"/>
        </w:rPr>
        <w:t>日子</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指某日。古代纪日的一种方法。日，指某日，如初一、初二。子，指那一天的干支，如甲子、乙丑等。</w:t>
      </w:r>
    </w:p>
    <w:p>
      <w:pPr>
        <w:spacing w:before="40" w:after="80" w:line="440" w:lineRule="exact"/>
        <w:ind w:left="420"/>
      </w:pPr>
      <w:r>
        <w:rPr>
          <w:rFonts w:ascii="仿宋" w:hAnsi="仿宋" w:eastAsia="仿宋"/>
          <w:b w:val="0"/>
          <w:sz w:val="21"/>
        </w:rPr>
        <w:t>[清]顾炎武《日知录·年月朔日子》今人謂日多曰日子。日者，初一、初二之類是也；子者，甲子、乙丑之類是也……古人文字年月之下必繫以朔，必言朔之第幾日，而又繫之干支，故曰‘朔日子’也。如魯相瑛《孔子廟碑》云‘元嘉三年三月丙子朔廿七日壬寅’，又云‘永興元年六月甲辰朔十八日辛酉’。</w:t>
      </w:r>
    </w:p>
    <w:p>
      <w:r>
        <w:br w:type="page"/>
      </w:r>
    </w:p>
    <w:p>
      <w:pPr>
        <w:spacing w:before="240" w:after="120" w:line="440" w:lineRule="exact"/>
      </w:pPr>
      <w:r>
        <w:rPr>
          <w:rFonts w:ascii="黑体" w:hAnsi="黑体" w:eastAsia="黑体"/>
          <w:b/>
          <w:color w:val="1A1A1A"/>
          <w:sz w:val="32"/>
        </w:rPr>
        <w:t>赚（賺）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哄骗；诳骗。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[词形:赚][拼音:[语体:繁体]賺zuàn][语体:方][词性:动]骗（人）：你～我白跑了一趟。[同义词:另见]1723页zhuàn。</w:t>
      </w:r>
    </w:p>
    <w:p>
      <w:pPr>
        <w:spacing w:before="40" w:after="80" w:line="440" w:lineRule="exact"/>
        <w:ind w:left="420"/>
      </w:pPr>
      <w:r>
        <w:rPr>
          <w:rFonts w:ascii="仿宋" w:hAnsi="仿宋" w:eastAsia="仿宋"/>
          <w:b w:val="0"/>
          <w:sz w:val="21"/>
        </w:rPr>
        <w:t>[元]关汉卿《窦娥冤》第一折誰想他賺我到無人去處，要勒死我。</w:t>
      </w:r>
    </w:p>
    <w:p>
      <w:r>
        <w:br w:type="page"/>
      </w:r>
    </w:p>
    <w:p>
      <w:pPr>
        <w:spacing w:before="240" w:after="120" w:line="440" w:lineRule="exact"/>
      </w:pPr>
      <w:r>
        <w:rPr>
          <w:rFonts w:ascii="黑体" w:hAnsi="黑体" w:eastAsia="黑体"/>
          <w:b/>
          <w:color w:val="1A1A1A"/>
          <w:sz w:val="32"/>
        </w:rPr>
        <w:t>对（對）</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属对。使诗文词句相互成对。</w:t>
      </w:r>
    </w:p>
    <w:p>
      <w:pPr>
        <w:spacing w:before="40" w:after="80" w:line="440" w:lineRule="exact"/>
        <w:ind w:left="420"/>
      </w:pPr>
      <w:r>
        <w:rPr>
          <w:rFonts w:ascii="仿宋" w:hAnsi="仿宋" w:eastAsia="仿宋"/>
          <w:b w:val="0"/>
          <w:sz w:val="21"/>
        </w:rPr>
        <w:t>[宋]沈括《梦溪笔谈·艺文二》如‘自朱邪之狼狽，致赤子之流離’，不唯赤對朱，邪對子，兼狼狽、流離乃獸名對鳥名。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较量。</w:t>
      </w:r>
    </w:p>
    <w:p>
      <w:pPr>
        <w:spacing w:before="40" w:after="80" w:line="440" w:lineRule="exact"/>
        <w:ind w:left="420"/>
      </w:pPr>
      <w:r>
        <w:rPr>
          <w:rFonts w:ascii="仿宋" w:hAnsi="仿宋" w:eastAsia="仿宋"/>
          <w:b w:val="0"/>
          <w:sz w:val="21"/>
        </w:rPr>
        <w:t>[宋]罗大经《鹤林玉露》卷一遂往與棋工對，棋工連負三局。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相配；配偶。</w:t>
      </w:r>
    </w:p>
    <w:p>
      <w:pPr>
        <w:spacing w:before="40" w:after="80" w:line="440" w:lineRule="exact"/>
        <w:ind w:left="420"/>
      </w:pPr>
      <w:r>
        <w:rPr>
          <w:rFonts w:ascii="仿宋" w:hAnsi="仿宋" w:eastAsia="仿宋"/>
          <w:b w:val="0"/>
          <w:sz w:val="21"/>
        </w:rPr>
        <w:t>[北齐]颜之推《颜氏家训·治家》婚姻素對，靖侯成規。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酬答；答谢。</w:t>
      </w:r>
    </w:p>
    <w:p>
      <w:pPr>
        <w:spacing w:before="40" w:after="80" w:line="440" w:lineRule="exact"/>
        <w:ind w:left="420"/>
      </w:pPr>
      <w:r>
        <w:rPr>
          <w:rFonts w:ascii="仿宋" w:hAnsi="仿宋" w:eastAsia="仿宋"/>
          <w:b w:val="0"/>
          <w:sz w:val="21"/>
        </w:rPr>
        <w:t>[汉]陈琳《为袁绍王乌丸版文》夫有勳不賞，俾勤者怠。今遣行謁者楊林，賫單于璽綬車服，以對爾勞。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犹言抵偿；抵押。</w:t>
      </w:r>
    </w:p>
    <w:p>
      <w:pPr>
        <w:spacing w:before="40" w:after="80" w:line="440" w:lineRule="exact"/>
        <w:ind w:left="420"/>
      </w:pPr>
      <w:r>
        <w:rPr>
          <w:rFonts w:ascii="仿宋" w:hAnsi="仿宋" w:eastAsia="仿宋"/>
          <w:b w:val="0"/>
          <w:sz w:val="21"/>
        </w:rPr>
        <w:t>[元]无名氏《冯玉兰》第四折這番推勘見分明，則你那夜來凶惡可也還僥幸，眼見的惡貫盈，今朝對了俺爺命。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祸患。</w:t>
      </w:r>
    </w:p>
    <w:p>
      <w:pPr>
        <w:spacing w:before="40" w:after="80" w:line="440" w:lineRule="exact"/>
        <w:ind w:left="420"/>
      </w:pPr>
      <w:r>
        <w:rPr>
          <w:rFonts w:ascii="仿宋" w:hAnsi="仿宋" w:eastAsia="仿宋"/>
          <w:b w:val="0"/>
          <w:sz w:val="21"/>
        </w:rPr>
        <w:t>《法苑珠林》卷七十君福報將至，而復對來隨之。君能守貧修道不仕宦者，福增對滅。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引申为拼。</w:t>
      </w:r>
    </w:p>
    <w:p>
      <w:pPr>
        <w:spacing w:before="40" w:after="80" w:line="440" w:lineRule="exact"/>
        <w:ind w:left="420"/>
      </w:pPr>
      <w:r>
        <w:rPr>
          <w:rFonts w:ascii="仿宋" w:hAnsi="仿宋" w:eastAsia="仿宋"/>
          <w:b w:val="0"/>
          <w:sz w:val="21"/>
        </w:rPr>
        <w:t>《醒世姻缘传》第五二回你去！由他！破着我的老命和他對了！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指臣子面君奏事。</w:t>
      </w:r>
    </w:p>
    <w:p>
      <w:pPr>
        <w:spacing w:before="40" w:after="80" w:line="440" w:lineRule="exact"/>
        <w:ind w:left="420"/>
      </w:pPr>
      <w:r>
        <w:rPr>
          <w:rFonts w:ascii="仿宋" w:hAnsi="仿宋" w:eastAsia="仿宋"/>
          <w:b w:val="0"/>
          <w:sz w:val="21"/>
        </w:rPr>
        <w:t>[宋]曾巩《本朝政要策·贡举》貢舉之制，建隆初，始禁謝恩於私室。開寳五年，召進士安守亮等三十八人，對於講武殿下，詔賜其第。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奏对，对策。文体的一种。</w:t>
      </w:r>
    </w:p>
    <w:p>
      <w:pPr>
        <w:spacing w:before="40" w:after="80" w:line="440" w:lineRule="exact"/>
        <w:ind w:left="420"/>
      </w:pPr>
      <w:r>
        <w:rPr>
          <w:rFonts w:ascii="仿宋" w:hAnsi="仿宋" w:eastAsia="仿宋"/>
          <w:b w:val="0"/>
          <w:sz w:val="21"/>
        </w:rPr>
        <w:t>[南朝-梁]刘勰《文心雕龙·议对》觀晁錯之對，證驗古今，辭裁以辨，事通而贍，超升高第，信有徵矣。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指会见宾客或亲戚。</w:t>
      </w:r>
    </w:p>
    <w:p>
      <w:pPr>
        <w:spacing w:before="40" w:after="80" w:line="440" w:lineRule="exact"/>
        <w:ind w:left="420"/>
      </w:pPr>
      <w:r>
        <w:rPr>
          <w:rFonts w:ascii="仿宋" w:hAnsi="仿宋" w:eastAsia="仿宋"/>
          <w:b w:val="0"/>
          <w:sz w:val="21"/>
        </w:rPr>
        <w:t>[唐]崔令钦《教坊记》内人生日，則許其母姑姊妹皆來對。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逢；遇。</w:t>
      </w:r>
    </w:p>
    <w:p>
      <w:pPr>
        <w:spacing w:before="40" w:after="80" w:line="440" w:lineRule="exact"/>
        <w:ind w:left="420"/>
      </w:pPr>
      <w:r>
        <w:rPr>
          <w:rFonts w:ascii="仿宋" w:hAnsi="仿宋" w:eastAsia="仿宋"/>
          <w:b w:val="0"/>
          <w:sz w:val="21"/>
        </w:rPr>
        <w:t>《後汉书·周黄徐姜申屠传赞》琛寳可懷，貞期難對。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指帝王的召见。</w:t>
      </w:r>
    </w:p>
    <w:p>
      <w:pPr>
        <w:spacing w:before="40" w:after="80" w:line="440" w:lineRule="exact"/>
        <w:ind w:left="420"/>
      </w:pPr>
      <w:r>
        <w:rPr>
          <w:rFonts w:ascii="仿宋" w:hAnsi="仿宋" w:eastAsia="仿宋"/>
          <w:b w:val="0"/>
          <w:sz w:val="21"/>
        </w:rPr>
        <w:t>[唐]李肇《唐国史补》卷上肅宗五月五日抱小公主，對山人李唐於便殿。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指婚娶。</w:t>
      </w:r>
    </w:p>
    <w:p>
      <w:pPr>
        <w:spacing w:before="40" w:after="80" w:line="440" w:lineRule="exact"/>
        <w:ind w:left="420"/>
      </w:pPr>
      <w:r>
        <w:rPr>
          <w:rFonts w:ascii="仿宋" w:hAnsi="仿宋" w:eastAsia="仿宋"/>
          <w:b w:val="0"/>
          <w:sz w:val="21"/>
        </w:rPr>
        <w:t>沙汀《兽道》﹝她﹞靠着自己一双手把儿子养大了，而且对了媳妇。</w:t>
      </w:r>
    </w:p>
    <w:p>
      <w:r>
        <w:br w:type="page"/>
      </w:r>
    </w:p>
    <w:p>
      <w:pPr>
        <w:spacing w:before="240" w:after="120" w:line="440" w:lineRule="exact"/>
      </w:pPr>
      <w:r>
        <w:rPr>
          <w:rFonts w:ascii="黑体" w:hAnsi="黑体" w:eastAsia="黑体"/>
          <w:b/>
          <w:color w:val="1A1A1A"/>
          <w:sz w:val="32"/>
        </w:rPr>
        <w:t>黔</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黑色。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[词形:黔¹][拼音:qián][语体:书]黑色。</w:t>
      </w:r>
    </w:p>
    <w:p>
      <w:pPr>
        <w:spacing w:before="40" w:after="80" w:line="440" w:lineRule="exact"/>
        <w:ind w:left="420"/>
      </w:pPr>
      <w:r>
        <w:rPr>
          <w:rFonts w:ascii="仿宋" w:hAnsi="仿宋" w:eastAsia="仿宋"/>
          <w:b w:val="0"/>
          <w:sz w:val="21"/>
        </w:rPr>
        <w:t>[前蜀]韦庄《冬日长安感志寄献虢州崔郎中二十韵》濟物便同川上檝，慰心還似邑中黔。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晒黑；涂黑；熏黑。</w:t>
      </w:r>
    </w:p>
    <w:p>
      <w:pPr>
        <w:spacing w:before="40" w:after="80" w:line="440" w:lineRule="exact"/>
        <w:ind w:left="420"/>
      </w:pPr>
      <w:r>
        <w:rPr>
          <w:rFonts w:ascii="仿宋" w:hAnsi="仿宋" w:eastAsia="仿宋"/>
          <w:b w:val="0"/>
          <w:sz w:val="21"/>
        </w:rPr>
        <w:t>[宋]沈括《梦溪笔谈·故事一》至試經生，則悉徹帳幕氈席之類，亦無茶湯，渴則飲硯水，人人皆黔其吻。</w:t>
      </w:r>
    </w:p>
    <w:p>
      <w:r>
        <w:br w:type="page"/>
      </w:r>
    </w:p>
    <w:p>
      <w:pPr>
        <w:spacing w:before="240" w:after="120" w:line="440" w:lineRule="exact"/>
      </w:pPr>
      <w:r>
        <w:rPr>
          <w:rFonts w:ascii="黑体" w:hAnsi="黑体" w:eastAsia="黑体"/>
          <w:b/>
          <w:color w:val="1A1A1A"/>
          <w:sz w:val="32"/>
        </w:rPr>
        <w:t>一门（一門）</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一道门户。</w:t>
      </w:r>
    </w:p>
    <w:p>
      <w:pPr>
        <w:spacing w:before="40" w:after="80" w:line="440" w:lineRule="exact"/>
        <w:ind w:left="420"/>
      </w:pPr>
      <w:r>
        <w:rPr>
          <w:rFonts w:ascii="仿宋" w:hAnsi="仿宋" w:eastAsia="仿宋"/>
          <w:b w:val="0"/>
          <w:sz w:val="21"/>
        </w:rPr>
        <w:t>《左传·定公十年》每出一門，郈人閉之。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一种风格；一个派别。</w:t>
      </w:r>
    </w:p>
    <w:p>
      <w:pPr>
        <w:spacing w:before="40" w:after="80" w:line="440" w:lineRule="exact"/>
        <w:ind w:left="420"/>
      </w:pPr>
      <w:r>
        <w:rPr>
          <w:rFonts w:ascii="仿宋" w:hAnsi="仿宋" w:eastAsia="仿宋"/>
          <w:b w:val="0"/>
          <w:sz w:val="21"/>
        </w:rPr>
        <w:t>《南齐书·刘绘传》繪爲後進領袖，機悟多能。時張融、周顒竝有言工，融音旨緩韻，顒辭致綺捷，繪之言吐，又頓挫有風氣。時人爲之語曰：‘劉繪貼宅，别開一門。’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一条门路；一个途径。</w:t>
      </w:r>
    </w:p>
    <w:p>
      <w:pPr>
        <w:spacing w:before="40" w:after="80" w:line="440" w:lineRule="exact"/>
        <w:ind w:left="420"/>
      </w:pPr>
      <w:r>
        <w:rPr>
          <w:rFonts w:ascii="仿宋" w:hAnsi="仿宋" w:eastAsia="仿宋"/>
          <w:b w:val="0"/>
          <w:sz w:val="21"/>
        </w:rPr>
        <w:t>[唐]韩愈《送进士刘师服东归》诗丈夫在富貴，豈必守一門。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一个来源。</w:t>
      </w:r>
    </w:p>
    <w:p>
      <w:pPr>
        <w:spacing w:before="40" w:after="80" w:line="440" w:lineRule="exact"/>
        <w:ind w:left="420"/>
      </w:pPr>
      <w:r>
        <w:rPr>
          <w:rFonts w:ascii="仿宋" w:hAnsi="仿宋" w:eastAsia="仿宋"/>
          <w:b w:val="0"/>
          <w:sz w:val="21"/>
        </w:rPr>
        <w:t>《淮南子·原道训》萬物之總，皆閲一孔；百事之根，皆出一門。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一件，一桩。</w:t>
      </w:r>
    </w:p>
    <w:p>
      <w:pPr>
        <w:spacing w:before="40" w:after="80" w:line="440" w:lineRule="exact"/>
        <w:ind w:left="420"/>
      </w:pPr>
      <w:r>
        <w:rPr>
          <w:rFonts w:ascii="仿宋" w:hAnsi="仿宋" w:eastAsia="仿宋"/>
          <w:b w:val="0"/>
          <w:sz w:val="21"/>
        </w:rPr>
        <w:t>[金]董解元《西厢记诸宫调》卷三一門親事，十分指望着九。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犹言一类。</w:t>
      </w:r>
    </w:p>
    <w:p>
      <w:pPr>
        <w:spacing w:before="40" w:after="80" w:line="440" w:lineRule="exact"/>
        <w:ind w:left="420"/>
      </w:pPr>
      <w:r>
        <w:rPr>
          <w:rFonts w:ascii="仿宋" w:hAnsi="仿宋" w:eastAsia="仿宋"/>
          <w:b w:val="0"/>
          <w:sz w:val="21"/>
        </w:rPr>
        <w:t>[晋]张华《游猎篇》榮辱渾一門，安知惡與美。</w:t>
      </w:r>
    </w:p>
    <w:p>
      <w:r>
        <w:br w:type="page"/>
      </w:r>
    </w:p>
    <w:p>
      <w:pPr>
        <w:spacing w:before="240" w:after="120" w:line="440" w:lineRule="exact"/>
      </w:pPr>
      <w:r>
        <w:rPr>
          <w:rFonts w:ascii="黑体" w:hAnsi="黑体" w:eastAsia="黑体"/>
          <w:b/>
          <w:color w:val="1A1A1A"/>
          <w:sz w:val="32"/>
        </w:rPr>
        <w:t>恤（卹）</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忧念；悯惜。</w:t>
      </w:r>
    </w:p>
    <w:p>
      <w:pPr>
        <w:spacing w:before="40" w:after="80" w:line="440" w:lineRule="exact"/>
        <w:ind w:left="420"/>
      </w:pPr>
      <w:r>
        <w:rPr>
          <w:rFonts w:ascii="仿宋" w:hAnsi="仿宋" w:eastAsia="仿宋"/>
          <w:b w:val="0"/>
          <w:sz w:val="21"/>
        </w:rPr>
        <w:t>[清]魏源《江南吟》之十牧令雖有卹嬰慈，難勸楚民養女爲人姬。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慎重。</w:t>
      </w:r>
    </w:p>
    <w:p>
      <w:pPr>
        <w:spacing w:before="40" w:after="80" w:line="440" w:lineRule="exact"/>
        <w:ind w:left="420"/>
      </w:pPr>
      <w:r>
        <w:rPr>
          <w:rFonts w:ascii="仿宋" w:hAnsi="仿宋" w:eastAsia="仿宋"/>
          <w:b w:val="0"/>
          <w:sz w:val="21"/>
        </w:rPr>
        <w:t>王引之《经义述闻·尚书上》“惟刑之卹哉”引 清  王念孙 曰《堯典》曰：‘欽哉，欽哉！惟刑之卹哉！’今本卹作恤，乃衛包所改，《古文尚書撰異》已辯之。卹者，慎也。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忧虑；忧患。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[语体:书]顾虑；忧虑：不～人言。</w:t>
      </w:r>
    </w:p>
    <w:p>
      <w:pPr>
        <w:spacing w:before="40" w:after="80" w:line="440" w:lineRule="exact"/>
        <w:ind w:left="420"/>
      </w:pPr>
      <w:r>
        <w:rPr>
          <w:rFonts w:ascii="仿宋" w:hAnsi="仿宋" w:eastAsia="仿宋"/>
          <w:b w:val="0"/>
          <w:sz w:val="21"/>
        </w:rPr>
        <w:t>[宋]王安石《与孟逸秘校手书》悠悠之議，恐不足恤，在力行之而已。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指君父之丧。</w:t>
      </w:r>
    </w:p>
    <w:p>
      <w:pPr>
        <w:spacing w:before="40" w:after="80" w:line="440" w:lineRule="exact"/>
        <w:ind w:left="420"/>
      </w:pPr>
      <w:r>
        <w:rPr>
          <w:rFonts w:ascii="仿宋" w:hAnsi="仿宋" w:eastAsia="仿宋"/>
          <w:b w:val="0"/>
          <w:sz w:val="21"/>
        </w:rPr>
        <w:t>《书·顾命》延入翼室，恤宅宗。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顾及；顾念。</w:t>
      </w:r>
    </w:p>
    <w:p>
      <w:pPr>
        <w:spacing w:before="40" w:after="80" w:line="440" w:lineRule="exact"/>
        <w:ind w:left="420"/>
      </w:pPr>
      <w:r>
        <w:rPr>
          <w:rFonts w:ascii="仿宋" w:hAnsi="仿宋" w:eastAsia="仿宋"/>
          <w:b w:val="0"/>
          <w:sz w:val="21"/>
        </w:rPr>
        <w:t>[三国-魏]嵇康《太师箴》至人重身，棄而不恤。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安置。</w:t>
      </w:r>
    </w:p>
    <w:p>
      <w:pPr>
        <w:spacing w:before="40" w:after="80" w:line="440" w:lineRule="exact"/>
        <w:ind w:left="420"/>
      </w:pPr>
      <w:r>
        <w:rPr>
          <w:rFonts w:ascii="仿宋" w:hAnsi="仿宋" w:eastAsia="仿宋"/>
          <w:b w:val="0"/>
          <w:sz w:val="21"/>
        </w:rPr>
        <w:t>《汉书·韦玄成传》明明天子，俊德烈烈，不遂我遺，恤我九列。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慎，。</w:t>
      </w:r>
    </w:p>
    <w:p>
      <w:pPr>
        <w:spacing w:before="40" w:after="80" w:line="440" w:lineRule="exact"/>
        <w:ind w:left="420"/>
      </w:pPr>
      <w:r>
        <w:rPr>
          <w:rFonts w:ascii="仿宋" w:hAnsi="仿宋" w:eastAsia="仿宋"/>
          <w:b w:val="0"/>
          <w:sz w:val="21"/>
        </w:rPr>
        <w:t>《晏子春秋·问下二十》共恤上令，弟友鄉里。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指丧仪。</w:t>
      </w:r>
    </w:p>
    <w:p>
      <w:pPr>
        <w:spacing w:before="40" w:after="80" w:line="440" w:lineRule="exact"/>
        <w:ind w:left="420"/>
      </w:pPr>
      <w:r>
        <w:rPr>
          <w:rFonts w:ascii="仿宋" w:hAnsi="仿宋" w:eastAsia="仿宋"/>
          <w:b w:val="0"/>
          <w:sz w:val="21"/>
        </w:rPr>
        <w:t>《南史·顾宪之传》俗諺云：‘會稽打鼓送恤，吴興步擔令史。’</w:t>
      </w:r>
    </w:p>
    <w:p>
      <w:r>
        <w:br w:type="page"/>
      </w:r>
    </w:p>
    <w:p>
      <w:pPr>
        <w:spacing w:before="240" w:after="120" w:line="440" w:lineRule="exact"/>
      </w:pPr>
      <w:r>
        <w:rPr>
          <w:rFonts w:ascii="黑体" w:hAnsi="黑体" w:eastAsia="黑体"/>
          <w:b/>
          <w:color w:val="1A1A1A"/>
          <w:sz w:val="32"/>
        </w:rPr>
        <w:t>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指官府营建的房舍。</w:t>
      </w:r>
    </w:p>
    <w:p>
      <w:pPr>
        <w:spacing w:before="40" w:after="80" w:line="440" w:lineRule="exact"/>
        <w:ind w:left="420"/>
      </w:pPr>
      <w:r>
        <w:rPr>
          <w:rFonts w:ascii="仿宋" w:hAnsi="仿宋" w:eastAsia="仿宋"/>
          <w:b w:val="0"/>
          <w:sz w:val="21"/>
        </w:rPr>
        <w:t>《南史·齐竟陵文宣王子良传》子良開倉振救貧病不能立者，於第北立廨收養，給衣及藥。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官舍；官署。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[词形:廨][拼音:xiè][语体:书]官吏办事的地方：公～。</w:t>
      </w:r>
    </w:p>
    <w:p>
      <w:pPr>
        <w:spacing w:before="40" w:after="80" w:line="440" w:lineRule="exact"/>
        <w:ind w:left="420"/>
      </w:pPr>
      <w:r>
        <w:rPr>
          <w:rFonts w:ascii="仿宋" w:hAnsi="仿宋" w:eastAsia="仿宋"/>
          <w:b w:val="0"/>
          <w:sz w:val="21"/>
        </w:rPr>
        <w:t>[汉]王充《论衡·感虚》星之在天也，爲日月舍，猶地有郵亭，爲長吏廨也。</w:t>
      </w:r>
    </w:p>
    <w:p>
      <w:r>
        <w:br w:type="page"/>
      </w:r>
    </w:p>
    <w:p>
      <w:pPr>
        <w:spacing w:before="240" w:after="120" w:line="440" w:lineRule="exact"/>
      </w:pPr>
      <w:r>
        <w:rPr>
          <w:rFonts w:ascii="黑体" w:hAnsi="黑体" w:eastAsia="黑体"/>
          <w:b/>
          <w:color w:val="1A1A1A"/>
          <w:sz w:val="32"/>
        </w:rPr>
        <w:t>版</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筑土墙用的夹板。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[语体:书]筑土墙用的夹板：～筑。</w:t>
      </w:r>
    </w:p>
    <w:p>
      <w:pPr>
        <w:spacing w:before="40" w:after="80" w:line="440" w:lineRule="exact"/>
        <w:ind w:left="420"/>
      </w:pPr>
      <w:r>
        <w:rPr>
          <w:rFonts w:ascii="仿宋" w:hAnsi="仿宋" w:eastAsia="仿宋"/>
          <w:b w:val="0"/>
          <w:sz w:val="21"/>
        </w:rPr>
        <w:t>《诗·大雅·緜》縮版以載，作廟翼翼。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名册；户籍。</w:t>
      </w:r>
    </w:p>
    <w:p>
      <w:pPr>
        <w:spacing w:before="40" w:after="80" w:line="440" w:lineRule="exact"/>
        <w:ind w:left="420"/>
      </w:pPr>
      <w:r>
        <w:rPr>
          <w:rFonts w:ascii="仿宋" w:hAnsi="仿宋" w:eastAsia="仿宋"/>
          <w:b w:val="0"/>
          <w:sz w:val="21"/>
        </w:rPr>
        <w:t>[唐]韩愈《上宰相书》今有人生二十八年矣，名不著於農工商賈之版。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牍。古代书写用的木简。</w:t>
      </w:r>
    </w:p>
    <w:p>
      <w:pPr>
        <w:spacing w:before="40" w:after="80" w:line="440" w:lineRule="exact"/>
        <w:ind w:left="420"/>
      </w:pPr>
      <w:r>
        <w:rPr>
          <w:rFonts w:ascii="仿宋" w:hAnsi="仿宋" w:eastAsia="仿宋"/>
          <w:b w:val="0"/>
          <w:sz w:val="21"/>
        </w:rPr>
        <w:t>[唐]李商隐《李贺小传》長吉將死時，忽晝見一緋衣人駕赤蚪持一版書，若太古篆或霹靂石文者。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指版筑的工事。</w:t>
      </w:r>
    </w:p>
    <w:p>
      <w:pPr>
        <w:spacing w:before="40" w:after="80" w:line="440" w:lineRule="exact"/>
        <w:ind w:left="420"/>
      </w:pPr>
      <w:r>
        <w:rPr>
          <w:rFonts w:ascii="仿宋" w:hAnsi="仿宋" w:eastAsia="仿宋"/>
          <w:b w:val="0"/>
          <w:sz w:val="21"/>
        </w:rPr>
        <w:t>《左传·僖公三十年》朝濟而夕設版焉。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泛指物之扁平者。</w:t>
      </w:r>
    </w:p>
    <w:p>
      <w:pPr>
        <w:spacing w:before="40" w:after="80" w:line="440" w:lineRule="exact"/>
        <w:ind w:left="420"/>
      </w:pPr>
      <w:r>
        <w:rPr>
          <w:rFonts w:ascii="仿宋" w:hAnsi="仿宋" w:eastAsia="仿宋"/>
          <w:b w:val="0"/>
          <w:sz w:val="21"/>
        </w:rPr>
        <w:t>[元]朱庭玉《行香子·寄情》套曲鋪玉版寫金鈎，寄與嬌羞。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指图籍。</w:t>
      </w:r>
    </w:p>
    <w:p>
      <w:pPr>
        <w:spacing w:before="40" w:after="80" w:line="440" w:lineRule="exact"/>
        <w:ind w:left="420"/>
      </w:pPr>
      <w:r>
        <w:rPr>
          <w:rFonts w:ascii="仿宋" w:hAnsi="仿宋" w:eastAsia="仿宋"/>
          <w:b w:val="0"/>
          <w:sz w:val="21"/>
        </w:rPr>
        <w:t>《论语·乡党》式負版者。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朝笏，即手板。</w:t>
      </w:r>
    </w:p>
    <w:p>
      <w:pPr>
        <w:spacing w:before="40" w:after="80" w:line="440" w:lineRule="exact"/>
        <w:ind w:left="420"/>
      </w:pPr>
      <w:r>
        <w:rPr>
          <w:rFonts w:ascii="仿宋" w:hAnsi="仿宋" w:eastAsia="仿宋"/>
          <w:b w:val="0"/>
          <w:sz w:val="21"/>
        </w:rPr>
        <w:t>[宋]王安石《忆昨诗示诸外弟》身著青衫手持版，奔走卒歲官淮沂。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授职；任命。</w:t>
      </w:r>
    </w:p>
    <w:p>
      <w:pPr>
        <w:spacing w:before="40" w:after="80" w:line="440" w:lineRule="exact"/>
        <w:ind w:left="420"/>
      </w:pPr>
      <w:r>
        <w:rPr>
          <w:rFonts w:ascii="仿宋" w:hAnsi="仿宋" w:eastAsia="仿宋"/>
          <w:b w:val="0"/>
          <w:sz w:val="21"/>
        </w:rPr>
        <w:t>[晋]陶潜《晋故征西大将军长史孟府君传》君既辭出外，自除吏名。便步歸家，母在堂，兄弟共相歡樂，怡怡如也。旬有餘日，更版爲勸學從事。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指用于铸钱的模子。</w:t>
      </w:r>
    </w:p>
    <w:p>
      <w:pPr>
        <w:spacing w:before="40" w:after="80" w:line="440" w:lineRule="exact"/>
        <w:ind w:left="420"/>
      </w:pPr>
      <w:r>
        <w:rPr>
          <w:rFonts w:ascii="仿宋" w:hAnsi="仿宋" w:eastAsia="仿宋"/>
          <w:b w:val="0"/>
          <w:sz w:val="21"/>
        </w:rPr>
        <w:t>王献唐《中国古代货币通考》第五篇第二章以此版正面，对上版底面，则刀之面幕，各各相当。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供建筑或其他使用的木板。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[语体:书]筑土墙用的夹板：～筑。</w:t>
      </w:r>
    </w:p>
    <w:p>
      <w:pPr>
        <w:spacing w:before="40" w:after="80" w:line="440" w:lineRule="exact"/>
        <w:ind w:left="420"/>
      </w:pPr>
      <w:r>
        <w:rPr>
          <w:rFonts w:ascii="仿宋" w:hAnsi="仿宋" w:eastAsia="仿宋"/>
          <w:b w:val="0"/>
          <w:sz w:val="21"/>
        </w:rPr>
        <w:t>[唐]韩愈《袁氏先庙碑》柏版松楹，其筵肆肆。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呆滞；不灵活。</w:t>
      </w:r>
    </w:p>
    <w:p>
      <w:pPr>
        <w:spacing w:before="40" w:after="80" w:line="440" w:lineRule="exact"/>
        <w:ind w:left="420"/>
      </w:pPr>
      <w:r>
        <w:rPr>
          <w:rFonts w:ascii="仿宋" w:hAnsi="仿宋" w:eastAsia="仿宋"/>
          <w:b w:val="0"/>
          <w:sz w:val="21"/>
        </w:rPr>
        <w:t>[宋]郭若虚《图画见闻志·论用笔得失》版者，腕弱筆癡，全虧取與，物狀平褊，不能圓混也。</w:t>
      </w:r>
    </w:p>
    <w:p>
      <w:r>
        <w:br w:type="page"/>
      </w:r>
    </w:p>
    <w:p>
      <w:pPr>
        <w:spacing w:before="240" w:after="120" w:line="440" w:lineRule="exact"/>
      </w:pPr>
      <w:r>
        <w:rPr>
          <w:rFonts w:ascii="黑体" w:hAnsi="黑体" w:eastAsia="黑体"/>
          <w:b/>
          <w:color w:val="1A1A1A"/>
          <w:sz w:val="32"/>
        </w:rPr>
        <w:t>微微</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隐约；淡远。</w:t>
      </w:r>
    </w:p>
    <w:p>
      <w:pPr>
        <w:spacing w:before="40" w:after="80" w:line="440" w:lineRule="exact"/>
        <w:ind w:left="420"/>
      </w:pPr>
      <w:r>
        <w:rPr>
          <w:rFonts w:ascii="仿宋" w:hAnsi="仿宋" w:eastAsia="仿宋"/>
          <w:b w:val="0"/>
          <w:sz w:val="21"/>
        </w:rPr>
        <w:t>[南朝-梁]沈约《刘真人东山还》诗連峯竟無已，積翠遠微微。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犹蒙蒙。</w:t>
      </w:r>
    </w:p>
    <w:p>
      <w:pPr>
        <w:spacing w:before="40" w:after="80" w:line="440" w:lineRule="exact"/>
        <w:ind w:left="420"/>
      </w:pPr>
      <w:r>
        <w:rPr>
          <w:rFonts w:ascii="仿宋" w:hAnsi="仿宋" w:eastAsia="仿宋"/>
          <w:b w:val="0"/>
          <w:sz w:val="21"/>
        </w:rPr>
        <w:t>[三国-魏]曹植《诰咎文》遂乃沈陰坱圠，甘澤微微，雨我公田，爰暨于私。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幽静貌。</w:t>
      </w:r>
    </w:p>
    <w:p>
      <w:pPr>
        <w:spacing w:before="40" w:after="80" w:line="440" w:lineRule="exact"/>
        <w:ind w:left="420"/>
      </w:pPr>
      <w:r>
        <w:rPr>
          <w:rFonts w:ascii="仿宋" w:hAnsi="仿宋" w:eastAsia="仿宋"/>
          <w:b w:val="0"/>
          <w:sz w:val="21"/>
        </w:rPr>
        <w:t>[三国-魏]嵇康《琴赋》竦肅肅以静謐，密微微其清閑。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微贱；幼小；渺小。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[词性:形]微小；细小：～细雨｜～的亮光。</w:t>
      </w:r>
    </w:p>
    <w:p>
      <w:pPr>
        <w:spacing w:before="40" w:after="80" w:line="440" w:lineRule="exact"/>
        <w:ind w:left="420"/>
      </w:pPr>
      <w:r>
        <w:rPr>
          <w:rFonts w:ascii="仿宋" w:hAnsi="仿宋" w:eastAsia="仿宋"/>
          <w:b w:val="0"/>
          <w:sz w:val="21"/>
        </w:rPr>
        <w:t>[三国-魏]曹植《武帝诔》茫茫四海，我王康之。微微漢嗣，我王匡之。</w:t>
      </w:r>
    </w:p>
    <w:p>
      <w:r>
        <w:br w:type="page"/>
      </w:r>
    </w:p>
    <w:p>
      <w:pPr>
        <w:spacing w:before="240" w:after="120" w:line="440" w:lineRule="exact"/>
      </w:pPr>
      <w:r>
        <w:rPr>
          <w:rFonts w:ascii="黑体" w:hAnsi="黑体" w:eastAsia="黑体"/>
          <w:b/>
          <w:color w:val="1A1A1A"/>
          <w:sz w:val="32"/>
        </w:rPr>
        <w:t>任</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使用。</w:t>
      </w:r>
    </w:p>
    <w:p>
      <w:pPr>
        <w:spacing w:before="40" w:after="80" w:line="440" w:lineRule="exact"/>
        <w:ind w:left="420"/>
      </w:pPr>
      <w:r>
        <w:rPr>
          <w:rFonts w:ascii="仿宋" w:hAnsi="仿宋" w:eastAsia="仿宋"/>
          <w:b w:val="0"/>
          <w:sz w:val="21"/>
        </w:rPr>
        <w:t>《百喻经·破五通仙眼喻》所以貪得仙人住者，能見地中一切伏藏。如今毁眼，何所復任？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能，堪。</w:t>
      </w:r>
    </w:p>
    <w:p>
      <w:pPr>
        <w:spacing w:before="40" w:after="80" w:line="440" w:lineRule="exact"/>
        <w:ind w:left="420"/>
      </w:pPr>
      <w:r>
        <w:rPr>
          <w:rFonts w:ascii="仿宋" w:hAnsi="仿宋" w:eastAsia="仿宋"/>
          <w:b w:val="0"/>
          <w:sz w:val="21"/>
        </w:rPr>
        <w:t>[北魏]贾思勰《齐民要术·五穀果蓏菜茄非中国物产者》聊以存其名目，記其怪異耳。爰及山澤草木任食，非人力所種者，悉附於此。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通“妊”。妊娠，怀孕。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担保，作保。</w:t>
      </w:r>
    </w:p>
    <w:p>
      <w:pPr>
        <w:spacing w:before="40" w:after="80" w:line="440" w:lineRule="exact"/>
        <w:ind w:left="420"/>
      </w:pPr>
      <w:r>
        <w:rPr>
          <w:rFonts w:ascii="仿宋" w:hAnsi="仿宋" w:eastAsia="仿宋"/>
          <w:b w:val="0"/>
          <w:sz w:val="21"/>
        </w:rPr>
        <w:t>《周礼·秋官·大司寇》使州里任之，則宥而舍之。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保举；保任。</w:t>
      </w:r>
    </w:p>
    <w:p>
      <w:pPr>
        <w:spacing w:before="40" w:after="80" w:line="440" w:lineRule="exact"/>
        <w:ind w:left="420"/>
      </w:pPr>
      <w:r>
        <w:rPr>
          <w:rFonts w:ascii="仿宋" w:hAnsi="仿宋" w:eastAsia="仿宋"/>
          <w:b w:val="0"/>
          <w:sz w:val="21"/>
        </w:rPr>
        <w:t>[清]顾炎武《菰中随笔·汉选士之法》袁盎以兄任，汲黯以父任，蘇武亦以父任爲郎，大抵任子多爲郎，次爲太子洗馬。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放纵，不加约束。</w:t>
      </w:r>
    </w:p>
    <w:p>
      <w:pPr>
        <w:spacing w:before="40" w:after="80" w:line="440" w:lineRule="exact"/>
        <w:ind w:left="420"/>
      </w:pPr>
      <w:r>
        <w:rPr>
          <w:rFonts w:ascii="仿宋" w:hAnsi="仿宋" w:eastAsia="仿宋"/>
          <w:b w:val="0"/>
          <w:sz w:val="21"/>
        </w:rPr>
        <w:t>《商君书·弱民》上舍法，任民之所善，故奸多。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指信任、信仰。</w:t>
      </w:r>
    </w:p>
    <w:p>
      <w:pPr>
        <w:spacing w:before="40" w:after="80" w:line="440" w:lineRule="exact"/>
        <w:ind w:left="420"/>
      </w:pPr>
      <w:r>
        <w:rPr>
          <w:rFonts w:ascii="仿宋" w:hAnsi="仿宋" w:eastAsia="仿宋"/>
          <w:b w:val="0"/>
          <w:sz w:val="21"/>
        </w:rPr>
        <w:t>[范文澜]蔡美彪 等《中国通史》第二编第五章第三节东汉时，佛教传入中国，‘索隐(寻求隐暗无证据的事)行怪(作怪妄的事)’、‘舍人事而任(信仰)鬼神’的阴阳五行学以至左道邪术，在佛教影响下，汇合起来成立一个称为道教的宗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就，趋。</w:t>
      </w:r>
    </w:p>
    <w:p>
      <w:pPr>
        <w:spacing w:before="40" w:after="80" w:line="440" w:lineRule="exact"/>
        <w:ind w:left="420"/>
      </w:pPr>
      <w:r>
        <w:rPr>
          <w:rFonts w:ascii="仿宋" w:hAnsi="仿宋" w:eastAsia="仿宋"/>
          <w:b w:val="0"/>
          <w:sz w:val="21"/>
        </w:rPr>
        <w:t>《诚意伯文集》附《御制慰书》今日聞知老先生尊堂辭世去矣，壽八十餘歲，人生在世能有幾箇如此……今日先生老母任逍遥之路，踏更生之境，有何不可。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担子，指行李。</w:t>
      </w:r>
    </w:p>
    <w:p>
      <w:pPr>
        <w:spacing w:before="40" w:after="80" w:line="440" w:lineRule="exact"/>
        <w:ind w:left="420"/>
      </w:pPr>
      <w:r>
        <w:rPr>
          <w:rFonts w:ascii="仿宋" w:hAnsi="仿宋" w:eastAsia="仿宋"/>
          <w:b w:val="0"/>
          <w:sz w:val="21"/>
        </w:rPr>
        <w:t>[清]蒲松龄《聊斋志异·竹青》女乃治任，送兒從父歸，約以三月。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能力；才能。</w:t>
      </w:r>
    </w:p>
    <w:p>
      <w:pPr>
        <w:spacing w:before="40" w:after="80" w:line="440" w:lineRule="exact"/>
        <w:ind w:left="420"/>
      </w:pPr>
      <w:r>
        <w:rPr>
          <w:rFonts w:ascii="仿宋" w:hAnsi="仿宋" w:eastAsia="仿宋"/>
          <w:b w:val="0"/>
          <w:sz w:val="21"/>
        </w:rPr>
        <w:t>[宋]叶適《送蔡才寿》诗彼友蔡氏子，任也堪將相。唯儔亦異材，朗立萬人上。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凭依；依据。</w:t>
      </w:r>
    </w:p>
    <w:p>
      <w:pPr>
        <w:spacing w:before="40" w:after="80" w:line="440" w:lineRule="exact"/>
        <w:ind w:left="420"/>
      </w:pPr>
      <w:r>
        <w:rPr>
          <w:rFonts w:ascii="仿宋" w:hAnsi="仿宋" w:eastAsia="仿宋"/>
          <w:b w:val="0"/>
          <w:sz w:val="21"/>
        </w:rPr>
        <w:t>[唐]杜甫《奉赠严八阁老》诗新詩句句好，應任老夫傳。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通“壬”。奸佞。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任子，人质。</w:t>
      </w:r>
    </w:p>
    <w:p>
      <w:pPr>
        <w:spacing w:before="40" w:after="80" w:line="440" w:lineRule="exact"/>
        <w:ind w:left="420"/>
      </w:pPr>
      <w:r>
        <w:rPr>
          <w:rFonts w:ascii="仿宋" w:hAnsi="仿宋" w:eastAsia="仿宋"/>
          <w:b w:val="0"/>
          <w:sz w:val="21"/>
        </w:rPr>
        <w:t>《晋书·宣帝纪》文懿復遣侍中衛演乞剋日送任。帝謂演曰：‘……汝不肯面縛，此爲決就死也，不須送任。’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役使。</w:t>
      </w:r>
    </w:p>
    <w:p>
      <w:pPr>
        <w:spacing w:before="40" w:after="80" w:line="440" w:lineRule="exact"/>
        <w:ind w:left="420"/>
      </w:pPr>
      <w:r>
        <w:rPr>
          <w:rFonts w:ascii="仿宋" w:hAnsi="仿宋" w:eastAsia="仿宋"/>
          <w:b w:val="0"/>
          <w:sz w:val="21"/>
        </w:rPr>
        <w:t>《周礼·夏官·掌固》任其萬民，用其材器。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不畏艰难，不计个人利害得失，坚持不懈完成所肩负的责任或正义的事业。</w:t>
      </w:r>
    </w:p>
    <w:p>
      <w:pPr>
        <w:spacing w:before="40" w:after="80" w:line="440" w:lineRule="exact"/>
        <w:ind w:left="420"/>
      </w:pPr>
      <w:r>
        <w:rPr>
          <w:rFonts w:ascii="仿宋" w:hAnsi="仿宋" w:eastAsia="仿宋"/>
          <w:b w:val="0"/>
          <w:sz w:val="21"/>
        </w:rPr>
        <w:t>[清]龚自珍《尊任》任也者，俠之先聲也，古亦謂之任俠，俠起先秦間，任則三代有之。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古代南方民族的一种乐曲。</w:t>
      </w:r>
    </w:p>
    <w:p>
      <w:pPr>
        <w:spacing w:before="40" w:after="80" w:line="440" w:lineRule="exact"/>
        <w:ind w:left="420"/>
      </w:pPr>
      <w:r>
        <w:rPr>
          <w:rFonts w:ascii="仿宋" w:hAnsi="仿宋" w:eastAsia="仿宋"/>
          <w:b w:val="0"/>
          <w:sz w:val="21"/>
        </w:rPr>
        <w:t>[晋]左思《魏都赋》韎、昧、任、禁之曲，以娱四夷之君，以睦八荒之俗。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诚笃可信。</w:t>
      </w:r>
    </w:p>
    <w:p>
      <w:pPr>
        <w:spacing w:before="40" w:after="80" w:line="440" w:lineRule="exact"/>
        <w:ind w:left="420"/>
      </w:pPr>
      <w:r>
        <w:rPr>
          <w:rFonts w:ascii="仿宋" w:hAnsi="仿宋" w:eastAsia="仿宋"/>
          <w:b w:val="0"/>
          <w:sz w:val="21"/>
        </w:rPr>
        <w:t>[汉]贾谊《新书·道术》仁義修立謂之任，反任爲欺。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相当，相称。</w:t>
      </w:r>
    </w:p>
    <w:p>
      <w:pPr>
        <w:spacing w:before="40" w:after="80" w:line="440" w:lineRule="exact"/>
        <w:ind w:left="420"/>
      </w:pPr>
      <w:r>
        <w:rPr>
          <w:rFonts w:ascii="仿宋" w:hAnsi="仿宋" w:eastAsia="仿宋"/>
          <w:b w:val="0"/>
          <w:sz w:val="21"/>
        </w:rPr>
        <w:t>[唐]韩愈《太学生何蕃传》蕃之力不任其體，其貌不任其心，吾不知其勇也。</w:t>
      </w:r>
    </w:p>
    <w:p>
      <w:r>
        <w:br w:type="page"/>
      </w:r>
    </w:p>
    <w:p>
      <w:pPr>
        <w:spacing w:before="240" w:after="120" w:line="440" w:lineRule="exact"/>
      </w:pPr>
      <w:r>
        <w:rPr>
          <w:rFonts w:ascii="黑体" w:hAnsi="黑体" w:eastAsia="黑体"/>
          <w:b/>
          <w:color w:val="1A1A1A"/>
          <w:sz w:val="32"/>
        </w:rPr>
        <w:t>羽</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指旌旗。</w:t>
      </w:r>
    </w:p>
    <w:p>
      <w:pPr>
        <w:spacing w:before="40" w:after="80" w:line="440" w:lineRule="exact"/>
        <w:ind w:left="420"/>
      </w:pPr>
      <w:r>
        <w:rPr>
          <w:rFonts w:ascii="仿宋" w:hAnsi="仿宋" w:eastAsia="仿宋"/>
          <w:b w:val="0"/>
          <w:sz w:val="21"/>
        </w:rPr>
        <w:t>[汉]王粲《从军行》之二將秉先登羽，豈敢聽金聲。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五音之一。</w:t>
      </w:r>
    </w:p>
    <w:p>
      <w:pPr>
        <w:spacing w:before="40" w:after="80" w:line="440" w:lineRule="exact"/>
        <w:ind w:left="420"/>
      </w:pPr>
      <w:r>
        <w:rPr>
          <w:rFonts w:ascii="仿宋" w:hAnsi="仿宋" w:eastAsia="仿宋"/>
          <w:b w:val="0"/>
          <w:sz w:val="21"/>
        </w:rPr>
        <w:t>《周礼·春官·大师》皆文之以五聲：宫、商、角、徵、羽。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古代用雉羽制成的舞具，文舞者所持。</w:t>
      </w:r>
    </w:p>
    <w:p>
      <w:pPr>
        <w:spacing w:before="40" w:after="80" w:line="440" w:lineRule="exact"/>
        <w:ind w:left="420"/>
      </w:pPr>
      <w:r>
        <w:rPr>
          <w:rFonts w:ascii="仿宋" w:hAnsi="仿宋" w:eastAsia="仿宋"/>
          <w:b w:val="0"/>
          <w:sz w:val="21"/>
        </w:rPr>
        <w:t>[宋]苏轼《端午帖子词·太皇太后阁之三》舞羽諸羌伏，銷兵萬彙蘇。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鸟类的代称。</w:t>
      </w:r>
    </w:p>
    <w:p>
      <w:pPr>
        <w:spacing w:before="40" w:after="80" w:line="440" w:lineRule="exact"/>
        <w:ind w:left="420"/>
      </w:pPr>
      <w:r>
        <w:rPr>
          <w:rFonts w:ascii="仿宋" w:hAnsi="仿宋" w:eastAsia="仿宋"/>
          <w:b w:val="0"/>
          <w:sz w:val="21"/>
        </w:rPr>
        <w:t>[宋]丁羲叟《渔家傲》词無計去，月明腸斷雙棲羽。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五色羽毛。多用来装饰乐器木架。</w:t>
      </w:r>
    </w:p>
    <w:p>
      <w:pPr>
        <w:spacing w:before="40" w:after="80" w:line="440" w:lineRule="exact"/>
        <w:ind w:left="420"/>
      </w:pPr>
      <w:r>
        <w:rPr>
          <w:rFonts w:ascii="仿宋" w:hAnsi="仿宋" w:eastAsia="仿宋"/>
          <w:b w:val="0"/>
          <w:sz w:val="21"/>
        </w:rPr>
        <w:t>[汉]张衡《东京赋》鼖鼓路鼗，樹羽幢幢。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钓竿上的浮子。</w:t>
      </w:r>
    </w:p>
    <w:p>
      <w:pPr>
        <w:spacing w:before="40" w:after="80" w:line="440" w:lineRule="exact"/>
        <w:ind w:left="420"/>
      </w:pPr>
      <w:r>
        <w:rPr>
          <w:rFonts w:ascii="仿宋" w:hAnsi="仿宋" w:eastAsia="仿宋"/>
          <w:b w:val="0"/>
          <w:sz w:val="21"/>
        </w:rPr>
        <w:t>[唐]韩愈《独钓》诗之一羽沈知食駃，緡細覺牽難。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古代箭杆上的羽毛。亦指箭。</w:t>
      </w:r>
    </w:p>
    <w:p>
      <w:pPr>
        <w:spacing w:before="40" w:after="80" w:line="440" w:lineRule="exact"/>
        <w:ind w:left="420"/>
      </w:pPr>
      <w:r>
        <w:rPr>
          <w:rFonts w:ascii="仿宋" w:hAnsi="仿宋" w:eastAsia="仿宋"/>
          <w:b w:val="0"/>
          <w:sz w:val="21"/>
        </w:rPr>
        <w:t>[汉]扬雄《羽猎赋》賁育之倫，蒙盾負羽。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指扇。</w:t>
      </w:r>
    </w:p>
    <w:p>
      <w:pPr>
        <w:spacing w:before="40" w:after="80" w:line="440" w:lineRule="exact"/>
        <w:ind w:left="420"/>
      </w:pPr>
      <w:r>
        <w:rPr>
          <w:rFonts w:ascii="仿宋" w:hAnsi="仿宋" w:eastAsia="仿宋"/>
          <w:b w:val="0"/>
          <w:sz w:val="21"/>
        </w:rPr>
        <w:t>[宋]岳珂《桯史·稼轩论词》客或措一二辭不契其意，又弗答，然揮羽四視不止。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指书信。</w:t>
      </w:r>
    </w:p>
    <w:p>
      <w:pPr>
        <w:spacing w:before="40" w:after="80" w:line="440" w:lineRule="exact"/>
        <w:ind w:left="420"/>
      </w:pPr>
      <w:r>
        <w:rPr>
          <w:rFonts w:ascii="仿宋" w:hAnsi="仿宋" w:eastAsia="仿宋"/>
          <w:b w:val="0"/>
          <w:sz w:val="21"/>
        </w:rPr>
        <w:t>[明]张煌言《与某书》發羽怱次，率勒上報。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喻相辅翼。</w:t>
      </w:r>
    </w:p>
    <w:p>
      <w:pPr>
        <w:spacing w:before="40" w:after="80" w:line="440" w:lineRule="exact"/>
        <w:ind w:left="420"/>
      </w:pPr>
      <w:r>
        <w:rPr>
          <w:rFonts w:ascii="仿宋" w:hAnsi="仿宋" w:eastAsia="仿宋"/>
          <w:b w:val="0"/>
          <w:sz w:val="21"/>
        </w:rPr>
        <w:t>[汉]扬雄《太玄·翕》翕其羽，利用舉。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通“宇”。屋宇。</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胥</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皆，都。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[词形:胥²][拼音:xū][语体:书][词性:副]齐；皆：万事～备。</w:t>
      </w:r>
    </w:p>
    <w:p>
      <w:pPr>
        <w:spacing w:before="40" w:after="80" w:line="440" w:lineRule="exact"/>
        <w:ind w:left="420"/>
      </w:pPr>
      <w:r>
        <w:rPr>
          <w:rFonts w:ascii="仿宋" w:hAnsi="仿宋" w:eastAsia="仿宋"/>
          <w:b w:val="0"/>
          <w:sz w:val="21"/>
        </w:rPr>
        <w:t>[宋]秦观《盗贼中》善氣既應，年穀胥熟。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古代官府中的小吏。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[语体:书]小官吏。</w:t>
      </w:r>
    </w:p>
    <w:p>
      <w:pPr>
        <w:spacing w:before="40" w:after="80" w:line="440" w:lineRule="exact"/>
        <w:ind w:left="420"/>
      </w:pPr>
      <w:r>
        <w:rPr>
          <w:rFonts w:ascii="仿宋" w:hAnsi="仿宋" w:eastAsia="仿宋"/>
          <w:b w:val="0"/>
          <w:sz w:val="21"/>
        </w:rPr>
        <w:t>[唐]韩愈《行难》某胥也，某商也，其生某任之，其死某誄之。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等待。</w:t>
      </w:r>
    </w:p>
    <w:p>
      <w:pPr>
        <w:spacing w:before="40" w:after="80" w:line="440" w:lineRule="exact"/>
        <w:ind w:left="420"/>
      </w:pPr>
      <w:r>
        <w:rPr>
          <w:rFonts w:ascii="仿宋" w:hAnsi="仿宋" w:eastAsia="仿宋"/>
          <w:b w:val="0"/>
          <w:sz w:val="21"/>
        </w:rPr>
        <w:t>[银雀山]汉 墓竹简《佚书残丛·十问》敵人圓陳以胥，因以爲固。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相互。</w:t>
      </w:r>
    </w:p>
    <w:p>
      <w:pPr>
        <w:spacing w:before="40" w:after="80" w:line="440" w:lineRule="exact"/>
        <w:ind w:left="420"/>
      </w:pPr>
      <w:r>
        <w:rPr>
          <w:rFonts w:ascii="仿宋" w:hAnsi="仿宋" w:eastAsia="仿宋"/>
          <w:b w:val="0"/>
          <w:sz w:val="21"/>
        </w:rPr>
        <w:t>[唐]萧颖士《江有枫》诗序二室之間，有槭樹焉，與江南楓形胥類。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有才智的人。</w:t>
      </w:r>
    </w:p>
    <w:p>
      <w:pPr>
        <w:spacing w:before="40" w:after="80" w:line="440" w:lineRule="exact"/>
        <w:ind w:left="420"/>
      </w:pPr>
      <w:r>
        <w:rPr>
          <w:rFonts w:ascii="仿宋" w:hAnsi="仿宋" w:eastAsia="仿宋"/>
          <w:b w:val="0"/>
          <w:sz w:val="21"/>
        </w:rPr>
        <w:t>《周礼·天官·序官》胥，十有二人；徒，百有二十人。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语气助词。</w:t>
      </w:r>
    </w:p>
    <w:p>
      <w:pPr>
        <w:spacing w:before="40" w:after="80" w:line="440" w:lineRule="exact"/>
        <w:ind w:left="420"/>
      </w:pPr>
      <w:r>
        <w:rPr>
          <w:rFonts w:ascii="仿宋" w:hAnsi="仿宋" w:eastAsia="仿宋"/>
          <w:b w:val="0"/>
          <w:sz w:val="21"/>
        </w:rPr>
        <w:t>[唐]萧颖士《凉雨》诗習習凉風，泠泠浮飆，君子樂胥，於其賓僚。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尽。</w:t>
      </w:r>
    </w:p>
    <w:p>
      <w:pPr>
        <w:spacing w:before="40" w:after="80" w:line="440" w:lineRule="exact"/>
        <w:ind w:left="420"/>
      </w:pPr>
      <w:r>
        <w:rPr>
          <w:rFonts w:ascii="仿宋" w:hAnsi="仿宋" w:eastAsia="仿宋"/>
          <w:b w:val="0"/>
          <w:sz w:val="21"/>
        </w:rPr>
        <w:t>《孟子·万章上》天下之士多就之者，帝將胥天下而遷之焉。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古代乐官。</w:t>
      </w:r>
    </w:p>
    <w:p>
      <w:pPr>
        <w:spacing w:before="40" w:after="80" w:line="440" w:lineRule="exact"/>
        <w:ind w:left="420"/>
      </w:pPr>
      <w:r>
        <w:rPr>
          <w:rFonts w:ascii="仿宋" w:hAnsi="仿宋" w:eastAsia="仿宋"/>
          <w:b w:val="0"/>
          <w:sz w:val="21"/>
        </w:rPr>
        <w:t>《礼记·文王世子》小樂正學干，大胥贊之；籥師學戈，籥師丞贊之。胥鼓南。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喜乐。</w:t>
      </w:r>
    </w:p>
    <w:p>
      <w:pPr>
        <w:spacing w:before="40" w:after="80" w:line="440" w:lineRule="exact"/>
        <w:ind w:left="420"/>
      </w:pPr>
      <w:r>
        <w:rPr>
          <w:rFonts w:ascii="仿宋" w:hAnsi="仿宋" w:eastAsia="仿宋"/>
          <w:b w:val="0"/>
          <w:sz w:val="21"/>
        </w:rPr>
        <w:t>[汉]蔡邕《述行赋》翩翩獨征，無儔與兮。言旋言復，我心胥兮。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侦缉。</w:t>
      </w:r>
    </w:p>
    <w:p>
      <w:pPr>
        <w:spacing w:before="40" w:after="80" w:line="440" w:lineRule="exact"/>
        <w:ind w:left="420"/>
      </w:pPr>
      <w:r>
        <w:rPr>
          <w:rFonts w:ascii="仿宋" w:hAnsi="仿宋" w:eastAsia="仿宋"/>
          <w:b w:val="0"/>
          <w:sz w:val="21"/>
        </w:rPr>
        <w:t>《周礼·地官·小司徒》小司徒之職，掌建邦之教灋……以起軍旅，以作田役，以比追胥，以令貢賦。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观察。</w:t>
      </w:r>
    </w:p>
    <w:p>
      <w:pPr>
        <w:spacing w:before="40" w:after="80" w:line="440" w:lineRule="exact"/>
        <w:ind w:left="420"/>
      </w:pPr>
      <w:r>
        <w:rPr>
          <w:rFonts w:ascii="仿宋" w:hAnsi="仿宋" w:eastAsia="仿宋"/>
          <w:b w:val="0"/>
          <w:sz w:val="21"/>
        </w:rPr>
        <w:t>《诗·大雅·公刘》篤公劉，于胥斯原，既庶既繁。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跟从；相随。</w:t>
      </w:r>
    </w:p>
    <w:p>
      <w:pPr>
        <w:spacing w:before="40" w:after="80" w:line="440" w:lineRule="exact"/>
        <w:ind w:left="420"/>
      </w:pPr>
      <w:r>
        <w:rPr>
          <w:rFonts w:ascii="仿宋" w:hAnsi="仿宋" w:eastAsia="仿宋"/>
          <w:b w:val="0"/>
          <w:sz w:val="21"/>
        </w:rPr>
        <w:t>[唐]韩愈《原道》今也舉夷狄之法，而加之先王之教之上，幾何其不胥而爲夷也？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蟹酱。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疏远。</w:t>
      </w:r>
    </w:p>
    <w:p>
      <w:pPr>
        <w:spacing w:before="40" w:after="80" w:line="440" w:lineRule="exact"/>
        <w:ind w:left="420"/>
      </w:pPr>
      <w:r>
        <w:rPr>
          <w:rFonts w:ascii="仿宋" w:hAnsi="仿宋" w:eastAsia="仿宋"/>
          <w:b w:val="0"/>
          <w:sz w:val="21"/>
        </w:rPr>
        <w:t>《庄子·应帝王》是於聖人也胥易。</w:t>
      </w:r>
    </w:p>
    <w:p>
      <w:r>
        <w:br w:type="page"/>
      </w:r>
    </w:p>
    <w:p>
      <w:pPr>
        <w:spacing w:before="240" w:after="120" w:line="440" w:lineRule="exact"/>
      </w:pPr>
      <w:r>
        <w:rPr>
          <w:rFonts w:ascii="黑体" w:hAnsi="黑体" w:eastAsia="黑体"/>
          <w:b/>
          <w:color w:val="1A1A1A"/>
          <w:sz w:val="32"/>
        </w:rPr>
        <w:t>较（較）</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直。</w:t>
      </w:r>
    </w:p>
    <w:p>
      <w:pPr>
        <w:spacing w:before="40" w:after="80" w:line="440" w:lineRule="exact"/>
        <w:ind w:left="420"/>
      </w:pPr>
      <w:r>
        <w:rPr>
          <w:rFonts w:ascii="仿宋" w:hAnsi="仿宋" w:eastAsia="仿宋"/>
          <w:b w:val="0"/>
          <w:sz w:val="21"/>
        </w:rPr>
        <w:t>《尚书大传》卷二覺兮較兮。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计较。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[语体:书]计较：锱铢必～。</w:t>
      </w:r>
    </w:p>
    <w:p>
      <w:pPr>
        <w:spacing w:before="40" w:after="80" w:line="440" w:lineRule="exact"/>
        <w:ind w:left="420"/>
      </w:pPr>
      <w:r>
        <w:rPr>
          <w:rFonts w:ascii="仿宋" w:hAnsi="仿宋" w:eastAsia="仿宋"/>
          <w:b w:val="0"/>
          <w:sz w:val="21"/>
        </w:rPr>
        <w:t>[元]辛文房《唐才子传·刘希夷》以隋侯之珠，彈千仞之雀，所較者輕，所失者重。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明显，显著。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[词形:较²][拼音:[语体:繁体]較jiào][语体:书]明显：彰明～著｜二者～然不同。</w:t>
      </w:r>
    </w:p>
    <w:p>
      <w:pPr>
        <w:spacing w:before="40" w:after="80" w:line="440" w:lineRule="exact"/>
        <w:ind w:left="420"/>
      </w:pPr>
      <w:r>
        <w:rPr>
          <w:rFonts w:ascii="仿宋" w:hAnsi="仿宋" w:eastAsia="仿宋"/>
          <w:b w:val="0"/>
          <w:sz w:val="21"/>
        </w:rPr>
        <w:t>[汉]扬雄《法言·吾子》孔子之道其較且易也。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概略；大旨。</w:t>
      </w:r>
    </w:p>
    <w:p>
      <w:pPr>
        <w:spacing w:before="40" w:after="80" w:line="440" w:lineRule="exact"/>
        <w:ind w:left="420"/>
      </w:pPr>
      <w:r>
        <w:rPr>
          <w:rFonts w:ascii="仿宋" w:hAnsi="仿宋" w:eastAsia="仿宋"/>
          <w:b w:val="0"/>
          <w:sz w:val="21"/>
        </w:rPr>
        <w:t>《史记·货殖列传》此其大較也。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用同“校1”。考核；检验。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通“角”。竞逐。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用同“校1”。计算；计数。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数学上旧指用减法求得的馀数。</w:t>
      </w:r>
    </w:p>
    <w:p>
      <w:pPr>
        <w:spacing w:before="40" w:after="80" w:line="440" w:lineRule="exact"/>
        <w:ind w:left="420"/>
      </w:pPr>
      <w:r>
        <w:rPr>
          <w:rFonts w:ascii="仿宋" w:hAnsi="仿宋" w:eastAsia="仿宋"/>
          <w:b w:val="0"/>
          <w:sz w:val="21"/>
        </w:rPr>
        <w:t>[清]程大位《算法统宗·凡例》先徵君作論六卷，立法詳備，約其法不過四端：曰和，曰較，曰和較兼用，曰和較交變，已盡方程之用。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用同“校1”。校勘，校订。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车箱两旁板上的横木。</w:t>
      </w:r>
    </w:p>
    <w:p>
      <w:pPr>
        <w:spacing w:before="40" w:after="80" w:line="440" w:lineRule="exact"/>
        <w:ind w:left="420"/>
      </w:pPr>
      <w:r>
        <w:rPr>
          <w:rFonts w:ascii="仿宋" w:hAnsi="仿宋" w:eastAsia="仿宋"/>
          <w:b w:val="0"/>
          <w:sz w:val="21"/>
        </w:rPr>
        <w:t>[三国-魏]曹植《七启》俯倚金較，仰撫翠蓋。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痊愈。</w:t>
      </w:r>
    </w:p>
    <w:p>
      <w:pPr>
        <w:spacing w:before="40" w:after="80" w:line="440" w:lineRule="exact"/>
        <w:ind w:left="420"/>
      </w:pPr>
      <w:r>
        <w:rPr>
          <w:rFonts w:ascii="仿宋" w:hAnsi="仿宋" w:eastAsia="仿宋"/>
          <w:b w:val="0"/>
          <w:sz w:val="21"/>
        </w:rPr>
        <w:t>[宋]欧阳修《与王懿恪公书》之五某自過年，兒女多病，小女子患目，殆今未較，日頗憂煎。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学校。</w:t>
      </w:r>
    </w:p>
    <w:p>
      <w:pPr>
        <w:spacing w:before="40" w:after="80" w:line="440" w:lineRule="exact"/>
        <w:ind w:left="420"/>
      </w:pPr>
      <w:r>
        <w:rPr>
          <w:rFonts w:ascii="仿宋" w:hAnsi="仿宋" w:eastAsia="仿宋"/>
          <w:b w:val="0"/>
          <w:sz w:val="21"/>
        </w:rPr>
        <w:t>[清]查继佐《罪惟录·太祖纪》六月，頒書籍於北方學較。</w:t>
      </w:r>
    </w:p>
    <w:p>
      <w:r>
        <w:br w:type="page"/>
      </w:r>
    </w:p>
    <w:p>
      <w:pPr>
        <w:spacing w:before="240" w:after="120" w:line="440" w:lineRule="exact"/>
      </w:pPr>
      <w:r>
        <w:rPr>
          <w:rFonts w:ascii="黑体" w:hAnsi="黑体" w:eastAsia="黑体"/>
          <w:b/>
          <w:color w:val="1A1A1A"/>
          <w:sz w:val="32"/>
        </w:rPr>
        <w:t>便利</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敏捷；灵活。</w:t>
      </w:r>
    </w:p>
    <w:p>
      <w:pPr>
        <w:spacing w:before="40" w:after="80" w:line="440" w:lineRule="exact"/>
        <w:ind w:left="420"/>
      </w:pPr>
      <w:r>
        <w:rPr>
          <w:rFonts w:ascii="仿宋" w:hAnsi="仿宋" w:eastAsia="仿宋"/>
          <w:b w:val="0"/>
          <w:sz w:val="21"/>
        </w:rPr>
        <w:t>[清]蒲松龄《聊斋志异·刘亮采》因與接談，詞旨便利，悦之。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熟习。</w:t>
      </w:r>
    </w:p>
    <w:p>
      <w:pPr>
        <w:spacing w:before="40" w:after="80" w:line="440" w:lineRule="exact"/>
        <w:ind w:left="420"/>
      </w:pPr>
      <w:r>
        <w:rPr>
          <w:rFonts w:ascii="仿宋" w:hAnsi="仿宋" w:eastAsia="仿宋"/>
          <w:b w:val="0"/>
          <w:sz w:val="21"/>
        </w:rPr>
        <w:t>[宋]戴埴《鼠璞·防海》南人諳海道者也，於舟楫非不便利，猶艱阻如此，况北人乎？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排泄屎尿。</w:t>
      </w:r>
    </w:p>
    <w:p>
      <w:pPr>
        <w:spacing w:before="40" w:after="80" w:line="440" w:lineRule="exact"/>
        <w:ind w:left="420"/>
      </w:pPr>
      <w:r>
        <w:rPr>
          <w:rFonts w:ascii="仿宋" w:hAnsi="仿宋" w:eastAsia="仿宋"/>
          <w:b w:val="0"/>
          <w:sz w:val="21"/>
        </w:rPr>
        <w:t>《汉书·韦玄成传》玄成深知其非賢雅意，即陽爲病狂，卧便利，妄笑語昏亂。</w:t>
      </w:r>
    </w:p>
    <w:p>
      <w:r>
        <w:br w:type="page"/>
      </w:r>
    </w:p>
    <w:p>
      <w:pPr>
        <w:spacing w:before="240" w:after="120" w:line="440" w:lineRule="exact"/>
      </w:pPr>
      <w:r>
        <w:rPr>
          <w:rFonts w:ascii="黑体" w:hAnsi="黑体" w:eastAsia="黑体"/>
          <w:b/>
          <w:color w:val="1A1A1A"/>
          <w:sz w:val="32"/>
        </w:rPr>
        <w:t>佃</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佃户。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[词性:动]农民向地主租种土地。</w:t>
      </w:r>
    </w:p>
    <w:p>
      <w:pPr>
        <w:spacing w:before="40" w:after="80" w:line="440" w:lineRule="exact"/>
        <w:ind w:left="420"/>
      </w:pPr>
      <w:r>
        <w:rPr>
          <w:rFonts w:ascii="仿宋" w:hAnsi="仿宋" w:eastAsia="仿宋"/>
          <w:b w:val="0"/>
          <w:sz w:val="21"/>
        </w:rPr>
        <w:t>《宋史·食货志上一》公租額重而納重，則佃不堪命。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通“畋”。参见“佃漁”。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同“畋”。[同义词:另见]297页diàn。</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指契约。</w:t>
      </w:r>
    </w:p>
    <w:p>
      <w:pPr>
        <w:spacing w:before="40" w:after="80" w:line="440" w:lineRule="exact"/>
        <w:ind w:left="420"/>
      </w:pPr>
      <w:r>
        <w:rPr>
          <w:rFonts w:ascii="仿宋" w:hAnsi="仿宋" w:eastAsia="仿宋"/>
          <w:b w:val="0"/>
          <w:sz w:val="21"/>
        </w:rPr>
        <w:t>[元]王晔《水仙子·驳》曲明明的退佃麗春園，暗暗的開除了雙解元，慘可可説下神仙願，却原來都是諞。</w:t>
      </w:r>
    </w:p>
    <w:p>
      <w:r>
        <w:br w:type="page"/>
      </w:r>
    </w:p>
    <w:p>
      <w:pPr>
        <w:spacing w:before="240" w:after="120" w:line="440" w:lineRule="exact"/>
      </w:pPr>
      <w:r>
        <w:rPr>
          <w:rFonts w:ascii="黑体" w:hAnsi="黑体" w:eastAsia="黑体"/>
          <w:b/>
          <w:color w:val="1A1A1A"/>
          <w:sz w:val="32"/>
        </w:rPr>
        <w:t>诬（誣）</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欺骗。</w:t>
      </w:r>
    </w:p>
    <w:p>
      <w:pPr>
        <w:spacing w:before="40" w:after="80" w:line="440" w:lineRule="exact"/>
        <w:ind w:left="420"/>
      </w:pPr>
      <w:r>
        <w:rPr>
          <w:rFonts w:ascii="仿宋" w:hAnsi="仿宋" w:eastAsia="仿宋"/>
          <w:b w:val="0"/>
          <w:sz w:val="21"/>
        </w:rPr>
        <w:t>[宋]王禹偁《盐池十八韵》序遊覽之際，憤然成章，章三十六句，雖不虞於前輩，豈敢誣於後生。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以有为无；抹煞。</w:t>
      </w:r>
    </w:p>
    <w:p>
      <w:pPr>
        <w:spacing w:before="40" w:after="80" w:line="440" w:lineRule="exact"/>
        <w:ind w:left="420"/>
      </w:pPr>
      <w:r>
        <w:rPr>
          <w:rFonts w:ascii="仿宋" w:hAnsi="仿宋" w:eastAsia="仿宋"/>
          <w:b w:val="0"/>
          <w:sz w:val="21"/>
        </w:rPr>
        <w:t>[南朝-宋]刘义庆《世说新语·文学》簡文云：‘不知便可登峯造極不？然陶練之功尚不可誣。’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虚假；虚妄。</w:t>
      </w:r>
    </w:p>
    <w:p>
      <w:pPr>
        <w:spacing w:before="40" w:after="80" w:line="440" w:lineRule="exact"/>
        <w:ind w:left="420"/>
      </w:pPr>
      <w:r>
        <w:rPr>
          <w:rFonts w:ascii="仿宋" w:hAnsi="仿宋" w:eastAsia="仿宋"/>
          <w:b w:val="0"/>
          <w:sz w:val="21"/>
        </w:rPr>
        <w:t>[北齐]颜之推《颜氏家训·养生》神仙之事，未可全誣。</w:t>
      </w:r>
    </w:p>
    <w:p>
      <w:r>
        <w:br w:type="page"/>
      </w:r>
    </w:p>
    <w:p>
      <w:pPr>
        <w:spacing w:before="240" w:after="120" w:line="440" w:lineRule="exact"/>
      </w:pPr>
      <w:r>
        <w:rPr>
          <w:rFonts w:ascii="黑体" w:hAnsi="黑体" w:eastAsia="黑体"/>
          <w:b/>
          <w:color w:val="1A1A1A"/>
          <w:sz w:val="32"/>
        </w:rPr>
        <w:t>番</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反；翻。</w:t>
      </w:r>
    </w:p>
    <w:p>
      <w:pPr>
        <w:spacing w:before="40" w:after="80" w:line="440" w:lineRule="exact"/>
        <w:ind w:left="420"/>
      </w:pPr>
      <w:r>
        <w:rPr>
          <w:rFonts w:ascii="仿宋" w:hAnsi="仿宋" w:eastAsia="仿宋"/>
          <w:b w:val="0"/>
          <w:sz w:val="21"/>
        </w:rPr>
        <w:t>[宋]梅尧臣《谢鹇和公仪》诗鶴鳴爾不和，鶴舞爾不隨，無以一供悦，飽食番頑癡。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轮流更替。</w:t>
      </w:r>
    </w:p>
    <w:p>
      <w:pPr>
        <w:spacing w:before="40" w:after="80" w:line="440" w:lineRule="exact"/>
        <w:ind w:left="420"/>
      </w:pPr>
      <w:r>
        <w:rPr>
          <w:rFonts w:ascii="仿宋" w:hAnsi="仿宋" w:eastAsia="仿宋"/>
          <w:b w:val="0"/>
          <w:sz w:val="21"/>
        </w:rPr>
        <w:t>[宋]无名氏《鬼董·周浩》秦氏呼一道士制之，不驗，乃使四卒，夜番守之。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繁衍。</w:t>
      </w:r>
    </w:p>
    <w:p>
      <w:pPr>
        <w:spacing w:before="40" w:after="80" w:line="440" w:lineRule="exact"/>
        <w:ind w:left="420"/>
      </w:pPr>
      <w:r>
        <w:rPr>
          <w:rFonts w:ascii="仿宋" w:hAnsi="仿宋" w:eastAsia="仿宋"/>
          <w:b w:val="0"/>
          <w:sz w:val="21"/>
        </w:rPr>
        <w:t>《汉书·卜式传》齊相雅行躬耕，隨牧蓄番，輒分昆弟，更造，不爲利惑。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传播。</w:t>
      </w:r>
    </w:p>
    <w:p>
      <w:pPr>
        <w:spacing w:before="40" w:after="80" w:line="440" w:lineRule="exact"/>
        <w:ind w:left="420"/>
      </w:pPr>
      <w:r>
        <w:rPr>
          <w:rFonts w:ascii="仿宋" w:hAnsi="仿宋" w:eastAsia="仿宋"/>
          <w:b w:val="0"/>
          <w:sz w:val="21"/>
        </w:rPr>
        <w:t>[马王堆]汉 墓帛书《十六经·三禁》天道壽壽，番于下土，施于九州。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唐代兵制。士兵分番以次更代。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通“皤”。参见“番4番”。</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装（裝）</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对书籍、字画加以修整。</w:t>
      </w:r>
    </w:p>
    <w:p>
      <w:pPr>
        <w:spacing w:before="40" w:after="80" w:line="440" w:lineRule="exact"/>
        <w:ind w:left="420"/>
      </w:pPr>
      <w:r>
        <w:rPr>
          <w:rFonts w:ascii="仿宋" w:hAnsi="仿宋" w:eastAsia="仿宋"/>
          <w:b w:val="0"/>
          <w:sz w:val="21"/>
        </w:rPr>
        <w:t>[清]侯方域《管夫人画竹记》今太保宋公嘗見而欲得之，詭辭以歲久剥落，將入吴中求國工裝之以獻。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通“壯”。气盛。</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同“鬻”。卖。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同“鬻”。[同义词:另见]1705页zhōu。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软弱；柔弱。</w:t>
      </w:r>
    </w:p>
    <w:p>
      <w:pPr>
        <w:spacing w:before="40" w:after="80" w:line="440" w:lineRule="exact"/>
        <w:ind w:left="420"/>
      </w:pPr>
      <w:r>
        <w:rPr>
          <w:rFonts w:ascii="仿宋" w:hAnsi="仿宋" w:eastAsia="仿宋"/>
          <w:b w:val="0"/>
          <w:sz w:val="21"/>
        </w:rPr>
        <w:t>[明]归有光《送余先生南还序》其氣冲然，如有所不足；其貌粥然，如有所不能。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通“育”。养育；生育。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[语体:书]生养。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快</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放肆；纵情。</w:t>
      </w:r>
    </w:p>
    <w:p>
      <w:pPr>
        <w:spacing w:before="40" w:after="80" w:line="440" w:lineRule="exact"/>
        <w:ind w:left="420"/>
      </w:pPr>
      <w:r>
        <w:rPr>
          <w:rFonts w:ascii="仿宋" w:hAnsi="仿宋" w:eastAsia="仿宋"/>
          <w:b w:val="0"/>
          <w:sz w:val="21"/>
        </w:rPr>
        <w:t>[唐]白居易《琵琶引》序遂命酒，使快彈數曲。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旧时州县衙门担任缉捕的差役。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旧时指专管缉捕的差役：捕～｜马～。</w:t>
      </w:r>
    </w:p>
    <w:p>
      <w:pPr>
        <w:spacing w:before="40" w:after="80" w:line="440" w:lineRule="exact"/>
        <w:ind w:left="420"/>
      </w:pPr>
      <w:r>
        <w:rPr>
          <w:rFonts w:ascii="仿宋" w:hAnsi="仿宋" w:eastAsia="仿宋"/>
          <w:b w:val="0"/>
          <w:sz w:val="21"/>
        </w:rPr>
        <w:t>[明]归有光《备倭事略》但見官司紛紛抽點壯丁及原役民快，皆素不教練之民。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善于，能。</w:t>
      </w:r>
    </w:p>
    <w:p>
      <w:pPr>
        <w:spacing w:before="40" w:after="80" w:line="440" w:lineRule="exact"/>
        <w:ind w:left="420"/>
      </w:pPr>
      <w:r>
        <w:rPr>
          <w:rFonts w:ascii="仿宋" w:hAnsi="仿宋" w:eastAsia="仿宋"/>
          <w:b w:val="0"/>
          <w:sz w:val="21"/>
        </w:rPr>
        <w:t>[唐]白居易《有感》诗之二馬肥快行走，妓長能歌舞。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旧时一种赌博，把几枚铜钱摊在手掌上，向外簸出，以几个正反面来定输赢。全是背面叫“快”，全是正面叫“叉”。</w:t>
      </w:r>
    </w:p>
    <w:p>
      <w:pPr>
        <w:spacing w:before="40" w:after="80" w:line="440" w:lineRule="exact"/>
        <w:ind w:left="420"/>
      </w:pPr>
      <w:r>
        <w:rPr>
          <w:rFonts w:ascii="仿宋" w:hAnsi="仿宋" w:eastAsia="仿宋"/>
          <w:b w:val="0"/>
          <w:sz w:val="21"/>
        </w:rPr>
        <w:t>沈从文《从文自传·我上许多课仍然不放下那一本大书》那富于变化的六骰子赌，七十二种‘快’‘臭’，一眼间我皆能很得体的喊出它的得失。</w:t>
      </w:r>
    </w:p>
    <w:p>
      <w:r>
        <w:br w:type="page"/>
      </w:r>
    </w:p>
    <w:p>
      <w:pPr>
        <w:spacing w:before="240" w:after="120" w:line="440" w:lineRule="exact"/>
      </w:pPr>
      <w:r>
        <w:rPr>
          <w:rFonts w:ascii="黑体" w:hAnsi="黑体" w:eastAsia="黑体"/>
          <w:b/>
          <w:color w:val="1A1A1A"/>
          <w:sz w:val="32"/>
        </w:rPr>
        <w:t>临（臨）</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监视，监临。引申为统治，治理。</w:t>
      </w:r>
    </w:p>
    <w:p>
      <w:pPr>
        <w:spacing w:before="40" w:after="80" w:line="440" w:lineRule="exact"/>
        <w:ind w:left="420"/>
      </w:pPr>
      <w:r>
        <w:rPr>
          <w:rFonts w:ascii="仿宋" w:hAnsi="仿宋" w:eastAsia="仿宋"/>
          <w:b w:val="0"/>
          <w:sz w:val="21"/>
        </w:rPr>
        <w:t>[唐]韩愈《祭故陕府李司马文》歷臨大邑，惟政有聲。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哭吊死者。</w:t>
      </w:r>
    </w:p>
    <w:p>
      <w:pPr>
        <w:spacing w:before="40" w:after="80" w:line="440" w:lineRule="exact"/>
        <w:ind w:left="420"/>
      </w:pPr>
      <w:r>
        <w:rPr>
          <w:rFonts w:ascii="仿宋" w:hAnsi="仿宋" w:eastAsia="仿宋"/>
          <w:b w:val="0"/>
          <w:sz w:val="21"/>
        </w:rPr>
        <w:t>《仪礼·士虞礼》宗人告有司具，遂請拜賓，如臨，入門，哭，婦人哭。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攻伐；胁制。</w:t>
      </w:r>
    </w:p>
    <w:p>
      <w:pPr>
        <w:spacing w:before="40" w:after="80" w:line="440" w:lineRule="exact"/>
        <w:ind w:left="420"/>
      </w:pPr>
      <w:r>
        <w:rPr>
          <w:rFonts w:ascii="仿宋" w:hAnsi="仿宋" w:eastAsia="仿宋"/>
          <w:b w:val="0"/>
          <w:sz w:val="21"/>
        </w:rPr>
        <w:t>[南朝-宋]刘义庆《世说新语·文学》誘之狹室中，臨以白刃。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w:t>
      </w:r>
    </w:p>
    <w:p>
      <w:pPr>
        <w:spacing w:before="40" w:after="80" w:line="440" w:lineRule="exact"/>
        <w:ind w:left="420"/>
      </w:pPr>
      <w:r>
        <w:rPr>
          <w:rFonts w:ascii="仿宋" w:hAnsi="仿宋" w:eastAsia="仿宋"/>
          <w:b w:val="0"/>
          <w:sz w:val="21"/>
        </w:rPr>
        <w:t>《易·序卦》臨者，大也。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照耀。</w:t>
      </w:r>
    </w:p>
    <w:p>
      <w:pPr>
        <w:spacing w:before="40" w:after="80" w:line="440" w:lineRule="exact"/>
        <w:ind w:left="420"/>
      </w:pPr>
      <w:r>
        <w:rPr>
          <w:rFonts w:ascii="仿宋" w:hAnsi="仿宋" w:eastAsia="仿宋"/>
          <w:b w:val="0"/>
          <w:sz w:val="21"/>
        </w:rPr>
        <w:t>[唐]杜甫《春宿左省》诗星臨萬户動，月傍九霄多。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守卫。</w:t>
      </w:r>
    </w:p>
    <w:p>
      <w:pPr>
        <w:spacing w:before="40" w:after="80" w:line="440" w:lineRule="exact"/>
        <w:ind w:left="420"/>
      </w:pPr>
      <w:r>
        <w:rPr>
          <w:rFonts w:ascii="仿宋" w:hAnsi="仿宋" w:eastAsia="仿宋"/>
          <w:b w:val="0"/>
          <w:sz w:val="21"/>
        </w:rPr>
        <w:t>[宋]陆游《关山月》诗和戎詔下十五年，將軍不戰空臨邊。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莅止。</w:t>
      </w:r>
    </w:p>
    <w:p>
      <w:pPr>
        <w:spacing w:before="40" w:after="80" w:line="440" w:lineRule="exact"/>
        <w:ind w:left="420"/>
      </w:pPr>
      <w:r>
        <w:rPr>
          <w:rFonts w:ascii="仿宋" w:hAnsi="仿宋" w:eastAsia="仿宋"/>
          <w:b w:val="0"/>
          <w:sz w:val="21"/>
        </w:rPr>
        <w:t>《礼记·曲礼下》臨諸侯畛於鬼神。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引申为描写(景物)。</w:t>
      </w:r>
    </w:p>
    <w:p>
      <w:pPr>
        <w:spacing w:before="40" w:after="80" w:line="440" w:lineRule="exact"/>
        <w:ind w:left="420"/>
      </w:pPr>
      <w:r>
        <w:rPr>
          <w:rFonts w:ascii="仿宋" w:hAnsi="仿宋" w:eastAsia="仿宋"/>
          <w:b w:val="0"/>
          <w:sz w:val="21"/>
        </w:rPr>
        <w:t>[金]元好问《论诗》诗畫圖臨出秦川景，親到長安有幾人。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多用作敬辞。</w:t>
      </w:r>
    </w:p>
    <w:p>
      <w:pPr>
        <w:spacing w:before="40" w:after="80" w:line="440" w:lineRule="exact"/>
        <w:ind w:left="420"/>
      </w:pPr>
      <w:r>
        <w:rPr>
          <w:rFonts w:ascii="仿宋" w:hAnsi="仿宋" w:eastAsia="仿宋"/>
          <w:b w:val="0"/>
          <w:sz w:val="21"/>
        </w:rPr>
        <w:t>[唐]韩愈《皇太后挽歌》無復臨長樂，空聞披曉鐘。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给，加给。</w:t>
      </w:r>
    </w:p>
    <w:p>
      <w:pPr>
        <w:spacing w:before="40" w:after="80" w:line="440" w:lineRule="exact"/>
        <w:ind w:left="420"/>
      </w:pPr>
      <w:r>
        <w:rPr>
          <w:rFonts w:ascii="仿宋" w:hAnsi="仿宋" w:eastAsia="仿宋"/>
          <w:b w:val="0"/>
          <w:sz w:val="21"/>
        </w:rPr>
        <w:t>[唐]魏玄同《请吏部各择僚属疏》臨之以利，以察其廉。</w:t>
      </w:r>
    </w:p>
    <w:p>
      <w:r>
        <w:br w:type="page"/>
      </w:r>
    </w:p>
    <w:p>
      <w:pPr>
        <w:spacing w:before="240" w:after="120" w:line="440" w:lineRule="exact"/>
      </w:pPr>
      <w:r>
        <w:rPr>
          <w:rFonts w:ascii="黑体" w:hAnsi="黑体" w:eastAsia="黑体"/>
          <w:b/>
          <w:color w:val="1A1A1A"/>
          <w:sz w:val="32"/>
        </w:rPr>
        <w:t>纪念（紀念）</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纪念活动；纪念日。</w:t>
      </w:r>
    </w:p>
    <w:p>
      <w:pPr>
        <w:spacing w:before="40" w:after="80" w:line="440" w:lineRule="exact"/>
        <w:ind w:left="420"/>
      </w:pPr>
      <w:r>
        <w:rPr>
          <w:rFonts w:ascii="仿宋" w:hAnsi="仿宋" w:eastAsia="仿宋"/>
          <w:b w:val="0"/>
          <w:sz w:val="21"/>
        </w:rPr>
        <w:t>鲁迅《而已集·黄花节的杂感》我还没有亲自遇见过黄花节的纪念，因为久在北方。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清代官吏朝珠旁之小串装饰品。多用珊瑚珠、伽南香之类制成。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鼓</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古称布十匹为一鼓。</w:t>
      </w:r>
    </w:p>
    <w:p>
      <w:pPr>
        <w:spacing w:before="40" w:after="80" w:line="440" w:lineRule="exact"/>
        <w:ind w:left="420"/>
      </w:pPr>
      <w:r>
        <w:rPr>
          <w:rFonts w:ascii="仿宋" w:hAnsi="仿宋" w:eastAsia="仿宋"/>
          <w:b w:val="0"/>
          <w:sz w:val="21"/>
        </w:rPr>
        <w:t>[唐]段公路《北户录·米饼》且前朝短書雜説，即有呼食爲頭……布爲鼓。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鼓吹，抬高。</w:t>
      </w:r>
    </w:p>
    <w:p>
      <w:pPr>
        <w:spacing w:before="40" w:after="80" w:line="440" w:lineRule="exact"/>
        <w:ind w:left="420"/>
      </w:pPr>
      <w:r>
        <w:rPr>
          <w:rFonts w:ascii="仿宋" w:hAnsi="仿宋" w:eastAsia="仿宋"/>
          <w:b w:val="0"/>
          <w:sz w:val="21"/>
        </w:rPr>
        <w:t>[唐]孙棨《北里志·天水仙哥》其姿容亦常常，但藴藉不惡，時賢雅尚之，因鼓其聲價耳。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挥动；舞动。</w:t>
      </w:r>
    </w:p>
    <w:p>
      <w:pPr>
        <w:spacing w:before="40" w:after="80" w:line="440" w:lineRule="exact"/>
        <w:ind w:left="420"/>
      </w:pPr>
      <w:r>
        <w:rPr>
          <w:rFonts w:ascii="仿宋" w:hAnsi="仿宋" w:eastAsia="仿宋"/>
          <w:b w:val="0"/>
          <w:sz w:val="21"/>
        </w:rPr>
        <w:t>[唐]刘禹锡《砥石赋》日鼓月揮兮，封腴擊鮮。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古代计时单位。因击鼓报时，故称。</w:t>
      </w:r>
    </w:p>
    <w:p>
      <w:pPr>
        <w:spacing w:before="40" w:after="80" w:line="440" w:lineRule="exact"/>
        <w:ind w:left="420"/>
      </w:pPr>
      <w:r>
        <w:rPr>
          <w:rFonts w:ascii="仿宋" w:hAnsi="仿宋" w:eastAsia="仿宋"/>
          <w:b w:val="0"/>
          <w:sz w:val="21"/>
        </w:rPr>
        <w:t>[唐]韩愈《南海神庙碑》五鼓既作，牽牛正中，公乃盛服執笏以入即事。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鼓面。</w:t>
      </w:r>
    </w:p>
    <w:p>
      <w:pPr>
        <w:spacing w:before="40" w:after="80" w:line="440" w:lineRule="exact"/>
        <w:ind w:left="420"/>
      </w:pPr>
      <w:r>
        <w:rPr>
          <w:rFonts w:ascii="仿宋" w:hAnsi="仿宋" w:eastAsia="仿宋"/>
          <w:b w:val="0"/>
          <w:sz w:val="21"/>
        </w:rPr>
        <w:t>《周礼·考工记·韗人》鼓長八尺，鼓四尺，中圍加三之一，謂之鼖鼓。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击鼓。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使某些乐器或东西发出声音；敲：～琴｜～掌。</w:t>
      </w:r>
    </w:p>
    <w:p>
      <w:pPr>
        <w:spacing w:before="40" w:after="80" w:line="440" w:lineRule="exact"/>
        <w:ind w:left="420"/>
      </w:pPr>
      <w:r>
        <w:rPr>
          <w:rFonts w:ascii="仿宋" w:hAnsi="仿宋" w:eastAsia="仿宋"/>
          <w:b w:val="0"/>
          <w:sz w:val="21"/>
        </w:rPr>
        <w:t>《逸周书·大武》五虞：一鼓走疑，二備從来，三佐車舉旗，四采虞人謀，五後動撚之。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指击鼓使进。</w:t>
      </w:r>
    </w:p>
    <w:p>
      <w:pPr>
        <w:spacing w:before="40" w:after="80" w:line="440" w:lineRule="exact"/>
        <w:ind w:left="420"/>
      </w:pPr>
      <w:r>
        <w:rPr>
          <w:rFonts w:ascii="仿宋" w:hAnsi="仿宋" w:eastAsia="仿宋"/>
          <w:b w:val="0"/>
          <w:sz w:val="21"/>
        </w:rPr>
        <w:t>[汉]陈琳《檄吴将校部曲文》元戎啟行，未鼓而破。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计量。</w:t>
      </w:r>
    </w:p>
    <w:p>
      <w:pPr>
        <w:spacing w:before="40" w:after="80" w:line="440" w:lineRule="exact"/>
        <w:ind w:left="420"/>
      </w:pPr>
      <w:r>
        <w:rPr>
          <w:rFonts w:ascii="仿宋" w:hAnsi="仿宋" w:eastAsia="仿宋"/>
          <w:b w:val="0"/>
          <w:sz w:val="21"/>
        </w:rPr>
        <w:t>《荀子·富国》然後瓜桃棗李一本數以盆鼓，然後葷菜百疏以澤量。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击鼓的乐师。</w:t>
      </w:r>
    </w:p>
    <w:p>
      <w:pPr>
        <w:spacing w:before="40" w:after="80" w:line="440" w:lineRule="exact"/>
        <w:ind w:left="420"/>
      </w:pPr>
      <w:r>
        <w:rPr>
          <w:rFonts w:ascii="仿宋" w:hAnsi="仿宋" w:eastAsia="仿宋"/>
          <w:b w:val="0"/>
          <w:sz w:val="21"/>
        </w:rPr>
        <w:t>《论语·微子》鼓方叔入於河。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(风吹)使膨胀。</w:t>
      </w:r>
    </w:p>
    <w:p>
      <w:pPr>
        <w:spacing w:before="40" w:after="80" w:line="440" w:lineRule="exact"/>
        <w:ind w:left="420"/>
      </w:pPr>
      <w:r>
        <w:rPr>
          <w:rFonts w:ascii="仿宋" w:hAnsi="仿宋" w:eastAsia="仿宋"/>
          <w:b w:val="0"/>
          <w:sz w:val="21"/>
        </w:rPr>
        <w:t>刘大白《卖布谣·雪门槛》车子到门客落车，北风鼓得空车满。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泛指器乐。古代鼓用以节制其他乐器，古人以为群音之长，故称。</w:t>
      </w:r>
    </w:p>
    <w:p>
      <w:pPr>
        <w:spacing w:before="40" w:after="80" w:line="440" w:lineRule="exact"/>
        <w:ind w:left="420"/>
      </w:pPr>
      <w:r>
        <w:rPr>
          <w:rFonts w:ascii="仿宋" w:hAnsi="仿宋" w:eastAsia="仿宋"/>
          <w:b w:val="0"/>
          <w:sz w:val="21"/>
        </w:rPr>
        <w:t>《诗·商颂·那》奏鼓簡簡，衎我烈祖。</w:t>
      </w:r>
    </w:p>
    <w:p>
      <w:r>
        <w:br w:type="page"/>
      </w:r>
    </w:p>
    <w:p>
      <w:pPr>
        <w:spacing w:before="240" w:after="120" w:line="440" w:lineRule="exact"/>
      </w:pPr>
      <w:r>
        <w:rPr>
          <w:rFonts w:ascii="黑体" w:hAnsi="黑体" w:eastAsia="黑体"/>
          <w:b/>
          <w:color w:val="1A1A1A"/>
          <w:sz w:val="32"/>
        </w:rPr>
        <w:t>收拾</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收聚；收集。</w:t>
      </w:r>
    </w:p>
    <w:p>
      <w:pPr>
        <w:spacing w:before="40" w:after="80" w:line="440" w:lineRule="exact"/>
        <w:ind w:left="420"/>
      </w:pPr>
      <w:r>
        <w:rPr>
          <w:rFonts w:ascii="仿宋" w:hAnsi="仿宋" w:eastAsia="仿宋"/>
          <w:b w:val="0"/>
          <w:sz w:val="21"/>
        </w:rPr>
        <w:t>[五代]齐己《送泰禅师归南岳》诗有興寄題紅葉上，不妨收拾别爲編。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收藏；收敛。</w:t>
      </w:r>
    </w:p>
    <w:p>
      <w:pPr>
        <w:spacing w:before="40" w:after="80" w:line="440" w:lineRule="exact"/>
        <w:ind w:left="420"/>
      </w:pPr>
      <w:r>
        <w:rPr>
          <w:rFonts w:ascii="仿宋" w:hAnsi="仿宋" w:eastAsia="仿宋"/>
          <w:b w:val="0"/>
          <w:sz w:val="21"/>
        </w:rPr>
        <w:t>[宋]王安石《东阳道中》诗强將詩咏物，收拾濟時心。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收埋。</w:t>
      </w:r>
    </w:p>
    <w:p>
      <w:pPr>
        <w:spacing w:before="40" w:after="80" w:line="440" w:lineRule="exact"/>
        <w:ind w:left="420"/>
      </w:pPr>
      <w:r>
        <w:rPr>
          <w:rFonts w:ascii="仿宋" w:hAnsi="仿宋" w:eastAsia="仿宋"/>
          <w:b w:val="0"/>
          <w:sz w:val="21"/>
        </w:rPr>
        <w:t>《後汉书·光武帝纪下》吏人死亡，或在壞垣毁屋之下，而家羸弱不能收拾者，其以見錢穀取傭，爲尋求之。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折磨；惩治。</w:t>
      </w:r>
    </w:p>
    <w:p>
      <w:pPr>
        <w:spacing w:before="40" w:after="80" w:line="440" w:lineRule="exact"/>
        <w:ind w:left="420"/>
      </w:pPr>
      <w:r>
        <w:rPr>
          <w:rFonts w:ascii="仿宋" w:hAnsi="仿宋" w:eastAsia="仿宋"/>
          <w:b w:val="0"/>
          <w:sz w:val="21"/>
        </w:rPr>
        <w:t>[元]曾瑞《留鞋记》第一折又不是老親多事把我緊收拾。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招纳；收容。</w:t>
      </w:r>
    </w:p>
    <w:p>
      <w:pPr>
        <w:spacing w:before="40" w:after="80" w:line="440" w:lineRule="exact"/>
        <w:ind w:left="420"/>
      </w:pPr>
      <w:r>
        <w:rPr>
          <w:rFonts w:ascii="仿宋" w:hAnsi="仿宋" w:eastAsia="仿宋"/>
          <w:b w:val="0"/>
          <w:sz w:val="21"/>
        </w:rPr>
        <w:t>[唐]刘禹锡《苏州谢上表》收拾耆舊，塵忝班行。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拘捕。</w:t>
      </w:r>
    </w:p>
    <w:p>
      <w:pPr>
        <w:spacing w:before="40" w:after="80" w:line="440" w:lineRule="exact"/>
        <w:ind w:left="420"/>
      </w:pPr>
      <w:r>
        <w:rPr>
          <w:rFonts w:ascii="仿宋" w:hAnsi="仿宋" w:eastAsia="仿宋"/>
          <w:b w:val="0"/>
          <w:sz w:val="21"/>
        </w:rPr>
        <w:t>《二刻拍案惊奇》卷十七過不多時，兵道行個牌到府來，説是奉旨犯人，把聞參將收拾在府獄中去了。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指烹调。</w:t>
      </w:r>
    </w:p>
    <w:p>
      <w:pPr>
        <w:spacing w:before="40" w:after="80" w:line="440" w:lineRule="exact"/>
        <w:ind w:left="420"/>
      </w:pPr>
      <w:r>
        <w:rPr>
          <w:rFonts w:ascii="仿宋" w:hAnsi="仿宋" w:eastAsia="仿宋"/>
          <w:b w:val="0"/>
          <w:sz w:val="21"/>
        </w:rPr>
        <w:t>《说岳全传》第二四回張保道：‘爲何把這樣的菜來與我吃？’家人道：‘今日却是爲了張爺，特地收拾起來的。’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犹领略。</w:t>
      </w:r>
    </w:p>
    <w:p>
      <w:pPr>
        <w:spacing w:before="40" w:after="80" w:line="440" w:lineRule="exact"/>
        <w:ind w:left="420"/>
      </w:pPr>
      <w:r>
        <w:rPr>
          <w:rFonts w:ascii="仿宋" w:hAnsi="仿宋" w:eastAsia="仿宋"/>
          <w:b w:val="0"/>
          <w:sz w:val="21"/>
        </w:rPr>
        <w:t>[宋]文天祥《＜孙容庵甲稿＞序》求其領略江山，收拾風月。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解脱；排除。</w:t>
      </w:r>
    </w:p>
    <w:p>
      <w:pPr>
        <w:spacing w:before="40" w:after="80" w:line="440" w:lineRule="exact"/>
        <w:ind w:left="420"/>
      </w:pPr>
      <w:r>
        <w:rPr>
          <w:rFonts w:ascii="仿宋" w:hAnsi="仿宋" w:eastAsia="仿宋"/>
          <w:b w:val="0"/>
          <w:sz w:val="21"/>
        </w:rPr>
        <w:t>[金]王若虚《滹南诗话》卷三此詞過處，既有‘離索餘香，收拾新愁’之語，豈復有婦人在乎？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收割；收获。</w:t>
      </w:r>
    </w:p>
    <w:p>
      <w:pPr>
        <w:spacing w:before="40" w:after="80" w:line="440" w:lineRule="exact"/>
        <w:ind w:left="420"/>
      </w:pPr>
      <w:r>
        <w:rPr>
          <w:rFonts w:ascii="仿宋" w:hAnsi="仿宋" w:eastAsia="仿宋"/>
          <w:b w:val="0"/>
          <w:sz w:val="21"/>
        </w:rPr>
        <w:t>[唐]韩愈《送张道士》诗霜天熟柿栗，收拾不可遲。</w:t>
      </w:r>
    </w:p>
    <w:p>
      <w:r>
        <w:br w:type="page"/>
      </w:r>
    </w:p>
    <w:p>
      <w:pPr>
        <w:spacing w:before="240" w:after="120" w:line="440" w:lineRule="exact"/>
      </w:pPr>
      <w:r>
        <w:rPr>
          <w:rFonts w:ascii="黑体" w:hAnsi="黑体" w:eastAsia="黑体"/>
          <w:b/>
          <w:color w:val="1A1A1A"/>
          <w:sz w:val="32"/>
        </w:rPr>
        <w:t>耸（聳）</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通“竦”。恭敬；肃敬。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表露或振作。</w:t>
      </w:r>
    </w:p>
    <w:p>
      <w:pPr>
        <w:spacing w:before="40" w:after="80" w:line="440" w:lineRule="exact"/>
        <w:ind w:left="420"/>
      </w:pPr>
      <w:r>
        <w:rPr>
          <w:rFonts w:ascii="仿宋" w:hAnsi="仿宋" w:eastAsia="仿宋"/>
          <w:b w:val="0"/>
          <w:sz w:val="21"/>
        </w:rPr>
        <w:t>[唐]孟郊《送卢汀侍御归天德幕》诗清溪徒聳誚，白璧自招賢。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通“悚”。恐惧；惊动。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引起注意；使人吃惊：危言～听。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劝勉，奖励。</w:t>
      </w:r>
    </w:p>
    <w:p>
      <w:pPr>
        <w:spacing w:before="40" w:after="80" w:line="440" w:lineRule="exact"/>
        <w:ind w:left="420"/>
      </w:pPr>
      <w:r>
        <w:rPr>
          <w:rFonts w:ascii="仿宋" w:hAnsi="仿宋" w:eastAsia="仿宋"/>
          <w:b w:val="0"/>
          <w:sz w:val="21"/>
        </w:rPr>
        <w:t>[唐]元稹《麦阳县令陆翰妻河南元氏墓志铭》非夫公不來，則人不蘇；公不遷，則善不聳。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怂恿。</w:t>
      </w:r>
    </w:p>
    <w:p>
      <w:pPr>
        <w:spacing w:before="40" w:after="80" w:line="440" w:lineRule="exact"/>
        <w:ind w:left="420"/>
      </w:pPr>
      <w:r>
        <w:rPr>
          <w:rFonts w:ascii="仿宋" w:hAnsi="仿宋" w:eastAsia="仿宋"/>
          <w:b w:val="0"/>
          <w:sz w:val="21"/>
        </w:rPr>
        <w:t>[清]龚炜《巢林笔谈·马鞍山之讼》近有修怨于顧者，聳二三人士具呈上憲，謂其占據逋糧，戕賊取利。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通“竦”。企立。参见“聳企”、“聳觀”。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持物上下振动或移动。亦指推动。</w:t>
      </w:r>
    </w:p>
    <w:p>
      <w:pPr>
        <w:spacing w:before="40" w:after="80" w:line="440" w:lineRule="exact"/>
        <w:ind w:left="420"/>
      </w:pPr>
      <w:r>
        <w:rPr>
          <w:rFonts w:ascii="仿宋" w:hAnsi="仿宋" w:eastAsia="仿宋"/>
          <w:b w:val="0"/>
          <w:sz w:val="21"/>
        </w:rPr>
        <w:t>[南朝-梁]沈约《内典序》瞻毗耶而聳轡，望波斯而廻軫。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耳聋。</w:t>
      </w:r>
    </w:p>
    <w:p>
      <w:pPr>
        <w:spacing w:before="40" w:after="80" w:line="440" w:lineRule="exact"/>
        <w:ind w:left="420"/>
      </w:pPr>
      <w:r>
        <w:rPr>
          <w:rFonts w:ascii="仿宋" w:hAnsi="仿宋" w:eastAsia="仿宋"/>
          <w:b w:val="0"/>
          <w:sz w:val="21"/>
        </w:rPr>
        <w:t>[汉]焦赣《易林·家人之咸》心狂老悖，視聽聳類。</w:t>
      </w:r>
    </w:p>
    <w:p>
      <w:r>
        <w:br w:type="page"/>
      </w:r>
    </w:p>
    <w:p>
      <w:pPr>
        <w:spacing w:before="240" w:after="120" w:line="440" w:lineRule="exact"/>
      </w:pPr>
      <w:r>
        <w:rPr>
          <w:rFonts w:ascii="黑体" w:hAnsi="黑体" w:eastAsia="黑体"/>
          <w:b/>
          <w:color w:val="1A1A1A"/>
          <w:sz w:val="32"/>
        </w:rPr>
        <w:t>塘</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土筑的大道。泛指大道。</w:t>
      </w:r>
    </w:p>
    <w:p>
      <w:pPr>
        <w:spacing w:before="40" w:after="80" w:line="440" w:lineRule="exact"/>
        <w:ind w:left="420"/>
      </w:pPr>
      <w:r>
        <w:rPr>
          <w:rFonts w:ascii="仿宋" w:hAnsi="仿宋" w:eastAsia="仿宋"/>
          <w:b w:val="0"/>
          <w:sz w:val="21"/>
        </w:rPr>
        <w:t>[宋]王安石《乘日》诗乘日塞垣入，御風塘路歸。</w:t>
      </w:r>
    </w:p>
    <w:p>
      <w:r>
        <w:br w:type="page"/>
      </w:r>
    </w:p>
    <w:p>
      <w:pPr>
        <w:spacing w:before="240" w:after="120" w:line="440" w:lineRule="exact"/>
      </w:pPr>
      <w:r>
        <w:rPr>
          <w:rFonts w:ascii="黑体" w:hAnsi="黑体" w:eastAsia="黑体"/>
          <w:b/>
          <w:color w:val="1A1A1A"/>
          <w:sz w:val="32"/>
        </w:rPr>
        <w:t>盼</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眼睛黑白分明貌。</w:t>
      </w:r>
    </w:p>
    <w:p>
      <w:pPr>
        <w:spacing w:before="40" w:after="80" w:line="440" w:lineRule="exact"/>
        <w:ind w:left="420"/>
      </w:pPr>
      <w:r>
        <w:rPr>
          <w:rFonts w:ascii="仿宋" w:hAnsi="仿宋" w:eastAsia="仿宋"/>
          <w:b w:val="0"/>
          <w:sz w:val="21"/>
        </w:rPr>
        <w:t>[清]张芳《黛史》倩以爲巧，盼以爲美，詩詠《碩人》，曲而盡矣。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看重，重视。</w:t>
      </w:r>
    </w:p>
    <w:p>
      <w:pPr>
        <w:spacing w:before="40" w:after="80" w:line="440" w:lineRule="exact"/>
        <w:ind w:left="420"/>
      </w:pPr>
      <w:r>
        <w:rPr>
          <w:rFonts w:ascii="仿宋" w:hAnsi="仿宋" w:eastAsia="仿宋"/>
          <w:b w:val="0"/>
          <w:sz w:val="21"/>
        </w:rPr>
        <w:t>《宋书·谢晦传》臣昔因時幸，過蒙先眷，内聞政事，外經戎旅，與羨之(徐羨之)、亮(傅亮)等因被齒盼。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探望。</w:t>
      </w:r>
    </w:p>
    <w:p>
      <w:pPr>
        <w:spacing w:before="40" w:after="80" w:line="440" w:lineRule="exact"/>
        <w:ind w:left="420"/>
      </w:pPr>
      <w:r>
        <w:rPr>
          <w:rFonts w:ascii="仿宋" w:hAnsi="仿宋" w:eastAsia="仿宋"/>
          <w:b w:val="0"/>
          <w:sz w:val="21"/>
        </w:rPr>
        <w:t>[清]蒲松龄《聊斋志异·婴宁》生急起揖之，答云：‘將以盼親。’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照顾。</w:t>
      </w:r>
    </w:p>
    <w:p>
      <w:pPr>
        <w:spacing w:before="40" w:after="80" w:line="440" w:lineRule="exact"/>
        <w:ind w:left="420"/>
      </w:pPr>
      <w:r>
        <w:rPr>
          <w:rFonts w:ascii="仿宋" w:hAnsi="仿宋" w:eastAsia="仿宋"/>
          <w:b w:val="0"/>
          <w:sz w:val="21"/>
        </w:rPr>
        <w:t>[元]施惠《幽闺记·天凑姻缘》想當初難中，想當初難中，與哥哥分散，孤身途路誰相盻？</w:t>
      </w:r>
    </w:p>
    <w:p>
      <w:r>
        <w:br w:type="page"/>
      </w:r>
    </w:p>
    <w:p>
      <w:pPr>
        <w:spacing w:before="240" w:after="120" w:line="440" w:lineRule="exact"/>
      </w:pPr>
      <w:r>
        <w:rPr>
          <w:rFonts w:ascii="黑体" w:hAnsi="黑体" w:eastAsia="黑体"/>
          <w:b/>
          <w:color w:val="1A1A1A"/>
          <w:sz w:val="32"/>
        </w:rPr>
        <w:t>严禁（嚴禁）</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严厉的禁令。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[词形:严禁][拼音:yánjìn][词性:动]严格禁止：库房重地，～烟火。</w:t>
      </w:r>
    </w:p>
    <w:p>
      <w:pPr>
        <w:spacing w:before="40" w:after="80" w:line="440" w:lineRule="exact"/>
        <w:ind w:left="420"/>
      </w:pPr>
      <w:r>
        <w:rPr>
          <w:rFonts w:ascii="仿宋" w:hAnsi="仿宋" w:eastAsia="仿宋"/>
          <w:b w:val="0"/>
          <w:sz w:val="21"/>
        </w:rPr>
        <w:t>[唐]张读《宣室志》卷三子疾去，無犯嚴禁。</w:t>
      </w:r>
    </w:p>
    <w:p>
      <w:r>
        <w:br w:type="page"/>
      </w:r>
    </w:p>
    <w:p>
      <w:pPr>
        <w:spacing w:before="240" w:after="120" w:line="440" w:lineRule="exact"/>
      </w:pPr>
      <w:r>
        <w:rPr>
          <w:rFonts w:ascii="黑体" w:hAnsi="黑体" w:eastAsia="黑体"/>
          <w:b/>
          <w:color w:val="1A1A1A"/>
          <w:sz w:val="32"/>
        </w:rPr>
        <w:t>拖</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挑逗；逗弄。</w:t>
      </w:r>
    </w:p>
    <w:p>
      <w:pPr>
        <w:spacing w:before="40" w:after="80" w:line="440" w:lineRule="exact"/>
        <w:ind w:left="420"/>
      </w:pPr>
      <w:r>
        <w:rPr>
          <w:rFonts w:ascii="仿宋" w:hAnsi="仿宋" w:eastAsia="仿宋"/>
          <w:b w:val="0"/>
          <w:sz w:val="21"/>
        </w:rPr>
        <w:t>《古今小说·沈小官一鸟害七命》﹝沈秀﹞每日五更，提了畫眉，奔入城中柳林裏來拖畫眉。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夺取。</w:t>
      </w:r>
    </w:p>
    <w:p>
      <w:pPr>
        <w:spacing w:before="40" w:after="80" w:line="440" w:lineRule="exact"/>
        <w:ind w:left="420"/>
      </w:pPr>
      <w:r>
        <w:rPr>
          <w:rFonts w:ascii="仿宋" w:hAnsi="仿宋" w:eastAsia="仿宋"/>
          <w:b w:val="0"/>
          <w:sz w:val="21"/>
        </w:rPr>
        <w:t>《易·讼》或錫之鞶帶，終朝三拕之。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掷。</w:t>
      </w:r>
    </w:p>
    <w:p>
      <w:pPr>
        <w:spacing w:before="40" w:after="80" w:line="440" w:lineRule="exact"/>
        <w:ind w:left="420"/>
      </w:pPr>
      <w:r>
        <w:rPr>
          <w:rFonts w:ascii="仿宋" w:hAnsi="仿宋" w:eastAsia="仿宋"/>
          <w:b w:val="0"/>
          <w:sz w:val="21"/>
        </w:rPr>
        <w:t>[南朝-梁]吴均《赠王桂阳别诗》之一昔聞楊伯起，拖玉振清風。</w:t>
      </w:r>
    </w:p>
    <w:p>
      <w:r>
        <w:br w:type="page"/>
      </w:r>
    </w:p>
    <w:p>
      <w:pPr>
        <w:spacing w:before="240" w:after="120" w:line="440" w:lineRule="exact"/>
      </w:pPr>
      <w:r>
        <w:rPr>
          <w:rFonts w:ascii="黑体" w:hAnsi="黑体" w:eastAsia="黑体"/>
          <w:b/>
          <w:color w:val="1A1A1A"/>
          <w:sz w:val="32"/>
        </w:rPr>
        <w:t>延</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聘请；邀请；招揽。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[语体:书]聘请；邀请：～聘｜～师｜～医｜～至其家。</w:t>
      </w:r>
    </w:p>
    <w:p>
      <w:pPr>
        <w:spacing w:before="40" w:after="80" w:line="440" w:lineRule="exact"/>
        <w:ind w:left="420"/>
      </w:pPr>
      <w:r>
        <w:rPr>
          <w:rFonts w:ascii="仿宋" w:hAnsi="仿宋" w:eastAsia="仿宋"/>
          <w:b w:val="0"/>
          <w:sz w:val="21"/>
        </w:rPr>
        <w:t>[晋]陶潜《桃花源记》餘人各復延至其家，皆出酒食。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诱引；引发。</w:t>
      </w:r>
    </w:p>
    <w:p>
      <w:pPr>
        <w:spacing w:before="40" w:after="80" w:line="440" w:lineRule="exact"/>
        <w:ind w:left="420"/>
      </w:pPr>
      <w:r>
        <w:rPr>
          <w:rFonts w:ascii="仿宋" w:hAnsi="仿宋" w:eastAsia="仿宋"/>
          <w:b w:val="0"/>
          <w:sz w:val="21"/>
        </w:rPr>
        <w:t>[唐]王昌龄《秋兴》诗著書在南窗，門館常肅肅。苔草延古意，視聽轉幽獨。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引导；引入；迎接。</w:t>
      </w:r>
    </w:p>
    <w:p>
      <w:pPr>
        <w:spacing w:before="40" w:after="80" w:line="440" w:lineRule="exact"/>
        <w:ind w:left="420"/>
      </w:pPr>
      <w:r>
        <w:rPr>
          <w:rFonts w:ascii="仿宋" w:hAnsi="仿宋" w:eastAsia="仿宋"/>
          <w:b w:val="0"/>
          <w:sz w:val="21"/>
        </w:rPr>
        <w:t>[唐]王昌龄《赵十四兄见访》诗客來舒長簟，開閤延清風。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连接。</w:t>
      </w:r>
    </w:p>
    <w:p>
      <w:pPr>
        <w:spacing w:before="40" w:after="80" w:line="440" w:lineRule="exact"/>
        <w:ind w:left="420"/>
      </w:pPr>
      <w:r>
        <w:rPr>
          <w:rFonts w:ascii="仿宋" w:hAnsi="仿宋" w:eastAsia="仿宋"/>
          <w:b w:val="0"/>
          <w:sz w:val="21"/>
        </w:rPr>
        <w:t>[南朝-宋]颜延之《三月三日曲水诗序》旌門洞立，延帷接枑，閲水環階，引池分席。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传播；传扬。</w:t>
      </w:r>
    </w:p>
    <w:p>
      <w:pPr>
        <w:spacing w:before="40" w:after="80" w:line="440" w:lineRule="exact"/>
        <w:ind w:left="420"/>
      </w:pPr>
      <w:r>
        <w:rPr>
          <w:rFonts w:ascii="仿宋" w:hAnsi="仿宋" w:eastAsia="仿宋"/>
          <w:b w:val="0"/>
          <w:sz w:val="21"/>
        </w:rPr>
        <w:t>[唐]韩愈《独孤府君墓志铭》名聲垂延，紹德惟克。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达到；及于。</w:t>
      </w:r>
    </w:p>
    <w:p>
      <w:pPr>
        <w:spacing w:before="40" w:after="80" w:line="440" w:lineRule="exact"/>
        <w:ind w:left="420"/>
      </w:pPr>
      <w:r>
        <w:rPr>
          <w:rFonts w:ascii="仿宋" w:hAnsi="仿宋" w:eastAsia="仿宋"/>
          <w:b w:val="0"/>
          <w:sz w:val="21"/>
        </w:rPr>
        <w:t>[晋]孙楚《为石仲容与孙皓书》公孫淵承籍父兄，世居東裔……葛越布於朔土，貂馬延乎吴會。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高。参见“延樓”。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通“羨”。盈馀。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陈设。</w:t>
      </w:r>
    </w:p>
    <w:p>
      <w:pPr>
        <w:spacing w:before="40" w:after="80" w:line="440" w:lineRule="exact"/>
        <w:ind w:left="420"/>
      </w:pPr>
      <w:r>
        <w:rPr>
          <w:rFonts w:ascii="仿宋" w:hAnsi="仿宋" w:eastAsia="仿宋"/>
          <w:b w:val="0"/>
          <w:sz w:val="21"/>
        </w:rPr>
        <w:t>[晋]左思《魏都赋》延廣樂，奏九成，冠《韶》《夏》，冒《六莖》。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通“綖”。覆在冕上的布。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搬运。</w:t>
      </w:r>
    </w:p>
    <w:p>
      <w:pPr>
        <w:spacing w:before="40" w:after="80" w:line="440" w:lineRule="exact"/>
        <w:ind w:left="420"/>
      </w:pPr>
      <w:r>
        <w:rPr>
          <w:rFonts w:ascii="仿宋" w:hAnsi="仿宋" w:eastAsia="仿宋"/>
          <w:b w:val="0"/>
          <w:sz w:val="21"/>
        </w:rPr>
        <w:t>[汉]刘向《说苑·正谏》楚莊王築層臺，延石千里，延壤百里。</w:t>
      </w:r>
    </w:p>
    <w:p>
      <w:r>
        <w:br w:type="page"/>
      </w:r>
    </w:p>
    <w:p>
      <w:pPr>
        <w:spacing w:before="240" w:after="120" w:line="440" w:lineRule="exact"/>
      </w:pPr>
      <w:r>
        <w:rPr>
          <w:rFonts w:ascii="黑体" w:hAnsi="黑体" w:eastAsia="黑体"/>
          <w:b/>
          <w:color w:val="1A1A1A"/>
          <w:sz w:val="32"/>
        </w:rPr>
        <w:t>抽</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引；拉。</w:t>
      </w:r>
    </w:p>
    <w:p>
      <w:pPr>
        <w:spacing w:before="40" w:after="80" w:line="440" w:lineRule="exact"/>
        <w:ind w:left="420"/>
      </w:pPr>
      <w:r>
        <w:rPr>
          <w:rFonts w:ascii="仿宋" w:hAnsi="仿宋" w:eastAsia="仿宋"/>
          <w:b w:val="0"/>
          <w:sz w:val="21"/>
        </w:rPr>
        <w:t>[晋]陆机《文赋》理翳翳而愈伏，思乙乙其若抽。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疏浚。</w:t>
      </w:r>
    </w:p>
    <w:p>
      <w:pPr>
        <w:spacing w:before="40" w:after="80" w:line="440" w:lineRule="exact"/>
        <w:ind w:left="420"/>
      </w:pPr>
      <w:r>
        <w:rPr>
          <w:rFonts w:ascii="仿宋" w:hAnsi="仿宋" w:eastAsia="仿宋"/>
          <w:b w:val="0"/>
          <w:sz w:val="21"/>
        </w:rPr>
        <w:t>[清]林则徐《江苏各属雨水粮价札》加以兩岸水車排列如鱗，每日官河消水數寸，常州一帶河道即以淺滯異常……仍復設法抽溝導水。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弹奏；吹奏。</w:t>
      </w:r>
    </w:p>
    <w:p>
      <w:pPr>
        <w:spacing w:before="40" w:after="80" w:line="440" w:lineRule="exact"/>
        <w:ind w:left="420"/>
      </w:pPr>
      <w:r>
        <w:rPr>
          <w:rFonts w:ascii="仿宋" w:hAnsi="仿宋" w:eastAsia="仿宋"/>
          <w:b w:val="0"/>
          <w:sz w:val="21"/>
        </w:rPr>
        <w:t>[唐]卢纶《赋得馆娃宫送王山人游山东》诗旅泊彼何夜，希君抽玉琴。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展示；抒写。</w:t>
      </w:r>
    </w:p>
    <w:p>
      <w:pPr>
        <w:spacing w:before="40" w:after="80" w:line="440" w:lineRule="exact"/>
        <w:ind w:left="420"/>
      </w:pPr>
      <w:r>
        <w:rPr>
          <w:rFonts w:ascii="仿宋" w:hAnsi="仿宋" w:eastAsia="仿宋"/>
          <w:b w:val="0"/>
          <w:sz w:val="21"/>
        </w:rPr>
        <w:t>[唐]韩愈《别知赋》物何深而不鏡，理何隱而不抽。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毁坏。</w:t>
      </w:r>
    </w:p>
    <w:p>
      <w:pPr>
        <w:spacing w:before="40" w:after="80" w:line="440" w:lineRule="exact"/>
        <w:ind w:left="420"/>
      </w:pPr>
      <w:r>
        <w:rPr>
          <w:rFonts w:ascii="仿宋" w:hAnsi="仿宋" w:eastAsia="仿宋"/>
          <w:b w:val="0"/>
          <w:sz w:val="21"/>
        </w:rPr>
        <w:t>《左传·昭公六年》禁芻牧采樵……不抽屋，不强匄。</w:t>
      </w:r>
    </w:p>
    <w:p>
      <w:r>
        <w:br w:type="page"/>
      </w:r>
    </w:p>
    <w:p>
      <w:pPr>
        <w:spacing w:before="240" w:after="120" w:line="440" w:lineRule="exact"/>
      </w:pPr>
      <w:r>
        <w:rPr>
          <w:rFonts w:ascii="黑体" w:hAnsi="黑体" w:eastAsia="黑体"/>
          <w:b/>
          <w:color w:val="1A1A1A"/>
          <w:sz w:val="32"/>
        </w:rPr>
        <w:t>谒（謁）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特指臣子朝见的一种礼节。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[词形:谒][拼音:[语体:繁体]謁yè][语体:书]谒见：拜～｜进～｜～黄帝陵。</w:t>
      </w:r>
    </w:p>
    <w:p>
      <w:pPr>
        <w:spacing w:before="40" w:after="80" w:line="440" w:lineRule="exact"/>
        <w:ind w:left="420"/>
      </w:pPr>
      <w:r>
        <w:rPr>
          <w:rFonts w:ascii="仿宋" w:hAnsi="仿宋" w:eastAsia="仿宋"/>
          <w:b w:val="0"/>
          <w:sz w:val="21"/>
        </w:rPr>
        <w:t>《後汉书·逸民传·周党》及陛見帝廷，黨不以禮屈，伏而不謁，偃蹇驕悍。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请；请求。</w:t>
      </w:r>
    </w:p>
    <w:p>
      <w:pPr>
        <w:spacing w:before="40" w:after="80" w:line="440" w:lineRule="exact"/>
        <w:ind w:left="420"/>
      </w:pPr>
      <w:r>
        <w:rPr>
          <w:rFonts w:ascii="仿宋" w:hAnsi="仿宋" w:eastAsia="仿宋"/>
          <w:b w:val="0"/>
          <w:sz w:val="21"/>
        </w:rPr>
        <w:t>[明]归有光《〈戴楚望集〉序》楚望之子樞，裒其平生所爲文百卷，謁予爲序。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禀告；陈说。</w:t>
      </w:r>
    </w:p>
    <w:p>
      <w:pPr>
        <w:spacing w:before="40" w:after="80" w:line="440" w:lineRule="exact"/>
        <w:ind w:left="420"/>
      </w:pPr>
      <w:r>
        <w:rPr>
          <w:rFonts w:ascii="仿宋" w:hAnsi="仿宋" w:eastAsia="仿宋"/>
          <w:b w:val="0"/>
          <w:sz w:val="21"/>
        </w:rPr>
        <w:t>《礼记·月令》﹝孟春之月﹞先立春三日，太史謁之天子曰：‘某日立春。’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掌管引进谒见者的近侍。</w:t>
      </w:r>
    </w:p>
    <w:p>
      <w:pPr>
        <w:spacing w:before="40" w:after="80" w:line="440" w:lineRule="exact"/>
        <w:ind w:left="420"/>
      </w:pPr>
      <w:r>
        <w:rPr>
          <w:rFonts w:ascii="仿宋" w:hAnsi="仿宋" w:eastAsia="仿宋"/>
          <w:b w:val="0"/>
          <w:sz w:val="21"/>
        </w:rPr>
        <w:t>《新唐书·李训传赞》文宗偃然倚之成功，卒爲閹謁所乘。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指告发。</w:t>
      </w:r>
    </w:p>
    <w:p>
      <w:pPr>
        <w:spacing w:before="40" w:after="80" w:line="440" w:lineRule="exact"/>
        <w:ind w:left="420"/>
      </w:pPr>
      <w:r>
        <w:rPr>
          <w:rFonts w:ascii="仿宋" w:hAnsi="仿宋" w:eastAsia="仿宋"/>
          <w:b w:val="0"/>
          <w:sz w:val="21"/>
        </w:rPr>
        <w:t>《韩非子·五蠹》楚之有直躬，其父竊羊而謁之吏。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名刺。</w:t>
      </w:r>
    </w:p>
    <w:p>
      <w:pPr>
        <w:spacing w:before="40" w:after="80" w:line="440" w:lineRule="exact"/>
        <w:ind w:left="420"/>
      </w:pPr>
      <w:r>
        <w:rPr>
          <w:rFonts w:ascii="仿宋" w:hAnsi="仿宋" w:eastAsia="仿宋"/>
          <w:b w:val="0"/>
          <w:sz w:val="21"/>
        </w:rPr>
        <w:t>[宋]刘攽《贺知府某侍读启》向者叨被詔除，出分郡組，治任戒道，懷謁詣辭。</w:t>
      </w:r>
    </w:p>
    <w:p>
      <w:r>
        <w:br w:type="page"/>
      </w:r>
    </w:p>
    <w:p>
      <w:pPr>
        <w:spacing w:before="240" w:after="120" w:line="440" w:lineRule="exact"/>
      </w:pPr>
      <w:r>
        <w:rPr>
          <w:rFonts w:ascii="黑体" w:hAnsi="黑体" w:eastAsia="黑体"/>
          <w:b/>
          <w:color w:val="1A1A1A"/>
          <w:sz w:val="32"/>
        </w:rPr>
        <w:t>奄</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覆盖。引申为尽，包括。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覆盖；包括：～有四方。</w:t>
      </w:r>
    </w:p>
    <w:p>
      <w:pPr>
        <w:spacing w:before="40" w:after="80" w:line="440" w:lineRule="exact"/>
        <w:ind w:left="420"/>
      </w:pPr>
      <w:r>
        <w:rPr>
          <w:rFonts w:ascii="仿宋" w:hAnsi="仿宋" w:eastAsia="仿宋"/>
          <w:b w:val="0"/>
          <w:sz w:val="21"/>
        </w:rPr>
        <w:t>[晋]陆机《辩亡论下》吴制荆揚而奄交廣。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同“閹”。阉人，宦官。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通“掩”。掩藏。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忽然；骤然。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[词性:副]忽然；突然：～忽｜～然｜狼～至。[语体:古]又同“阉”yān。</w:t>
      </w:r>
    </w:p>
    <w:p>
      <w:pPr>
        <w:spacing w:before="40" w:after="80" w:line="440" w:lineRule="exact"/>
        <w:ind w:left="420"/>
      </w:pPr>
      <w:r>
        <w:rPr>
          <w:rFonts w:ascii="仿宋" w:hAnsi="仿宋" w:eastAsia="仿宋"/>
          <w:b w:val="0"/>
          <w:sz w:val="21"/>
        </w:rPr>
        <w:t>[晋]陶潜《五月旦作和戴主簿》發歲始俯仰，星紀奄將中。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形容气息微弱。</w:t>
      </w:r>
    </w:p>
    <w:p>
      <w:pPr>
        <w:spacing w:before="40" w:after="80" w:line="440" w:lineRule="exact"/>
        <w:ind w:left="420"/>
      </w:pPr>
      <w:r>
        <w:rPr>
          <w:rFonts w:ascii="仿宋" w:hAnsi="仿宋" w:eastAsia="仿宋"/>
          <w:b w:val="0"/>
          <w:sz w:val="21"/>
        </w:rPr>
        <w:t>[清]蒲松龄《聊斋志异·王十》舁之而歸，奄有微息。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通“掩”。偷袭，乘人不备而进攻。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通“掩”。止，息。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同“淹”。久。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通“掩”。关闭。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同。</w:t>
      </w:r>
    </w:p>
    <w:p>
      <w:pPr>
        <w:spacing w:before="40" w:after="80" w:line="440" w:lineRule="exact"/>
        <w:ind w:left="420"/>
      </w:pPr>
      <w:r>
        <w:rPr>
          <w:rFonts w:ascii="仿宋" w:hAnsi="仿宋" w:eastAsia="仿宋"/>
          <w:b w:val="0"/>
          <w:sz w:val="21"/>
        </w:rPr>
        <w:t>《文选·宋玉〈九辩〉》白露既下降百草兮，奄離披此梧楸。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象</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法制；以法为治。</w:t>
      </w:r>
    </w:p>
    <w:p>
      <w:pPr>
        <w:spacing w:before="40" w:after="80" w:line="440" w:lineRule="exact"/>
        <w:ind w:left="420"/>
      </w:pPr>
      <w:r>
        <w:rPr>
          <w:rFonts w:ascii="仿宋" w:hAnsi="仿宋" w:eastAsia="仿宋"/>
          <w:b w:val="0"/>
          <w:sz w:val="21"/>
        </w:rPr>
        <w:t>[晋]张协《七命》解羲皇之繩，錯陶唐之象。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象牙。</w:t>
      </w:r>
    </w:p>
    <w:p>
      <w:pPr>
        <w:spacing w:before="40" w:after="80" w:line="440" w:lineRule="exact"/>
        <w:ind w:left="420"/>
      </w:pPr>
      <w:r>
        <w:rPr>
          <w:rFonts w:ascii="仿宋" w:hAnsi="仿宋" w:eastAsia="仿宋"/>
          <w:b w:val="0"/>
          <w:sz w:val="21"/>
        </w:rPr>
        <w:t>[唐]李肇《唐国史补》卷上﹝李勉﹞悉搜家人犀象，投于江中而去。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象征。</w:t>
      </w:r>
    </w:p>
    <w:p>
      <w:pPr>
        <w:spacing w:before="40" w:after="80" w:line="440" w:lineRule="exact"/>
        <w:ind w:left="420"/>
      </w:pPr>
      <w:r>
        <w:rPr>
          <w:rFonts w:ascii="仿宋" w:hAnsi="仿宋" w:eastAsia="仿宋"/>
          <w:b w:val="0"/>
          <w:sz w:val="21"/>
        </w:rPr>
        <w:t>《易·繫辞下》是故易者，象也。象也者，像也。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类似；好像。</w:t>
      </w:r>
    </w:p>
    <w:p>
      <w:pPr>
        <w:spacing w:before="40" w:after="80" w:line="440" w:lineRule="exact"/>
        <w:ind w:left="420"/>
      </w:pPr>
      <w:r>
        <w:rPr>
          <w:rFonts w:ascii="仿宋" w:hAnsi="仿宋" w:eastAsia="仿宋"/>
          <w:b w:val="0"/>
          <w:sz w:val="21"/>
        </w:rPr>
        <w:t>[汉]司马相如《长门赋》雷殷殷而響起兮，聲象君之車音。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体现，表现。</w:t>
      </w:r>
    </w:p>
    <w:p>
      <w:pPr>
        <w:spacing w:before="40" w:after="80" w:line="440" w:lineRule="exact"/>
        <w:ind w:left="420"/>
      </w:pPr>
      <w:r>
        <w:rPr>
          <w:rFonts w:ascii="仿宋" w:hAnsi="仿宋" w:eastAsia="仿宋"/>
          <w:b w:val="0"/>
          <w:sz w:val="21"/>
        </w:rPr>
        <w:t>[唐]柳宗元《非国语上·无射》聖人既理，定知風俗和恒，而由吾教，於是乎作樂以象之。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想象。</w:t>
      </w:r>
    </w:p>
    <w:p>
      <w:pPr>
        <w:spacing w:before="40" w:after="80" w:line="440" w:lineRule="exact"/>
        <w:ind w:left="420"/>
      </w:pPr>
      <w:r>
        <w:rPr>
          <w:rFonts w:ascii="仿宋" w:hAnsi="仿宋" w:eastAsia="仿宋"/>
          <w:b w:val="0"/>
          <w:sz w:val="21"/>
        </w:rPr>
        <w:t>《韩非子·解老》人希見生象也，而得死象之骨，按其圖以想其生也。故諸人之所以意想者，皆謂之象也。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类推；类比。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仿效；模拟：～形｜～声。</w:t>
      </w:r>
    </w:p>
    <w:p>
      <w:pPr>
        <w:spacing w:before="40" w:after="80" w:line="440" w:lineRule="exact"/>
        <w:ind w:left="420"/>
      </w:pPr>
      <w:r>
        <w:rPr>
          <w:rFonts w:ascii="仿宋" w:hAnsi="仿宋" w:eastAsia="仿宋"/>
          <w:b w:val="0"/>
          <w:sz w:val="21"/>
        </w:rPr>
        <w:t>[宋]曾巩《戚元鲁墓志铭》行足以像其先人，材足以施於世用。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《周易》专用语，谓解释卦象的意义。亦指卦象。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历法。</w:t>
      </w:r>
    </w:p>
    <w:p>
      <w:pPr>
        <w:spacing w:before="40" w:after="80" w:line="440" w:lineRule="exact"/>
        <w:ind w:left="420"/>
      </w:pPr>
      <w:r>
        <w:rPr>
          <w:rFonts w:ascii="仿宋" w:hAnsi="仿宋" w:eastAsia="仿宋"/>
          <w:b w:val="0"/>
          <w:sz w:val="21"/>
        </w:rPr>
        <w:t>《尚书中候》卷上欽翼皇象。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酒器。</w:t>
      </w:r>
    </w:p>
    <w:p>
      <w:pPr>
        <w:spacing w:before="40" w:after="80" w:line="440" w:lineRule="exact"/>
        <w:ind w:left="420"/>
      </w:pPr>
      <w:r>
        <w:rPr>
          <w:rFonts w:ascii="仿宋" w:hAnsi="仿宋" w:eastAsia="仿宋"/>
          <w:b w:val="0"/>
          <w:sz w:val="21"/>
        </w:rPr>
        <w:t>《左传·定公十年》且犧、象不出門，嘉樂不野合。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道教指“道”。</w:t>
      </w:r>
    </w:p>
    <w:p>
      <w:pPr>
        <w:spacing w:before="40" w:after="80" w:line="440" w:lineRule="exact"/>
        <w:ind w:left="420"/>
      </w:pPr>
      <w:r>
        <w:rPr>
          <w:rFonts w:ascii="仿宋" w:hAnsi="仿宋" w:eastAsia="仿宋"/>
          <w:b w:val="0"/>
          <w:sz w:val="21"/>
        </w:rPr>
        <w:t>《老子》執大象，天下往。</w:t>
      </w:r>
    </w:p>
    <w:p>
      <w:r>
        <w:br w:type="page"/>
      </w:r>
    </w:p>
    <w:p>
      <w:pPr>
        <w:spacing w:before="240" w:after="120" w:line="440" w:lineRule="exact"/>
      </w:pPr>
      <w:r>
        <w:rPr>
          <w:rFonts w:ascii="黑体" w:hAnsi="黑体" w:eastAsia="黑体"/>
          <w:b/>
          <w:color w:val="1A1A1A"/>
          <w:sz w:val="32"/>
        </w:rPr>
        <w:t>赵（趙）</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战国七雄之一秦的别称。汉扬雄《法言·重黎》：“或問：‘趙世多神，何也？’”汪荣宝义疏：“趙謂秦也。”《文选·曹植〈求自试表〉》：“絶纓盜馬之臣赦，楚趙以濟其難。”李善注：“此秦而謂之趙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虚妄不实；瞎说。明李诩《戒庵老人漫笔·麻嗏笼统赵》：“今人以虚罔不實而斥其妄行者，則曰趙。</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规矩（規矩）</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摹拟。</w:t>
      </w:r>
    </w:p>
    <w:p>
      <w:pPr>
        <w:spacing w:before="40" w:after="80" w:line="440" w:lineRule="exact"/>
        <w:ind w:left="420"/>
      </w:pPr>
      <w:r>
        <w:rPr>
          <w:rFonts w:ascii="仿宋" w:hAnsi="仿宋" w:eastAsia="仿宋"/>
          <w:b w:val="0"/>
          <w:sz w:val="21"/>
        </w:rPr>
        <w:t>[宋]叶適《夫人王氏墓志铭》蓋夫人則象崇公，規矩曹鄭，位夫婦男女之正而安行乎家道之常。</w:t>
      </w:r>
    </w:p>
    <w:p>
      <w:r>
        <w:br w:type="page"/>
      </w:r>
    </w:p>
    <w:p>
      <w:pPr>
        <w:spacing w:before="240" w:after="120" w:line="440" w:lineRule="exact"/>
      </w:pPr>
      <w:r>
        <w:rPr>
          <w:rFonts w:ascii="黑体" w:hAnsi="黑体" w:eastAsia="黑体"/>
          <w:b/>
          <w:color w:val="1A1A1A"/>
          <w:sz w:val="32"/>
        </w:rPr>
        <w:t>革</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革制成的甲、胄、盾之类。</w:t>
      </w:r>
    </w:p>
    <w:p>
      <w:pPr>
        <w:spacing w:before="40" w:after="80" w:line="440" w:lineRule="exact"/>
        <w:ind w:left="420"/>
      </w:pPr>
      <w:r>
        <w:rPr>
          <w:rFonts w:ascii="仿宋" w:hAnsi="仿宋" w:eastAsia="仿宋"/>
          <w:b w:val="0"/>
          <w:sz w:val="21"/>
        </w:rPr>
        <w:t>[唐]韩愈《元和圣德诗》掉棄兵革，私習簋簠。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革制的酒囊。</w:t>
      </w:r>
    </w:p>
    <w:p>
      <w:pPr>
        <w:spacing w:before="40" w:after="80" w:line="440" w:lineRule="exact"/>
        <w:ind w:left="420"/>
      </w:pPr>
      <w:r>
        <w:rPr>
          <w:rFonts w:ascii="仿宋" w:hAnsi="仿宋" w:eastAsia="仿宋"/>
          <w:b w:val="0"/>
          <w:sz w:val="21"/>
        </w:rPr>
        <w:t>《荀子·正论》故魯人以榶，衛人用柯，齊人用一革。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兵车。</w:t>
      </w:r>
    </w:p>
    <w:p>
      <w:pPr>
        <w:spacing w:before="40" w:after="80" w:line="440" w:lineRule="exact"/>
        <w:ind w:left="420"/>
      </w:pPr>
      <w:r>
        <w:rPr>
          <w:rFonts w:ascii="仿宋" w:hAnsi="仿宋" w:eastAsia="仿宋"/>
          <w:b w:val="0"/>
          <w:sz w:val="21"/>
        </w:rPr>
        <w:t>《史记·留侯世家》殷事已畢，偃革爲軒，倒置干戈，覆以虎皮，以示天下不復用兵。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八音之一。指革制的鼓类乐器。</w:t>
      </w:r>
    </w:p>
    <w:p>
      <w:pPr>
        <w:spacing w:before="40" w:after="80" w:line="440" w:lineRule="exact"/>
        <w:ind w:left="420"/>
      </w:pPr>
      <w:r>
        <w:rPr>
          <w:rFonts w:ascii="仿宋" w:hAnsi="仿宋" w:eastAsia="仿宋"/>
          <w:b w:val="0"/>
          <w:sz w:val="21"/>
        </w:rPr>
        <w:t>[唐]韩愈《送孟东野序》金、石、絲、竹、匏、土、革、木八者，物之善鳴者也。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《易》六十四卦名之一。即离下兑上。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危急。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[词形:革][拼音:jí][语体:书]（病）危急。[同义词:另见]439页ɡé。</w:t>
      </w:r>
    </w:p>
    <w:p>
      <w:pPr>
        <w:spacing w:before="40" w:after="80" w:line="440" w:lineRule="exact"/>
        <w:ind w:left="420"/>
      </w:pPr>
      <w:r>
        <w:rPr>
          <w:rFonts w:ascii="仿宋" w:hAnsi="仿宋" w:eastAsia="仿宋"/>
          <w:b w:val="0"/>
          <w:sz w:val="21"/>
        </w:rPr>
        <w:t>[唐]元稹《沂国公魏博德政碑》玄宗抑厄，其否乃革。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鸟的羽翼。</w:t>
      </w:r>
    </w:p>
    <w:p>
      <w:pPr>
        <w:spacing w:before="40" w:after="80" w:line="440" w:lineRule="exact"/>
        <w:ind w:left="420"/>
      </w:pPr>
      <w:r>
        <w:rPr>
          <w:rFonts w:ascii="仿宋" w:hAnsi="仿宋" w:eastAsia="仿宋"/>
          <w:b w:val="0"/>
          <w:sz w:val="21"/>
        </w:rPr>
        <w:t>《诗·小雅·斯干》如矢斯棘，如鳥斯革。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兵卒。</w:t>
      </w:r>
    </w:p>
    <w:p>
      <w:pPr>
        <w:spacing w:before="40" w:after="80" w:line="440" w:lineRule="exact"/>
        <w:ind w:left="420"/>
      </w:pPr>
      <w:r>
        <w:rPr>
          <w:rFonts w:ascii="仿宋" w:hAnsi="仿宋" w:eastAsia="仿宋"/>
          <w:b w:val="0"/>
          <w:sz w:val="21"/>
        </w:rPr>
        <w:t>《三国志·蜀志·彭羕传》羕曰：‘老革荒悖，可復道邪！’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人体的皮肤。</w:t>
      </w:r>
    </w:p>
    <w:p>
      <w:pPr>
        <w:spacing w:before="40" w:after="80" w:line="440" w:lineRule="exact"/>
        <w:ind w:left="420"/>
      </w:pPr>
      <w:r>
        <w:rPr>
          <w:rFonts w:ascii="仿宋" w:hAnsi="仿宋" w:eastAsia="仿宋"/>
          <w:b w:val="0"/>
          <w:sz w:val="21"/>
        </w:rPr>
        <w:t>[宋]洪迈《夷坚丙志·顶山回客》﹝慈悦﹞忽得蠱病，水浮膚革間，累月不瘳。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告诫。</w:t>
      </w:r>
    </w:p>
    <w:p>
      <w:pPr>
        <w:spacing w:before="40" w:after="80" w:line="440" w:lineRule="exact"/>
        <w:ind w:left="420"/>
      </w:pPr>
      <w:r>
        <w:rPr>
          <w:rFonts w:ascii="仿宋" w:hAnsi="仿宋" w:eastAsia="仿宋"/>
          <w:b w:val="0"/>
          <w:sz w:val="21"/>
        </w:rPr>
        <w:t>[晋]袁宏《三国名臣序赞》風美所扇，訓革千載，其揆一也。</w:t>
      </w:r>
    </w:p>
    <w:p>
      <w:r>
        <w:br w:type="page"/>
      </w:r>
    </w:p>
    <w:p>
      <w:pPr>
        <w:spacing w:before="240" w:after="120" w:line="440" w:lineRule="exact"/>
      </w:pPr>
      <w:r>
        <w:rPr>
          <w:rFonts w:ascii="黑体" w:hAnsi="黑体" w:eastAsia="黑体"/>
          <w:b/>
          <w:color w:val="1A1A1A"/>
          <w:sz w:val="32"/>
        </w:rPr>
        <w:t>抗</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举；支撑。</w:t>
      </w:r>
    </w:p>
    <w:p>
      <w:pPr>
        <w:spacing w:before="40" w:after="80" w:line="440" w:lineRule="exact"/>
        <w:ind w:left="420"/>
      </w:pPr>
      <w:r>
        <w:rPr>
          <w:rFonts w:ascii="仿宋" w:hAnsi="仿宋" w:eastAsia="仿宋"/>
          <w:b w:val="0"/>
          <w:sz w:val="21"/>
        </w:rPr>
        <w:t>[三国-魏]曹植《洛神赋》抗羅袂而掩涕兮，淚流襟之浪浪。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亢，高亢。</w:t>
      </w:r>
    </w:p>
    <w:p>
      <w:pPr>
        <w:spacing w:before="40" w:after="80" w:line="440" w:lineRule="exact"/>
        <w:ind w:left="420"/>
      </w:pPr>
      <w:r>
        <w:rPr>
          <w:rFonts w:ascii="仿宋" w:hAnsi="仿宋" w:eastAsia="仿宋"/>
          <w:b w:val="0"/>
          <w:sz w:val="21"/>
        </w:rPr>
        <w:t>[清]恽敬《〈坚白石斋诗集〉序》今夫思婦之朝吟必長，無律吕以節之，而未嘗無抗與墜也。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救，援。</w:t>
      </w:r>
    </w:p>
    <w:p>
      <w:pPr>
        <w:spacing w:before="40" w:after="80" w:line="440" w:lineRule="exact"/>
        <w:ind w:left="420"/>
      </w:pPr>
      <w:r>
        <w:rPr>
          <w:rFonts w:ascii="仿宋" w:hAnsi="仿宋" w:eastAsia="仿宋"/>
          <w:b w:val="0"/>
          <w:sz w:val="21"/>
        </w:rPr>
        <w:t>《国语·晋语四》未報楚惠而抗宋，我曲楚直。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振，扬。</w:t>
      </w:r>
    </w:p>
    <w:p>
      <w:pPr>
        <w:spacing w:before="40" w:after="80" w:line="440" w:lineRule="exact"/>
        <w:ind w:left="420"/>
      </w:pPr>
      <w:r>
        <w:rPr>
          <w:rFonts w:ascii="仿宋" w:hAnsi="仿宋" w:eastAsia="仿宋"/>
          <w:b w:val="0"/>
          <w:sz w:val="21"/>
        </w:rPr>
        <w:t>[清]方苞《圣主亲征漠北颂》躬涖行間，率先士卒，抗威萬里沙場之外。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撞击。</w:t>
      </w:r>
    </w:p>
    <w:p>
      <w:pPr>
        <w:spacing w:before="40" w:after="80" w:line="440" w:lineRule="exact"/>
        <w:ind w:left="420"/>
      </w:pPr>
      <w:r>
        <w:rPr>
          <w:rFonts w:ascii="仿宋" w:hAnsi="仿宋" w:eastAsia="仿宋"/>
          <w:b w:val="0"/>
          <w:sz w:val="21"/>
        </w:rPr>
        <w:t>[清]黄六鸿《福惠全书·刑名·问拟》豈有被石打傷而猶能抗開人之門乎？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正直；高尚。</w:t>
      </w:r>
    </w:p>
    <w:p>
      <w:pPr>
        <w:spacing w:before="40" w:after="80" w:line="440" w:lineRule="exact"/>
        <w:ind w:left="420"/>
      </w:pPr>
      <w:r>
        <w:rPr>
          <w:rFonts w:ascii="仿宋" w:hAnsi="仿宋" w:eastAsia="仿宋"/>
          <w:b w:val="0"/>
          <w:sz w:val="21"/>
        </w:rPr>
        <w:t>[唐]吴筠《览古》诗蹇蹇陳蕃徒，孜孜抗忠節。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指发出高亢的声音。</w:t>
      </w:r>
    </w:p>
    <w:p>
      <w:pPr>
        <w:spacing w:before="40" w:after="80" w:line="440" w:lineRule="exact"/>
        <w:ind w:left="420"/>
      </w:pPr>
      <w:r>
        <w:rPr>
          <w:rFonts w:ascii="仿宋" w:hAnsi="仿宋" w:eastAsia="仿宋"/>
          <w:b w:val="0"/>
          <w:sz w:val="21"/>
        </w:rPr>
        <w:t>[明]何景明《画鹤赋》抗圓吭以長吟，整修毛而獨舞。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上；远。参见“抗古”、“抗想”。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立；树立；耸立。</w:t>
      </w:r>
    </w:p>
    <w:p>
      <w:pPr>
        <w:spacing w:before="40" w:after="80" w:line="440" w:lineRule="exact"/>
        <w:ind w:left="420"/>
      </w:pPr>
      <w:r>
        <w:rPr>
          <w:rFonts w:ascii="仿宋" w:hAnsi="仿宋" w:eastAsia="仿宋"/>
          <w:b w:val="0"/>
          <w:sz w:val="21"/>
        </w:rPr>
        <w:t>[南朝-宋]谢灵运《登石门最高顶》诗疏峯抗高館，對嶺臨迴溪。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呈上。</w:t>
      </w:r>
    </w:p>
    <w:p>
      <w:pPr>
        <w:spacing w:before="40" w:after="80" w:line="440" w:lineRule="exact"/>
        <w:ind w:left="420"/>
      </w:pPr>
      <w:r>
        <w:rPr>
          <w:rFonts w:ascii="仿宋" w:hAnsi="仿宋" w:eastAsia="仿宋"/>
          <w:b w:val="0"/>
          <w:sz w:val="21"/>
        </w:rPr>
        <w:t>[唐]权德舆《韦宾客宅与诸博士宴集》诗累抗乞身章，湛恩比上庠。</w:t>
      </w:r>
    </w:p>
    <w:p>
      <w:r>
        <w:br w:type="page"/>
      </w:r>
    </w:p>
    <w:p>
      <w:pPr>
        <w:spacing w:before="240" w:after="120" w:line="440" w:lineRule="exact"/>
      </w:pPr>
      <w:r>
        <w:rPr>
          <w:rFonts w:ascii="黑体" w:hAnsi="黑体" w:eastAsia="黑体"/>
          <w:b/>
          <w:color w:val="1A1A1A"/>
          <w:sz w:val="32"/>
        </w:rPr>
        <w:t>诞（誕）</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欺骗，欺诈。</w:t>
      </w:r>
    </w:p>
    <w:p>
      <w:pPr>
        <w:spacing w:before="40" w:after="80" w:line="440" w:lineRule="exact"/>
        <w:ind w:left="420"/>
      </w:pPr>
      <w:r>
        <w:rPr>
          <w:rFonts w:ascii="仿宋" w:hAnsi="仿宋" w:eastAsia="仿宋"/>
          <w:b w:val="0"/>
          <w:sz w:val="21"/>
        </w:rPr>
        <w:t>[清]李伯元《南亭笔记》卷三主人疑其誕己。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大，程度、情势等不同一般。参见“誕告”。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放肆；放纵。</w:t>
      </w:r>
    </w:p>
    <w:p>
      <w:pPr>
        <w:spacing w:before="40" w:after="80" w:line="440" w:lineRule="exact"/>
        <w:ind w:left="420"/>
      </w:pPr>
      <w:r>
        <w:rPr>
          <w:rFonts w:ascii="仿宋" w:hAnsi="仿宋" w:eastAsia="仿宋"/>
          <w:b w:val="0"/>
          <w:sz w:val="21"/>
        </w:rPr>
        <w:t>《书·无逸》相小人，厥父母勤勞稼穡，厥子乃不知稼穡之艱難，乃逸乃諺，既誕否則，侮厥父母。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助词。用于句首或句中，无实义。</w:t>
      </w:r>
    </w:p>
    <w:p>
      <w:pPr>
        <w:spacing w:before="40" w:after="80" w:line="440" w:lineRule="exact"/>
        <w:ind w:left="420"/>
      </w:pPr>
      <w:r>
        <w:rPr>
          <w:rFonts w:ascii="仿宋" w:hAnsi="仿宋" w:eastAsia="仿宋"/>
          <w:b w:val="0"/>
          <w:sz w:val="21"/>
        </w:rPr>
        <w:t>[五代]李宏皋《铜柱辞》誕今鑄柱庇黔黎，指畫風雷開五溪。</w:t>
      </w:r>
    </w:p>
    <w:p>
      <w:r>
        <w:br w:type="page"/>
      </w:r>
    </w:p>
    <w:p>
      <w:pPr>
        <w:spacing w:before="240" w:after="120" w:line="440" w:lineRule="exact"/>
      </w:pPr>
      <w:r>
        <w:rPr>
          <w:rFonts w:ascii="黑体" w:hAnsi="黑体" w:eastAsia="黑体"/>
          <w:b/>
          <w:color w:val="1A1A1A"/>
          <w:sz w:val="32"/>
        </w:rPr>
        <w:t>贯（貫）</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通“慣”。习惯。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串钱的绳索。</w:t>
      </w:r>
    </w:p>
    <w:p>
      <w:pPr>
        <w:spacing w:before="40" w:after="80" w:line="440" w:lineRule="exact"/>
        <w:ind w:left="420"/>
      </w:pPr>
      <w:r>
        <w:rPr>
          <w:rFonts w:ascii="仿宋" w:hAnsi="仿宋" w:eastAsia="仿宋"/>
          <w:b w:val="0"/>
          <w:sz w:val="21"/>
        </w:rPr>
        <w:t>[南朝]梁简文帝《菩提树颂》紅粒盈箱，青蚨委貫。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事情，事例。</w:t>
      </w:r>
    </w:p>
    <w:p>
      <w:pPr>
        <w:spacing w:before="40" w:after="80" w:line="440" w:lineRule="exact"/>
        <w:ind w:left="420"/>
      </w:pPr>
      <w:r>
        <w:rPr>
          <w:rFonts w:ascii="仿宋" w:hAnsi="仿宋" w:eastAsia="仿宋"/>
          <w:b w:val="0"/>
          <w:sz w:val="21"/>
        </w:rPr>
        <w:t>《论语·先进》仍舊貫，如之何？何必改作？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泛指串其他东西的绳索。</w:t>
      </w:r>
    </w:p>
    <w:p>
      <w:pPr>
        <w:spacing w:before="40" w:after="80" w:line="440" w:lineRule="exact"/>
        <w:ind w:left="420"/>
      </w:pPr>
      <w:r>
        <w:rPr>
          <w:rFonts w:ascii="仿宋" w:hAnsi="仿宋" w:eastAsia="仿宋"/>
          <w:b w:val="0"/>
          <w:sz w:val="21"/>
        </w:rPr>
        <w:t>[宋]刘挚《虞城早起道中寄公秉幕府诸友》诗曹司進若魚在貫，文書盈抱紛牛毛。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指穿刺。</w:t>
      </w:r>
    </w:p>
    <w:p>
      <w:pPr>
        <w:spacing w:before="40" w:after="80" w:line="440" w:lineRule="exact"/>
        <w:ind w:left="420"/>
      </w:pPr>
      <w:r>
        <w:rPr>
          <w:rFonts w:ascii="仿宋" w:hAnsi="仿宋" w:eastAsia="仿宋"/>
          <w:b w:val="0"/>
          <w:sz w:val="21"/>
        </w:rPr>
        <w:t>《韩非子·外储说右下》馬欲進則鉤飾禁之，欲退則錯錣貫之，馬因旁出。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罪恶。</w:t>
      </w:r>
    </w:p>
    <w:p>
      <w:pPr>
        <w:spacing w:before="40" w:after="80" w:line="440" w:lineRule="exact"/>
        <w:ind w:left="420"/>
      </w:pPr>
      <w:r>
        <w:rPr>
          <w:rFonts w:ascii="仿宋" w:hAnsi="仿宋" w:eastAsia="仿宋"/>
          <w:b w:val="0"/>
          <w:sz w:val="21"/>
        </w:rPr>
        <w:t>[明]孟称舜《死里逃生》第三折惡僧罪貫已滿，楊生難運已過。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熟习；熟练。</w:t>
      </w:r>
    </w:p>
    <w:p>
      <w:pPr>
        <w:spacing w:before="40" w:after="80" w:line="440" w:lineRule="exact"/>
        <w:ind w:left="420"/>
      </w:pPr>
      <w:r>
        <w:rPr>
          <w:rFonts w:ascii="仿宋" w:hAnsi="仿宋" w:eastAsia="仿宋"/>
          <w:b w:val="0"/>
          <w:sz w:val="21"/>
        </w:rPr>
        <w:t>[晋]陆机《演连珠》之二二臣聞巧盡於器，習數則貫。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穿戴。</w:t>
      </w:r>
    </w:p>
    <w:p>
      <w:pPr>
        <w:spacing w:before="40" w:after="80" w:line="440" w:lineRule="exact"/>
        <w:ind w:left="420"/>
      </w:pPr>
      <w:r>
        <w:rPr>
          <w:rFonts w:ascii="仿宋" w:hAnsi="仿宋" w:eastAsia="仿宋"/>
          <w:b w:val="0"/>
          <w:sz w:val="21"/>
        </w:rPr>
        <w:t>[汉]荀悦《汉纪·武帝纪六》遂身貫戎服，親御鞍馬。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条理；系统。</w:t>
      </w:r>
    </w:p>
    <w:p>
      <w:pPr>
        <w:spacing w:before="40" w:after="80" w:line="440" w:lineRule="exact"/>
        <w:ind w:left="420"/>
      </w:pPr>
      <w:r>
        <w:rPr>
          <w:rFonts w:ascii="仿宋" w:hAnsi="仿宋" w:eastAsia="仿宋"/>
          <w:b w:val="0"/>
          <w:sz w:val="21"/>
        </w:rPr>
        <w:t>[南朝-梁]刘勰《文心雕龙·杂文》類聚有貫，故不曲述。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学习；复习。</w:t>
      </w:r>
    </w:p>
    <w:p>
      <w:pPr>
        <w:spacing w:before="40" w:after="80" w:line="440" w:lineRule="exact"/>
        <w:ind w:left="420"/>
      </w:pPr>
      <w:r>
        <w:rPr>
          <w:rFonts w:ascii="仿宋" w:hAnsi="仿宋" w:eastAsia="仿宋"/>
          <w:b w:val="0"/>
          <w:sz w:val="21"/>
        </w:rPr>
        <w:t>[唐]柳宗元《国子司业阳城遗爱碣》則又講貫經籍，俾達奥義。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满。</w:t>
      </w:r>
    </w:p>
    <w:p>
      <w:pPr>
        <w:spacing w:before="40" w:after="80" w:line="440" w:lineRule="exact"/>
        <w:ind w:left="420"/>
      </w:pPr>
      <w:r>
        <w:rPr>
          <w:rFonts w:ascii="仿宋" w:hAnsi="仿宋" w:eastAsia="仿宋"/>
          <w:b w:val="0"/>
          <w:sz w:val="21"/>
        </w:rPr>
        <w:t>[金]王喆《解愁》词此則看看業限貫。怎生趓避，也難逃竄。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灌注；注入。</w:t>
      </w:r>
    </w:p>
    <w:p>
      <w:pPr>
        <w:spacing w:before="40" w:after="80" w:line="440" w:lineRule="exact"/>
        <w:ind w:left="420"/>
      </w:pPr>
      <w:r>
        <w:rPr>
          <w:rFonts w:ascii="仿宋" w:hAnsi="仿宋" w:eastAsia="仿宋"/>
          <w:b w:val="0"/>
          <w:sz w:val="21"/>
        </w:rPr>
        <w:t>[晋]葛洪《抱朴子·畅玄》凌六虚，貫涵溶。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用同“冠”。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经历；经过。</w:t>
      </w:r>
    </w:p>
    <w:p>
      <w:pPr>
        <w:spacing w:before="40" w:after="80" w:line="440" w:lineRule="exact"/>
        <w:ind w:left="420"/>
      </w:pPr>
      <w:r>
        <w:rPr>
          <w:rFonts w:ascii="仿宋" w:hAnsi="仿宋" w:eastAsia="仿宋"/>
          <w:b w:val="0"/>
          <w:sz w:val="21"/>
        </w:rPr>
        <w:t>[南朝-宋]颜延之《秋胡诗》峻節貫秋霜，明豔侔朝日。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引申为仕宦。</w:t>
      </w:r>
    </w:p>
    <w:p>
      <w:pPr>
        <w:spacing w:before="40" w:after="80" w:line="440" w:lineRule="exact"/>
        <w:ind w:left="420"/>
      </w:pPr>
      <w:r>
        <w:rPr>
          <w:rFonts w:ascii="仿宋" w:hAnsi="仿宋" w:eastAsia="仿宋"/>
          <w:b w:val="0"/>
          <w:sz w:val="21"/>
        </w:rPr>
        <w:t>[宋]范仲淹《遗表》臣起于諸生，歷此華貫，雨露澤於數世，圭組焕於一門。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通“丱”。儿童束发成两角的样子。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谓登记入籍。</w:t>
      </w:r>
    </w:p>
    <w:p>
      <w:pPr>
        <w:spacing w:before="40" w:after="80" w:line="440" w:lineRule="exact"/>
        <w:ind w:left="420"/>
      </w:pPr>
      <w:r>
        <w:rPr>
          <w:rFonts w:ascii="仿宋" w:hAnsi="仿宋" w:eastAsia="仿宋"/>
          <w:b w:val="0"/>
          <w:sz w:val="21"/>
        </w:rPr>
        <w:t>《晋书·朱伺传》因此遂割安陸東界爲灄陽縣而貫焉。</w:t>
      </w:r>
    </w:p>
    <w:p>
      <w:r>
        <w:br w:type="page"/>
      </w:r>
    </w:p>
    <w:p>
      <w:pPr>
        <w:spacing w:before="240" w:after="120" w:line="440" w:lineRule="exact"/>
      </w:pPr>
      <w:r>
        <w:rPr>
          <w:rFonts w:ascii="黑体" w:hAnsi="黑体" w:eastAsia="黑体"/>
          <w:b/>
          <w:color w:val="1A1A1A"/>
          <w:sz w:val="32"/>
        </w:rPr>
        <w:t>学问（學問）</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学习和询问(知识、技能等)。</w:t>
      </w:r>
    </w:p>
    <w:p>
      <w:pPr>
        <w:spacing w:before="40" w:after="80" w:line="440" w:lineRule="exact"/>
        <w:ind w:left="420"/>
      </w:pPr>
      <w:r>
        <w:rPr>
          <w:rFonts w:ascii="仿宋" w:hAnsi="仿宋" w:eastAsia="仿宋"/>
          <w:b w:val="0"/>
          <w:sz w:val="21"/>
        </w:rPr>
        <w:t>[汉]贾山《至言》學問至於芻蕘者，求善無饜也。</w:t>
      </w:r>
    </w:p>
    <w:p>
      <w:r>
        <w:br w:type="page"/>
      </w:r>
    </w:p>
    <w:p>
      <w:pPr>
        <w:spacing w:before="240" w:after="120" w:line="440" w:lineRule="exact"/>
      </w:pPr>
      <w:r>
        <w:rPr>
          <w:rFonts w:ascii="黑体" w:hAnsi="黑体" w:eastAsia="黑体"/>
          <w:b/>
          <w:color w:val="1A1A1A"/>
          <w:sz w:val="32"/>
        </w:rPr>
        <w:t>兰（蘭）</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通“闌”。阻隔。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木兰。一种香木。</w:t>
      </w:r>
    </w:p>
    <w:p>
      <w:pPr>
        <w:spacing w:before="40" w:after="80" w:line="440" w:lineRule="exact"/>
        <w:ind w:left="420"/>
      </w:pPr>
      <w:r>
        <w:rPr>
          <w:rFonts w:ascii="仿宋" w:hAnsi="仿宋" w:eastAsia="仿宋"/>
          <w:b w:val="0"/>
          <w:sz w:val="21"/>
        </w:rPr>
        <w:t>[宋]苏轼《前赤壁赋》桂棹兮蘭槳，擊空明兮泝流光。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通“闌”。兵器架。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闭（閉）</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收藏；隐藏；埋藏。</w:t>
      </w:r>
    </w:p>
    <w:p>
      <w:pPr>
        <w:spacing w:before="40" w:after="80" w:line="440" w:lineRule="exact"/>
        <w:ind w:left="420"/>
      </w:pPr>
      <w:r>
        <w:rPr>
          <w:rFonts w:ascii="仿宋" w:hAnsi="仿宋" w:eastAsia="仿宋"/>
          <w:b w:val="0"/>
          <w:sz w:val="21"/>
        </w:rPr>
        <w:t>[汉]刘向《列女传·赵灵吴女》章以其徒作亂，李兑乃起四邑之兵擊章。章走主父，主父閉之。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插门闩的孔。</w:t>
      </w:r>
    </w:p>
    <w:p>
      <w:pPr>
        <w:spacing w:before="40" w:after="80" w:line="440" w:lineRule="exact"/>
        <w:ind w:left="420"/>
      </w:pPr>
      <w:r>
        <w:rPr>
          <w:rFonts w:ascii="仿宋" w:hAnsi="仿宋" w:eastAsia="仿宋"/>
          <w:b w:val="0"/>
          <w:sz w:val="21"/>
        </w:rPr>
        <w:t>《礼记·月令》﹝孟冬之月﹞脩鍵閉，慎管籥。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关押；幽禁。</w:t>
      </w:r>
    </w:p>
    <w:p>
      <w:pPr>
        <w:spacing w:before="40" w:after="80" w:line="440" w:lineRule="exact"/>
        <w:ind w:left="420"/>
      </w:pPr>
      <w:r>
        <w:rPr>
          <w:rFonts w:ascii="仿宋" w:hAnsi="仿宋" w:eastAsia="仿宋"/>
          <w:b w:val="0"/>
          <w:sz w:val="21"/>
        </w:rPr>
        <w:t>[前蜀]韦庄《小重山》词一閉昭陽春又春。夜寒宫漏永，夢君恩。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禁止。</w:t>
      </w:r>
    </w:p>
    <w:p>
      <w:pPr>
        <w:spacing w:before="40" w:after="80" w:line="440" w:lineRule="exact"/>
        <w:ind w:left="420"/>
      </w:pPr>
      <w:r>
        <w:rPr>
          <w:rFonts w:ascii="仿宋" w:hAnsi="仿宋" w:eastAsia="仿宋"/>
          <w:b w:val="0"/>
          <w:sz w:val="21"/>
        </w:rPr>
        <w:t>《左传·僖公十五年》晉饑，秦輸之粟；秦饑，晉閉之糴。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指解不开的结。</w:t>
      </w:r>
    </w:p>
    <w:p>
      <w:pPr>
        <w:spacing w:before="40" w:after="80" w:line="440" w:lineRule="exact"/>
        <w:ind w:left="420"/>
      </w:pPr>
      <w:r>
        <w:rPr>
          <w:rFonts w:ascii="仿宋" w:hAnsi="仿宋" w:eastAsia="仿宋"/>
          <w:b w:val="0"/>
          <w:sz w:val="21"/>
        </w:rPr>
        <w:t>《吕氏春秋·君守》魯鄙人遺宋元王閉，元王號令於國，有巧者皆來解閉。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遮蔽。</w:t>
      </w:r>
    </w:p>
    <w:p>
      <w:pPr>
        <w:spacing w:before="40" w:after="80" w:line="440" w:lineRule="exact"/>
        <w:ind w:left="420"/>
      </w:pPr>
      <w:r>
        <w:rPr>
          <w:rFonts w:ascii="仿宋" w:hAnsi="仿宋" w:eastAsia="仿宋"/>
          <w:b w:val="0"/>
          <w:sz w:val="21"/>
        </w:rPr>
        <w:t>[唐]韩愈《重云一首李观疾赠之》诗重雲閉白日，炎燠成寒涼。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防守。</w:t>
      </w:r>
    </w:p>
    <w:p>
      <w:pPr>
        <w:spacing w:before="40" w:after="80" w:line="440" w:lineRule="exact"/>
        <w:ind w:left="420"/>
      </w:pPr>
      <w:r>
        <w:rPr>
          <w:rFonts w:ascii="仿宋" w:hAnsi="仿宋" w:eastAsia="仿宋"/>
          <w:b w:val="0"/>
          <w:sz w:val="21"/>
        </w:rPr>
        <w:t>《韩非子·外储说左上》臣閉其外也已遠矣，而守其内已固矣。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通“柲”。弓檠。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隐覆；埋没。</w:t>
      </w:r>
    </w:p>
    <w:p>
      <w:pPr>
        <w:spacing w:before="40" w:after="80" w:line="440" w:lineRule="exact"/>
        <w:ind w:left="420"/>
      </w:pPr>
      <w:r>
        <w:rPr>
          <w:rFonts w:ascii="仿宋" w:hAnsi="仿宋" w:eastAsia="仿宋"/>
          <w:b w:val="0"/>
          <w:sz w:val="21"/>
        </w:rPr>
        <w:t>《三国演义》第六五回吾聞越之西子，善毁者不能閉其美。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古指立秋、立冬。</w:t>
      </w:r>
    </w:p>
    <w:p>
      <w:pPr>
        <w:spacing w:before="40" w:after="80" w:line="440" w:lineRule="exact"/>
        <w:ind w:left="420"/>
      </w:pPr>
      <w:r>
        <w:rPr>
          <w:rFonts w:ascii="仿宋" w:hAnsi="仿宋" w:eastAsia="仿宋"/>
          <w:b w:val="0"/>
          <w:sz w:val="21"/>
        </w:rPr>
        <w:t>[南朝-梁]陆倕《新刻漏铭》時乖啓閉，箭異錙銖。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农历十二月月建的别称。</w:t>
      </w:r>
    </w:p>
    <w:p>
      <w:pPr>
        <w:spacing w:before="40" w:after="80" w:line="440" w:lineRule="exact"/>
        <w:ind w:left="420"/>
      </w:pPr>
      <w:r>
        <w:rPr>
          <w:rFonts w:ascii="仿宋" w:hAnsi="仿宋" w:eastAsia="仿宋"/>
          <w:b w:val="0"/>
          <w:sz w:val="21"/>
        </w:rPr>
        <w:t>《淮南子·天文训》子爲開，主太歲；丑爲閉，主太陰。</w:t>
      </w:r>
    </w:p>
    <w:p>
      <w:r>
        <w:br w:type="page"/>
      </w:r>
    </w:p>
    <w:p>
      <w:pPr>
        <w:spacing w:before="240" w:after="120" w:line="440" w:lineRule="exact"/>
      </w:pPr>
      <w:r>
        <w:rPr>
          <w:rFonts w:ascii="黑体" w:hAnsi="黑体" w:eastAsia="黑体"/>
          <w:b/>
          <w:color w:val="1A1A1A"/>
          <w:sz w:val="32"/>
        </w:rPr>
        <w:t>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旧指官吏任职的年资。</w:t>
      </w:r>
    </w:p>
    <w:p>
      <w:pPr>
        <w:spacing w:before="40" w:after="80" w:line="440" w:lineRule="exact"/>
        <w:ind w:left="420"/>
      </w:pPr>
      <w:r>
        <w:rPr>
          <w:rFonts w:ascii="仿宋" w:hAnsi="仿宋" w:eastAsia="仿宋"/>
          <w:b w:val="0"/>
          <w:sz w:val="21"/>
        </w:rPr>
        <w:t>《清通典·选举四》漢軍人員必須歷俸三年，方准保送外任。</w:t>
      </w:r>
    </w:p>
    <w:p>
      <w:r>
        <w:br w:type="page"/>
      </w:r>
    </w:p>
    <w:p>
      <w:pPr>
        <w:spacing w:before="240" w:after="120" w:line="440" w:lineRule="exact"/>
      </w:pPr>
      <w:r>
        <w:rPr>
          <w:rFonts w:ascii="黑体" w:hAnsi="黑体" w:eastAsia="黑体"/>
          <w:b/>
          <w:color w:val="1A1A1A"/>
          <w:sz w:val="32"/>
        </w:rPr>
        <w:t>卜</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古人用火灼龟甲，根据裂纹来预测吉凶，叫卜。后泛称用各种形式(如用铜钱、牙牌等)预测吉凶。</w:t>
      </w:r>
    </w:p>
    <w:p>
      <w:pPr>
        <w:spacing w:before="40" w:after="80" w:line="440" w:lineRule="exact"/>
        <w:ind w:left="420"/>
      </w:pPr>
      <w:r>
        <w:rPr>
          <w:rFonts w:ascii="仿宋" w:hAnsi="仿宋" w:eastAsia="仿宋"/>
          <w:b w:val="0"/>
          <w:sz w:val="21"/>
        </w:rPr>
        <w:t>[宋]张矩《应天长·曲院荷风》词悄無語，獨撚花鬚，心事曾卜。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选择。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[语体:书]选择（处所）：～宅｜～邻｜～居。</w:t>
      </w:r>
    </w:p>
    <w:p>
      <w:pPr>
        <w:spacing w:before="40" w:after="80" w:line="440" w:lineRule="exact"/>
        <w:ind w:left="420"/>
      </w:pPr>
      <w:r>
        <w:rPr>
          <w:rFonts w:ascii="仿宋" w:hAnsi="仿宋" w:eastAsia="仿宋"/>
          <w:b w:val="0"/>
          <w:sz w:val="21"/>
        </w:rPr>
        <w:t>[宋]叶適《中奉大夫林公墓志铭》今士大夫去就，常以臺諫官賢否爲卜。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卜人；卜官。</w:t>
      </w:r>
    </w:p>
    <w:p>
      <w:pPr>
        <w:spacing w:before="40" w:after="80" w:line="440" w:lineRule="exact"/>
        <w:ind w:left="420"/>
      </w:pPr>
      <w:r>
        <w:rPr>
          <w:rFonts w:ascii="仿宋" w:hAnsi="仿宋" w:eastAsia="仿宋"/>
          <w:b w:val="0"/>
          <w:sz w:val="21"/>
        </w:rPr>
        <w:t>《墨子·迎敌祠》舉巫醫卜有所，長具藥，宫之。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推断；预料。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[语体:书]预料：预～｜存亡未～｜胜败可～。</w:t>
      </w:r>
    </w:p>
    <w:p>
      <w:pPr>
        <w:spacing w:before="40" w:after="80" w:line="440" w:lineRule="exact"/>
        <w:ind w:left="420"/>
      </w:pPr>
      <w:r>
        <w:rPr>
          <w:rFonts w:ascii="仿宋" w:hAnsi="仿宋" w:eastAsia="仿宋"/>
          <w:b w:val="0"/>
          <w:sz w:val="21"/>
        </w:rPr>
        <w:t>[宋]孙光宪《北梦琐言》卷五盧(盧携)雖人物甚陋，觀其文章有首尾。斯人也，以是卜之，他日必爲大用乎。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象声词。形容急速，短促，突然。</w:t>
      </w:r>
    </w:p>
    <w:p>
      <w:pPr>
        <w:spacing w:before="40" w:after="80" w:line="440" w:lineRule="exact"/>
        <w:ind w:left="420"/>
      </w:pPr>
      <w:r>
        <w:rPr>
          <w:rFonts w:ascii="仿宋" w:hAnsi="仿宋" w:eastAsia="仿宋"/>
          <w:b w:val="0"/>
          <w:sz w:val="21"/>
        </w:rPr>
        <w:t>茅盾《子夜》一老太爷的心卜地一下狂跳，就象爆裂了似的再也不动。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赐予；给予。</w:t>
      </w:r>
    </w:p>
    <w:p>
      <w:pPr>
        <w:spacing w:before="40" w:after="80" w:line="440" w:lineRule="exact"/>
        <w:ind w:left="420"/>
      </w:pPr>
      <w:r>
        <w:rPr>
          <w:rFonts w:ascii="仿宋" w:hAnsi="仿宋" w:eastAsia="仿宋"/>
          <w:b w:val="0"/>
          <w:sz w:val="21"/>
        </w:rPr>
        <w:t>[汉]王充《论衡·对作》《易》之‘乾坤’，《春秋》之‘元’，楊氏(楊雄)之‘玄’，卜氣號不均也。</w:t>
      </w:r>
    </w:p>
    <w:p>
      <w:r>
        <w:br w:type="page"/>
      </w:r>
    </w:p>
    <w:p>
      <w:pPr>
        <w:spacing w:before="240" w:after="120" w:line="440" w:lineRule="exact"/>
      </w:pPr>
      <w:r>
        <w:rPr>
          <w:rFonts w:ascii="黑体" w:hAnsi="黑体" w:eastAsia="黑体"/>
          <w:b/>
          <w:color w:val="1A1A1A"/>
          <w:sz w:val="32"/>
        </w:rPr>
        <w:t>学术（學術）</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指治国之术。</w:t>
      </w:r>
    </w:p>
    <w:p>
      <w:pPr>
        <w:spacing w:before="40" w:after="80" w:line="440" w:lineRule="exact"/>
        <w:ind w:left="420"/>
      </w:pPr>
      <w:r>
        <w:rPr>
          <w:rFonts w:ascii="仿宋" w:hAnsi="仿宋" w:eastAsia="仿宋"/>
          <w:b w:val="0"/>
          <w:sz w:val="21"/>
        </w:rPr>
        <w:t>[清]刘献廷《广阳杂记》卷三諸葛孔明爲千古一人，其學術全從此書出。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犹学风。</w:t>
      </w:r>
    </w:p>
    <w:p>
      <w:pPr>
        <w:spacing w:before="40" w:after="80" w:line="440" w:lineRule="exact"/>
        <w:ind w:left="420"/>
      </w:pPr>
      <w:r>
        <w:rPr>
          <w:rFonts w:ascii="仿宋" w:hAnsi="仿宋" w:eastAsia="仿宋"/>
          <w:b w:val="0"/>
          <w:sz w:val="21"/>
        </w:rPr>
        <w:t>[清]邓显鹤《例授修职郎岁贡生训导邹君墓志铭》近時儒碩又厭薄程朱務争勝於一名一物，拾末而遺本，語細而昧大。學術所關，非細故也。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观点；主张；学说。</w:t>
      </w:r>
    </w:p>
    <w:p>
      <w:pPr>
        <w:spacing w:before="40" w:after="80" w:line="440" w:lineRule="exact"/>
        <w:ind w:left="420"/>
      </w:pPr>
      <w:r>
        <w:rPr>
          <w:rFonts w:ascii="仿宋" w:hAnsi="仿宋" w:eastAsia="仿宋"/>
          <w:b w:val="0"/>
          <w:sz w:val="21"/>
        </w:rPr>
        <w:t>[宋]苏轼《到惠州谢表》臣性資褊淺，學術荒唐。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学习治国之术。</w:t>
      </w:r>
    </w:p>
    <w:p>
      <w:pPr>
        <w:spacing w:before="40" w:after="80" w:line="440" w:lineRule="exact"/>
        <w:ind w:left="420"/>
      </w:pPr>
      <w:r>
        <w:rPr>
          <w:rFonts w:ascii="仿宋" w:hAnsi="仿宋" w:eastAsia="仿宋"/>
          <w:b w:val="0"/>
          <w:sz w:val="21"/>
        </w:rPr>
        <w:t>《史记·老子韩非列传》申不害者，京人也，故鄭之賤臣。學術以干韓昭侯。</w:t>
      </w:r>
    </w:p>
    <w:p>
      <w:r>
        <w:br w:type="page"/>
      </w:r>
    </w:p>
    <w:p>
      <w:pPr>
        <w:spacing w:before="240" w:after="120" w:line="440" w:lineRule="exact"/>
      </w:pPr>
      <w:r>
        <w:rPr>
          <w:rFonts w:ascii="黑体" w:hAnsi="黑体" w:eastAsia="黑体"/>
          <w:b/>
          <w:color w:val="1A1A1A"/>
          <w:sz w:val="32"/>
        </w:rPr>
        <w:t>京</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大；盛。</w:t>
      </w:r>
    </w:p>
    <w:p>
      <w:pPr>
        <w:spacing w:before="40" w:after="80" w:line="440" w:lineRule="exact"/>
        <w:ind w:left="420"/>
      </w:pPr>
      <w:r>
        <w:rPr>
          <w:rFonts w:ascii="仿宋" w:hAnsi="仿宋" w:eastAsia="仿宋"/>
          <w:b w:val="0"/>
          <w:sz w:val="21"/>
        </w:rPr>
        <w:t>[宋]王禹偁《重修北嶽庙碑奉敕撰》祠祀之盛，莫之與京。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即京观。</w:t>
      </w:r>
    </w:p>
    <w:p>
      <w:pPr>
        <w:spacing w:before="40" w:after="80" w:line="440" w:lineRule="exact"/>
        <w:ind w:left="420"/>
      </w:pPr>
      <w:r>
        <w:rPr>
          <w:rFonts w:ascii="仿宋" w:hAnsi="仿宋" w:eastAsia="仿宋"/>
          <w:b w:val="0"/>
          <w:sz w:val="21"/>
        </w:rPr>
        <w:t>《吕氏春秋·不广》齊攻廪丘，趙使孔青將死士而救之，與齊人戰，大敗之。齊將死，得車二千，得尸三萬，以爲二京。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高丘。</w:t>
      </w:r>
    </w:p>
    <w:p>
      <w:pPr>
        <w:spacing w:before="40" w:after="80" w:line="440" w:lineRule="exact"/>
        <w:ind w:left="420"/>
      </w:pPr>
      <w:r>
        <w:rPr>
          <w:rFonts w:ascii="仿宋" w:hAnsi="仿宋" w:eastAsia="仿宋"/>
          <w:b w:val="0"/>
          <w:sz w:val="21"/>
        </w:rPr>
        <w:t>[宋]苏轼《次韵秦少章和钱蒙仲》碧畦黄隴稻如京，歲美人和易得情。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大谷仓。</w:t>
      </w:r>
    </w:p>
    <w:p>
      <w:pPr>
        <w:spacing w:before="40" w:after="80" w:line="440" w:lineRule="exact"/>
        <w:ind w:left="420"/>
      </w:pPr>
      <w:r>
        <w:rPr>
          <w:rFonts w:ascii="仿宋" w:hAnsi="仿宋" w:eastAsia="仿宋"/>
          <w:b w:val="0"/>
          <w:sz w:val="21"/>
        </w:rPr>
        <w:t>[元]王祯《农书》卷十六京，倉之方者……今取其方而高大之義，以名倉曰京，則其象也。</w:t>
      </w:r>
    </w:p>
    <w:p>
      <w:r>
        <w:br w:type="page"/>
      </w:r>
    </w:p>
    <w:p>
      <w:pPr>
        <w:spacing w:before="240" w:after="120" w:line="440" w:lineRule="exact"/>
      </w:pPr>
      <w:r>
        <w:rPr>
          <w:rFonts w:ascii="黑体" w:hAnsi="黑体" w:eastAsia="黑体"/>
          <w:b/>
          <w:color w:val="1A1A1A"/>
          <w:sz w:val="32"/>
        </w:rPr>
        <w:t>射</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乡射礼。</w:t>
      </w:r>
    </w:p>
    <w:p>
      <w:pPr>
        <w:spacing w:before="40" w:after="80" w:line="440" w:lineRule="exact"/>
        <w:ind w:left="420"/>
      </w:pPr>
      <w:r>
        <w:rPr>
          <w:rFonts w:ascii="仿宋" w:hAnsi="仿宋" w:eastAsia="仿宋"/>
          <w:b w:val="0"/>
          <w:sz w:val="21"/>
        </w:rPr>
        <w:t>[宋]范仲淹《阳礼教让赋》睹射飲之斯在，知政教之所由。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射宫。</w:t>
      </w:r>
    </w:p>
    <w:p>
      <w:pPr>
        <w:spacing w:before="40" w:after="80" w:line="440" w:lineRule="exact"/>
        <w:ind w:left="420"/>
      </w:pPr>
      <w:r>
        <w:rPr>
          <w:rFonts w:ascii="仿宋" w:hAnsi="仿宋" w:eastAsia="仿宋"/>
          <w:b w:val="0"/>
          <w:sz w:val="21"/>
        </w:rPr>
        <w:t>《礼记·燕义》春合諸學，秋合諸射，以考其藝而進退之。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指打赌。</w:t>
      </w:r>
    </w:p>
    <w:p>
      <w:pPr>
        <w:spacing w:before="40" w:after="80" w:line="440" w:lineRule="exact"/>
        <w:ind w:left="420"/>
      </w:pPr>
      <w:r>
        <w:rPr>
          <w:rFonts w:ascii="仿宋" w:hAnsi="仿宋" w:eastAsia="仿宋"/>
          <w:b w:val="0"/>
          <w:sz w:val="21"/>
        </w:rPr>
        <w:t>[汉]枚乘《七发》於是使射千鎰之重，争千里之逐。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投合。</w:t>
      </w:r>
    </w:p>
    <w:p>
      <w:pPr>
        <w:spacing w:before="40" w:after="80" w:line="440" w:lineRule="exact"/>
        <w:ind w:left="420"/>
      </w:pPr>
      <w:r>
        <w:rPr>
          <w:rFonts w:ascii="仿宋" w:hAnsi="仿宋" w:eastAsia="仿宋"/>
          <w:b w:val="0"/>
          <w:sz w:val="21"/>
        </w:rPr>
        <w:t>《孔丛子·抗志》是故竟求射君之心，而莫敢有非君之非者。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厌弃。</w:t>
      </w:r>
    </w:p>
    <w:p>
      <w:pPr>
        <w:spacing w:before="40" w:after="80" w:line="440" w:lineRule="exact"/>
        <w:ind w:left="420"/>
      </w:pPr>
      <w:r>
        <w:rPr>
          <w:rFonts w:ascii="仿宋" w:hAnsi="仿宋" w:eastAsia="仿宋"/>
          <w:b w:val="0"/>
          <w:sz w:val="21"/>
        </w:rPr>
        <w:t>《诗·小雅·车舝》式燕且譽，好爾無射。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猜度。</w:t>
      </w:r>
    </w:p>
    <w:p>
      <w:pPr>
        <w:spacing w:before="40" w:after="80" w:line="440" w:lineRule="exact"/>
        <w:ind w:left="420"/>
      </w:pPr>
      <w:r>
        <w:rPr>
          <w:rFonts w:ascii="仿宋" w:hAnsi="仿宋" w:eastAsia="仿宋"/>
          <w:b w:val="0"/>
          <w:sz w:val="21"/>
        </w:rPr>
        <w:t>[明]马愈《马氏日抄·破鞾令》時彦曰：‘予有隱語，乞諸君射之。’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射箭的技术。古代六艺之一。</w:t>
      </w:r>
    </w:p>
    <w:p>
      <w:pPr>
        <w:spacing w:before="40" w:after="80" w:line="440" w:lineRule="exact"/>
        <w:ind w:left="420"/>
      </w:pPr>
      <w:r>
        <w:rPr>
          <w:rFonts w:ascii="仿宋" w:hAnsi="仿宋" w:eastAsia="仿宋"/>
          <w:b w:val="0"/>
          <w:sz w:val="21"/>
        </w:rPr>
        <w:t>《周礼·地官·大司徒》三曰六藝：禮，樂，射，御，書，數。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用以指投壶。</w:t>
      </w:r>
    </w:p>
    <w:p>
      <w:pPr>
        <w:spacing w:before="40" w:after="80" w:line="440" w:lineRule="exact"/>
        <w:ind w:left="420"/>
      </w:pPr>
      <w:r>
        <w:rPr>
          <w:rFonts w:ascii="仿宋" w:hAnsi="仿宋" w:eastAsia="仿宋"/>
          <w:b w:val="0"/>
          <w:sz w:val="21"/>
        </w:rPr>
        <w:t>[清]姚鼐《又示客》诗已識西堂合射艱，况教口腹累人間。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逐取；谋求。</w:t>
      </w:r>
    </w:p>
    <w:p>
      <w:pPr>
        <w:spacing w:before="40" w:after="80" w:line="440" w:lineRule="exact"/>
        <w:ind w:left="420"/>
      </w:pPr>
      <w:r>
        <w:rPr>
          <w:rFonts w:ascii="仿宋" w:hAnsi="仿宋" w:eastAsia="仿宋"/>
          <w:b w:val="0"/>
          <w:sz w:val="21"/>
        </w:rPr>
        <w:t>[汉]桓宽《盐铁论·除狭》富者以財賈官，勇者以死射功。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激；激荡。</w:t>
      </w:r>
    </w:p>
    <w:p>
      <w:pPr>
        <w:spacing w:before="40" w:after="80" w:line="440" w:lineRule="exact"/>
        <w:ind w:left="420"/>
      </w:pPr>
      <w:r>
        <w:rPr>
          <w:rFonts w:ascii="仿宋" w:hAnsi="仿宋" w:eastAsia="仿宋"/>
          <w:b w:val="0"/>
          <w:sz w:val="21"/>
        </w:rPr>
        <w:t>[唐]元稹《永福寺石壁法华经记》陰與陽相蕩，火與風相射。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拦阻。</w:t>
      </w:r>
    </w:p>
    <w:p>
      <w:pPr>
        <w:spacing w:before="40" w:after="80" w:line="440" w:lineRule="exact"/>
        <w:ind w:left="420"/>
      </w:pPr>
      <w:r>
        <w:rPr>
          <w:rFonts w:ascii="仿宋" w:hAnsi="仿宋" w:eastAsia="仿宋"/>
          <w:b w:val="0"/>
          <w:sz w:val="21"/>
        </w:rPr>
        <w:t>[明]张居正《方氏建水射铭》謀爲石岸，以射水勢。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谓瞬间地斜视。</w:t>
      </w:r>
    </w:p>
    <w:p>
      <w:pPr>
        <w:spacing w:before="40" w:after="80" w:line="440" w:lineRule="exact"/>
        <w:ind w:left="420"/>
      </w:pPr>
      <w:r>
        <w:rPr>
          <w:rFonts w:ascii="仿宋" w:hAnsi="仿宋" w:eastAsia="仿宋"/>
          <w:b w:val="0"/>
          <w:sz w:val="21"/>
        </w:rPr>
        <w:t>茅盾《子夜》十四吴荪甫的话里有刺了；又冷冷地射了屠维岳一眼。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讥刺。</w:t>
      </w:r>
    </w:p>
    <w:p>
      <w:pPr>
        <w:spacing w:before="40" w:after="80" w:line="440" w:lineRule="exact"/>
        <w:ind w:left="420"/>
      </w:pPr>
      <w:r>
        <w:rPr>
          <w:rFonts w:ascii="仿宋" w:hAnsi="仿宋" w:eastAsia="仿宋"/>
          <w:b w:val="0"/>
          <w:sz w:val="21"/>
        </w:rPr>
        <w:t>鲁迅《〈三闲集〉序言》编成而名之曰《三闲集》，尚以射仿吾也。</w:t>
      </w:r>
    </w:p>
    <w:p>
      <w:r>
        <w:br w:type="page"/>
      </w:r>
    </w:p>
    <w:p>
      <w:pPr>
        <w:spacing w:before="240" w:after="120" w:line="440" w:lineRule="exact"/>
      </w:pPr>
      <w:r>
        <w:rPr>
          <w:rFonts w:ascii="黑体" w:hAnsi="黑体" w:eastAsia="黑体"/>
          <w:b/>
          <w:color w:val="1A1A1A"/>
          <w:sz w:val="32"/>
        </w:rPr>
        <w:t>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终止；阻止。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[语体:书]阻止：～其成行。</w:t>
      </w:r>
    </w:p>
    <w:p>
      <w:pPr>
        <w:spacing w:before="40" w:after="80" w:line="440" w:lineRule="exact"/>
        <w:ind w:left="420"/>
      </w:pPr>
      <w:r>
        <w:rPr>
          <w:rFonts w:ascii="仿宋" w:hAnsi="仿宋" w:eastAsia="仿宋"/>
          <w:b w:val="0"/>
          <w:sz w:val="21"/>
        </w:rPr>
        <w:t>[今 信 雖皇后兄，無功，侯之，非約也。’上默然而沮。” 清]蒲松龄《聊斋志异·男生子》楊妻夙智勇，疑之，沮楊行。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败坏；毁坏。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（气色）败坏；颓丧：～丧。[同义词:另见]707页jù。</w:t>
      </w:r>
    </w:p>
    <w:p>
      <w:pPr>
        <w:spacing w:before="40" w:after="80" w:line="440" w:lineRule="exact"/>
        <w:ind w:left="420"/>
      </w:pPr>
      <w:r>
        <w:rPr>
          <w:rFonts w:ascii="仿宋" w:hAnsi="仿宋" w:eastAsia="仿宋"/>
          <w:b w:val="0"/>
          <w:sz w:val="21"/>
        </w:rPr>
        <w:t>[晋]葛洪《抱朴子·讥惑》喪亂日久，風穨教沮。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诋毁，诽谤。</w:t>
      </w:r>
    </w:p>
    <w:p>
      <w:pPr>
        <w:spacing w:before="40" w:after="80" w:line="440" w:lineRule="exact"/>
        <w:ind w:left="420"/>
      </w:pPr>
      <w:r>
        <w:rPr>
          <w:rFonts w:ascii="仿宋" w:hAnsi="仿宋" w:eastAsia="仿宋"/>
          <w:b w:val="0"/>
          <w:sz w:val="21"/>
        </w:rPr>
        <w:t>[宋]沈括《梦溪笔谈·象数二》是時司天曆官，皆承世族，隸名食禄，本無知曆者，惡朴之術過己，羣沮之，屢起大獄。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潮湿。</w:t>
      </w:r>
    </w:p>
    <w:p>
      <w:pPr>
        <w:spacing w:before="40" w:after="80" w:line="440" w:lineRule="exact"/>
        <w:ind w:left="420"/>
      </w:pPr>
      <w:r>
        <w:rPr>
          <w:rFonts w:ascii="仿宋" w:hAnsi="仿宋" w:eastAsia="仿宋"/>
          <w:b w:val="0"/>
          <w:sz w:val="21"/>
        </w:rPr>
        <w:t>[唐]白居易《履道新居二十韵》門閉深沉樹，池通淺沮溝。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恐吓；恐惧。</w:t>
      </w:r>
    </w:p>
    <w:p>
      <w:pPr>
        <w:spacing w:before="40" w:after="80" w:line="440" w:lineRule="exact"/>
        <w:ind w:left="420"/>
      </w:pPr>
      <w:r>
        <w:rPr>
          <w:rFonts w:ascii="仿宋" w:hAnsi="仿宋" w:eastAsia="仿宋"/>
          <w:b w:val="0"/>
          <w:sz w:val="21"/>
        </w:rPr>
        <w:t>[明]李东阳《刘平妻》诗呼兒拔刀兒不怖，厲聲摧山虎爲沮。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怀疑。</w:t>
      </w:r>
    </w:p>
    <w:p>
      <w:pPr>
        <w:spacing w:before="40" w:after="80" w:line="440" w:lineRule="exact"/>
        <w:ind w:left="420"/>
      </w:pPr>
      <w:r>
        <w:rPr>
          <w:rFonts w:ascii="仿宋" w:hAnsi="仿宋" w:eastAsia="仿宋"/>
          <w:b w:val="0"/>
          <w:sz w:val="21"/>
        </w:rPr>
        <w:t>[唐]司空图《太尉瑯琊王公河中生祠碑》公實寬宏，且無猜沮，每示坦夷之道，不行讒佞之言。</w:t>
      </w:r>
    </w:p>
    <w:p>
      <w:r>
        <w:br w:type="page"/>
      </w:r>
    </w:p>
    <w:p>
      <w:pPr>
        <w:spacing w:before="240" w:after="120" w:line="440" w:lineRule="exact"/>
      </w:pPr>
      <w:r>
        <w:rPr>
          <w:rFonts w:ascii="黑体" w:hAnsi="黑体" w:eastAsia="黑体"/>
          <w:b/>
          <w:color w:val="1A1A1A"/>
          <w:sz w:val="32"/>
        </w:rPr>
        <w:t>宗社</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宗庙和社稷的合称。</w:t>
      </w:r>
    </w:p>
    <w:p>
      <w:pPr>
        <w:spacing w:before="40" w:after="80" w:line="440" w:lineRule="exact"/>
        <w:ind w:left="420"/>
      </w:pPr>
      <w:r>
        <w:rPr>
          <w:rFonts w:ascii="仿宋" w:hAnsi="仿宋" w:eastAsia="仿宋"/>
          <w:b w:val="0"/>
          <w:sz w:val="21"/>
        </w:rPr>
        <w:t>[汉]蔡邕《独断》卷上天子之宗社曰泰社，天子所爲羣姓立社也。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借指国家。</w:t>
      </w:r>
    </w:p>
    <w:p>
      <w:pPr>
        <w:spacing w:before="40" w:after="80" w:line="440" w:lineRule="exact"/>
        <w:ind w:left="420"/>
      </w:pPr>
      <w:r>
        <w:rPr>
          <w:rFonts w:ascii="仿宋" w:hAnsi="仿宋" w:eastAsia="仿宋"/>
          <w:b w:val="0"/>
          <w:sz w:val="21"/>
        </w:rPr>
        <w:t>[汉]孔融《论盛孝章书》惟公匡復漢室，宗社將絶，又能正之。正之術，實須得賢。</w:t>
      </w:r>
    </w:p>
    <w:p>
      <w:r>
        <w:br w:type="page"/>
      </w:r>
    </w:p>
    <w:p>
      <w:pPr>
        <w:spacing w:before="240" w:after="120" w:line="440" w:lineRule="exact"/>
      </w:pPr>
      <w:r>
        <w:rPr>
          <w:rFonts w:ascii="黑体" w:hAnsi="黑体" w:eastAsia="黑体"/>
          <w:b/>
          <w:color w:val="1A1A1A"/>
          <w:sz w:val="32"/>
        </w:rPr>
        <w:t>简（簡）</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轻贱；怠慢。</w:t>
      </w:r>
    </w:p>
    <w:p>
      <w:pPr>
        <w:spacing w:before="40" w:after="80" w:line="440" w:lineRule="exact"/>
        <w:ind w:left="420"/>
      </w:pPr>
      <w:r>
        <w:rPr>
          <w:rFonts w:ascii="仿宋" w:hAnsi="仿宋" w:eastAsia="仿宋"/>
          <w:b w:val="0"/>
          <w:sz w:val="21"/>
        </w:rPr>
        <w:t>《管子·匡乘马》五穀興登，則士輕禄，民簡賞。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稀少。</w:t>
      </w:r>
    </w:p>
    <w:p>
      <w:pPr>
        <w:spacing w:before="40" w:after="80" w:line="440" w:lineRule="exact"/>
        <w:ind w:left="420"/>
      </w:pPr>
      <w:r>
        <w:rPr>
          <w:rFonts w:ascii="仿宋" w:hAnsi="仿宋" w:eastAsia="仿宋"/>
          <w:b w:val="0"/>
          <w:sz w:val="21"/>
        </w:rPr>
        <w:t>[唐]韩愈《答魏博田仆射书》安有書問稍簡，遂敢自疎！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检查；检验。</w:t>
      </w:r>
    </w:p>
    <w:p>
      <w:pPr>
        <w:spacing w:before="40" w:after="80" w:line="440" w:lineRule="exact"/>
        <w:ind w:left="420"/>
      </w:pPr>
      <w:r>
        <w:rPr>
          <w:rFonts w:ascii="仿宋" w:hAnsi="仿宋" w:eastAsia="仿宋"/>
          <w:b w:val="0"/>
          <w:sz w:val="21"/>
        </w:rPr>
        <w:t>[晋]葛洪《抱朴子·祛惑》况長生之道，真人所重，可不勤求足問哉！然不可不精簡其真僞也。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检阅；视察。</w:t>
      </w:r>
    </w:p>
    <w:p>
      <w:pPr>
        <w:spacing w:before="40" w:after="80" w:line="440" w:lineRule="exact"/>
        <w:ind w:left="420"/>
      </w:pPr>
      <w:r>
        <w:rPr>
          <w:rFonts w:ascii="仿宋" w:hAnsi="仿宋" w:eastAsia="仿宋"/>
          <w:b w:val="0"/>
          <w:sz w:val="21"/>
        </w:rPr>
        <w:t>《周礼·春官·大宗伯》大田之禮，簡衆也。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选择；选用。</w:t>
      </w:r>
    </w:p>
    <w:p>
      <w:pPr>
        <w:spacing w:before="40" w:after="80" w:line="440" w:lineRule="exact"/>
        <w:ind w:left="420"/>
      </w:pPr>
      <w:r>
        <w:rPr>
          <w:rFonts w:ascii="仿宋" w:hAnsi="仿宋" w:eastAsia="仿宋"/>
          <w:b w:val="0"/>
          <w:sz w:val="21"/>
        </w:rPr>
        <w:t>[清]陈康祺《郎潜纪闻》卷七聖祖臨雍勸講，於什百詞臣中簡一人焉爲天下師，不次超遷。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古代用以写字的竹片。亦指功用与简相同的书写用品。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古代用来写字的竹片：～札｜～册｜竹～。</w:t>
      </w:r>
    </w:p>
    <w:p>
      <w:pPr>
        <w:spacing w:before="40" w:after="80" w:line="440" w:lineRule="exact"/>
        <w:ind w:left="420"/>
      </w:pPr>
      <w:r>
        <w:rPr>
          <w:rFonts w:ascii="仿宋" w:hAnsi="仿宋" w:eastAsia="仿宋"/>
          <w:b w:val="0"/>
          <w:sz w:val="21"/>
        </w:rPr>
        <w:t>[唐]韩愈《送侯参谋赴河中幕》诗寄書惟在頻，無恡簡與繒。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寻捡。</w:t>
      </w:r>
    </w:p>
    <w:p>
      <w:pPr>
        <w:spacing w:before="40" w:after="80" w:line="440" w:lineRule="exact"/>
        <w:ind w:left="420"/>
      </w:pPr>
      <w:r>
        <w:rPr>
          <w:rFonts w:ascii="仿宋" w:hAnsi="仿宋" w:eastAsia="仿宋"/>
          <w:b w:val="0"/>
          <w:sz w:val="21"/>
        </w:rPr>
        <w:t>[南朝-宋]刘义庆《世说新语·文学》陸文若排沙簡金，往往見寶。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笏；手版。</w:t>
      </w:r>
    </w:p>
    <w:p>
      <w:pPr>
        <w:spacing w:before="40" w:after="80" w:line="440" w:lineRule="exact"/>
        <w:ind w:left="420"/>
      </w:pPr>
      <w:r>
        <w:rPr>
          <w:rFonts w:ascii="仿宋" w:hAnsi="仿宋" w:eastAsia="仿宋"/>
          <w:b w:val="0"/>
          <w:sz w:val="21"/>
        </w:rPr>
        <w:t>[唐]康骈《剧谈录·龙待诏相笏》開成中，有龍復本者，無目，善聽聲揣骨，每言休咎，無不必中。凡有象簡竹笏，以手捻之，必知官禄年壽。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书籍；书柬。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信件：书～｜小～。</w:t>
      </w:r>
    </w:p>
    <w:p>
      <w:pPr>
        <w:spacing w:before="40" w:after="80" w:line="440" w:lineRule="exact"/>
        <w:ind w:left="420"/>
      </w:pPr>
      <w:r>
        <w:rPr>
          <w:rFonts w:ascii="仿宋" w:hAnsi="仿宋" w:eastAsia="仿宋"/>
          <w:b w:val="0"/>
          <w:sz w:val="21"/>
        </w:rPr>
        <w:t>[唐]柳宗元《答贡士元公瑾论仕进书》辱致來簡，受賜無量。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核实；符合事实。</w:t>
      </w:r>
    </w:p>
    <w:p>
      <w:pPr>
        <w:spacing w:before="40" w:after="80" w:line="440" w:lineRule="exact"/>
        <w:ind w:left="420"/>
      </w:pPr>
      <w:r>
        <w:rPr>
          <w:rFonts w:ascii="仿宋" w:hAnsi="仿宋" w:eastAsia="仿宋"/>
          <w:b w:val="0"/>
          <w:sz w:val="21"/>
        </w:rPr>
        <w:t>《书·吕刑》五辭簡孚，正于五刑。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怠惰；苟且。</w:t>
      </w:r>
    </w:p>
    <w:p>
      <w:pPr>
        <w:spacing w:before="40" w:after="80" w:line="440" w:lineRule="exact"/>
        <w:ind w:left="420"/>
      </w:pPr>
      <w:r>
        <w:rPr>
          <w:rFonts w:ascii="仿宋" w:hAnsi="仿宋" w:eastAsia="仿宋"/>
          <w:b w:val="0"/>
          <w:sz w:val="21"/>
        </w:rPr>
        <w:t>[清]龚自珍《尊隐》朝士僝焉偷息，簡焉偷活，側焉徨徨商去留。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在，存留。</w:t>
      </w:r>
    </w:p>
    <w:p>
      <w:pPr>
        <w:spacing w:before="40" w:after="80" w:line="440" w:lineRule="exact"/>
        <w:ind w:left="420"/>
      </w:pPr>
      <w:r>
        <w:rPr>
          <w:rFonts w:ascii="仿宋" w:hAnsi="仿宋" w:eastAsia="仿宋"/>
          <w:b w:val="0"/>
          <w:sz w:val="21"/>
        </w:rPr>
        <w:t>[汉]蔡邕《太傅安乐乡文恭侯杨公碑》幹練機事，綢繆樞機，中亮唯允，簡於帝心。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承受。</w:t>
      </w:r>
    </w:p>
    <w:p>
      <w:pPr>
        <w:spacing w:before="40" w:after="80" w:line="440" w:lineRule="exact"/>
        <w:ind w:left="420"/>
      </w:pPr>
      <w:r>
        <w:rPr>
          <w:rFonts w:ascii="仿宋" w:hAnsi="仿宋" w:eastAsia="仿宋"/>
          <w:b w:val="0"/>
          <w:sz w:val="21"/>
        </w:rPr>
        <w:t>[宋]岳珂《桯史·赵良嗣随军诗》趙良嗣既來降，頗自言能文，間以詩篇進，益簡眷遇，至命兼官史局令。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捐弃；剔除。</w:t>
      </w:r>
    </w:p>
    <w:p>
      <w:pPr>
        <w:spacing w:before="40" w:after="80" w:line="440" w:lineRule="exact"/>
        <w:ind w:left="420"/>
      </w:pPr>
      <w:r>
        <w:rPr>
          <w:rFonts w:ascii="仿宋" w:hAnsi="仿宋" w:eastAsia="仿宋"/>
          <w:b w:val="0"/>
          <w:sz w:val="21"/>
        </w:rPr>
        <w:t>[南朝-陈]徐陵《谏仁山深法师罢道书》佛法不簡細流。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分别；辨别。</w:t>
      </w:r>
    </w:p>
    <w:p>
      <w:pPr>
        <w:spacing w:before="40" w:after="80" w:line="440" w:lineRule="exact"/>
        <w:ind w:left="420"/>
      </w:pPr>
      <w:r>
        <w:rPr>
          <w:rFonts w:ascii="仿宋" w:hAnsi="仿宋" w:eastAsia="仿宋"/>
          <w:b w:val="0"/>
          <w:sz w:val="21"/>
        </w:rPr>
        <w:t>[宋]秦观《〈逆旅集〉序》彼計事而處，簡物而言，竊竊然去彼取此者，縉紳先生之事也。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同“籣”。古代盛弩箭之器。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昭穆</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古代祭祀时，子孙按宗法制度的规定排列行礼。</w:t>
      </w:r>
    </w:p>
    <w:p>
      <w:pPr>
        <w:spacing w:before="40" w:after="80" w:line="440" w:lineRule="exact"/>
        <w:ind w:left="420"/>
      </w:pPr>
      <w:r>
        <w:rPr>
          <w:rFonts w:ascii="仿宋" w:hAnsi="仿宋" w:eastAsia="仿宋"/>
          <w:b w:val="0"/>
          <w:sz w:val="21"/>
        </w:rPr>
        <w:t>[清]昭槤《啸亭杂录·国初尚右》祭神儀神位，東嚮者爲尊，其餘昭穆分列，至今猶沿其制。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墓地葬位的左右次序。</w:t>
      </w:r>
    </w:p>
    <w:p>
      <w:pPr>
        <w:spacing w:before="40" w:after="80" w:line="440" w:lineRule="exact"/>
        <w:ind w:left="420"/>
      </w:pPr>
      <w:r>
        <w:rPr>
          <w:rFonts w:ascii="仿宋" w:hAnsi="仿宋" w:eastAsia="仿宋"/>
          <w:b w:val="0"/>
          <w:sz w:val="21"/>
        </w:rPr>
        <w:t>[明]方孝孺《孝友庵记》見伯魚、子思之冢，昭穆序葬，而子孫咸祔其則。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古代宗法制度，宗庙或宗庙中神主的排列次序，始祖居中，以下父子(祖、父)递为昭穆，左为昭，右为穆。</w:t>
      </w:r>
    </w:p>
    <w:p>
      <w:pPr>
        <w:spacing w:before="40" w:after="80" w:line="440" w:lineRule="exact"/>
        <w:ind w:left="420"/>
      </w:pPr>
      <w:r>
        <w:rPr>
          <w:rFonts w:ascii="仿宋" w:hAnsi="仿宋" w:eastAsia="仿宋"/>
          <w:b w:val="0"/>
          <w:sz w:val="21"/>
        </w:rPr>
        <w:t>[汉]桓宽《盐铁论·忧边》魯定公序昭穆，順祖禰。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泛指宗族关系。</w:t>
      </w:r>
    </w:p>
    <w:p>
      <w:pPr>
        <w:spacing w:before="40" w:after="80" w:line="440" w:lineRule="exact"/>
        <w:ind w:left="420"/>
      </w:pPr>
      <w:r>
        <w:rPr>
          <w:rFonts w:ascii="仿宋" w:hAnsi="仿宋" w:eastAsia="仿宋"/>
          <w:b w:val="0"/>
          <w:sz w:val="21"/>
        </w:rPr>
        <w:t>[晋]潘岳《杨荆州诔》系自有周，昭穆繁昌，枝庶分流。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按照长幼、上下等次序左右排列。亦指此种排列的次序。</w:t>
      </w:r>
    </w:p>
    <w:p>
      <w:pPr>
        <w:spacing w:before="40" w:after="80" w:line="440" w:lineRule="exact"/>
        <w:ind w:left="420"/>
      </w:pPr>
      <w:r>
        <w:rPr>
          <w:rFonts w:ascii="仿宋" w:hAnsi="仿宋" w:eastAsia="仿宋"/>
          <w:b w:val="0"/>
          <w:sz w:val="21"/>
        </w:rPr>
        <w:t>《醒世恒言·钱秀才错占凤凰俦》錢青自謙幼輩，再三不肯，只得東西昭穆坐下。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指同一祖宗。</w:t>
      </w:r>
    </w:p>
    <w:p>
      <w:pPr>
        <w:spacing w:before="40" w:after="80" w:line="440" w:lineRule="exact"/>
        <w:ind w:left="420"/>
      </w:pPr>
      <w:r>
        <w:rPr>
          <w:rFonts w:ascii="仿宋" w:hAnsi="仿宋" w:eastAsia="仿宋"/>
          <w:b w:val="0"/>
          <w:sz w:val="21"/>
        </w:rPr>
        <w:t>[北齐]颜之推《颜氏家训·风操》江南風俗，自兹已往，高秩者，通呼爲尊，同昭穆者，雖百世猶稱兄弟；若對他人稱之，皆云族人。</w:t>
      </w:r>
    </w:p>
    <w:p>
      <w:r>
        <w:br w:type="page"/>
      </w:r>
    </w:p>
    <w:p>
      <w:pPr>
        <w:spacing w:before="240" w:after="120" w:line="440" w:lineRule="exact"/>
      </w:pPr>
      <w:r>
        <w:rPr>
          <w:rFonts w:ascii="黑体" w:hAnsi="黑体" w:eastAsia="黑体"/>
          <w:b/>
          <w:color w:val="1A1A1A"/>
          <w:sz w:val="32"/>
        </w:rPr>
        <w:t>条（條）</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犹言条陈，条奏。</w:t>
      </w:r>
    </w:p>
    <w:p>
      <w:pPr>
        <w:spacing w:before="40" w:after="80" w:line="440" w:lineRule="exact"/>
        <w:ind w:left="420"/>
      </w:pPr>
      <w:r>
        <w:rPr>
          <w:rFonts w:ascii="仿宋" w:hAnsi="仿宋" w:eastAsia="仿宋"/>
          <w:b w:val="0"/>
          <w:sz w:val="21"/>
        </w:rPr>
        <w:t>[汉]蔡邕《陈政要七事疏》臣不勝憤懣，謹條宜所施行七事表左。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采摘。</w:t>
      </w:r>
    </w:p>
    <w:p>
      <w:pPr>
        <w:spacing w:before="40" w:after="80" w:line="440" w:lineRule="exact"/>
        <w:ind w:left="420"/>
      </w:pPr>
      <w:r>
        <w:rPr>
          <w:rFonts w:ascii="仿宋" w:hAnsi="仿宋" w:eastAsia="仿宋"/>
          <w:b w:val="0"/>
          <w:sz w:val="21"/>
        </w:rPr>
        <w:t>[唐]陆龟蒙《村夜》诗之二專專望穜稑，搰搰條桑拓。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指汉条侯周亚夫。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直。参见“條長”。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逐一登录。</w:t>
      </w:r>
    </w:p>
    <w:p>
      <w:pPr>
        <w:spacing w:before="40" w:after="80" w:line="440" w:lineRule="exact"/>
        <w:ind w:left="420"/>
      </w:pPr>
      <w:r>
        <w:rPr>
          <w:rFonts w:ascii="仿宋" w:hAnsi="仿宋" w:eastAsia="仿宋"/>
          <w:b w:val="0"/>
          <w:sz w:val="21"/>
        </w:rPr>
        <w:t>[南朝-梁]刘勰《文心雕龙·书记》歲借民力，條之於版，春秋司籍，即其事也。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长。</w:t>
      </w:r>
    </w:p>
    <w:p>
      <w:pPr>
        <w:spacing w:before="40" w:after="80" w:line="440" w:lineRule="exact"/>
        <w:ind w:left="420"/>
      </w:pPr>
      <w:r>
        <w:rPr>
          <w:rFonts w:ascii="仿宋" w:hAnsi="仿宋" w:eastAsia="仿宋"/>
          <w:b w:val="0"/>
          <w:sz w:val="21"/>
        </w:rPr>
        <w:t>《书·禹贡》厥草惟繇，厥木惟條。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到达。</w:t>
      </w:r>
    </w:p>
    <w:p>
      <w:pPr>
        <w:spacing w:before="40" w:after="80" w:line="440" w:lineRule="exact"/>
        <w:ind w:left="420"/>
      </w:pPr>
      <w:r>
        <w:rPr>
          <w:rFonts w:ascii="仿宋" w:hAnsi="仿宋" w:eastAsia="仿宋"/>
          <w:b w:val="0"/>
          <w:sz w:val="21"/>
        </w:rPr>
        <w:t>[南朝-宋]王僧达《祭颜光禄文》明發晨駕，瞻廬望路。心悽目泫，情條雲互。</w:t>
      </w:r>
    </w:p>
    <w:p>
      <w:r>
        <w:br w:type="page"/>
      </w:r>
    </w:p>
    <w:p>
      <w:pPr>
        <w:spacing w:before="240" w:after="120" w:line="440" w:lineRule="exact"/>
      </w:pPr>
      <w:r>
        <w:rPr>
          <w:rFonts w:ascii="黑体" w:hAnsi="黑体" w:eastAsia="黑体"/>
          <w:b/>
          <w:color w:val="1A1A1A"/>
          <w:sz w:val="32"/>
        </w:rPr>
        <w:t>不成</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不象。</w:t>
      </w:r>
    </w:p>
    <w:p>
      <w:pPr>
        <w:spacing w:before="40" w:after="80" w:line="440" w:lineRule="exact"/>
        <w:ind w:left="420"/>
      </w:pPr>
      <w:r>
        <w:rPr>
          <w:rFonts w:ascii="仿宋" w:hAnsi="仿宋" w:eastAsia="仿宋"/>
          <w:b w:val="0"/>
          <w:sz w:val="21"/>
        </w:rPr>
        <w:t>《南史·徐摛传》後主爲文示陵，云他人所作。陵嗤之曰：‘都不成辭句。’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助词。用于句首，表示反诘。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[词性:助]用在句末，表示推测或反问的语气，前面常常有“难道、莫非”等词相呼应：难道就这样算了～？｜这么晚他还不来，莫非家里出了什么事～？</w:t>
      </w:r>
    </w:p>
    <w:p>
      <w:pPr>
        <w:spacing w:before="40" w:after="80" w:line="440" w:lineRule="exact"/>
        <w:ind w:left="420"/>
      </w:pPr>
      <w:r>
        <w:rPr>
          <w:rFonts w:ascii="仿宋" w:hAnsi="仿宋" w:eastAsia="仿宋"/>
          <w:b w:val="0"/>
          <w:sz w:val="21"/>
        </w:rPr>
        <w:t>[宋]陈允平《清平乐》词誤了海棠時候，不成直待花殘？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未成年。</w:t>
      </w:r>
    </w:p>
    <w:p>
      <w:pPr>
        <w:spacing w:before="40" w:after="80" w:line="440" w:lineRule="exact"/>
        <w:ind w:left="420"/>
      </w:pPr>
      <w:r>
        <w:rPr>
          <w:rFonts w:ascii="仿宋" w:hAnsi="仿宋" w:eastAsia="仿宋"/>
          <w:b w:val="0"/>
          <w:sz w:val="21"/>
        </w:rPr>
        <w:t>《左传·哀公五年》齊燕姬生子，不成而死。</w:t>
      </w:r>
    </w:p>
    <w:p>
      <w:r>
        <w:br w:type="page"/>
      </w:r>
    </w:p>
    <w:p>
      <w:pPr>
        <w:spacing w:before="240" w:after="120" w:line="440" w:lineRule="exact"/>
      </w:pPr>
      <w:r>
        <w:rPr>
          <w:rFonts w:ascii="黑体" w:hAnsi="黑体" w:eastAsia="黑体"/>
          <w:b/>
          <w:color w:val="1A1A1A"/>
          <w:sz w:val="32"/>
        </w:rPr>
        <w:t>尾</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尾随；跟踪。</w:t>
      </w:r>
    </w:p>
    <w:p>
      <w:pPr>
        <w:spacing w:before="40" w:after="80" w:line="440" w:lineRule="exact"/>
        <w:ind w:left="420"/>
      </w:pPr>
      <w:r>
        <w:rPr>
          <w:rFonts w:ascii="仿宋" w:hAnsi="仿宋" w:eastAsia="仿宋"/>
          <w:b w:val="0"/>
          <w:sz w:val="21"/>
        </w:rPr>
        <w:t>[唐]段成式《酉阳杂俎·盗侠》行數十里，天黑，有人起草中尾之。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指江河的下游。</w:t>
      </w:r>
    </w:p>
    <w:p>
      <w:pPr>
        <w:spacing w:before="40" w:after="80" w:line="440" w:lineRule="exact"/>
        <w:ind w:left="420"/>
      </w:pPr>
      <w:r>
        <w:rPr>
          <w:rFonts w:ascii="仿宋" w:hAnsi="仿宋" w:eastAsia="仿宋"/>
          <w:b w:val="0"/>
          <w:sz w:val="21"/>
        </w:rPr>
        <w:t>《惠子》昔王季歷葬於渦水之尾，灓水齧其墓。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交尾，交配。</w:t>
      </w:r>
    </w:p>
    <w:p>
      <w:pPr>
        <w:spacing w:before="40" w:after="80" w:line="440" w:lineRule="exact"/>
        <w:ind w:left="420"/>
      </w:pPr>
      <w:r>
        <w:rPr>
          <w:rFonts w:ascii="仿宋" w:hAnsi="仿宋" w:eastAsia="仿宋"/>
          <w:b w:val="0"/>
          <w:sz w:val="21"/>
        </w:rPr>
        <w:t>[明]方以智《物理小识·鸟兽上》雞，霜降時尾之者良。</w:t>
      </w:r>
    </w:p>
    <w:p>
      <w:r>
        <w:br w:type="page"/>
      </w:r>
    </w:p>
    <w:p>
      <w:pPr>
        <w:spacing w:before="240" w:after="120" w:line="440" w:lineRule="exact"/>
      </w:pPr>
      <w:r>
        <w:rPr>
          <w:rFonts w:ascii="黑体" w:hAnsi="黑体" w:eastAsia="黑体"/>
          <w:b/>
          <w:color w:val="1A1A1A"/>
          <w:sz w:val="32"/>
        </w:rPr>
        <w:t>人</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民，百姓。</w:t>
      </w:r>
    </w:p>
    <w:p>
      <w:pPr>
        <w:spacing w:before="40" w:after="80" w:line="440" w:lineRule="exact"/>
        <w:ind w:left="420"/>
      </w:pPr>
      <w:r>
        <w:rPr>
          <w:rFonts w:ascii="仿宋" w:hAnsi="仿宋" w:eastAsia="仿宋"/>
          <w:b w:val="0"/>
          <w:sz w:val="21"/>
        </w:rPr>
        <w:t>《荀子·王制》王奪之人，霸奪之與，彊奪之地。奪之人者臣諸侯，奪之與者友諸侯，奪之地者敵諸侯。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人为，人造成的。</w:t>
      </w:r>
    </w:p>
    <w:p>
      <w:pPr>
        <w:spacing w:before="40" w:after="80" w:line="440" w:lineRule="exact"/>
        <w:ind w:left="420"/>
      </w:pPr>
      <w:r>
        <w:rPr>
          <w:rFonts w:ascii="仿宋" w:hAnsi="仿宋" w:eastAsia="仿宋"/>
          <w:b w:val="0"/>
          <w:sz w:val="21"/>
        </w:rPr>
        <w:t>[清]唐甄《潜书·性功》天災傷稼，人禍傷財。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果核或果实的心子。</w:t>
      </w:r>
    </w:p>
    <w:p>
      <w:pPr>
        <w:spacing w:before="40" w:after="80" w:line="440" w:lineRule="exact"/>
        <w:ind w:left="420"/>
      </w:pPr>
      <w:r>
        <w:rPr>
          <w:rFonts w:ascii="仿宋" w:hAnsi="仿宋" w:eastAsia="仿宋"/>
          <w:b w:val="0"/>
          <w:sz w:val="21"/>
        </w:rPr>
        <w:t>[北魏]贾思勰《齐民要术·种枣》《雜五行書》曰：‘服棗核中人二七枚，辟疾病，能常服棗核中人及其刺，百邪不復干矣。’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人事，泛指人生所接触到的一切社会现象。</w:t>
      </w:r>
    </w:p>
    <w:p>
      <w:pPr>
        <w:spacing w:before="40" w:after="80" w:line="440" w:lineRule="exact"/>
        <w:ind w:left="420"/>
      </w:pPr>
      <w:r>
        <w:rPr>
          <w:rFonts w:ascii="仿宋" w:hAnsi="仿宋" w:eastAsia="仿宋"/>
          <w:b w:val="0"/>
          <w:sz w:val="21"/>
        </w:rPr>
        <w:t>[宋]孔平仲《续世说·假谲》李抱真晚節好長生之術……凡服丹二萬丸，腹堅不食，將死，不知人者數日矣。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通“夷”。等夷。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指男女间的性行为。</w:t>
      </w:r>
    </w:p>
    <w:p>
      <w:pPr>
        <w:spacing w:before="40" w:after="80" w:line="440" w:lineRule="exact"/>
        <w:ind w:left="420"/>
      </w:pPr>
      <w:r>
        <w:rPr>
          <w:rFonts w:ascii="仿宋" w:hAnsi="仿宋" w:eastAsia="仿宋"/>
          <w:b w:val="0"/>
          <w:sz w:val="21"/>
        </w:rPr>
        <w:t>[宋]周煇《清波别志》卷下某王幼子，年三十餘，不知人。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尘世；人世。</w:t>
      </w:r>
    </w:p>
    <w:p>
      <w:pPr>
        <w:spacing w:before="40" w:after="80" w:line="440" w:lineRule="exact"/>
        <w:ind w:left="420"/>
      </w:pPr>
      <w:r>
        <w:rPr>
          <w:rFonts w:ascii="仿宋" w:hAnsi="仿宋" w:eastAsia="仿宋"/>
          <w:b w:val="0"/>
          <w:sz w:val="21"/>
        </w:rPr>
        <w:t>《南史·隐逸传上·孔淳之》法崇嘆曰：‘緬想人外三十年矣，今乃傾蓋于兹，不覺老之將至也。’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指男女间发生性行为。</w:t>
      </w:r>
    </w:p>
    <w:p>
      <w:pPr>
        <w:spacing w:before="40" w:after="80" w:line="440" w:lineRule="exact"/>
        <w:ind w:left="420"/>
      </w:pPr>
      <w:r>
        <w:rPr>
          <w:rFonts w:ascii="仿宋" w:hAnsi="仿宋" w:eastAsia="仿宋"/>
          <w:b w:val="0"/>
          <w:sz w:val="21"/>
        </w:rPr>
        <w:t>[清]蒲松龄《聊斋志异·巧娘》適毛家小郎子，病閹，十八歲而不能人。</w:t>
      </w:r>
    </w:p>
    <w:p>
      <w:r>
        <w:br w:type="page"/>
      </w:r>
    </w:p>
    <w:p>
      <w:pPr>
        <w:spacing w:before="240" w:after="120" w:line="440" w:lineRule="exact"/>
      </w:pPr>
      <w:r>
        <w:rPr>
          <w:rFonts w:ascii="黑体" w:hAnsi="黑体" w:eastAsia="黑体"/>
          <w:b/>
          <w:color w:val="1A1A1A"/>
          <w:sz w:val="32"/>
        </w:rPr>
        <w:t>疏</w:t>
      </w:r>
      <w:r>
        <w:rPr>
          <w:rFonts w:ascii="宋体" w:hAnsi="宋体" w:eastAsia="宋体"/>
          <w:b w:val="0"/>
          <w:color w:val="999999"/>
          <w:sz w:val="22"/>
        </w:rPr>
        <w:t xml:space="preserve">    共 27 个义项</w:t>
      </w:r>
    </w:p>
    <w:p>
      <w:pPr>
        <w:spacing w:before="200" w:after="40" w:line="440" w:lineRule="exact"/>
      </w:pPr>
      <w:r>
        <w:rPr>
          <w:rFonts w:ascii="宋体" w:hAnsi="宋体" w:eastAsia="宋体"/>
          <w:b/>
          <w:sz w:val="24"/>
        </w:rPr>
        <w:t xml:space="preserve">① </w:t>
      </w:r>
      <w:r>
        <w:rPr>
          <w:rFonts w:ascii="宋体" w:hAnsi="宋体" w:eastAsia="宋体"/>
          <w:b/>
          <w:sz w:val="24"/>
        </w:rPr>
        <w:t>指阐释经书及其旧注的文字。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古书的比“注”更详细的注解；“注”的注：《十三经注～》。</w:t>
      </w:r>
    </w:p>
    <w:p>
      <w:pPr>
        <w:spacing w:before="40" w:after="80" w:line="440" w:lineRule="exact"/>
        <w:ind w:left="420"/>
      </w:pPr>
      <w:r>
        <w:rPr>
          <w:rFonts w:ascii="仿宋" w:hAnsi="仿宋" w:eastAsia="仿宋"/>
          <w:b w:val="0"/>
          <w:sz w:val="21"/>
        </w:rPr>
        <w:t>[范文澜]蔡美彪 等《中国通史》第三编第七章第二节各宗派的大师，都想解释所尊奉的经典……经疏愈积愈臃肿，学徒愈学愈迷惑。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分条记录或分条陈述。</w:t>
      </w:r>
    </w:p>
    <w:p>
      <w:pPr>
        <w:spacing w:before="40" w:after="80" w:line="440" w:lineRule="exact"/>
        <w:ind w:left="420"/>
      </w:pPr>
      <w:r>
        <w:rPr>
          <w:rFonts w:ascii="仿宋" w:hAnsi="仿宋" w:eastAsia="仿宋"/>
          <w:b w:val="0"/>
          <w:sz w:val="21"/>
        </w:rPr>
        <w:t>[唐]元稹《唐故朝议郎侍御史河南元君墓志铭》己雖遊千里，貿費毫釐，未嘗不疏之於書，還啓先太君，下示仲、叔、季。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指离间，使疏远。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关系远；不亲近（跟“亲”相对）：～远｜亲～。</w:t>
      </w:r>
    </w:p>
    <w:p>
      <w:pPr>
        <w:spacing w:before="40" w:after="80" w:line="440" w:lineRule="exact"/>
        <w:ind w:left="420"/>
      </w:pPr>
      <w:r>
        <w:rPr>
          <w:rFonts w:ascii="仿宋" w:hAnsi="仿宋" w:eastAsia="仿宋"/>
          <w:b w:val="0"/>
          <w:sz w:val="21"/>
        </w:rPr>
        <w:t>[唐]刘肃《大唐新语·极谏》臣聞陳平事漢祖，謀疏楚之君臣，乃用黄金七十斤，行反間之術。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撤退。</w:t>
      </w:r>
    </w:p>
    <w:p>
      <w:pPr>
        <w:spacing w:before="40" w:after="80" w:line="440" w:lineRule="exact"/>
        <w:ind w:left="420"/>
      </w:pPr>
      <w:r>
        <w:rPr>
          <w:rFonts w:ascii="仿宋" w:hAnsi="仿宋" w:eastAsia="仿宋"/>
          <w:b w:val="0"/>
          <w:sz w:val="21"/>
        </w:rPr>
        <w:t>《国语·晋语四》文公伐原，令以三日之糧。三日而原不降，公令疏軍而去之。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指书信。</w:t>
      </w:r>
    </w:p>
    <w:p>
      <w:pPr>
        <w:spacing w:before="40" w:after="80" w:line="440" w:lineRule="exact"/>
        <w:ind w:left="420"/>
      </w:pPr>
      <w:r>
        <w:rPr>
          <w:rFonts w:ascii="仿宋" w:hAnsi="仿宋" w:eastAsia="仿宋"/>
          <w:b w:val="0"/>
          <w:sz w:val="21"/>
        </w:rPr>
        <w:t>[三国-魏]曹丕《与吴质书》雖書疏往返，未足解其勞結。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通“蔬”。泛指蔬菜。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迂阔；不切实际。</w:t>
      </w:r>
    </w:p>
    <w:p>
      <w:pPr>
        <w:spacing w:before="40" w:after="80" w:line="440" w:lineRule="exact"/>
        <w:ind w:left="420"/>
      </w:pPr>
      <w:r>
        <w:rPr>
          <w:rFonts w:ascii="仿宋" w:hAnsi="仿宋" w:eastAsia="仿宋"/>
          <w:b w:val="0"/>
          <w:sz w:val="21"/>
        </w:rPr>
        <w:t>[宋]戴复古《寄章泉先生赵昌父》诗近者李侍郎，直言遭逐去。人皆笑其疎，君獨有詩句。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分赐；分给。</w:t>
      </w:r>
    </w:p>
    <w:p>
      <w:pPr>
        <w:spacing w:before="40" w:after="80" w:line="440" w:lineRule="exact"/>
        <w:ind w:left="420"/>
      </w:pPr>
      <w:r>
        <w:rPr>
          <w:rFonts w:ascii="仿宋" w:hAnsi="仿宋" w:eastAsia="仿宋"/>
          <w:b w:val="0"/>
          <w:sz w:val="21"/>
        </w:rPr>
        <w:t>[汉]桓宽《盐铁论·毁学》今人主張官立朝以治民，疏爵分禄以褒賢。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引申为阐释。</w:t>
      </w:r>
    </w:p>
    <w:p>
      <w:pPr>
        <w:spacing w:before="40" w:after="80" w:line="440" w:lineRule="exact"/>
        <w:ind w:left="420"/>
      </w:pPr>
      <w:r>
        <w:rPr>
          <w:rFonts w:ascii="仿宋" w:hAnsi="仿宋" w:eastAsia="仿宋"/>
          <w:b w:val="0"/>
          <w:sz w:val="21"/>
        </w:rPr>
        <w:t>[清]蔡焯《〈史通通释〉举例》釋之爲用，析節而疏其義。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粗糙。亦指粗食。</w:t>
      </w:r>
    </w:p>
    <w:p>
      <w:pPr>
        <w:spacing w:before="40" w:after="80" w:line="440" w:lineRule="exact"/>
        <w:ind w:left="420"/>
      </w:pPr>
      <w:r>
        <w:rPr>
          <w:rFonts w:ascii="仿宋" w:hAnsi="仿宋" w:eastAsia="仿宋"/>
          <w:b w:val="0"/>
          <w:sz w:val="21"/>
        </w:rPr>
        <w:t>[宋]文天祥《与中书祭酒知赣州翁丹山书》某退歸以來……飯疏飲水，自求吾志。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僧道拜忏时所焚化的祈祷文。</w:t>
      </w:r>
    </w:p>
    <w:p>
      <w:pPr>
        <w:spacing w:before="40" w:after="80" w:line="440" w:lineRule="exact"/>
        <w:ind w:left="420"/>
      </w:pPr>
      <w:r>
        <w:rPr>
          <w:rFonts w:ascii="仿宋" w:hAnsi="仿宋" w:eastAsia="仿宋"/>
          <w:b w:val="0"/>
          <w:sz w:val="21"/>
        </w:rPr>
        <w:t>[唐]贾岛《宿贇上人房》诗朱點草書疏，雪平麻履蹤。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大。</w:t>
      </w:r>
    </w:p>
    <w:p>
      <w:pPr>
        <w:spacing w:before="40" w:after="80" w:line="440" w:lineRule="exact"/>
        <w:ind w:left="420"/>
      </w:pPr>
      <w:r>
        <w:rPr>
          <w:rFonts w:ascii="仿宋" w:hAnsi="仿宋" w:eastAsia="仿宋"/>
          <w:b w:val="0"/>
          <w:sz w:val="21"/>
        </w:rPr>
        <w:t>[汉]扬雄《太玄·首》方州部家，三位疎成。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轻视。</w:t>
      </w:r>
    </w:p>
    <w:p>
      <w:pPr>
        <w:spacing w:before="40" w:after="80" w:line="440" w:lineRule="exact"/>
        <w:ind w:left="420"/>
      </w:pPr>
      <w:r>
        <w:rPr>
          <w:rFonts w:ascii="仿宋" w:hAnsi="仿宋" w:eastAsia="仿宋"/>
          <w:b w:val="0"/>
          <w:sz w:val="21"/>
        </w:rPr>
        <w:t>《史记·伍子胥列传》﹝吴王﹞益疏子胥之謀。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分布；陈列。</w:t>
      </w:r>
    </w:p>
    <w:p>
      <w:pPr>
        <w:spacing w:before="40" w:after="80" w:line="440" w:lineRule="exact"/>
        <w:ind w:left="420"/>
      </w:pPr>
      <w:r>
        <w:rPr>
          <w:rFonts w:ascii="仿宋" w:hAnsi="仿宋" w:eastAsia="仿宋"/>
          <w:b w:val="0"/>
          <w:sz w:val="21"/>
        </w:rPr>
        <w:t>[汉]扬雄《太玄·玄首》三位疏成。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通“梳”。梳子。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通“梳”。引申为梳理。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雕刻；刻画。</w:t>
      </w:r>
    </w:p>
    <w:p>
      <w:pPr>
        <w:spacing w:before="40" w:after="80" w:line="440" w:lineRule="exact"/>
        <w:ind w:left="420"/>
      </w:pPr>
      <w:r>
        <w:rPr>
          <w:rFonts w:ascii="仿宋" w:hAnsi="仿宋" w:eastAsia="仿宋"/>
          <w:b w:val="0"/>
          <w:sz w:val="21"/>
        </w:rPr>
        <w:t>《周礼·春官·典瑞》駔圭、璋、璧、琮、琥、璜之渠眉，疏璧、琮以斂尸。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通“疋”。赤脚。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指窗户。</w:t>
      </w:r>
    </w:p>
    <w:p>
      <w:pPr>
        <w:spacing w:before="40" w:after="80" w:line="440" w:lineRule="exact"/>
        <w:ind w:left="420"/>
      </w:pPr>
      <w:r>
        <w:rPr>
          <w:rFonts w:ascii="仿宋" w:hAnsi="仿宋" w:eastAsia="仿宋"/>
          <w:b w:val="0"/>
          <w:sz w:val="21"/>
        </w:rPr>
        <w:t>[隋]江总《咏双阙》象闕連馳道，天宇照方疏。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久；长远。</w:t>
      </w:r>
    </w:p>
    <w:p>
      <w:pPr>
        <w:spacing w:before="40" w:after="80" w:line="440" w:lineRule="exact"/>
        <w:ind w:left="420"/>
      </w:pPr>
      <w:r>
        <w:rPr>
          <w:rFonts w:ascii="仿宋" w:hAnsi="仿宋" w:eastAsia="仿宋"/>
          <w:b w:val="0"/>
          <w:sz w:val="21"/>
        </w:rPr>
        <w:t>[唐]骆宾王《和孙长史秋日卧病》霍第疏天府，潘園近帝臺。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洗涤，清除。</w:t>
      </w:r>
    </w:p>
    <w:p>
      <w:pPr>
        <w:spacing w:before="40" w:after="80" w:line="440" w:lineRule="exact"/>
        <w:ind w:left="420"/>
      </w:pPr>
      <w:r>
        <w:rPr>
          <w:rFonts w:ascii="仿宋" w:hAnsi="仿宋" w:eastAsia="仿宋"/>
          <w:b w:val="0"/>
          <w:sz w:val="21"/>
        </w:rPr>
        <w:t>《国语·楚语上》教之樂，以疏其穢而鎮其浮。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松弛，解除。</w:t>
      </w:r>
    </w:p>
    <w:p>
      <w:pPr>
        <w:spacing w:before="40" w:after="80" w:line="440" w:lineRule="exact"/>
        <w:ind w:left="420"/>
      </w:pPr>
      <w:r>
        <w:rPr>
          <w:rFonts w:ascii="仿宋" w:hAnsi="仿宋" w:eastAsia="仿宋"/>
          <w:b w:val="0"/>
          <w:sz w:val="21"/>
        </w:rPr>
        <w:t>[汉]王褒《四子讲德论》減膳食，卑宫觀，省田官，損諸苑，踈繇役，振乏困。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迟缓；迟钝。</w:t>
      </w:r>
    </w:p>
    <w:p>
      <w:pPr>
        <w:spacing w:before="40" w:after="80" w:line="440" w:lineRule="exact"/>
        <w:ind w:left="420"/>
      </w:pPr>
      <w:r>
        <w:rPr>
          <w:rFonts w:ascii="仿宋" w:hAnsi="仿宋" w:eastAsia="仿宋"/>
          <w:b w:val="0"/>
          <w:sz w:val="21"/>
        </w:rPr>
        <w:t>[宋]陆游《闻新雁有感》诗才本無多老更疎，功名已負此心初。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粗拙；粗劣。南朝梁刘勰《文心雕龙·诔碑》：“杜篤之誄，有譽前代。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指捐款。</w:t>
      </w:r>
    </w:p>
    <w:p>
      <w:pPr>
        <w:spacing w:before="40" w:after="80" w:line="440" w:lineRule="exact"/>
        <w:ind w:left="420"/>
      </w:pPr>
      <w:r>
        <w:rPr>
          <w:rFonts w:ascii="仿宋" w:hAnsi="仿宋" w:eastAsia="仿宋"/>
          <w:b w:val="0"/>
          <w:sz w:val="21"/>
        </w:rPr>
        <w:t>茅盾《赛会》‘地戏’不过几个人穿了做戏的‘行头’走走罢了，夹在‘会’里无非硬凑一个名目，主事人们好借此多‘写’几块钱‘疏’。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通“搜”。搜索；搜寻。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指粗布。</w:t>
      </w:r>
    </w:p>
    <w:p>
      <w:pPr>
        <w:spacing w:before="40" w:after="80" w:line="440" w:lineRule="exact"/>
        <w:ind w:left="420"/>
      </w:pPr>
      <w:r>
        <w:rPr>
          <w:rFonts w:ascii="仿宋" w:hAnsi="仿宋" w:eastAsia="仿宋"/>
          <w:b w:val="0"/>
          <w:sz w:val="21"/>
        </w:rPr>
        <w:t>《後汉书·文苑传下·祢衡》衡乃著布單衣、疎巾。</w:t>
      </w:r>
    </w:p>
    <w:p>
      <w:r>
        <w:br w:type="page"/>
      </w:r>
    </w:p>
    <w:p>
      <w:pPr>
        <w:spacing w:before="240" w:after="120" w:line="440" w:lineRule="exact"/>
      </w:pPr>
      <w:r>
        <w:rPr>
          <w:rFonts w:ascii="黑体" w:hAnsi="黑体" w:eastAsia="黑体"/>
          <w:b/>
          <w:color w:val="1A1A1A"/>
          <w:sz w:val="32"/>
        </w:rPr>
        <w:t>切</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摩擦；接触。</w:t>
      </w:r>
    </w:p>
    <w:p>
      <w:pPr>
        <w:spacing w:before="40" w:after="80" w:line="440" w:lineRule="exact"/>
        <w:ind w:left="420"/>
      </w:pPr>
      <w:r>
        <w:rPr>
          <w:rFonts w:ascii="仿宋" w:hAnsi="仿宋" w:eastAsia="仿宋"/>
          <w:b w:val="0"/>
          <w:sz w:val="21"/>
        </w:rPr>
        <w:t>[唐]韩愈《送僧澄观》诗構樓架閣切星漢，誇雄鬭麗止者誰？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切脉，中医诊病方法之一。</w:t>
      </w:r>
    </w:p>
    <w:p>
      <w:pPr>
        <w:spacing w:before="40" w:after="80" w:line="440" w:lineRule="exact"/>
        <w:ind w:left="420"/>
      </w:pPr>
      <w:r>
        <w:rPr>
          <w:rFonts w:ascii="仿宋" w:hAnsi="仿宋" w:eastAsia="仿宋"/>
          <w:b w:val="0"/>
          <w:sz w:val="21"/>
        </w:rPr>
        <w:t>《史记·扁鹊仓公列传》意治病人，必先切其脈，乃治之。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严酷；苛刻；使严酷。</w:t>
      </w:r>
    </w:p>
    <w:p>
      <w:pPr>
        <w:spacing w:before="40" w:after="80" w:line="440" w:lineRule="exact"/>
        <w:ind w:left="420"/>
      </w:pPr>
      <w:r>
        <w:rPr>
          <w:rFonts w:ascii="仿宋" w:hAnsi="仿宋" w:eastAsia="仿宋"/>
          <w:b w:val="0"/>
          <w:sz w:val="21"/>
        </w:rPr>
        <w:t>[唐]韩愈《唐故检校尚书左仆射右龙武军统军刘公墓志铭》爲環檄李納，指摘切刻。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要领；重要。</w:t>
      </w:r>
    </w:p>
    <w:p>
      <w:pPr>
        <w:spacing w:before="40" w:after="80" w:line="440" w:lineRule="exact"/>
        <w:ind w:left="420"/>
      </w:pPr>
      <w:r>
        <w:rPr>
          <w:rFonts w:ascii="仿宋" w:hAnsi="仿宋" w:eastAsia="仿宋"/>
          <w:b w:val="0"/>
          <w:sz w:val="21"/>
        </w:rPr>
        <w:t>[唐]张九龄《敕处分县令》自古致理，其在命官。今之所切，莫如守宰。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同“竊”。犹言私下。表示个人意见的谦词。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指学行上切磋相正。</w:t>
      </w:r>
    </w:p>
    <w:p>
      <w:pPr>
        <w:spacing w:before="40" w:after="80" w:line="440" w:lineRule="exact"/>
        <w:ind w:left="420"/>
      </w:pPr>
      <w:r>
        <w:rPr>
          <w:rFonts w:ascii="仿宋" w:hAnsi="仿宋" w:eastAsia="仿宋"/>
          <w:b w:val="0"/>
          <w:sz w:val="21"/>
        </w:rPr>
        <w:t>[汉]贾谊《治安策》習與智長，故切而不媿；化與心成，故中道若性。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忧伤悲凄貌。</w:t>
      </w:r>
    </w:p>
    <w:p>
      <w:pPr>
        <w:spacing w:before="40" w:after="80" w:line="440" w:lineRule="exact"/>
        <w:ind w:left="420"/>
      </w:pPr>
      <w:r>
        <w:rPr>
          <w:rFonts w:ascii="仿宋" w:hAnsi="仿宋" w:eastAsia="仿宋"/>
          <w:b w:val="0"/>
          <w:sz w:val="21"/>
        </w:rPr>
        <w:t>[晋]潘岳《笙赋》訣厲悄切，又何磬折？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谴责；批评。</w:t>
      </w:r>
    </w:p>
    <w:p>
      <w:pPr>
        <w:spacing w:before="40" w:after="80" w:line="440" w:lineRule="exact"/>
        <w:ind w:left="420"/>
      </w:pPr>
      <w:r>
        <w:rPr>
          <w:rFonts w:ascii="仿宋" w:hAnsi="仿宋" w:eastAsia="仿宋"/>
          <w:b w:val="0"/>
          <w:sz w:val="21"/>
        </w:rPr>
        <w:t>《史记·三王世家》陛下讓文武，躬自切，及皇子未教。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指击中。</w:t>
      </w:r>
    </w:p>
    <w:p>
      <w:pPr>
        <w:spacing w:before="40" w:after="80" w:line="440" w:lineRule="exact"/>
        <w:ind w:left="420"/>
      </w:pPr>
      <w:r>
        <w:rPr>
          <w:rFonts w:ascii="仿宋" w:hAnsi="仿宋" w:eastAsia="仿宋"/>
          <w:b w:val="0"/>
          <w:sz w:val="21"/>
        </w:rPr>
        <w:t>[金]王若虚《论语辨惑四》蘇氏之言，深切時病。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门槛；阶石。</w:t>
      </w:r>
    </w:p>
    <w:p>
      <w:pPr>
        <w:spacing w:before="40" w:after="80" w:line="440" w:lineRule="exact"/>
        <w:ind w:left="420"/>
      </w:pPr>
      <w:r>
        <w:rPr>
          <w:rFonts w:ascii="仿宋" w:hAnsi="仿宋" w:eastAsia="仿宋"/>
          <w:b w:val="0"/>
          <w:sz w:val="21"/>
        </w:rPr>
        <w:t>《汉书·外戚传下·成帝赵皇后》居昭陽舍，其中庭彤朱，而殿上髤漆，切皆銅沓黄金塗，白玉階。</w:t>
      </w:r>
    </w:p>
    <w:p>
      <w:r>
        <w:br w:type="page"/>
      </w:r>
    </w:p>
    <w:p>
      <w:pPr>
        <w:spacing w:before="240" w:after="120" w:line="440" w:lineRule="exact"/>
      </w:pPr>
      <w:r>
        <w:rPr>
          <w:rFonts w:ascii="黑体" w:hAnsi="黑体" w:eastAsia="黑体"/>
          <w:b/>
          <w:color w:val="1A1A1A"/>
          <w:sz w:val="32"/>
        </w:rPr>
        <w:t>排</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安排，准备。</w:t>
      </w:r>
    </w:p>
    <w:p>
      <w:pPr>
        <w:spacing w:before="40" w:after="80" w:line="440" w:lineRule="exact"/>
        <w:ind w:left="420"/>
      </w:pPr>
      <w:r>
        <w:rPr>
          <w:rFonts w:ascii="仿宋" w:hAnsi="仿宋" w:eastAsia="仿宋"/>
          <w:b w:val="0"/>
          <w:sz w:val="21"/>
        </w:rPr>
        <w:t>[唐]元稹《梁州梦》诗亭吏呼人排去馬，忽驚身在古梁州。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疏通。</w:t>
      </w:r>
    </w:p>
    <w:p>
      <w:pPr>
        <w:spacing w:before="40" w:after="80" w:line="440" w:lineRule="exact"/>
        <w:ind w:left="420"/>
      </w:pPr>
      <w:r>
        <w:rPr>
          <w:rFonts w:ascii="仿宋" w:hAnsi="仿宋" w:eastAsia="仿宋"/>
          <w:b w:val="0"/>
          <w:sz w:val="21"/>
        </w:rPr>
        <w:t>[宋]罗大经《鹤林玉露》卷一鑿龍門，排伊闕，明德美功，被千萬世。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斥责，数落。</w:t>
      </w:r>
    </w:p>
    <w:p>
      <w:pPr>
        <w:spacing w:before="40" w:after="80" w:line="440" w:lineRule="exact"/>
        <w:ind w:left="420"/>
      </w:pPr>
      <w:r>
        <w:rPr>
          <w:rFonts w:ascii="仿宋" w:hAnsi="仿宋" w:eastAsia="仿宋"/>
          <w:b w:val="0"/>
          <w:sz w:val="21"/>
        </w:rPr>
        <w:t>《儿女英雄传》第三十回﹝安公子﹞被人家排大侄兒似的這等排了一場，一時臉上就有些大大的磨不開。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劈；击。</w:t>
      </w:r>
    </w:p>
    <w:p>
      <w:pPr>
        <w:spacing w:before="40" w:after="80" w:line="440" w:lineRule="exact"/>
        <w:ind w:left="420"/>
      </w:pPr>
      <w:r>
        <w:rPr>
          <w:rFonts w:ascii="仿宋" w:hAnsi="仿宋" w:eastAsia="仿宋"/>
          <w:b w:val="0"/>
          <w:sz w:val="21"/>
        </w:rPr>
        <w:t>[汉]扬雄《十二州箴·幽州牧箴》彊秦北排，蒙公城壃。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盾牌。</w:t>
      </w:r>
    </w:p>
    <w:p>
      <w:pPr>
        <w:spacing w:before="40" w:after="80" w:line="440" w:lineRule="exact"/>
        <w:ind w:left="420"/>
      </w:pPr>
      <w:r>
        <w:rPr>
          <w:rFonts w:ascii="仿宋" w:hAnsi="仿宋" w:eastAsia="仿宋"/>
          <w:b w:val="0"/>
          <w:sz w:val="21"/>
        </w:rPr>
        <w:t>《周书·刘雄传》大將軍韓歡與孝先交戰不利，雄身負排，率所部二十餘人，據塹力戰。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触；冲向。</w:t>
      </w:r>
    </w:p>
    <w:p>
      <w:pPr>
        <w:spacing w:before="40" w:after="80" w:line="440" w:lineRule="exact"/>
        <w:ind w:left="420"/>
      </w:pPr>
      <w:r>
        <w:rPr>
          <w:rFonts w:ascii="仿宋" w:hAnsi="仿宋" w:eastAsia="仿宋"/>
          <w:b w:val="0"/>
          <w:sz w:val="21"/>
        </w:rPr>
        <w:t>[唐]白居易《李都尉古剑》诗古劍寒黯黯，鑄來幾千秋，白光納日月，紫氣排斗牛。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戏弄；戏谑。</w:t>
      </w:r>
    </w:p>
    <w:p>
      <w:pPr>
        <w:spacing w:before="40" w:after="80" w:line="440" w:lineRule="exact"/>
        <w:ind w:left="420"/>
      </w:pPr>
      <w:r>
        <w:rPr>
          <w:rFonts w:ascii="仿宋" w:hAnsi="仿宋" w:eastAsia="仿宋"/>
          <w:b w:val="0"/>
          <w:sz w:val="21"/>
        </w:rPr>
        <w:t>《张三借靴》这个佬财主，软硬不吃，想来没有几句话排排他，也想不到他的靴子穿。</w:t>
      </w:r>
    </w:p>
    <w:p>
      <w:r>
        <w:br w:type="page"/>
      </w:r>
    </w:p>
    <w:p>
      <w:pPr>
        <w:spacing w:before="240" w:after="120" w:line="440" w:lineRule="exact"/>
      </w:pPr>
      <w:r>
        <w:rPr>
          <w:rFonts w:ascii="黑体" w:hAnsi="黑体" w:eastAsia="黑体"/>
          <w:b/>
          <w:color w:val="1A1A1A"/>
          <w:sz w:val="32"/>
        </w:rPr>
        <w:t>相信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指互相信得过的人。</w:t>
      </w:r>
    </w:p>
    <w:p>
      <w:pPr>
        <w:spacing w:before="40" w:after="80" w:line="440" w:lineRule="exact"/>
        <w:ind w:left="420"/>
      </w:pPr>
      <w:r>
        <w:rPr>
          <w:rFonts w:ascii="仿宋" w:hAnsi="仿宋" w:eastAsia="仿宋"/>
          <w:b w:val="0"/>
          <w:sz w:val="21"/>
        </w:rPr>
        <w:t>[明]李贽《复刘肖川书》蓋夜静無雜事，亦無雜客，只有相信五六輩辯質到二鼓耳。</w:t>
      </w:r>
    </w:p>
    <w:p>
      <w:r>
        <w:br w:type="page"/>
      </w:r>
    </w:p>
    <w:p>
      <w:pPr>
        <w:spacing w:before="240" w:after="120" w:line="440" w:lineRule="exact"/>
      </w:pPr>
      <w:r>
        <w:rPr>
          <w:rFonts w:ascii="黑体" w:hAnsi="黑体" w:eastAsia="黑体"/>
          <w:b/>
          <w:color w:val="1A1A1A"/>
          <w:sz w:val="32"/>
        </w:rPr>
        <w:t>迨</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及。赶上；到达。</w:t>
      </w:r>
    </w:p>
    <w:p>
      <w:pPr>
        <w:spacing w:before="40" w:after="80" w:line="440" w:lineRule="exact"/>
        <w:ind w:left="420"/>
      </w:pPr>
      <w:r>
        <w:rPr>
          <w:rFonts w:ascii="仿宋" w:hAnsi="仿宋" w:eastAsia="仿宋"/>
          <w:b w:val="0"/>
          <w:sz w:val="21"/>
        </w:rPr>
        <w:t>[唐]吴筠《严子陵》诗三聘迨深澤，一來遇帝庭。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如，比得上。</w:t>
      </w:r>
    </w:p>
    <w:p>
      <w:pPr>
        <w:spacing w:before="40" w:after="80" w:line="440" w:lineRule="exact"/>
        <w:ind w:left="420"/>
      </w:pPr>
      <w:r>
        <w:rPr>
          <w:rFonts w:ascii="仿宋" w:hAnsi="仿宋" w:eastAsia="仿宋"/>
          <w:b w:val="0"/>
          <w:sz w:val="21"/>
        </w:rPr>
        <w:t>[唐]皇甫枚《三水小牍·步飞烟》妾貌雖不迨桃李，而零落過之。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副词。将近；差不多。</w:t>
      </w:r>
    </w:p>
    <w:p>
      <w:pPr>
        <w:spacing w:before="40" w:after="80" w:line="440" w:lineRule="exact"/>
        <w:ind w:left="420"/>
      </w:pPr>
      <w:r>
        <w:rPr>
          <w:rFonts w:ascii="仿宋" w:hAnsi="仿宋" w:eastAsia="仿宋"/>
          <w:b w:val="0"/>
          <w:sz w:val="21"/>
        </w:rPr>
        <w:t>[宋]曾巩《代上蒋密学书》奉老母而寓食於人者，迨十年矣。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介词。相当于“與”。</w:t>
      </w:r>
    </w:p>
    <w:p>
      <w:pPr>
        <w:spacing w:before="40" w:after="80" w:line="440" w:lineRule="exact"/>
        <w:ind w:left="420"/>
      </w:pPr>
      <w:r>
        <w:rPr>
          <w:rFonts w:ascii="仿宋" w:hAnsi="仿宋" w:eastAsia="仿宋"/>
          <w:b w:val="0"/>
          <w:sz w:val="21"/>
        </w:rPr>
        <w:t>[元]刘壎《隐居通议·文章三》我密公迨江樓公相好，於時我遠祖十五公猶在豐也。</w:t>
      </w:r>
    </w:p>
    <w:p>
      <w:r>
        <w:br w:type="page"/>
      </w:r>
    </w:p>
    <w:p>
      <w:pPr>
        <w:spacing w:before="240" w:after="120" w:line="440" w:lineRule="exact"/>
      </w:pPr>
      <w:r>
        <w:rPr>
          <w:rFonts w:ascii="黑体" w:hAnsi="黑体" w:eastAsia="黑体"/>
          <w:b/>
          <w:color w:val="1A1A1A"/>
          <w:sz w:val="32"/>
        </w:rPr>
        <w:t>偶</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对等；等同；匹敌。</w:t>
      </w:r>
    </w:p>
    <w:p>
      <w:pPr>
        <w:spacing w:before="40" w:after="80" w:line="440" w:lineRule="exact"/>
        <w:ind w:left="420"/>
      </w:pPr>
      <w:r>
        <w:rPr>
          <w:rFonts w:ascii="仿宋" w:hAnsi="仿宋" w:eastAsia="仿宋"/>
          <w:b w:val="0"/>
          <w:sz w:val="21"/>
        </w:rPr>
        <w:t>[晋]葛洪《抱朴子·钧世》近者夏侯湛、潘安仁並作補亡詩《白華》、《由庚》、《南陔》、《華黍》之屬，諸碩儒高才之賞文者，咸以古詩三百未有足以偶二賢之所作也。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指以土、木等制成的其他象形物。</w:t>
      </w:r>
    </w:p>
    <w:p>
      <w:pPr>
        <w:spacing w:before="40" w:after="80" w:line="440" w:lineRule="exact"/>
        <w:ind w:left="420"/>
      </w:pPr>
      <w:r>
        <w:rPr>
          <w:rFonts w:ascii="仿宋" w:hAnsi="仿宋" w:eastAsia="仿宋"/>
          <w:b w:val="0"/>
          <w:sz w:val="21"/>
        </w:rPr>
        <w:t>《汉书·韩延寿传》百姓遵用其教，賣偶車馬下里爲物者，棄之市道。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遇合；幸运。</w:t>
      </w:r>
    </w:p>
    <w:p>
      <w:pPr>
        <w:spacing w:before="40" w:after="80" w:line="440" w:lineRule="exact"/>
        <w:ind w:left="420"/>
      </w:pPr>
      <w:r>
        <w:rPr>
          <w:rFonts w:ascii="仿宋" w:hAnsi="仿宋" w:eastAsia="仿宋"/>
          <w:b w:val="0"/>
          <w:sz w:val="21"/>
        </w:rPr>
        <w:t>[汉]王充《论衡·幸偶》舉事有是有非，及觸賞罰，有偶有不偶。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伙伴；同伴。</w:t>
      </w:r>
    </w:p>
    <w:p>
      <w:pPr>
        <w:spacing w:before="40" w:after="80" w:line="440" w:lineRule="exact"/>
        <w:ind w:left="420"/>
      </w:pPr>
      <w:r>
        <w:rPr>
          <w:rFonts w:ascii="仿宋" w:hAnsi="仿宋" w:eastAsia="仿宋"/>
          <w:b w:val="0"/>
          <w:sz w:val="21"/>
        </w:rPr>
        <w:t>[清]阮元《小沧浪笔谈》卷二﹝馬秋藥﹞與小華莫逆。嘗謂予曰：‘三日不見小華，便寥落無偶。’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适应。</w:t>
      </w:r>
    </w:p>
    <w:p>
      <w:pPr>
        <w:spacing w:before="40" w:after="80" w:line="440" w:lineRule="exact"/>
        <w:ind w:left="420"/>
      </w:pPr>
      <w:r>
        <w:rPr>
          <w:rFonts w:ascii="仿宋" w:hAnsi="仿宋" w:eastAsia="仿宋"/>
          <w:b w:val="0"/>
          <w:sz w:val="21"/>
        </w:rPr>
        <w:t>[宋]秦观《上吕晦叔书》器足以任天下之重，識足以致無窮之遠，學足以探天人之頤，術足以偶事物之變。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谓与人共处。</w:t>
      </w:r>
    </w:p>
    <w:p>
      <w:pPr>
        <w:spacing w:before="40" w:after="80" w:line="440" w:lineRule="exact"/>
        <w:ind w:left="420"/>
      </w:pPr>
      <w:r>
        <w:rPr>
          <w:rFonts w:ascii="仿宋" w:hAnsi="仿宋" w:eastAsia="仿宋"/>
          <w:b w:val="0"/>
          <w:sz w:val="21"/>
        </w:rPr>
        <w:t>[明]吴承恩《序伎赠写真李山人》余非習於伎也，而與伎偶。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遇见；碰上。</w:t>
      </w:r>
    </w:p>
    <w:p>
      <w:pPr>
        <w:spacing w:before="40" w:after="80" w:line="440" w:lineRule="exact"/>
        <w:ind w:left="420"/>
      </w:pPr>
      <w:r>
        <w:rPr>
          <w:rFonts w:ascii="仿宋" w:hAnsi="仿宋" w:eastAsia="仿宋"/>
          <w:b w:val="0"/>
          <w:sz w:val="21"/>
        </w:rPr>
        <w:t>[唐]元稹《忆醉》诗今朝偏偶醒時别，淚落風前憶醉時。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配合；辅助。</w:t>
      </w:r>
    </w:p>
    <w:p>
      <w:pPr>
        <w:spacing w:before="40" w:after="80" w:line="440" w:lineRule="exact"/>
        <w:ind w:left="420"/>
      </w:pPr>
      <w:r>
        <w:rPr>
          <w:rFonts w:ascii="仿宋" w:hAnsi="仿宋" w:eastAsia="仿宋"/>
          <w:b w:val="0"/>
          <w:sz w:val="21"/>
        </w:rPr>
        <w:t>《书·君奭》汝明勗偶王，在亶，乘兹大命。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迎合；投合。参见“偶世”、“偶俗”。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指敌手，匹敌的人。</w:t>
      </w:r>
    </w:p>
    <w:p>
      <w:pPr>
        <w:spacing w:before="40" w:after="80" w:line="440" w:lineRule="exact"/>
        <w:ind w:left="420"/>
      </w:pPr>
      <w:r>
        <w:rPr>
          <w:rFonts w:ascii="仿宋" w:hAnsi="仿宋" w:eastAsia="仿宋"/>
          <w:b w:val="0"/>
          <w:sz w:val="21"/>
        </w:rPr>
        <w:t>[清]阮元《小沧浪笔谈》卷一桂未谷進士馥，學博而精，尤深於《説文》小學，詩才隸筆，同時無偶。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引申指交配。</w:t>
      </w:r>
    </w:p>
    <w:p>
      <w:pPr>
        <w:spacing w:before="40" w:after="80" w:line="440" w:lineRule="exact"/>
        <w:ind w:left="420"/>
      </w:pPr>
      <w:r>
        <w:rPr>
          <w:rFonts w:ascii="仿宋" w:hAnsi="仿宋" w:eastAsia="仿宋"/>
          <w:b w:val="0"/>
          <w:sz w:val="21"/>
        </w:rPr>
        <w:t>[清]俞樾《茶香室三钞·蛇与孔雀偶》蛇與孔雀偶，有得其卵者，使鷄抱伏即成。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携带。</w:t>
      </w:r>
    </w:p>
    <w:p>
      <w:pPr>
        <w:spacing w:before="40" w:after="80" w:line="440" w:lineRule="exact"/>
        <w:ind w:left="420"/>
      </w:pPr>
      <w:r>
        <w:rPr>
          <w:rFonts w:ascii="仿宋" w:hAnsi="仿宋" w:eastAsia="仿宋"/>
          <w:b w:val="0"/>
          <w:sz w:val="21"/>
        </w:rPr>
        <w:t>[宋]王安石《再用前韵寄蔡天启》蔡侯東方來，取友無所挾。翛翛一囊衣，偶以一書笈。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通“隅”。谓品行方正。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寄；寄托。</w:t>
      </w:r>
    </w:p>
    <w:p>
      <w:pPr>
        <w:spacing w:before="40" w:after="80" w:line="440" w:lineRule="exact"/>
        <w:ind w:left="420"/>
      </w:pPr>
      <w:r>
        <w:rPr>
          <w:rFonts w:ascii="仿宋" w:hAnsi="仿宋" w:eastAsia="仿宋"/>
          <w:b w:val="0"/>
          <w:sz w:val="21"/>
        </w:rPr>
        <w:t>《晏子春秋·杂上六》政則晏子欲發粟與民而已。若使不可得，則依物而偶於政。</w:t>
      </w:r>
    </w:p>
    <w:p>
      <w:r>
        <w:br w:type="page"/>
      </w:r>
    </w:p>
    <w:p>
      <w:pPr>
        <w:spacing w:before="240" w:after="120" w:line="440" w:lineRule="exact"/>
      </w:pPr>
      <w:r>
        <w:rPr>
          <w:rFonts w:ascii="黑体" w:hAnsi="黑体" w:eastAsia="黑体"/>
          <w:b/>
          <w:color w:val="1A1A1A"/>
          <w:sz w:val="32"/>
        </w:rPr>
        <w:t>龛（龕）</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通“戡”。平定。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通“堪”。能。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塔下室。指僧人的墓穴。</w:t>
      </w:r>
    </w:p>
    <w:p>
      <w:pPr>
        <w:spacing w:before="40" w:after="80" w:line="440" w:lineRule="exact"/>
        <w:ind w:left="420"/>
      </w:pPr>
      <w:r>
        <w:rPr>
          <w:rFonts w:ascii="仿宋" w:hAnsi="仿宋" w:eastAsia="仿宋"/>
          <w:b w:val="0"/>
          <w:sz w:val="21"/>
        </w:rPr>
        <w:t>[南朝-陈]何处士《通士人篇》禪龕八想浄，義窟四塵輕。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小的窟穴或房屋。</w:t>
      </w:r>
    </w:p>
    <w:p>
      <w:pPr>
        <w:spacing w:before="40" w:after="80" w:line="440" w:lineRule="exact"/>
        <w:ind w:left="420"/>
      </w:pPr>
      <w:r>
        <w:rPr>
          <w:rFonts w:ascii="仿宋" w:hAnsi="仿宋" w:eastAsia="仿宋"/>
          <w:b w:val="0"/>
          <w:sz w:val="21"/>
        </w:rPr>
        <w:t>[宋]范成大《一龛》诗一龕窄似鳥窠禪，世界悠悠任大千。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用同“嵌”。镶嵌。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僧人的棺。即塔状盛尸器。</w:t>
      </w:r>
    </w:p>
    <w:p>
      <w:pPr>
        <w:spacing w:before="40" w:after="80" w:line="440" w:lineRule="exact"/>
        <w:ind w:left="420"/>
      </w:pPr>
      <w:r>
        <w:rPr>
          <w:rFonts w:ascii="仿宋" w:hAnsi="仿宋" w:eastAsia="仿宋"/>
          <w:b w:val="0"/>
          <w:sz w:val="21"/>
        </w:rPr>
        <w:t>《释氏要览》卷下今釋氏之週身，其形如塔，故名龕。</w:t>
      </w:r>
    </w:p>
    <w:p>
      <w:r>
        <w:br w:type="page"/>
      </w:r>
    </w:p>
    <w:p>
      <w:pPr>
        <w:spacing w:before="240" w:after="120" w:line="440" w:lineRule="exact"/>
      </w:pPr>
      <w:r>
        <w:rPr>
          <w:rFonts w:ascii="黑体" w:hAnsi="黑体" w:eastAsia="黑体"/>
          <w:b/>
          <w:color w:val="1A1A1A"/>
          <w:sz w:val="32"/>
        </w:rPr>
        <w:t>越</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发语词。</w:t>
      </w:r>
    </w:p>
    <w:p>
      <w:pPr>
        <w:spacing w:before="40" w:after="80" w:line="440" w:lineRule="exact"/>
        <w:ind w:left="420"/>
      </w:pPr>
      <w:r>
        <w:rPr>
          <w:rFonts w:ascii="仿宋" w:hAnsi="仿宋" w:eastAsia="仿宋"/>
          <w:b w:val="0"/>
          <w:sz w:val="21"/>
        </w:rPr>
        <w:t>[清]王引之《经传释词·粤越》越，猶惟也。《書·大誥》曰‘越予小子’，言惟予小子也；又曰‘越予沖人’，言惟予沖人也。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于；于是。</w:t>
      </w:r>
    </w:p>
    <w:p>
      <w:pPr>
        <w:spacing w:before="40" w:after="80" w:line="440" w:lineRule="exact"/>
        <w:ind w:left="420"/>
      </w:pPr>
      <w:r>
        <w:rPr>
          <w:rFonts w:ascii="仿宋" w:hAnsi="仿宋" w:eastAsia="仿宋"/>
          <w:b w:val="0"/>
          <w:sz w:val="21"/>
        </w:rPr>
        <w:t>[清]王引之《经传释词·粤越》《爾雅》曰：‘粤，于也。’又曰：‘粤，於也。’字亦作越。《夏小正》曰：‘越有小旱。’傳曰：‘越，于也。’于，猶今人言於是也。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飘散；散失。</w:t>
      </w:r>
    </w:p>
    <w:p>
      <w:pPr>
        <w:spacing w:before="40" w:after="80" w:line="440" w:lineRule="exact"/>
        <w:ind w:left="420"/>
      </w:pPr>
      <w:r>
        <w:rPr>
          <w:rFonts w:ascii="仿宋" w:hAnsi="仿宋" w:eastAsia="仿宋"/>
          <w:b w:val="0"/>
          <w:sz w:val="21"/>
        </w:rPr>
        <w:t>[三国-魏]刘劭《人物志·九徵》氣而不清則越。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远；背离；违背。</w:t>
      </w:r>
    </w:p>
    <w:p>
      <w:pPr>
        <w:spacing w:before="40" w:after="80" w:line="440" w:lineRule="exact"/>
        <w:ind w:left="420"/>
      </w:pPr>
      <w:r>
        <w:rPr>
          <w:rFonts w:ascii="仿宋" w:hAnsi="仿宋" w:eastAsia="仿宋"/>
          <w:b w:val="0"/>
          <w:sz w:val="21"/>
        </w:rPr>
        <w:t>[唐]李翱《陵庙日时朔祭议》與其黷禮越古，貴因循而憚改作，猶天地之相遠也。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与；和。</w:t>
      </w:r>
    </w:p>
    <w:p>
      <w:pPr>
        <w:spacing w:before="40" w:after="80" w:line="440" w:lineRule="exact"/>
        <w:ind w:left="420"/>
      </w:pPr>
      <w:r>
        <w:rPr>
          <w:rFonts w:ascii="仿宋" w:hAnsi="仿宋" w:eastAsia="仿宋"/>
          <w:b w:val="0"/>
          <w:sz w:val="21"/>
        </w:rPr>
        <w:t>[清]王引之《经传释词·粤越》《廣雅》曰：‘越，與也。’《書·大誥》曰：‘大誥猷！爾多邦，越爾御事。’又曰：‘肆予告我友邦君，越尹氏、庶士、御事。’……《周書》‘越’字與‘與’字同義者甚多，《大誥》一篇而外，不能徧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孔洞。</w:t>
      </w:r>
    </w:p>
    <w:p>
      <w:pPr>
        <w:spacing w:before="40" w:after="80" w:line="440" w:lineRule="exact"/>
        <w:ind w:left="420"/>
      </w:pPr>
      <w:r>
        <w:rPr>
          <w:rFonts w:ascii="仿宋" w:hAnsi="仿宋" w:eastAsia="仿宋"/>
          <w:b w:val="0"/>
          <w:sz w:val="21"/>
        </w:rPr>
        <w:t>[唐]柳宗元《霹雳琴赞引》余作贊辭，識其越之左與右。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流亡；颠沛。</w:t>
      </w:r>
    </w:p>
    <w:p>
      <w:pPr>
        <w:spacing w:before="40" w:after="80" w:line="440" w:lineRule="exact"/>
        <w:ind w:left="420"/>
      </w:pPr>
      <w:r>
        <w:rPr>
          <w:rFonts w:ascii="仿宋" w:hAnsi="仿宋" w:eastAsia="仿宋"/>
          <w:b w:val="0"/>
          <w:sz w:val="21"/>
        </w:rPr>
        <w:t>[三国-魏]嵇康《幽愤诗》哀煢靡識，越在繦緥。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坠落；失坠。</w:t>
      </w:r>
    </w:p>
    <w:p>
      <w:pPr>
        <w:spacing w:before="40" w:after="80" w:line="440" w:lineRule="exact"/>
        <w:ind w:left="420"/>
      </w:pPr>
      <w:r>
        <w:rPr>
          <w:rFonts w:ascii="仿宋" w:hAnsi="仿宋" w:eastAsia="仿宋"/>
          <w:b w:val="0"/>
          <w:sz w:val="21"/>
        </w:rPr>
        <w:t>《书·盘庚中》乃有不吉不迪，顛越不恭，暫遇姦宄。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传播；宣扬。</w:t>
      </w:r>
    </w:p>
    <w:p>
      <w:pPr>
        <w:spacing w:before="40" w:after="80" w:line="440" w:lineRule="exact"/>
        <w:ind w:left="420"/>
      </w:pPr>
      <w:r>
        <w:rPr>
          <w:rFonts w:ascii="仿宋" w:hAnsi="仿宋" w:eastAsia="仿宋"/>
          <w:b w:val="0"/>
          <w:sz w:val="21"/>
        </w:rPr>
        <w:t>《国语·晋语八》宣其德行，順其憲則，使越于諸侯。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轻捷；敏疾。</w:t>
      </w:r>
    </w:p>
    <w:p>
      <w:pPr>
        <w:spacing w:before="40" w:after="80" w:line="440" w:lineRule="exact"/>
        <w:ind w:left="420"/>
      </w:pPr>
      <w:r>
        <w:rPr>
          <w:rFonts w:ascii="仿宋" w:hAnsi="仿宋" w:eastAsia="仿宋"/>
          <w:b w:val="0"/>
          <w:sz w:val="21"/>
        </w:rPr>
        <w:t>章炳麟《顶羯罗君颂》高材越足，士女所歸。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迂阔；不切实际。</w:t>
      </w:r>
    </w:p>
    <w:p>
      <w:pPr>
        <w:spacing w:before="40" w:after="80" w:line="440" w:lineRule="exact"/>
        <w:ind w:left="420"/>
      </w:pPr>
      <w:r>
        <w:rPr>
          <w:rFonts w:ascii="仿宋" w:hAnsi="仿宋" w:eastAsia="仿宋"/>
          <w:b w:val="0"/>
          <w:sz w:val="21"/>
        </w:rPr>
        <w:t>《国语·鲁语上》越哉，臧孫之爲政也！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劫夺，抢劫。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[语体:书]抢夺：杀人～货。</w:t>
      </w:r>
    </w:p>
    <w:p>
      <w:pPr>
        <w:spacing w:before="40" w:after="80" w:line="440" w:lineRule="exact"/>
        <w:ind w:left="420"/>
      </w:pPr>
      <w:r>
        <w:rPr>
          <w:rFonts w:ascii="仿宋" w:hAnsi="仿宋" w:eastAsia="仿宋"/>
          <w:b w:val="0"/>
          <w:sz w:val="21"/>
        </w:rPr>
        <w:t>《书·康诰》凡民自得罪，寇攘姦宄，殺越人于貨。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冒；冲犯。</w:t>
      </w:r>
    </w:p>
    <w:p>
      <w:pPr>
        <w:spacing w:before="40" w:after="80" w:line="440" w:lineRule="exact"/>
        <w:ind w:left="420"/>
      </w:pPr>
      <w:r>
        <w:rPr>
          <w:rFonts w:ascii="仿宋" w:hAnsi="仿宋" w:eastAsia="仿宋"/>
          <w:b w:val="0"/>
          <w:sz w:val="21"/>
        </w:rPr>
        <w:t>[南朝-宋]颜延之《秋胡诗》嚴駕越風寒，解鞍犯霜露。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指越窑。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代称广东、广西地区；或泛指南方。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治理。</w:t>
      </w:r>
    </w:p>
    <w:p>
      <w:pPr>
        <w:spacing w:before="40" w:after="80" w:line="440" w:lineRule="exact"/>
        <w:ind w:left="420"/>
      </w:pPr>
      <w:r>
        <w:rPr>
          <w:rFonts w:ascii="仿宋" w:hAnsi="仿宋" w:eastAsia="仿宋"/>
          <w:b w:val="0"/>
          <w:sz w:val="21"/>
        </w:rPr>
        <w:t>《书·盘庚下》肆上帝將復我高祖之德，亂越我家。</w:t>
      </w:r>
    </w:p>
    <w:p>
      <w:r>
        <w:br w:type="page"/>
      </w:r>
    </w:p>
    <w:p>
      <w:pPr>
        <w:spacing w:before="240" w:after="120" w:line="440" w:lineRule="exact"/>
      </w:pPr>
      <w:r>
        <w:rPr>
          <w:rFonts w:ascii="黑体" w:hAnsi="黑体" w:eastAsia="黑体"/>
          <w:b/>
          <w:color w:val="1A1A1A"/>
          <w:sz w:val="32"/>
        </w:rPr>
        <w:t>政</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通“正”。长官；官吏。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通“正”。治理。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通“正”。正好；恰好。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指处分、惩罚。</w:t>
      </w:r>
    </w:p>
    <w:p>
      <w:pPr>
        <w:spacing w:before="40" w:after="80" w:line="440" w:lineRule="exact"/>
        <w:ind w:left="420"/>
      </w:pPr>
      <w:r>
        <w:rPr>
          <w:rFonts w:ascii="仿宋" w:hAnsi="仿宋" w:eastAsia="仿宋"/>
          <w:b w:val="0"/>
          <w:sz w:val="21"/>
        </w:rPr>
        <w:t>[元]孟汉卿《魔合罗》第三折觀其言而察其行，審其罪而定其政。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通“正”。正直；公正。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指禁令。</w:t>
      </w:r>
    </w:p>
    <w:p>
      <w:pPr>
        <w:spacing w:before="40" w:after="80" w:line="440" w:lineRule="exact"/>
        <w:ind w:left="420"/>
      </w:pPr>
      <w:r>
        <w:rPr>
          <w:rFonts w:ascii="仿宋" w:hAnsi="仿宋" w:eastAsia="仿宋"/>
          <w:b w:val="0"/>
          <w:sz w:val="21"/>
        </w:rPr>
        <w:t>《大戴礼记·盛德》德盛則修法，德不盛則飾政。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通“正”。正当；正在。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通“正”。改正；纠正。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征伐；征讨。</w:t>
      </w:r>
    </w:p>
    <w:p>
      <w:pPr>
        <w:spacing w:before="40" w:after="80" w:line="440" w:lineRule="exact"/>
        <w:ind w:left="420"/>
      </w:pPr>
      <w:r>
        <w:rPr>
          <w:rFonts w:ascii="仿宋" w:hAnsi="仿宋" w:eastAsia="仿宋"/>
          <w:b w:val="0"/>
          <w:sz w:val="21"/>
        </w:rPr>
        <w:t>[南朝-梁]刘勰《文心雕龙·时序》方是時也，韓魏力政，燕趙任權。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通“正”。只；就。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赋税。</w:t>
      </w:r>
    </w:p>
    <w:p>
      <w:pPr>
        <w:spacing w:before="40" w:after="80" w:line="440" w:lineRule="exact"/>
        <w:ind w:left="420"/>
      </w:pPr>
      <w:r>
        <w:rPr>
          <w:rFonts w:ascii="仿宋" w:hAnsi="仿宋" w:eastAsia="仿宋"/>
          <w:b w:val="0"/>
          <w:sz w:val="21"/>
        </w:rPr>
        <w:t>《周礼·地官·均人》均人掌均地政。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指徭役。</w:t>
      </w:r>
    </w:p>
    <w:p>
      <w:pPr>
        <w:spacing w:before="40" w:after="80" w:line="440" w:lineRule="exact"/>
        <w:ind w:left="420"/>
      </w:pPr>
      <w:r>
        <w:rPr>
          <w:rFonts w:ascii="仿宋" w:hAnsi="仿宋" w:eastAsia="仿宋"/>
          <w:b w:val="0"/>
          <w:sz w:val="21"/>
        </w:rPr>
        <w:t>《国语·越语上》當室者死，三年釋其政；支子死，三月釋其政。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通“正”。即使；纵然。参见“政復”。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指作战部署和阵势。</w:t>
      </w:r>
    </w:p>
    <w:p>
      <w:pPr>
        <w:spacing w:before="40" w:after="80" w:line="440" w:lineRule="exact"/>
        <w:ind w:left="420"/>
      </w:pPr>
      <w:r>
        <w:rPr>
          <w:rFonts w:ascii="仿宋" w:hAnsi="仿宋" w:eastAsia="仿宋"/>
          <w:b w:val="0"/>
          <w:sz w:val="21"/>
        </w:rPr>
        <w:t>《吴子·应变》若高山深谷，卒然相遇，必先鼓噪而乘之。進弓與弩，且射且虜。審察其政，亂則擊之勿疑。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指日月五星等。参见“七政”。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典礼（典禮）</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掌管礼仪。</w:t>
      </w:r>
    </w:p>
    <w:p>
      <w:pPr>
        <w:spacing w:before="40" w:after="80" w:line="440" w:lineRule="exact"/>
        <w:ind w:left="420"/>
      </w:pPr>
      <w:r>
        <w:rPr>
          <w:rFonts w:ascii="仿宋" w:hAnsi="仿宋" w:eastAsia="仿宋"/>
          <w:b w:val="0"/>
          <w:sz w:val="21"/>
        </w:rPr>
        <w:t>《孔子家语·五帝德》﹝帝堯﹞富而不驕，貴而能降，伯夷典禮，夔龍典樂。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制度礼仪。</w:t>
      </w:r>
    </w:p>
    <w:p>
      <w:pPr>
        <w:spacing w:before="40" w:after="80" w:line="440" w:lineRule="exact"/>
        <w:ind w:left="420"/>
      </w:pPr>
      <w:r>
        <w:rPr>
          <w:rFonts w:ascii="仿宋" w:hAnsi="仿宋" w:eastAsia="仿宋"/>
          <w:b w:val="0"/>
          <w:sz w:val="21"/>
        </w:rPr>
        <w:t>[宋]司马光《稷下赋》修先王之典禮，踐大聖之規模，德被品物，威加海隅。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指掌管礼仪之官。周时为太史。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旅</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通“膂”。脊骨。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庐舍；旅舍。</w:t>
      </w:r>
    </w:p>
    <w:p>
      <w:pPr>
        <w:spacing w:before="40" w:after="80" w:line="440" w:lineRule="exact"/>
        <w:ind w:left="420"/>
      </w:pPr>
      <w:r>
        <w:rPr>
          <w:rFonts w:ascii="仿宋" w:hAnsi="仿宋" w:eastAsia="仿宋"/>
          <w:b w:val="0"/>
          <w:sz w:val="21"/>
        </w:rPr>
        <w:t>[唐]陈子昂《循州司马申国公高君墓志》追寇至廣州，遇疾薨于南海之旅。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道路。</w:t>
      </w:r>
    </w:p>
    <w:p>
      <w:pPr>
        <w:spacing w:before="40" w:after="80" w:line="440" w:lineRule="exact"/>
        <w:ind w:left="420"/>
      </w:pPr>
      <w:r>
        <w:rPr>
          <w:rFonts w:ascii="仿宋" w:hAnsi="仿宋" w:eastAsia="仿宋"/>
          <w:b w:val="0"/>
          <w:sz w:val="21"/>
        </w:rPr>
        <w:t>《书·禹贡》蔡蒙旅平。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通“膂”。膂力。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陈列。</w:t>
      </w:r>
    </w:p>
    <w:p>
      <w:pPr>
        <w:spacing w:before="40" w:after="80" w:line="440" w:lineRule="exact"/>
        <w:ind w:left="420"/>
      </w:pPr>
      <w:r>
        <w:rPr>
          <w:rFonts w:ascii="仿宋" w:hAnsi="仿宋" w:eastAsia="仿宋"/>
          <w:b w:val="0"/>
          <w:sz w:val="21"/>
        </w:rPr>
        <w:t>[宋]苏轼《次韵子由送陈侗知陕州》王庭旅百寳，大貝隨弓戈。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众；众多。</w:t>
      </w:r>
    </w:p>
    <w:p>
      <w:pPr>
        <w:spacing w:before="40" w:after="80" w:line="440" w:lineRule="exact"/>
        <w:ind w:left="420"/>
      </w:pPr>
      <w:r>
        <w:rPr>
          <w:rFonts w:ascii="仿宋" w:hAnsi="仿宋" w:eastAsia="仿宋"/>
          <w:b w:val="0"/>
          <w:sz w:val="21"/>
        </w:rPr>
        <w:t>《左传·昭公三年》小人之利也，敢煩里旅。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指旅酬。</w:t>
      </w:r>
    </w:p>
    <w:p>
      <w:pPr>
        <w:spacing w:before="40" w:after="80" w:line="440" w:lineRule="exact"/>
        <w:ind w:left="420"/>
      </w:pPr>
      <w:r>
        <w:rPr>
          <w:rFonts w:ascii="仿宋" w:hAnsi="仿宋" w:eastAsia="仿宋"/>
          <w:b w:val="0"/>
          <w:sz w:val="21"/>
        </w:rPr>
        <w:t>《礼记·曾子问》以上牲祭於宗子之家……攝主不厭祭，不旅，不假。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次序。</w:t>
      </w:r>
    </w:p>
    <w:p>
      <w:pPr>
        <w:spacing w:before="40" w:after="80" w:line="440" w:lineRule="exact"/>
        <w:ind w:left="420"/>
      </w:pPr>
      <w:r>
        <w:rPr>
          <w:rFonts w:ascii="仿宋" w:hAnsi="仿宋" w:eastAsia="仿宋"/>
          <w:b w:val="0"/>
          <w:sz w:val="21"/>
        </w:rPr>
        <w:t>《仪礼·燕礼》賓以旅酬於西階上。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陈述。</w:t>
      </w:r>
    </w:p>
    <w:p>
      <w:pPr>
        <w:spacing w:before="40" w:after="80" w:line="440" w:lineRule="exact"/>
        <w:ind w:left="420"/>
      </w:pPr>
      <w:r>
        <w:rPr>
          <w:rFonts w:ascii="仿宋" w:hAnsi="仿宋" w:eastAsia="仿宋"/>
          <w:b w:val="0"/>
          <w:sz w:val="21"/>
        </w:rPr>
        <w:t>[宋]岳珂《桯史·嘉禾篇》臣商英敢拜手稽首，旅天之命。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通“侣”。同伴；伴侣。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通“侣”。结为伴侣。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陈列祭品而祭。</w:t>
      </w:r>
    </w:p>
    <w:p>
      <w:pPr>
        <w:spacing w:before="40" w:after="80" w:line="440" w:lineRule="exact"/>
        <w:ind w:left="420"/>
      </w:pPr>
      <w:r>
        <w:rPr>
          <w:rFonts w:ascii="仿宋" w:hAnsi="仿宋" w:eastAsia="仿宋"/>
          <w:b w:val="0"/>
          <w:sz w:val="21"/>
        </w:rPr>
        <w:t>[唐]李德裕《奉和圣制南郊礼毕》磬筦歌大吕，冕裘旅天神。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俱，共同。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[语体:书][词性:副]共同：～进～退。</w:t>
      </w:r>
    </w:p>
    <w:p>
      <w:pPr>
        <w:spacing w:before="40" w:after="80" w:line="440" w:lineRule="exact"/>
        <w:ind w:left="420"/>
      </w:pPr>
      <w:r>
        <w:rPr>
          <w:rFonts w:ascii="仿宋" w:hAnsi="仿宋" w:eastAsia="仿宋"/>
          <w:b w:val="0"/>
          <w:sz w:val="21"/>
        </w:rPr>
        <w:t>《礼记·乐记》今夫古樂，進旅退旅，和正以廣。</w:t>
      </w:r>
    </w:p>
    <w:p>
      <w:r>
        <w:br w:type="page"/>
      </w:r>
    </w:p>
    <w:p>
      <w:pPr>
        <w:spacing w:before="240" w:after="120" w:line="440" w:lineRule="exact"/>
      </w:pPr>
      <w:r>
        <w:rPr>
          <w:rFonts w:ascii="黑体" w:hAnsi="黑体" w:eastAsia="黑体"/>
          <w:b/>
          <w:color w:val="1A1A1A"/>
          <w:sz w:val="32"/>
        </w:rPr>
        <w:t>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张口；张开。</w:t>
      </w:r>
    </w:p>
    <w:p>
      <w:pPr>
        <w:spacing w:before="40" w:after="80" w:line="440" w:lineRule="exact"/>
        <w:ind w:left="420"/>
      </w:pPr>
      <w:r>
        <w:rPr>
          <w:rFonts w:ascii="仿宋" w:hAnsi="仿宋" w:eastAsia="仿宋"/>
          <w:b w:val="0"/>
          <w:sz w:val="21"/>
        </w:rPr>
        <w:t>[唐]皮日休《霍山赋》或仰而呀，有如吮空。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空旷貌，敞开貌。</w:t>
      </w:r>
    </w:p>
    <w:p>
      <w:pPr>
        <w:spacing w:before="40" w:after="80" w:line="440" w:lineRule="exact"/>
        <w:ind w:left="420"/>
      </w:pPr>
      <w:r>
        <w:rPr>
          <w:rFonts w:ascii="仿宋" w:hAnsi="仿宋" w:eastAsia="仿宋"/>
          <w:b w:val="0"/>
          <w:sz w:val="21"/>
        </w:rPr>
        <w:t>[宋]苏轼《游洞》诗忽驚溪水急，争看洞門呀。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嗟叹。</w:t>
      </w:r>
    </w:p>
    <w:p>
      <w:pPr>
        <w:spacing w:before="40" w:after="80" w:line="440" w:lineRule="exact"/>
        <w:ind w:left="420"/>
      </w:pPr>
      <w:r>
        <w:rPr>
          <w:rFonts w:ascii="仿宋" w:hAnsi="仿宋" w:eastAsia="仿宋"/>
          <w:b w:val="0"/>
          <w:sz w:val="21"/>
        </w:rPr>
        <w:t>[明]康海《中山狼》第一折有幾個朝的奔，暮的走，短歎長呀。命窮時鎮日價河頭賣水，運來時一朝的錦上添花。</w:t>
      </w:r>
    </w:p>
    <w:p>
      <w:r>
        <w:br w:type="page"/>
      </w:r>
    </w:p>
    <w:p>
      <w:pPr>
        <w:spacing w:before="240" w:after="120" w:line="440" w:lineRule="exact"/>
      </w:pPr>
      <w:r>
        <w:rPr>
          <w:rFonts w:ascii="黑体" w:hAnsi="黑体" w:eastAsia="黑体"/>
          <w:b/>
          <w:color w:val="1A1A1A"/>
          <w:sz w:val="32"/>
        </w:rPr>
        <w:t>纯（純）</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黑色丝织物。</w:t>
      </w:r>
    </w:p>
    <w:p>
      <w:pPr>
        <w:spacing w:before="40" w:after="80" w:line="440" w:lineRule="exact"/>
        <w:ind w:left="420"/>
      </w:pPr>
      <w:r>
        <w:rPr>
          <w:rFonts w:ascii="仿宋" w:hAnsi="仿宋" w:eastAsia="仿宋"/>
          <w:b w:val="0"/>
          <w:sz w:val="21"/>
        </w:rPr>
        <w:t>《周礼·地官·媒氏》凡嫁子娶妻，入幣純帛，無過五兩。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w:t>
      </w:r>
    </w:p>
    <w:p>
      <w:pPr>
        <w:spacing w:before="40" w:after="80" w:line="440" w:lineRule="exact"/>
        <w:ind w:left="420"/>
      </w:pPr>
      <w:r>
        <w:rPr>
          <w:rFonts w:ascii="仿宋" w:hAnsi="仿宋" w:eastAsia="仿宋"/>
          <w:b w:val="0"/>
          <w:sz w:val="21"/>
        </w:rPr>
        <w:t>[宋]苏轼《皇帝回大辽皇帝问候书制》方履素秋，克膺純福。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美；善。</w:t>
      </w:r>
    </w:p>
    <w:p>
      <w:pPr>
        <w:spacing w:before="40" w:after="80" w:line="440" w:lineRule="exact"/>
        <w:ind w:left="420"/>
      </w:pPr>
      <w:r>
        <w:rPr>
          <w:rFonts w:ascii="仿宋" w:hAnsi="仿宋" w:eastAsia="仿宋"/>
          <w:b w:val="0"/>
          <w:sz w:val="21"/>
        </w:rPr>
        <w:t>《礼记·郊特牲》毛、血，告幽全之物也。告幽全之物者，貴純之道也。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淳厚；纯笃。</w:t>
      </w:r>
    </w:p>
    <w:p>
      <w:pPr>
        <w:spacing w:before="40" w:after="80" w:line="440" w:lineRule="exact"/>
        <w:ind w:left="420"/>
      </w:pPr>
      <w:r>
        <w:rPr>
          <w:rFonts w:ascii="仿宋" w:hAnsi="仿宋" w:eastAsia="仿宋"/>
          <w:b w:val="0"/>
          <w:sz w:val="21"/>
        </w:rPr>
        <w:t>《新唐书·儒学传上·徐文远》性方正，舉動純重，竇威、楊玄感、李密、王世充皆從受學。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全；一双。</w:t>
      </w:r>
    </w:p>
    <w:p>
      <w:pPr>
        <w:spacing w:before="40" w:after="80" w:line="440" w:lineRule="exact"/>
        <w:ind w:left="420"/>
      </w:pPr>
      <w:r>
        <w:rPr>
          <w:rFonts w:ascii="仿宋" w:hAnsi="仿宋" w:eastAsia="仿宋"/>
          <w:b w:val="0"/>
          <w:sz w:val="21"/>
        </w:rPr>
        <w:t>《仪礼·乡射礼》二筭爲純。一純以取實于左手，十純則縮而委之。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皆；全；都。</w:t>
      </w:r>
    </w:p>
    <w:p>
      <w:pPr>
        <w:spacing w:before="40" w:after="80" w:line="440" w:lineRule="exact"/>
        <w:ind w:left="420"/>
      </w:pPr>
      <w:r>
        <w:rPr>
          <w:rFonts w:ascii="仿宋" w:hAnsi="仿宋" w:eastAsia="仿宋"/>
          <w:b w:val="0"/>
          <w:sz w:val="21"/>
        </w:rPr>
        <w:t>《墨子·节用上》若純三年而字子，生可以二三年矣。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镶边；边缘。</w:t>
      </w:r>
    </w:p>
    <w:p>
      <w:pPr>
        <w:spacing w:before="40" w:after="80" w:line="440" w:lineRule="exact"/>
        <w:ind w:left="420"/>
      </w:pPr>
      <w:r>
        <w:rPr>
          <w:rFonts w:ascii="仿宋" w:hAnsi="仿宋" w:eastAsia="仿宋"/>
          <w:b w:val="0"/>
          <w:sz w:val="21"/>
        </w:rPr>
        <w:t>《仪礼·士冠礼》屨夏用葛，玄端黑屨，青絇繶純，純博寸。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计量单位。布帛一段为一纯。</w:t>
      </w:r>
    </w:p>
    <w:p>
      <w:pPr>
        <w:spacing w:before="40" w:after="80" w:line="440" w:lineRule="exact"/>
        <w:ind w:left="420"/>
      </w:pPr>
      <w:r>
        <w:rPr>
          <w:rFonts w:ascii="仿宋" w:hAnsi="仿宋" w:eastAsia="仿宋"/>
          <w:b w:val="0"/>
          <w:sz w:val="21"/>
        </w:rPr>
        <w:t>[明]焦竑《焦氏笔乘·张禄》初，孟嘗君柄齊，悦張禄先生之教，奉之黄金百斤，文織百純，禄辭而不受。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丝。</w:t>
      </w:r>
    </w:p>
    <w:p>
      <w:pPr>
        <w:spacing w:before="40" w:after="80" w:line="440" w:lineRule="exact"/>
        <w:ind w:left="420"/>
      </w:pPr>
      <w:r>
        <w:rPr>
          <w:rFonts w:ascii="仿宋" w:hAnsi="仿宋" w:eastAsia="仿宋"/>
          <w:b w:val="0"/>
          <w:sz w:val="21"/>
        </w:rPr>
        <w:t>《论语·子罕》子曰：‘麻冕，禮也。今也純，儉，吾從衆。’</w:t>
      </w:r>
    </w:p>
    <w:p>
      <w:r>
        <w:br w:type="page"/>
      </w:r>
    </w:p>
    <w:p>
      <w:pPr>
        <w:spacing w:before="240" w:after="120" w:line="440" w:lineRule="exact"/>
      </w:pPr>
      <w:r>
        <w:rPr>
          <w:rFonts w:ascii="黑体" w:hAnsi="黑体" w:eastAsia="黑体"/>
          <w:b/>
          <w:color w:val="1A1A1A"/>
          <w:sz w:val="32"/>
        </w:rPr>
        <w:t>绘（繪）</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彩绣。</w:t>
      </w:r>
    </w:p>
    <w:p>
      <w:pPr>
        <w:spacing w:before="40" w:after="80" w:line="440" w:lineRule="exact"/>
        <w:ind w:left="420"/>
      </w:pPr>
      <w:r>
        <w:rPr>
          <w:rFonts w:ascii="仿宋" w:hAnsi="仿宋" w:eastAsia="仿宋"/>
          <w:b w:val="0"/>
          <w:sz w:val="21"/>
        </w:rPr>
        <w:t>《书·益稷》作“會”。 南朝  梁  刘勰 《文心雕龙·总术》視之則錦繪，聽之則絲簧。</w:t>
      </w:r>
    </w:p>
    <w:p>
      <w:r>
        <w:br w:type="page"/>
      </w:r>
    </w:p>
    <w:p>
      <w:pPr>
        <w:spacing w:before="240" w:after="120" w:line="440" w:lineRule="exact"/>
      </w:pPr>
      <w:r>
        <w:rPr>
          <w:rFonts w:ascii="黑体" w:hAnsi="黑体" w:eastAsia="黑体"/>
          <w:b/>
          <w:color w:val="1A1A1A"/>
          <w:sz w:val="32"/>
        </w:rPr>
        <w:t>大王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古公亶父，周文王的祖父。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称晋书法家王羲之。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纾（紓）</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解除；排除。</w:t>
      </w:r>
    </w:p>
    <w:p>
      <w:pPr>
        <w:spacing w:before="40" w:after="80" w:line="440" w:lineRule="exact"/>
        <w:ind w:left="420"/>
      </w:pPr>
      <w:r>
        <w:rPr>
          <w:rFonts w:ascii="仿宋" w:hAnsi="仿宋" w:eastAsia="仿宋"/>
          <w:b w:val="0"/>
          <w:sz w:val="21"/>
        </w:rPr>
        <w:t>[南朝-梁]刘勰《文心雕龙·论说》及燭武行而紓鄭，端木出而存魯，亦其美也。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舒缓；延缓。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延缓：～缓。</w:t>
      </w:r>
    </w:p>
    <w:p>
      <w:pPr>
        <w:spacing w:before="40" w:after="80" w:line="440" w:lineRule="exact"/>
        <w:ind w:left="420"/>
      </w:pPr>
      <w:r>
        <w:rPr>
          <w:rFonts w:ascii="仿宋" w:hAnsi="仿宋" w:eastAsia="仿宋"/>
          <w:b w:val="0"/>
          <w:sz w:val="21"/>
        </w:rPr>
        <w:t>[清]顾炎武《钱粮论下》錢則無火耗之加，故民力紓於他邑也。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通“抒”。抒发。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大行</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广为推行；普遍流行。</w:t>
      </w:r>
    </w:p>
    <w:p>
      <w:pPr>
        <w:spacing w:before="40" w:after="80" w:line="440" w:lineRule="exact"/>
        <w:ind w:left="420"/>
      </w:pPr>
      <w:r>
        <w:rPr>
          <w:rFonts w:ascii="仿宋" w:hAnsi="仿宋" w:eastAsia="仿宋"/>
          <w:b w:val="0"/>
          <w:sz w:val="21"/>
        </w:rPr>
        <w:t>《孟子·公孙丑上》且以文王之德，百年而後崩，猶未洽於天下；武王、周公繼之，然後大行。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行大事。</w:t>
      </w:r>
    </w:p>
    <w:p>
      <w:pPr>
        <w:spacing w:before="40" w:after="80" w:line="440" w:lineRule="exact"/>
        <w:ind w:left="420"/>
      </w:pPr>
      <w:r>
        <w:rPr>
          <w:rFonts w:ascii="仿宋" w:hAnsi="仿宋" w:eastAsia="仿宋"/>
          <w:b w:val="0"/>
          <w:sz w:val="21"/>
        </w:rPr>
        <w:t>《史记·项羽本纪》大行不顧細謹，大禮不辭小讓。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即太行山。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古代接待宾客的官吏。</w:t>
      </w:r>
    </w:p>
    <w:p>
      <w:pPr>
        <w:spacing w:before="40" w:after="80" w:line="440" w:lineRule="exact"/>
        <w:ind w:left="420"/>
      </w:pPr>
      <w:r>
        <w:rPr>
          <w:rFonts w:ascii="仿宋" w:hAnsi="仿宋" w:eastAsia="仿宋"/>
          <w:b w:val="0"/>
          <w:sz w:val="21"/>
        </w:rPr>
        <w:t>《管子·小匡》升降揖讓，進退閑習，辨辭之剛柔，臣不如隰朋，請立爲大行。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高尚的德行。</w:t>
      </w:r>
    </w:p>
    <w:p>
      <w:pPr>
        <w:spacing w:before="40" w:after="80" w:line="440" w:lineRule="exact"/>
        <w:ind w:left="420"/>
      </w:pPr>
      <w:r>
        <w:rPr>
          <w:rFonts w:ascii="仿宋" w:hAnsi="仿宋" w:eastAsia="仿宋"/>
          <w:b w:val="0"/>
          <w:sz w:val="21"/>
        </w:rPr>
        <w:t>《荀子·子道》從道不從君，從義不從父，人之大行也。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远行。</w:t>
      </w:r>
    </w:p>
    <w:p>
      <w:pPr>
        <w:spacing w:before="40" w:after="80" w:line="440" w:lineRule="exact"/>
        <w:ind w:left="420"/>
      </w:pPr>
      <w:r>
        <w:rPr>
          <w:rFonts w:ascii="仿宋" w:hAnsi="仿宋" w:eastAsia="仿宋"/>
          <w:b w:val="0"/>
          <w:sz w:val="21"/>
        </w:rPr>
        <w:t>《左传·哀公二十五年》以魯國之密邇仇讎，臣是以不獲從君，克免於大行，又謂重也肥？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大路。</w:t>
      </w:r>
    </w:p>
    <w:p>
      <w:pPr>
        <w:spacing w:before="40" w:after="80" w:line="440" w:lineRule="exact"/>
        <w:ind w:left="420"/>
      </w:pPr>
      <w:r>
        <w:rPr>
          <w:rFonts w:ascii="仿宋" w:hAnsi="仿宋" w:eastAsia="仿宋"/>
          <w:b w:val="0"/>
          <w:sz w:val="21"/>
        </w:rPr>
        <w:t>《战国策·魏策四》今臣者來，見人於大行，方北面而持其駕，告臣曰：‘我欲之楚。’</w:t>
      </w:r>
    </w:p>
    <w:p>
      <w:r>
        <w:br w:type="page"/>
      </w:r>
    </w:p>
    <w:p>
      <w:pPr>
        <w:spacing w:before="240" w:after="120" w:line="440" w:lineRule="exact"/>
      </w:pPr>
      <w:r>
        <w:rPr>
          <w:rFonts w:ascii="黑体" w:hAnsi="黑体" w:eastAsia="黑体"/>
          <w:b/>
          <w:color w:val="1A1A1A"/>
          <w:sz w:val="32"/>
        </w:rPr>
        <w:t>霍</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消除；消散。</w:t>
      </w:r>
    </w:p>
    <w:p>
      <w:pPr>
        <w:spacing w:before="40" w:after="80" w:line="440" w:lineRule="exact"/>
        <w:ind w:left="420"/>
      </w:pPr>
      <w:r>
        <w:rPr>
          <w:rFonts w:ascii="仿宋" w:hAnsi="仿宋" w:eastAsia="仿宋"/>
          <w:b w:val="0"/>
          <w:sz w:val="21"/>
        </w:rPr>
        <w:t>[元]李直夫《虎头牌》第二折霍不了我心頭怨，趁不了我平生願。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w:t>
      </w:r>
    </w:p>
    <w:p>
      <w:pPr>
        <w:spacing w:before="40" w:after="80" w:line="440" w:lineRule="exact"/>
        <w:ind w:left="420"/>
      </w:pPr>
      <w:r>
        <w:rPr>
          <w:rFonts w:ascii="仿宋" w:hAnsi="仿宋" w:eastAsia="仿宋"/>
          <w:b w:val="0"/>
          <w:sz w:val="21"/>
        </w:rPr>
        <w:t>《老残游记》第二回正在撩亂之際，忽聽霍然一聲，人弦俱寂。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霍乱。</w:t>
      </w:r>
    </w:p>
    <w:p>
      <w:pPr>
        <w:spacing w:before="40" w:after="80" w:line="440" w:lineRule="exact"/>
        <w:ind w:left="420"/>
      </w:pPr>
      <w:r>
        <w:rPr>
          <w:rFonts w:ascii="仿宋" w:hAnsi="仿宋" w:eastAsia="仿宋"/>
          <w:b w:val="0"/>
          <w:sz w:val="21"/>
        </w:rPr>
        <w:t>[宋]梅尧臣《四月二十八日记与王正仲及舍弟饮》诗仲氏又發霍，洞下忽焉甚。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鸟急飞的声音。</w:t>
      </w:r>
    </w:p>
    <w:p>
      <w:pPr>
        <w:spacing w:before="40" w:after="80" w:line="440" w:lineRule="exact"/>
        <w:ind w:left="420"/>
      </w:pPr>
      <w:r>
        <w:rPr>
          <w:rFonts w:ascii="仿宋" w:hAnsi="仿宋" w:eastAsia="仿宋"/>
          <w:b w:val="0"/>
          <w:sz w:val="21"/>
        </w:rPr>
        <w:t>《玉篇·雨部》霍，鳥飛急疾皃也。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通“藿”。豆叶。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幸（倖）</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亲幸；宠爱。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[语体:书]宠幸：～臣。</w:t>
      </w:r>
    </w:p>
    <w:p>
      <w:pPr>
        <w:spacing w:before="40" w:after="80" w:line="440" w:lineRule="exact"/>
        <w:ind w:left="420"/>
      </w:pPr>
      <w:r>
        <w:rPr>
          <w:rFonts w:ascii="仿宋" w:hAnsi="仿宋" w:eastAsia="仿宋"/>
          <w:b w:val="0"/>
          <w:sz w:val="21"/>
        </w:rPr>
        <w:t>[清]吴下阿蒙《断袖篇·两宠童》一士夫位已顯矣，不近女色，專倖狡童。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希图得到非分的财物或功名利禄等。</w:t>
      </w:r>
    </w:p>
    <w:p>
      <w:pPr>
        <w:spacing w:before="40" w:after="80" w:line="440" w:lineRule="exact"/>
        <w:ind w:left="420"/>
      </w:pPr>
      <w:r>
        <w:rPr>
          <w:rFonts w:ascii="仿宋" w:hAnsi="仿宋" w:eastAsia="仿宋"/>
          <w:b w:val="0"/>
          <w:sz w:val="21"/>
        </w:rPr>
        <w:t>[清]魏源《默觚下·治篇十六》倖人之有者害，居人之功者敗，無實而享顯者殆。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指受帝王亲幸宠爱的佞人。</w:t>
      </w:r>
    </w:p>
    <w:p>
      <w:pPr>
        <w:spacing w:before="40" w:after="80" w:line="440" w:lineRule="exact"/>
        <w:ind w:left="420"/>
      </w:pPr>
      <w:r>
        <w:rPr>
          <w:rFonts w:ascii="仿宋" w:hAnsi="仿宋" w:eastAsia="仿宋"/>
          <w:b w:val="0"/>
          <w:sz w:val="21"/>
        </w:rPr>
        <w:t>《後汉书·桓帝纪赞》政移五倖，刑淫三獄。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旧指男子的情爱。</w:t>
      </w:r>
    </w:p>
    <w:p>
      <w:pPr>
        <w:spacing w:before="40" w:after="80" w:line="440" w:lineRule="exact"/>
        <w:ind w:left="420"/>
      </w:pPr>
      <w:r>
        <w:rPr>
          <w:rFonts w:ascii="仿宋" w:hAnsi="仿宋" w:eastAsia="仿宋"/>
          <w:b w:val="0"/>
          <w:sz w:val="21"/>
        </w:rPr>
        <w:t>[宋]秦观《苏子瞻记江南所题诗本不全余尝见之今以补子瞻之遗》之二晞草露如郎倖薄，亂花飛似妾情多。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希望，期望。亦为表示希望之辞。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[语体:书]望；希望：～勿推却。</w:t>
      </w:r>
    </w:p>
    <w:p>
      <w:pPr>
        <w:spacing w:before="40" w:after="80" w:line="440" w:lineRule="exact"/>
        <w:ind w:left="420"/>
      </w:pPr>
      <w:r>
        <w:rPr>
          <w:rFonts w:ascii="仿宋" w:hAnsi="仿宋" w:eastAsia="仿宋"/>
          <w:b w:val="0"/>
          <w:sz w:val="21"/>
        </w:rPr>
        <w:t>[宋]叶適《宝谟阁直学士赠光禄大夫刘公墓志铭》寄謝余參政，某雖去而人材猶在朝廷，幸善待之。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亲近；宠爱。</w:t>
      </w:r>
    </w:p>
    <w:p>
      <w:pPr>
        <w:spacing w:before="40" w:after="80" w:line="440" w:lineRule="exact"/>
        <w:ind w:left="420"/>
      </w:pPr>
      <w:r>
        <w:rPr>
          <w:rFonts w:ascii="仿宋" w:hAnsi="仿宋" w:eastAsia="仿宋"/>
          <w:b w:val="0"/>
          <w:sz w:val="21"/>
        </w:rPr>
        <w:t>《韩非子·姦劫弑臣》若復幸於左右，願君必察之。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褒赏。</w:t>
      </w:r>
    </w:p>
    <w:p>
      <w:pPr>
        <w:spacing w:before="40" w:after="80" w:line="440" w:lineRule="exact"/>
        <w:ind w:left="420"/>
      </w:pPr>
      <w:r>
        <w:rPr>
          <w:rFonts w:ascii="仿宋" w:hAnsi="仿宋" w:eastAsia="仿宋"/>
          <w:b w:val="0"/>
          <w:sz w:val="21"/>
        </w:rPr>
        <w:t>《周礼·天官·大宰》一曰爵，以馭其貴；二曰禄，以取其富；三曰予，以馭其幸。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封建时代称帝王亲临。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旧时指帝王到达某地：巡～。</w:t>
      </w:r>
    </w:p>
    <w:p>
      <w:pPr>
        <w:spacing w:before="40" w:after="80" w:line="440" w:lineRule="exact"/>
        <w:ind w:left="420"/>
      </w:pPr>
      <w:r>
        <w:rPr>
          <w:rFonts w:ascii="仿宋" w:hAnsi="仿宋" w:eastAsia="仿宋"/>
          <w:b w:val="0"/>
          <w:sz w:val="21"/>
        </w:rPr>
        <w:t>[唐]韩愈《顺宗实录》一德宗之幸奉天，倉卒間，上常親執弓矢，率軍後先導衛，備嘗辛苦。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特指帝王与女子同房。</w:t>
      </w:r>
    </w:p>
    <w:p>
      <w:pPr>
        <w:spacing w:before="40" w:after="80" w:line="440" w:lineRule="exact"/>
        <w:ind w:left="420"/>
      </w:pPr>
      <w:r>
        <w:rPr>
          <w:rFonts w:ascii="仿宋" w:hAnsi="仿宋" w:eastAsia="仿宋"/>
          <w:b w:val="0"/>
          <w:sz w:val="21"/>
        </w:rPr>
        <w:t>[战国]宋玉《高唐赋》序夢見一婦人曰：‘妾巫山之女也，爲高唐之客，聞君遊高唐，願薦枕席。’王因幸之。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哀怜。</w:t>
      </w:r>
    </w:p>
    <w:p>
      <w:pPr>
        <w:spacing w:before="40" w:after="80" w:line="440" w:lineRule="exact"/>
        <w:ind w:left="420"/>
      </w:pPr>
      <w:r>
        <w:rPr>
          <w:rFonts w:ascii="仿宋" w:hAnsi="仿宋" w:eastAsia="仿宋"/>
          <w:b w:val="0"/>
          <w:sz w:val="21"/>
        </w:rPr>
        <w:t>《吕氏春秋·至忠》苟已王之疾，臣與臣之母以死争之於王，王必幸臣與臣之母，願先生之勿患也。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本来，原来。</w:t>
      </w:r>
    </w:p>
    <w:p>
      <w:pPr>
        <w:spacing w:before="40" w:after="80" w:line="440" w:lineRule="exact"/>
        <w:ind w:left="420"/>
      </w:pPr>
      <w:r>
        <w:rPr>
          <w:rFonts w:ascii="仿宋" w:hAnsi="仿宋" w:eastAsia="仿宋"/>
          <w:b w:val="0"/>
          <w:sz w:val="21"/>
        </w:rPr>
        <w:t>[唐]陆贽《论度支令京兆府折税市草事状》比之抑徵，固不同等。幸有舊制，足可遵行。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谓求恩倖。</w:t>
      </w:r>
    </w:p>
    <w:p>
      <w:pPr>
        <w:spacing w:before="40" w:after="80" w:line="440" w:lineRule="exact"/>
        <w:ind w:left="420"/>
      </w:pPr>
      <w:r>
        <w:rPr>
          <w:rFonts w:ascii="仿宋" w:hAnsi="仿宋" w:eastAsia="仿宋"/>
          <w:b w:val="0"/>
          <w:sz w:val="21"/>
        </w:rPr>
        <w:t>《管子·任法》是以群臣百姓人挾其私而幸其主。彼幸而得之，則主日侵；彼幸而不得，則怨日産。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正好，恰好。</w:t>
      </w:r>
    </w:p>
    <w:p>
      <w:pPr>
        <w:spacing w:before="40" w:after="80" w:line="440" w:lineRule="exact"/>
        <w:ind w:left="420"/>
      </w:pPr>
      <w:r>
        <w:rPr>
          <w:rFonts w:ascii="仿宋" w:hAnsi="仿宋" w:eastAsia="仿宋"/>
          <w:b w:val="0"/>
          <w:sz w:val="21"/>
        </w:rPr>
        <w:t>[唐]杜甫《除架》诗幸結白花了，寧謝青蔓除。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假使，倘若。</w:t>
      </w:r>
    </w:p>
    <w:p>
      <w:pPr>
        <w:spacing w:before="40" w:after="80" w:line="440" w:lineRule="exact"/>
        <w:ind w:left="420"/>
      </w:pPr>
      <w:r>
        <w:rPr>
          <w:rFonts w:ascii="仿宋" w:hAnsi="仿宋" w:eastAsia="仿宋"/>
          <w:b w:val="0"/>
          <w:sz w:val="21"/>
        </w:rPr>
        <w:t>[唐]柳宗元《段太尉逸事状》及太尉自司農徵，戒其族：‘過岐，朱泚幸致貨幣，慎勿納！’</w:t>
      </w:r>
    </w:p>
    <w:p>
      <w:r>
        <w:br w:type="page"/>
      </w:r>
    </w:p>
    <w:p>
      <w:pPr>
        <w:spacing w:before="240" w:after="120" w:line="440" w:lineRule="exact"/>
      </w:pPr>
      <w:r>
        <w:rPr>
          <w:rFonts w:ascii="黑体" w:hAnsi="黑体" w:eastAsia="黑体"/>
          <w:b/>
          <w:color w:val="1A1A1A"/>
          <w:sz w:val="32"/>
        </w:rPr>
        <w:t>祠</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祭祀。</w:t>
      </w:r>
    </w:p>
    <w:p>
      <w:pPr>
        <w:spacing w:before="40" w:after="80" w:line="440" w:lineRule="exact"/>
        <w:ind w:left="420"/>
      </w:pPr>
      <w:r>
        <w:rPr>
          <w:rFonts w:ascii="仿宋" w:hAnsi="仿宋" w:eastAsia="仿宋"/>
          <w:b w:val="0"/>
          <w:sz w:val="21"/>
        </w:rPr>
        <w:t>[宋]周密《癸辛杂识後集·诸斋祠先辈》太學諸齋，各祠本齋之有德行者。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“祠禄”的省称。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得福而后祭神报谢。</w:t>
      </w:r>
    </w:p>
    <w:p>
      <w:pPr>
        <w:spacing w:before="40" w:after="80" w:line="440" w:lineRule="exact"/>
        <w:ind w:left="420"/>
      </w:pPr>
      <w:r>
        <w:rPr>
          <w:rFonts w:ascii="仿宋" w:hAnsi="仿宋" w:eastAsia="仿宋"/>
          <w:b w:val="0"/>
          <w:sz w:val="21"/>
        </w:rPr>
        <w:t>《周礼·春官·丧祝》以祭祀禱祠焉。</w:t>
      </w:r>
    </w:p>
    <w:p>
      <w:r>
        <w:br w:type="page"/>
      </w:r>
    </w:p>
    <w:p>
      <w:pPr>
        <w:spacing w:before="240" w:after="120" w:line="440" w:lineRule="exact"/>
      </w:pPr>
      <w:r>
        <w:rPr>
          <w:rFonts w:ascii="黑体" w:hAnsi="黑体" w:eastAsia="黑体"/>
          <w:b/>
          <w:color w:val="1A1A1A"/>
          <w:sz w:val="32"/>
        </w:rPr>
        <w:t>枢（樞）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代指相位或宰辅、枢密使等。</w:t>
      </w:r>
    </w:p>
    <w:p>
      <w:pPr>
        <w:spacing w:before="40" w:after="80" w:line="440" w:lineRule="exact"/>
        <w:ind w:left="420"/>
      </w:pPr>
      <w:r>
        <w:rPr>
          <w:rFonts w:ascii="仿宋" w:hAnsi="仿宋" w:eastAsia="仿宋"/>
          <w:b w:val="0"/>
          <w:sz w:val="21"/>
        </w:rPr>
        <w:t>[宋]陈鹄《耆旧续闻》卷十王嗣宗，太祖時以魁甲登第，多歷外郡，晚方入朝。真宗時爲副樞，以老辭位。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指国家政权或天子之位。</w:t>
      </w:r>
    </w:p>
    <w:p>
      <w:pPr>
        <w:spacing w:before="40" w:after="80" w:line="440" w:lineRule="exact"/>
        <w:ind w:left="420"/>
      </w:pPr>
      <w:r>
        <w:rPr>
          <w:rFonts w:ascii="仿宋" w:hAnsi="仿宋" w:eastAsia="仿宋"/>
          <w:b w:val="0"/>
          <w:sz w:val="21"/>
        </w:rPr>
        <w:t>[唐]陈子昂《劝封禅表》伏惟陛下應天受命，握紀登樞。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主制动的机关。</w:t>
      </w:r>
    </w:p>
    <w:p>
      <w:pPr>
        <w:spacing w:before="40" w:after="80" w:line="440" w:lineRule="exact"/>
        <w:ind w:left="420"/>
      </w:pPr>
      <w:r>
        <w:rPr>
          <w:rFonts w:ascii="仿宋" w:hAnsi="仿宋" w:eastAsia="仿宋"/>
          <w:b w:val="0"/>
          <w:sz w:val="21"/>
        </w:rPr>
        <w:t>[汉]赵晔《吴越春秋·勾践阴谋外传》琴氏乃横弓着臂，施機設樞。</w:t>
      </w:r>
    </w:p>
    <w:p>
      <w:r>
        <w:br w:type="page"/>
      </w:r>
    </w:p>
    <w:p>
      <w:pPr>
        <w:spacing w:before="240" w:after="120" w:line="440" w:lineRule="exact"/>
      </w:pPr>
      <w:r>
        <w:rPr>
          <w:rFonts w:ascii="黑体" w:hAnsi="黑体" w:eastAsia="黑体"/>
          <w:b/>
          <w:color w:val="1A1A1A"/>
          <w:sz w:val="32"/>
        </w:rPr>
        <w:t>教授</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对私塾先生的尊称。</w:t>
      </w:r>
    </w:p>
    <w:p>
      <w:pPr>
        <w:spacing w:before="40" w:after="80" w:line="440" w:lineRule="exact"/>
        <w:ind w:left="420"/>
      </w:pPr>
      <w:r>
        <w:rPr>
          <w:rFonts w:ascii="仿宋" w:hAnsi="仿宋" w:eastAsia="仿宋"/>
          <w:b w:val="0"/>
          <w:sz w:val="21"/>
        </w:rPr>
        <w:t>《京本通俗小说·西山一窟鬼》吴教授看那入來的人，不是别人，却是十年前搬去的鄰舍王婆。</w:t>
      </w:r>
    </w:p>
    <w:p>
      <w:r>
        <w:br w:type="page"/>
      </w:r>
    </w:p>
    <w:p>
      <w:pPr>
        <w:spacing w:before="240" w:after="120" w:line="440" w:lineRule="exact"/>
      </w:pPr>
      <w:r>
        <w:rPr>
          <w:rFonts w:ascii="黑体" w:hAnsi="黑体" w:eastAsia="黑体"/>
          <w:b/>
          <w:color w:val="1A1A1A"/>
          <w:sz w:val="32"/>
        </w:rPr>
        <w:t>旋</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不久；立刻。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[语体:书]不久；很快地：～即。</w:t>
      </w:r>
    </w:p>
    <w:p>
      <w:pPr>
        <w:spacing w:before="40" w:after="80" w:line="440" w:lineRule="exact"/>
        <w:ind w:left="420"/>
      </w:pPr>
      <w:r>
        <w:rPr>
          <w:rFonts w:ascii="仿宋" w:hAnsi="仿宋" w:eastAsia="仿宋"/>
          <w:b w:val="0"/>
          <w:sz w:val="21"/>
        </w:rPr>
        <w:t>[宋]晏幾道《武陵春》词年年歲歲登高節，歡事旋成空。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临时。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[词形:旋²][拼音:xuàn][语体:口][词性:副]临时（做）：～用～买｜客人到了～做，就来不及了。[同义词:另见]1485页xuán。</w:t>
      </w:r>
    </w:p>
    <w:p>
      <w:pPr>
        <w:spacing w:before="40" w:after="80" w:line="440" w:lineRule="exact"/>
        <w:ind w:left="420"/>
      </w:pPr>
      <w:r>
        <w:rPr>
          <w:rFonts w:ascii="仿宋" w:hAnsi="仿宋" w:eastAsia="仿宋"/>
          <w:b w:val="0"/>
          <w:sz w:val="21"/>
        </w:rPr>
        <w:t>[唐]杜荀鹤《山中寡妇》诗時挑野菜和根煮，旋斫生柴帶葉燒。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急忙。</w:t>
      </w:r>
    </w:p>
    <w:p>
      <w:pPr>
        <w:spacing w:before="40" w:after="80" w:line="440" w:lineRule="exact"/>
        <w:ind w:left="420"/>
      </w:pPr>
      <w:r>
        <w:rPr>
          <w:rFonts w:ascii="仿宋" w:hAnsi="仿宋" w:eastAsia="仿宋"/>
          <w:b w:val="0"/>
          <w:sz w:val="21"/>
        </w:rPr>
        <w:t>[唐]元稹《连昌宫词》春嬌滿眼睡紅綃，掠削雲鬟旋裝束。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逐渐。</w:t>
      </w:r>
    </w:p>
    <w:p>
      <w:pPr>
        <w:spacing w:before="40" w:after="80" w:line="440" w:lineRule="exact"/>
        <w:ind w:left="420"/>
      </w:pPr>
      <w:r>
        <w:rPr>
          <w:rFonts w:ascii="仿宋" w:hAnsi="仿宋" w:eastAsia="仿宋"/>
          <w:b w:val="0"/>
          <w:sz w:val="21"/>
        </w:rPr>
        <w:t>[唐]元稹《离思》诗須臾日射燕脂頰，一朶紅酥旋欲融。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频，屡。</w:t>
      </w:r>
    </w:p>
    <w:p>
      <w:pPr>
        <w:spacing w:before="40" w:after="80" w:line="440" w:lineRule="exact"/>
        <w:ind w:left="420"/>
      </w:pPr>
      <w:r>
        <w:rPr>
          <w:rFonts w:ascii="仿宋" w:hAnsi="仿宋" w:eastAsia="仿宋"/>
          <w:b w:val="0"/>
          <w:sz w:val="21"/>
        </w:rPr>
        <w:t>[唐]杜荀鹤《早发》诗時逆帽簷風刮頂，旋呵鞭手凍黏鬚。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还；又。</w:t>
      </w:r>
    </w:p>
    <w:p>
      <w:pPr>
        <w:spacing w:before="40" w:after="80" w:line="440" w:lineRule="exact"/>
        <w:ind w:left="420"/>
      </w:pPr>
      <w:r>
        <w:rPr>
          <w:rFonts w:ascii="仿宋" w:hAnsi="仿宋" w:eastAsia="仿宋"/>
          <w:b w:val="0"/>
          <w:sz w:val="21"/>
        </w:rPr>
        <w:t>[宋]柳永《尾犯》词秋漸老，蛩聲正苦，夜將闌，燈花旋落。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通“璇”。美玉。参见“旋室”。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小便。</w:t>
      </w:r>
    </w:p>
    <w:p>
      <w:pPr>
        <w:spacing w:before="40" w:after="80" w:line="440" w:lineRule="exact"/>
        <w:ind w:left="420"/>
      </w:pPr>
      <w:r>
        <w:rPr>
          <w:rFonts w:ascii="仿宋" w:hAnsi="仿宋" w:eastAsia="仿宋"/>
          <w:b w:val="0"/>
          <w:sz w:val="21"/>
        </w:rPr>
        <w:t>[唐]韩愈《〈张中丞传〉後叙》巡起旋。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连词。连用于两个动词之前，表示一边这样，一边又那样。</w:t>
      </w:r>
    </w:p>
    <w:p>
      <w:pPr>
        <w:spacing w:before="40" w:after="80" w:line="440" w:lineRule="exact"/>
        <w:ind w:left="420"/>
      </w:pPr>
      <w:r>
        <w:rPr>
          <w:rFonts w:ascii="仿宋" w:hAnsi="仿宋" w:eastAsia="仿宋"/>
          <w:b w:val="0"/>
          <w:sz w:val="21"/>
        </w:rPr>
        <w:t>[唐]章碣《陪浙西王侍郎夜宴》诗深鎖雷門宴上才，旋看歌舞旋傳杯。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以旋温酒。</w:t>
      </w:r>
    </w:p>
    <w:p>
      <w:pPr>
        <w:spacing w:before="40" w:after="80" w:line="440" w:lineRule="exact"/>
        <w:ind w:left="420"/>
      </w:pPr>
      <w:r>
        <w:rPr>
          <w:rFonts w:ascii="仿宋" w:hAnsi="仿宋" w:eastAsia="仿宋"/>
          <w:b w:val="0"/>
          <w:sz w:val="21"/>
        </w:rPr>
        <w:t>[元]康进之《李逵负荆》第一折老王，這酒寒，快鏇熱酒來。</w:t>
      </w:r>
    </w:p>
    <w:p>
      <w:r>
        <w:br w:type="page"/>
      </w:r>
    </w:p>
    <w:p>
      <w:pPr>
        <w:spacing w:before="240" w:after="120" w:line="440" w:lineRule="exact"/>
      </w:pPr>
      <w:r>
        <w:rPr>
          <w:rFonts w:ascii="黑体" w:hAnsi="黑体" w:eastAsia="黑体"/>
          <w:b/>
          <w:color w:val="1A1A1A"/>
          <w:sz w:val="32"/>
        </w:rPr>
        <w:t>莫非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没有一个不是。</w:t>
      </w:r>
    </w:p>
    <w:p>
      <w:pPr>
        <w:spacing w:before="40" w:after="80" w:line="440" w:lineRule="exact"/>
        <w:ind w:left="420"/>
      </w:pPr>
      <w:r>
        <w:rPr>
          <w:rFonts w:ascii="仿宋" w:hAnsi="仿宋" w:eastAsia="仿宋"/>
          <w:b w:val="0"/>
          <w:sz w:val="21"/>
        </w:rPr>
        <w:t>《诗·小雅·北山》溥天之下，莫非王土；率土之濱，莫非王臣。</w:t>
      </w:r>
    </w:p>
    <w:p>
      <w:r>
        <w:br w:type="page"/>
      </w:r>
    </w:p>
    <w:p>
      <w:pPr>
        <w:spacing w:before="240" w:after="120" w:line="440" w:lineRule="exact"/>
      </w:pPr>
      <w:r>
        <w:rPr>
          <w:rFonts w:ascii="黑体" w:hAnsi="黑体" w:eastAsia="黑体"/>
          <w:b/>
          <w:color w:val="1A1A1A"/>
          <w:sz w:val="32"/>
        </w:rPr>
        <w:t>轸（軫）</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车后横木。一说，为车厢底部四面的横木。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[语体:书]车后横木，借指车。</w:t>
      </w:r>
    </w:p>
    <w:p>
      <w:pPr>
        <w:spacing w:before="40" w:after="80" w:line="440" w:lineRule="exact"/>
        <w:ind w:left="420"/>
      </w:pPr>
      <w:r>
        <w:rPr>
          <w:rFonts w:ascii="仿宋" w:hAnsi="仿宋" w:eastAsia="仿宋"/>
          <w:b w:val="0"/>
          <w:sz w:val="21"/>
        </w:rPr>
        <w:t>[唐]韩愈《赠崔立之评事》诗曾從關外來上都，隨身卷軸車連軫。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车子。</w:t>
      </w:r>
    </w:p>
    <w:p>
      <w:pPr>
        <w:spacing w:before="40" w:after="80" w:line="440" w:lineRule="exact"/>
        <w:ind w:left="420"/>
      </w:pPr>
      <w:r>
        <w:rPr>
          <w:rFonts w:ascii="仿宋" w:hAnsi="仿宋" w:eastAsia="仿宋"/>
          <w:b w:val="0"/>
          <w:sz w:val="21"/>
        </w:rPr>
        <w:t>[明]周浈《舟中望九华山》诗歲暮山中人，寤歌候歸軫。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通“畛”。田间小路。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弦乐器上系弦线的小柱。可转动以调节弦的松紧。</w:t>
      </w:r>
    </w:p>
    <w:p>
      <w:pPr>
        <w:spacing w:before="40" w:after="80" w:line="440" w:lineRule="exact"/>
        <w:ind w:left="420"/>
      </w:pPr>
      <w:r>
        <w:rPr>
          <w:rFonts w:ascii="仿宋" w:hAnsi="仿宋" w:eastAsia="仿宋"/>
          <w:b w:val="0"/>
          <w:sz w:val="21"/>
        </w:rPr>
        <w:t>[汉]刘向《列女传·阿谷处女》嚮者聞子之言，穆如清風，不拂不寤，私復我心，有琴無軫，願借子調其音。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转动。</w:t>
      </w:r>
    </w:p>
    <w:p>
      <w:pPr>
        <w:spacing w:before="40" w:after="80" w:line="440" w:lineRule="exact"/>
        <w:ind w:left="420"/>
      </w:pPr>
      <w:r>
        <w:rPr>
          <w:rFonts w:ascii="仿宋" w:hAnsi="仿宋" w:eastAsia="仿宋"/>
          <w:b w:val="0"/>
          <w:sz w:val="21"/>
        </w:rPr>
        <w:t>《文选·枚乘〈七发〉》初發乎或圍之津涯，荄軫谷分。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指顾念，悯惜。</w:t>
      </w:r>
    </w:p>
    <w:p>
      <w:pPr>
        <w:spacing w:before="40" w:after="80" w:line="440" w:lineRule="exact"/>
        <w:ind w:left="420"/>
      </w:pPr>
      <w:r>
        <w:rPr>
          <w:rFonts w:ascii="仿宋" w:hAnsi="仿宋" w:eastAsia="仿宋"/>
          <w:b w:val="0"/>
          <w:sz w:val="21"/>
        </w:rPr>
        <w:t>[唐]韩愈《殿中少监马君墓志》王問而憐之，因得見於安邑里第。王軫其寒飢，賜食與衣。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隐痛。</w:t>
      </w:r>
    </w:p>
    <w:p>
      <w:pPr>
        <w:spacing w:before="40" w:after="80" w:line="440" w:lineRule="exact"/>
        <w:ind w:left="420"/>
      </w:pPr>
      <w:r>
        <w:rPr>
          <w:rFonts w:ascii="仿宋" w:hAnsi="仿宋" w:eastAsia="仿宋"/>
          <w:b w:val="0"/>
          <w:sz w:val="21"/>
        </w:rPr>
        <w:t>[宋]王安石《乞皇帝御正殿复常膳表》之一少違常候，深軫清衷。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指琴。</w:t>
      </w:r>
    </w:p>
    <w:p>
      <w:pPr>
        <w:spacing w:before="40" w:after="80" w:line="440" w:lineRule="exact"/>
        <w:ind w:left="420"/>
      </w:pPr>
      <w:r>
        <w:rPr>
          <w:rFonts w:ascii="仿宋" w:hAnsi="仿宋" w:eastAsia="仿宋"/>
          <w:b w:val="0"/>
          <w:sz w:val="21"/>
        </w:rPr>
        <w:t>[宋]李昴英《兰陵王》词便彩局誰忺，寶軫慵學。</w:t>
      </w:r>
    </w:p>
    <w:p>
      <w:r>
        <w:br w:type="page"/>
      </w:r>
    </w:p>
    <w:p>
      <w:pPr>
        <w:spacing w:before="240" w:after="120" w:line="440" w:lineRule="exact"/>
      </w:pPr>
      <w:r>
        <w:rPr>
          <w:rFonts w:ascii="黑体" w:hAnsi="黑体" w:eastAsia="黑体"/>
          <w:b/>
          <w:color w:val="1A1A1A"/>
          <w:sz w:val="32"/>
        </w:rPr>
        <w:t>映</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应和；照应。</w:t>
      </w:r>
    </w:p>
    <w:p>
      <w:pPr>
        <w:spacing w:before="40" w:after="80" w:line="440" w:lineRule="exact"/>
        <w:ind w:left="420"/>
      </w:pPr>
      <w:r>
        <w:rPr>
          <w:rFonts w:ascii="仿宋" w:hAnsi="仿宋" w:eastAsia="仿宋"/>
          <w:b w:val="0"/>
          <w:sz w:val="21"/>
        </w:rPr>
        <w:t>《冷眼观》第四回但見玉宇連雲，瓊樓近日，遠遠有鐘鼓之音，映着譙樓更柝，斷續鳴和。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日光；阳光。</w:t>
      </w:r>
    </w:p>
    <w:p>
      <w:pPr>
        <w:spacing w:before="40" w:after="80" w:line="440" w:lineRule="exact"/>
        <w:ind w:left="420"/>
      </w:pPr>
      <w:r>
        <w:rPr>
          <w:rFonts w:ascii="仿宋" w:hAnsi="仿宋" w:eastAsia="仿宋"/>
          <w:b w:val="0"/>
          <w:sz w:val="21"/>
        </w:rPr>
        <w:t>[汉]王粲《七哀》诗山崗有餘映，巖阿增重陰。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遮；隐藏。</w:t>
      </w:r>
    </w:p>
    <w:p>
      <w:pPr>
        <w:spacing w:before="40" w:after="80" w:line="440" w:lineRule="exact"/>
        <w:ind w:left="420"/>
      </w:pPr>
      <w:r>
        <w:rPr>
          <w:rFonts w:ascii="仿宋" w:hAnsi="仿宋" w:eastAsia="仿宋"/>
          <w:b w:val="0"/>
          <w:sz w:val="21"/>
        </w:rPr>
        <w:t>[唐]杜甫《蜀相》诗映階碧草自春色，隔葉黄鸝空好音。</w:t>
      </w:r>
    </w:p>
    <w:p>
      <w:r>
        <w:br w:type="page"/>
      </w:r>
    </w:p>
    <w:p>
      <w:pPr>
        <w:spacing w:before="240" w:after="120" w:line="440" w:lineRule="exact"/>
      </w:pPr>
      <w:r>
        <w:rPr>
          <w:rFonts w:ascii="黑体" w:hAnsi="黑体" w:eastAsia="黑体"/>
          <w:b/>
          <w:color w:val="1A1A1A"/>
          <w:sz w:val="32"/>
        </w:rPr>
        <w:t>魄</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象声词。</w:t>
      </w:r>
    </w:p>
    <w:p>
      <w:pPr>
        <w:spacing w:before="40" w:after="80" w:line="440" w:lineRule="exact"/>
        <w:ind w:left="420"/>
      </w:pPr>
      <w:r>
        <w:rPr>
          <w:rFonts w:ascii="仿宋" w:hAnsi="仿宋" w:eastAsia="仿宋"/>
          <w:b w:val="0"/>
          <w:sz w:val="21"/>
        </w:rPr>
        <w:t>[清]胡式玉《语窦》物之墮地聲曰魄。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泛指事物的精神。</w:t>
      </w:r>
    </w:p>
    <w:p>
      <w:pPr>
        <w:spacing w:before="40" w:after="80" w:line="440" w:lineRule="exact"/>
        <w:ind w:left="420"/>
      </w:pPr>
      <w:r>
        <w:rPr>
          <w:rFonts w:ascii="仿宋" w:hAnsi="仿宋" w:eastAsia="仿宋"/>
          <w:b w:val="0"/>
          <w:sz w:val="21"/>
        </w:rPr>
        <w:t>[唐]皮日休《李翰林》诗吾愛李太白，身是酒星魄。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人的形体。</w:t>
      </w:r>
    </w:p>
    <w:p>
      <w:pPr>
        <w:spacing w:before="40" w:after="80" w:line="440" w:lineRule="exact"/>
        <w:ind w:left="420"/>
      </w:pPr>
      <w:r>
        <w:rPr>
          <w:rFonts w:ascii="仿宋" w:hAnsi="仿宋" w:eastAsia="仿宋"/>
          <w:b w:val="0"/>
          <w:sz w:val="21"/>
        </w:rPr>
        <w:t>[明]文秉《烈皇小识》卷八得先帝遺魄於後苑山亭中……袖中書一行云：‘因失江山，無面目見祖宗於天上，不敢終于正寢。’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通“霸”。月初出或将没时的微光。一说，指月初生或圆而始缺时不明亮处。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指可游离于人体之外的精气，鬼魂。</w:t>
      </w:r>
    </w:p>
    <w:p>
      <w:pPr>
        <w:spacing w:before="40" w:after="80" w:line="440" w:lineRule="exact"/>
        <w:ind w:left="420"/>
      </w:pPr>
      <w:r>
        <w:rPr>
          <w:rFonts w:ascii="仿宋" w:hAnsi="仿宋" w:eastAsia="仿宋"/>
          <w:b w:val="0"/>
          <w:sz w:val="21"/>
        </w:rPr>
        <w:t>[唐]孟郊《湘妃怨》诗冥冥荒山下，古廟收貞魄。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指月；月光。</w:t>
      </w:r>
    </w:p>
    <w:p>
      <w:pPr>
        <w:spacing w:before="40" w:after="80" w:line="440" w:lineRule="exact"/>
        <w:ind w:left="420"/>
      </w:pPr>
      <w:r>
        <w:rPr>
          <w:rFonts w:ascii="仿宋" w:hAnsi="仿宋" w:eastAsia="仿宋"/>
          <w:b w:val="0"/>
          <w:sz w:val="21"/>
        </w:rPr>
        <w:t>[宋]朱淑真《夜留依绿亭》诗之一三更好月十分魄，萬里無雲一樣天。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征兆；征象。</w:t>
      </w:r>
    </w:p>
    <w:p>
      <w:pPr>
        <w:spacing w:before="40" w:after="80" w:line="440" w:lineRule="exact"/>
        <w:ind w:left="420"/>
      </w:pPr>
      <w:r>
        <w:rPr>
          <w:rFonts w:ascii="仿宋" w:hAnsi="仿宋" w:eastAsia="仿宋"/>
          <w:b w:val="0"/>
          <w:sz w:val="21"/>
        </w:rPr>
        <w:t>[唐]李逢吉《石壁禅寺甘露义坛碑》兹至道之無量無邊，其魄見於事者，可略而紀。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通“薄”。参见“魄2莫”。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离（離）</w:t>
      </w:r>
      <w:r>
        <w:rPr>
          <w:rFonts w:ascii="宋体" w:hAnsi="宋体" w:eastAsia="宋体"/>
          <w:b w:val="0"/>
          <w:color w:val="999999"/>
          <w:sz w:val="22"/>
        </w:rPr>
        <w:t xml:space="preserve">    共 26 个义项</w:t>
      </w:r>
    </w:p>
    <w:p>
      <w:pPr>
        <w:spacing w:before="200" w:after="40" w:line="440" w:lineRule="exact"/>
      </w:pPr>
      <w:r>
        <w:rPr>
          <w:rFonts w:ascii="宋体" w:hAnsi="宋体" w:eastAsia="宋体"/>
          <w:b/>
          <w:sz w:val="24"/>
        </w:rPr>
        <w:t xml:space="preserve">① </w:t>
      </w:r>
      <w:r>
        <w:rPr>
          <w:rFonts w:ascii="宋体" w:hAnsi="宋体" w:eastAsia="宋体"/>
          <w:b/>
          <w:sz w:val="24"/>
        </w:rPr>
        <w:t>断绝。</w:t>
      </w:r>
    </w:p>
    <w:p>
      <w:pPr>
        <w:spacing w:before="40" w:after="80" w:line="440" w:lineRule="exact"/>
        <w:ind w:left="420"/>
      </w:pPr>
      <w:r>
        <w:rPr>
          <w:rFonts w:ascii="仿宋" w:hAnsi="仿宋" w:eastAsia="仿宋"/>
          <w:b w:val="0"/>
          <w:sz w:val="21"/>
        </w:rPr>
        <w:t>《战国策·秦策四》則是我離秦而攻楚也，兵必有功。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背离；违背。</w:t>
      </w:r>
    </w:p>
    <w:p>
      <w:pPr>
        <w:spacing w:before="40" w:after="80" w:line="440" w:lineRule="exact"/>
        <w:ind w:left="420"/>
      </w:pPr>
      <w:r>
        <w:rPr>
          <w:rFonts w:ascii="仿宋" w:hAnsi="仿宋" w:eastAsia="仿宋"/>
          <w:b w:val="0"/>
          <w:sz w:val="21"/>
        </w:rPr>
        <w:t>《书·仲虺之诰》德日新，萬邦惟懷；志自滿，九族乃離。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忧愁；悲哀。</w:t>
      </w:r>
    </w:p>
    <w:p>
      <w:pPr>
        <w:spacing w:before="40" w:after="80" w:line="440" w:lineRule="exact"/>
        <w:ind w:left="420"/>
      </w:pPr>
      <w:r>
        <w:rPr>
          <w:rFonts w:ascii="仿宋" w:hAnsi="仿宋" w:eastAsia="仿宋"/>
          <w:b w:val="0"/>
          <w:sz w:val="21"/>
        </w:rPr>
        <w:t>[三国-魏]曹丕《短歌行》我獨孤煢，懷此百離。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通“麗”。附着，依附。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经历；经过。</w:t>
      </w:r>
    </w:p>
    <w:p>
      <w:pPr>
        <w:spacing w:before="40" w:after="80" w:line="440" w:lineRule="exact"/>
        <w:ind w:left="420"/>
      </w:pPr>
      <w:r>
        <w:rPr>
          <w:rFonts w:ascii="仿宋" w:hAnsi="仿宋" w:eastAsia="仿宋"/>
          <w:b w:val="0"/>
          <w:sz w:val="21"/>
        </w:rPr>
        <w:t>[南朝-梁]任昉《为范尚书让吏部封侯第一表》閉門荒郊，再離寒暑。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开；裂。</w:t>
      </w:r>
    </w:p>
    <w:p>
      <w:pPr>
        <w:spacing w:before="40" w:after="80" w:line="440" w:lineRule="exact"/>
        <w:ind w:left="420"/>
      </w:pPr>
      <w:r>
        <w:rPr>
          <w:rFonts w:ascii="仿宋" w:hAnsi="仿宋" w:eastAsia="仿宋"/>
          <w:b w:val="0"/>
          <w:sz w:val="21"/>
        </w:rPr>
        <w:t>[唐]韩愈《读〈荀〉》離於道者黜去之，合於道者著之。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区别；不同。</w:t>
      </w:r>
    </w:p>
    <w:p>
      <w:pPr>
        <w:spacing w:before="40" w:after="80" w:line="440" w:lineRule="exact"/>
        <w:ind w:left="420"/>
      </w:pPr>
      <w:r>
        <w:rPr>
          <w:rFonts w:ascii="仿宋" w:hAnsi="仿宋" w:eastAsia="仿宋"/>
          <w:b w:val="0"/>
          <w:sz w:val="21"/>
        </w:rPr>
        <w:t>[清]方东树《答叶溥求论古文书》是故爲文之難，非合之難，而離之實難。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离间。</w:t>
      </w:r>
    </w:p>
    <w:p>
      <w:pPr>
        <w:spacing w:before="40" w:after="80" w:line="440" w:lineRule="exact"/>
        <w:ind w:left="420"/>
      </w:pPr>
      <w:r>
        <w:rPr>
          <w:rFonts w:ascii="仿宋" w:hAnsi="仿宋" w:eastAsia="仿宋"/>
          <w:b w:val="0"/>
          <w:sz w:val="21"/>
        </w:rPr>
        <w:t>[晋]陆机《汉高祖功臣颂》規主於足，離項于懷。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遭受；遭遇。后多作“罹”。</w:t>
      </w:r>
    </w:p>
    <w:p>
      <w:pPr>
        <w:spacing w:before="40" w:after="80" w:line="440" w:lineRule="exact"/>
        <w:ind w:left="420"/>
      </w:pPr>
      <w:r>
        <w:rPr>
          <w:rFonts w:ascii="仿宋" w:hAnsi="仿宋" w:eastAsia="仿宋"/>
          <w:b w:val="0"/>
          <w:sz w:val="21"/>
        </w:rPr>
        <w:t>[汉]扬雄《剧秦美新》登假皇穹，鋪衍下土，非新家其疇離之？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通“梨”。山梨。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去掉；弃。</w:t>
      </w:r>
    </w:p>
    <w:p>
      <w:pPr>
        <w:spacing w:before="40" w:after="80" w:line="440" w:lineRule="exact"/>
        <w:ind w:left="420"/>
      </w:pPr>
      <w:r>
        <w:rPr>
          <w:rFonts w:ascii="仿宋" w:hAnsi="仿宋" w:eastAsia="仿宋"/>
          <w:b w:val="0"/>
          <w:sz w:val="21"/>
        </w:rPr>
        <w:t>[汉]王褒《圣主得贤臣颂》及其遇明君，遭聖主也……去卑辱奥渫，而升本朝，離蔬釋蹻，而享膏粱。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丧失。</w:t>
      </w:r>
    </w:p>
    <w:p>
      <w:pPr>
        <w:spacing w:before="40" w:after="80" w:line="440" w:lineRule="exact"/>
        <w:ind w:left="420"/>
      </w:pPr>
      <w:r>
        <w:rPr>
          <w:rFonts w:ascii="仿宋" w:hAnsi="仿宋" w:eastAsia="仿宋"/>
          <w:b w:val="0"/>
          <w:sz w:val="21"/>
        </w:rPr>
        <w:t>《易·坤》上六，龍戰于野，其血玄黄……陰疑於陽必戰，爲其嫌於無陽也，故稱龍焉；猶夫離其類也，故稱血焉。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差；不好。</w:t>
      </w:r>
    </w:p>
    <w:p>
      <w:pPr>
        <w:spacing w:before="40" w:after="80" w:line="440" w:lineRule="exact"/>
        <w:ind w:left="420"/>
      </w:pPr>
      <w:r>
        <w:rPr>
          <w:rFonts w:ascii="仿宋" w:hAnsi="仿宋" w:eastAsia="仿宋"/>
          <w:b w:val="0"/>
          <w:sz w:val="21"/>
        </w:rPr>
        <w:t>《红楼梦》第一○八回别人還不離，獨有璉二嫂子連模樣兒都改了，説話不伶俐了。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山名用字。</w:t>
      </w:r>
    </w:p>
    <w:p>
      <w:pPr>
        <w:spacing w:before="40" w:after="80" w:line="440" w:lineRule="exact"/>
        <w:ind w:left="420"/>
      </w:pPr>
      <w:r>
        <w:rPr>
          <w:rFonts w:ascii="仿宋" w:hAnsi="仿宋" w:eastAsia="仿宋"/>
          <w:b w:val="0"/>
          <w:sz w:val="21"/>
        </w:rPr>
        <w:t>《山海经·大荒东经》大荒之中有山，名曰鞠陵于天、東極、離瞀，日月所出。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逃脱；避开。</w:t>
      </w:r>
    </w:p>
    <w:p>
      <w:pPr>
        <w:spacing w:before="40" w:after="80" w:line="440" w:lineRule="exact"/>
        <w:ind w:left="420"/>
      </w:pPr>
      <w:r>
        <w:rPr>
          <w:rFonts w:ascii="仿宋" w:hAnsi="仿宋" w:eastAsia="仿宋"/>
          <w:b w:val="0"/>
          <w:sz w:val="21"/>
        </w:rPr>
        <w:t>[唐]韩愈《东都遇春》诗幸蒙東都官，獲離機與穽。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割；分割。</w:t>
      </w:r>
    </w:p>
    <w:p>
      <w:pPr>
        <w:spacing w:before="40" w:after="80" w:line="440" w:lineRule="exact"/>
        <w:ind w:left="420"/>
      </w:pPr>
      <w:r>
        <w:rPr>
          <w:rFonts w:ascii="仿宋" w:hAnsi="仿宋" w:eastAsia="仿宋"/>
          <w:b w:val="0"/>
          <w:sz w:val="21"/>
        </w:rPr>
        <w:t>《仪礼·士冠礼》離肺，實於鼎。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分析。</w:t>
      </w:r>
    </w:p>
    <w:p>
      <w:pPr>
        <w:spacing w:before="40" w:after="80" w:line="440" w:lineRule="exact"/>
        <w:ind w:left="420"/>
      </w:pPr>
      <w:r>
        <w:rPr>
          <w:rFonts w:ascii="仿宋" w:hAnsi="仿宋" w:eastAsia="仿宋"/>
          <w:b w:val="0"/>
          <w:sz w:val="21"/>
        </w:rPr>
        <w:t>[宋]王禹偁《前普州刺史康公预撰神道碑》大率平蜀之功，公居第一。離而辯之，其功有五。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罗列，陈列。</w:t>
      </w:r>
    </w:p>
    <w:p>
      <w:pPr>
        <w:spacing w:before="40" w:after="80" w:line="440" w:lineRule="exact"/>
        <w:ind w:left="420"/>
      </w:pPr>
      <w:r>
        <w:rPr>
          <w:rFonts w:ascii="仿宋" w:hAnsi="仿宋" w:eastAsia="仿宋"/>
          <w:b w:val="0"/>
          <w:sz w:val="21"/>
        </w:rPr>
        <w:t>[晋]郭璞《江赋》雹布餘糧，星離沙鏡。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指离婚。</w:t>
      </w:r>
    </w:p>
    <w:p>
      <w:pPr>
        <w:spacing w:before="40" w:after="80" w:line="440" w:lineRule="exact"/>
        <w:ind w:left="420"/>
      </w:pPr>
      <w:r>
        <w:rPr>
          <w:rFonts w:ascii="仿宋" w:hAnsi="仿宋" w:eastAsia="仿宋"/>
          <w:b w:val="0"/>
          <w:sz w:val="21"/>
        </w:rPr>
        <w:t>曹禺《雷雨》第一幕这次回来，你妈要还是那副寡妇脸子，我就当你哥哥的面上不认他，说不定就离了。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指离散者。</w:t>
      </w:r>
    </w:p>
    <w:p>
      <w:pPr>
        <w:spacing w:before="40" w:after="80" w:line="440" w:lineRule="exact"/>
        <w:ind w:left="420"/>
      </w:pPr>
      <w:r>
        <w:rPr>
          <w:rFonts w:ascii="仿宋" w:hAnsi="仿宋" w:eastAsia="仿宋"/>
          <w:b w:val="0"/>
          <w:sz w:val="21"/>
        </w:rPr>
        <w:t>[晋]孙楚《为石仲容与孙晧书》收離聚散，咸安其居，民庶悦服，殊俗款附。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编辑。</w:t>
      </w:r>
    </w:p>
    <w:p>
      <w:pPr>
        <w:spacing w:before="40" w:after="80" w:line="440" w:lineRule="exact"/>
        <w:ind w:left="420"/>
      </w:pPr>
      <w:r>
        <w:rPr>
          <w:rFonts w:ascii="仿宋" w:hAnsi="仿宋" w:eastAsia="仿宋"/>
          <w:b w:val="0"/>
          <w:sz w:val="21"/>
        </w:rPr>
        <w:t>[唐]杜牧《〈李贺歌诗编集〉序》常授我平生所著歌詩，離爲四編。凡二百二十三首。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指南方。</w:t>
      </w:r>
    </w:p>
    <w:p>
      <w:pPr>
        <w:spacing w:before="40" w:after="80" w:line="440" w:lineRule="exact"/>
        <w:ind w:left="420"/>
      </w:pPr>
      <w:r>
        <w:rPr>
          <w:rFonts w:ascii="仿宋" w:hAnsi="仿宋" w:eastAsia="仿宋"/>
          <w:b w:val="0"/>
          <w:sz w:val="21"/>
        </w:rPr>
        <w:t>[唐]杜周士《闰月定四时》诗葭灰初變律，斗柄正當離。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通“縭”、“褵”。古代女子出嫁时系的佩巾。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古代一种大琴。</w:t>
      </w:r>
    </w:p>
    <w:p>
      <w:pPr>
        <w:spacing w:before="40" w:after="80" w:line="440" w:lineRule="exact"/>
        <w:ind w:left="420"/>
      </w:pPr>
      <w:r>
        <w:rPr>
          <w:rFonts w:ascii="仿宋" w:hAnsi="仿宋" w:eastAsia="仿宋"/>
          <w:b w:val="0"/>
          <w:sz w:val="21"/>
        </w:rPr>
        <w:t>[清]钱曾《读书敏求记·朱长文〈琴史〉》竇儼上疏周世宗：凡三弦之通，七弦之琴，十三弦之筝，二十四弦之離……皆列譜録。又按《爾雅》：‘大琴謂之離。’郭注曰：‘或曰琴大者二十七弦。’是琴並有二十七弦者，此所云二十四弦之離，又與不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迷离，模糊不清。</w:t>
      </w:r>
    </w:p>
    <w:p>
      <w:pPr>
        <w:spacing w:before="40" w:after="80" w:line="440" w:lineRule="exact"/>
        <w:ind w:left="420"/>
      </w:pPr>
      <w:r>
        <w:rPr>
          <w:rFonts w:ascii="仿宋" w:hAnsi="仿宋" w:eastAsia="仿宋"/>
          <w:b w:val="0"/>
          <w:sz w:val="21"/>
        </w:rPr>
        <w:t>《易·离》日昃之離。</w:t>
      </w:r>
    </w:p>
    <w:p>
      <w:r>
        <w:br w:type="page"/>
      </w:r>
    </w:p>
    <w:p>
      <w:pPr>
        <w:spacing w:before="240" w:after="120" w:line="440" w:lineRule="exact"/>
      </w:pPr>
      <w:r>
        <w:rPr>
          <w:rFonts w:ascii="黑体" w:hAnsi="黑体" w:eastAsia="黑体"/>
          <w:b/>
          <w:color w:val="1A1A1A"/>
          <w:sz w:val="32"/>
        </w:rPr>
        <w:t>徒</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类，同类。</w:t>
      </w:r>
    </w:p>
    <w:p>
      <w:pPr>
        <w:spacing w:before="40" w:after="80" w:line="440" w:lineRule="exact"/>
        <w:ind w:left="420"/>
      </w:pPr>
      <w:r>
        <w:rPr>
          <w:rFonts w:ascii="仿宋" w:hAnsi="仿宋" w:eastAsia="仿宋"/>
          <w:b w:val="0"/>
          <w:sz w:val="21"/>
        </w:rPr>
        <w:t>[汉]晁错《举贤良对策》故衆生之類無不覆也，根著之徒無不載也。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副词。但；仅；只。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[语体:书][词性:副]表示除此以外，没有别的；仅仅：～托空言｜家～四壁。</w:t>
      </w:r>
    </w:p>
    <w:p>
      <w:pPr>
        <w:spacing w:before="40" w:after="80" w:line="440" w:lineRule="exact"/>
        <w:ind w:left="420"/>
      </w:pPr>
      <w:r>
        <w:rPr>
          <w:rFonts w:ascii="仿宋" w:hAnsi="仿宋" w:eastAsia="仿宋"/>
          <w:b w:val="0"/>
          <w:sz w:val="21"/>
        </w:rPr>
        <w:t>[三国-魏]刘劭《人物志·英雄》徒英而不雄，則雄材不服也；徒雄而不英，則智者不歸往也。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步兵。</w:t>
      </w:r>
    </w:p>
    <w:p>
      <w:pPr>
        <w:spacing w:before="40" w:after="80" w:line="440" w:lineRule="exact"/>
        <w:ind w:left="420"/>
      </w:pPr>
      <w:r>
        <w:rPr>
          <w:rFonts w:ascii="仿宋" w:hAnsi="仿宋" w:eastAsia="仿宋"/>
          <w:b w:val="0"/>
          <w:sz w:val="21"/>
        </w:rPr>
        <w:t>《诗·鲁颂·閟宫》公徒三萬，貝胄朱綅。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副词。乃；竟。</w:t>
      </w:r>
    </w:p>
    <w:p>
      <w:pPr>
        <w:spacing w:before="40" w:after="80" w:line="440" w:lineRule="exact"/>
        <w:ind w:left="420"/>
      </w:pPr>
      <w:r>
        <w:rPr>
          <w:rFonts w:ascii="仿宋" w:hAnsi="仿宋" w:eastAsia="仿宋"/>
          <w:b w:val="0"/>
          <w:sz w:val="21"/>
        </w:rPr>
        <w:t>[唐]刘肃《大唐新语·举贤》﹝蕭至忠﹞及登廊廟，居亂后邪臣之間，不失其正。出爲晉州刺史，甚有異績。晚徒失職，爲太平公主所引，與之圖事，以及於禍害。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同类的人。</w:t>
      </w:r>
    </w:p>
    <w:p>
      <w:pPr>
        <w:spacing w:before="40" w:after="80" w:line="440" w:lineRule="exact"/>
        <w:ind w:left="420"/>
      </w:pPr>
      <w:r>
        <w:rPr>
          <w:rFonts w:ascii="仿宋" w:hAnsi="仿宋" w:eastAsia="仿宋"/>
          <w:b w:val="0"/>
          <w:sz w:val="21"/>
        </w:rPr>
        <w:t>[宋]梅尧臣《四月二十七日与王正仲饮》诗如今舊友已無幾，歲晚得子欣爲徒。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事。</w:t>
      </w:r>
    </w:p>
    <w:p>
      <w:pPr>
        <w:spacing w:before="40" w:after="80" w:line="440" w:lineRule="exact"/>
        <w:ind w:left="420"/>
      </w:pPr>
      <w:r>
        <w:rPr>
          <w:rFonts w:ascii="仿宋" w:hAnsi="仿宋" w:eastAsia="仿宋"/>
          <w:b w:val="0"/>
          <w:sz w:val="21"/>
        </w:rPr>
        <w:t>《管子·七法》貨上流，則官徒毁。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徒众。</w:t>
      </w:r>
    </w:p>
    <w:p>
      <w:pPr>
        <w:spacing w:before="40" w:after="80" w:line="440" w:lineRule="exact"/>
        <w:ind w:left="420"/>
      </w:pPr>
      <w:r>
        <w:rPr>
          <w:rFonts w:ascii="仿宋" w:hAnsi="仿宋" w:eastAsia="仿宋"/>
          <w:b w:val="0"/>
          <w:sz w:val="21"/>
        </w:rPr>
        <w:t>[南朝-宋]范晔《宦者传论》同弊相濟，故其徒有繁。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服徭役的犯人。</w:t>
      </w:r>
    </w:p>
    <w:p>
      <w:pPr>
        <w:spacing w:before="40" w:after="80" w:line="440" w:lineRule="exact"/>
        <w:ind w:left="420"/>
      </w:pPr>
      <w:r>
        <w:rPr>
          <w:rFonts w:ascii="仿宋" w:hAnsi="仿宋" w:eastAsia="仿宋"/>
          <w:b w:val="0"/>
          <w:sz w:val="21"/>
        </w:rPr>
        <w:t>[南朝-宋]刘义庆《世说新语·德行》劉道真嘗爲徒，扶風王駿以五百疋布贖之。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泛指兵卒。</w:t>
      </w:r>
    </w:p>
    <w:p>
      <w:pPr>
        <w:spacing w:before="40" w:after="80" w:line="440" w:lineRule="exact"/>
        <w:ind w:left="420"/>
      </w:pPr>
      <w:r>
        <w:rPr>
          <w:rFonts w:ascii="仿宋" w:hAnsi="仿宋" w:eastAsia="仿宋"/>
          <w:b w:val="0"/>
          <w:sz w:val="21"/>
        </w:rPr>
        <w:t>[晋]潘岳《关中诗》翹翹趙王，請徒三萬。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古代官府中供使役的人。</w:t>
      </w:r>
    </w:p>
    <w:p>
      <w:pPr>
        <w:spacing w:before="40" w:after="80" w:line="440" w:lineRule="exact"/>
        <w:ind w:left="420"/>
      </w:pPr>
      <w:r>
        <w:rPr>
          <w:rFonts w:ascii="仿宋" w:hAnsi="仿宋" w:eastAsia="仿宋"/>
          <w:b w:val="0"/>
          <w:sz w:val="21"/>
        </w:rPr>
        <w:t>《周礼·天官·序官》胥十有二人，徒百有二十人。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通“塗”。途径。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引申为罪，苦难。</w:t>
      </w:r>
    </w:p>
    <w:p>
      <w:pPr>
        <w:spacing w:before="40" w:after="80" w:line="440" w:lineRule="exact"/>
        <w:ind w:left="420"/>
      </w:pPr>
      <w:r>
        <w:rPr>
          <w:rFonts w:ascii="仿宋" w:hAnsi="仿宋" w:eastAsia="仿宋"/>
          <w:b w:val="0"/>
          <w:sz w:val="21"/>
        </w:rPr>
        <w:t>[元]王氏《粉蝶儿·寄情人》套曲怎不教我心中怒。你在錢堆受用，撇我在水面遭徒。</w:t>
      </w:r>
    </w:p>
    <w:p>
      <w:r>
        <w:br w:type="page"/>
      </w:r>
    </w:p>
    <w:p>
      <w:pPr>
        <w:spacing w:before="240" w:after="120" w:line="440" w:lineRule="exact"/>
      </w:pPr>
      <w:r>
        <w:rPr>
          <w:rFonts w:ascii="黑体" w:hAnsi="黑体" w:eastAsia="黑体"/>
          <w:b/>
          <w:color w:val="1A1A1A"/>
          <w:sz w:val="32"/>
        </w:rPr>
        <w:t>丑（醜）</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类。</w:t>
      </w:r>
    </w:p>
    <w:p>
      <w:pPr>
        <w:spacing w:before="40" w:after="80" w:line="440" w:lineRule="exact"/>
        <w:ind w:left="420"/>
      </w:pPr>
      <w:r>
        <w:rPr>
          <w:rFonts w:ascii="仿宋" w:hAnsi="仿宋" w:eastAsia="仿宋"/>
          <w:b w:val="0"/>
          <w:sz w:val="21"/>
        </w:rPr>
        <w:t>[清]龚自珍《平均篇》上有五氣，下有五行，人有五醜，物有五才。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众。</w:t>
      </w:r>
    </w:p>
    <w:p>
      <w:pPr>
        <w:spacing w:before="40" w:after="80" w:line="440" w:lineRule="exact"/>
        <w:ind w:left="420"/>
      </w:pPr>
      <w:r>
        <w:rPr>
          <w:rFonts w:ascii="仿宋" w:hAnsi="仿宋" w:eastAsia="仿宋"/>
          <w:b w:val="0"/>
          <w:sz w:val="21"/>
        </w:rPr>
        <w:t>[清]龚自珍《五经大义终始论》乃率其醜，取其仂，以報於天，蓋仰而欲天之降之也。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指怪异之事。</w:t>
      </w:r>
    </w:p>
    <w:p>
      <w:pPr>
        <w:spacing w:before="40" w:after="80" w:line="440" w:lineRule="exact"/>
        <w:ind w:left="420"/>
      </w:pPr>
      <w:r>
        <w:rPr>
          <w:rFonts w:ascii="仿宋" w:hAnsi="仿宋" w:eastAsia="仿宋"/>
          <w:b w:val="0"/>
          <w:sz w:val="21"/>
        </w:rPr>
        <w:t>《荀子·宥坐》人有惡者五，而盜竊不與焉，一曰心達而險……四曰記醜而博，五曰順非而澤。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比并；相同。</w:t>
      </w:r>
    </w:p>
    <w:p>
      <w:pPr>
        <w:spacing w:before="40" w:after="80" w:line="440" w:lineRule="exact"/>
        <w:ind w:left="420"/>
      </w:pPr>
      <w:r>
        <w:rPr>
          <w:rFonts w:ascii="仿宋" w:hAnsi="仿宋" w:eastAsia="仿宋"/>
          <w:b w:val="0"/>
          <w:sz w:val="21"/>
        </w:rPr>
        <w:t>《管子·侈靡》不有而醜天地，非天子之事也。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愤怒。</w:t>
      </w:r>
    </w:p>
    <w:p>
      <w:pPr>
        <w:spacing w:before="40" w:after="80" w:line="440" w:lineRule="exact"/>
        <w:ind w:left="420"/>
      </w:pPr>
      <w:r>
        <w:rPr>
          <w:rFonts w:ascii="仿宋" w:hAnsi="仿宋" w:eastAsia="仿宋"/>
          <w:b w:val="0"/>
          <w:sz w:val="21"/>
        </w:rPr>
        <w:t>[唐]陆贽《奉天请罢琼林大盈二库状》或忿形謗讟，或醜肆謳謡。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十二时辰之一，指凌晨一时至三时，古称鸡鸣时。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程</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监督；考核。</w:t>
      </w:r>
    </w:p>
    <w:p>
      <w:pPr>
        <w:spacing w:before="40" w:after="80" w:line="440" w:lineRule="exact"/>
        <w:ind w:left="420"/>
      </w:pPr>
      <w:r>
        <w:rPr>
          <w:rFonts w:ascii="仿宋" w:hAnsi="仿宋" w:eastAsia="仿宋"/>
          <w:b w:val="0"/>
          <w:sz w:val="21"/>
        </w:rPr>
        <w:t>[唐]白居易《韦贯之可工部尚书制》况今之尚書，漢公卿也，言動可否，屬人耳目焉，固不專率四屬程百工，備位於冬官而已。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限度；期限；定额。</w:t>
      </w:r>
    </w:p>
    <w:p>
      <w:pPr>
        <w:spacing w:before="40" w:after="80" w:line="440" w:lineRule="exact"/>
        <w:ind w:left="420"/>
      </w:pPr>
      <w:r>
        <w:rPr>
          <w:rFonts w:ascii="仿宋" w:hAnsi="仿宋" w:eastAsia="仿宋"/>
          <w:b w:val="0"/>
          <w:sz w:val="21"/>
        </w:rPr>
        <w:t>[汉]刘向《说苑·谈丛》明君之制，賞從重，罰從輕，食人以壯爲量，事人以老爲程。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旅行的盘缠或行李。</w:t>
      </w:r>
    </w:p>
    <w:p>
      <w:pPr>
        <w:spacing w:before="40" w:after="80" w:line="440" w:lineRule="exact"/>
        <w:ind w:left="420"/>
      </w:pPr>
      <w:r>
        <w:rPr>
          <w:rFonts w:ascii="仿宋" w:hAnsi="仿宋" w:eastAsia="仿宋"/>
          <w:b w:val="0"/>
          <w:sz w:val="21"/>
        </w:rPr>
        <w:t>[明]徐弘祖《徐霞客游记·滇游日记三》一里，有追呼於後者，則管倅以回柬具程，命役追至，而程猶置旅寓中，因令顧僕返取。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容量。</w:t>
      </w:r>
    </w:p>
    <w:p>
      <w:pPr>
        <w:spacing w:before="40" w:after="80" w:line="440" w:lineRule="exact"/>
        <w:ind w:left="420"/>
      </w:pPr>
      <w:r>
        <w:rPr>
          <w:rFonts w:ascii="仿宋" w:hAnsi="仿宋" w:eastAsia="仿宋"/>
          <w:b w:val="0"/>
          <w:sz w:val="21"/>
        </w:rPr>
        <w:t>《礼记·月令》﹝孟冬之月﹞是月也，命工師效功，陳祭器，按度程。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衡量；品评。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衡量；估量：计日～功。</w:t>
      </w:r>
    </w:p>
    <w:p>
      <w:pPr>
        <w:spacing w:before="40" w:after="80" w:line="440" w:lineRule="exact"/>
        <w:ind w:left="420"/>
      </w:pPr>
      <w:r>
        <w:rPr>
          <w:rFonts w:ascii="仿宋" w:hAnsi="仿宋" w:eastAsia="仿宋"/>
          <w:b w:val="0"/>
          <w:sz w:val="21"/>
        </w:rPr>
        <w:t>[唐]杜牧《罪言》山東之地，禹畫九土曰冀州野。舜以其分太大，離爲幽州，爲并州，程其水土，與河南等，常重十一二，故其人沈鷙多材力，重許可，能辛苦。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指以驿站邮亭或其他停顿止宿地点为起讫的行程段落。</w:t>
      </w:r>
    </w:p>
    <w:p>
      <w:pPr>
        <w:spacing w:before="40" w:after="80" w:line="440" w:lineRule="exact"/>
        <w:ind w:left="420"/>
      </w:pPr>
      <w:r>
        <w:rPr>
          <w:rFonts w:ascii="仿宋" w:hAnsi="仿宋" w:eastAsia="仿宋"/>
          <w:b w:val="0"/>
          <w:sz w:val="21"/>
        </w:rPr>
        <w:t>[唐]白居易《从陕至东京》诗風光四百里，車馬十三程。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度量衡的总称。</w:t>
      </w:r>
    </w:p>
    <w:p>
      <w:pPr>
        <w:spacing w:before="40" w:after="80" w:line="440" w:lineRule="exact"/>
        <w:ind w:left="420"/>
      </w:pPr>
      <w:r>
        <w:rPr>
          <w:rFonts w:ascii="仿宋" w:hAnsi="仿宋" w:eastAsia="仿宋"/>
          <w:b w:val="0"/>
          <w:sz w:val="21"/>
        </w:rPr>
        <w:t>《荀子·致仕》程者，物之準也；禮者，節之準也。程以立數，禮以定倫。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较量；比拟。</w:t>
      </w:r>
    </w:p>
    <w:p>
      <w:pPr>
        <w:spacing w:before="40" w:after="80" w:line="440" w:lineRule="exact"/>
        <w:ind w:left="420"/>
      </w:pPr>
      <w:r>
        <w:rPr>
          <w:rFonts w:ascii="仿宋" w:hAnsi="仿宋" w:eastAsia="仿宋"/>
          <w:b w:val="0"/>
          <w:sz w:val="21"/>
        </w:rPr>
        <w:t>[汉]王充《论衡·量知》夫文吏之學，學治文書也，當與木土之匠同科，安得程於儒生哉！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效法。</w:t>
      </w:r>
    </w:p>
    <w:p>
      <w:pPr>
        <w:spacing w:before="40" w:after="80" w:line="440" w:lineRule="exact"/>
        <w:ind w:left="420"/>
      </w:pPr>
      <w:r>
        <w:rPr>
          <w:rFonts w:ascii="仿宋" w:hAnsi="仿宋" w:eastAsia="仿宋"/>
          <w:b w:val="0"/>
          <w:sz w:val="21"/>
        </w:rPr>
        <w:t>[清]魏源《圣武记》卷十四仁不伐國，儒不譚兵，墨傳守圉，吏號專城，言守不言攻，兼愛是程，作《城守篇》。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呈现；表现。</w:t>
      </w:r>
    </w:p>
    <w:p>
      <w:pPr>
        <w:spacing w:before="40" w:after="80" w:line="440" w:lineRule="exact"/>
        <w:ind w:left="420"/>
      </w:pPr>
      <w:r>
        <w:rPr>
          <w:rFonts w:ascii="仿宋" w:hAnsi="仿宋" w:eastAsia="仿宋"/>
          <w:b w:val="0"/>
          <w:sz w:val="21"/>
        </w:rPr>
        <w:t>[宋]叶適《上西府书》則又在篤意以求之，平心以思之，人效其説，士程其技，則無遺矣。</w:t>
      </w:r>
    </w:p>
    <w:p>
      <w:r>
        <w:br w:type="page"/>
      </w:r>
    </w:p>
    <w:p>
      <w:pPr>
        <w:spacing w:before="240" w:after="120" w:line="440" w:lineRule="exact"/>
      </w:pPr>
      <w:r>
        <w:rPr>
          <w:rFonts w:ascii="黑体" w:hAnsi="黑体" w:eastAsia="黑体"/>
          <w:b/>
          <w:color w:val="1A1A1A"/>
          <w:sz w:val="32"/>
        </w:rPr>
        <w:t>职（職）</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常，正常。谓正常的生活及常业。</w:t>
      </w:r>
    </w:p>
    <w:p>
      <w:pPr>
        <w:spacing w:before="40" w:after="80" w:line="440" w:lineRule="exact"/>
        <w:ind w:left="420"/>
      </w:pPr>
      <w:r>
        <w:rPr>
          <w:rFonts w:ascii="仿宋" w:hAnsi="仿宋" w:eastAsia="仿宋"/>
          <w:b w:val="0"/>
          <w:sz w:val="21"/>
        </w:rPr>
        <w:t>[宋]曾巩《太子宾客致仕陈公神道碑铭》﹝陳巽﹞遷都官員外郎，知撫州，恩信行部中，奸彊擾服，貧細得其職。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主管；任职。</w:t>
      </w:r>
    </w:p>
    <w:p>
      <w:pPr>
        <w:spacing w:before="40" w:after="80" w:line="440" w:lineRule="exact"/>
        <w:ind w:left="420"/>
      </w:pPr>
      <w:r>
        <w:rPr>
          <w:rFonts w:ascii="仿宋" w:hAnsi="仿宋" w:eastAsia="仿宋"/>
          <w:b w:val="0"/>
          <w:sz w:val="21"/>
        </w:rPr>
        <w:t>[唐]陈子昂《为义兴公求拜扫表》今即便祗皇命，遠職邊夷，歲月方賒，拜掃何日？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应纳的赋税或贡物。</w:t>
      </w:r>
    </w:p>
    <w:p>
      <w:pPr>
        <w:spacing w:before="40" w:after="80" w:line="440" w:lineRule="exact"/>
        <w:ind w:left="420"/>
      </w:pPr>
      <w:r>
        <w:rPr>
          <w:rFonts w:ascii="仿宋" w:hAnsi="仿宋" w:eastAsia="仿宋"/>
          <w:b w:val="0"/>
          <w:sz w:val="21"/>
        </w:rPr>
        <w:t>[唐]韩愈《请上尊号表》四面輻輳，各脩貢職。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常，正常。谓理所当然；常道。</w:t>
      </w:r>
    </w:p>
    <w:p>
      <w:pPr>
        <w:spacing w:before="40" w:after="80" w:line="440" w:lineRule="exact"/>
        <w:ind w:left="420"/>
      </w:pPr>
      <w:r>
        <w:rPr>
          <w:rFonts w:ascii="仿宋" w:hAnsi="仿宋" w:eastAsia="仿宋"/>
          <w:b w:val="0"/>
          <w:sz w:val="21"/>
        </w:rPr>
        <w:t>《史记·越王勾践世家》殺人而死，職也。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通“識”。认识；识别。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通“幟”。旗帜。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旧时下属对上司的自称。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旧时公文用语，下属对上司的自称：～等奉命。</w:t>
      </w:r>
    </w:p>
    <w:p>
      <w:pPr>
        <w:spacing w:before="40" w:after="80" w:line="440" w:lineRule="exact"/>
        <w:ind w:left="420"/>
      </w:pPr>
      <w:r>
        <w:rPr>
          <w:rFonts w:ascii="仿宋" w:hAnsi="仿宋" w:eastAsia="仿宋"/>
          <w:b w:val="0"/>
          <w:sz w:val="21"/>
        </w:rPr>
        <w:t>《官场现形记》第九回爲了這事，卑職正在爲難。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助词。犹当，尚。</w:t>
      </w:r>
    </w:p>
    <w:p>
      <w:pPr>
        <w:spacing w:before="40" w:after="80" w:line="440" w:lineRule="exact"/>
        <w:ind w:left="420"/>
      </w:pPr>
      <w:r>
        <w:rPr>
          <w:rFonts w:ascii="仿宋" w:hAnsi="仿宋" w:eastAsia="仿宋"/>
          <w:b w:val="0"/>
          <w:sz w:val="21"/>
        </w:rPr>
        <w:t>《书·秦誓》人之有技，若己有之；人之彦聖，其心好之，不啻若自其口出；是能容之，以保我子孙黎民，亦職有利哉。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犹惟，只。表示主要由于某种原因。</w:t>
      </w:r>
    </w:p>
    <w:p>
      <w:pPr>
        <w:spacing w:before="40" w:after="80" w:line="440" w:lineRule="exact"/>
        <w:ind w:left="420"/>
      </w:pPr>
      <w:r>
        <w:rPr>
          <w:rFonts w:ascii="仿宋" w:hAnsi="仿宋" w:eastAsia="仿宋"/>
          <w:b w:val="0"/>
          <w:sz w:val="21"/>
        </w:rPr>
        <w:t>《诗·小雅·巧言》無拳無勇，職爲亂階。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小木桩。</w:t>
      </w:r>
    </w:p>
    <w:p>
      <w:pPr>
        <w:spacing w:before="40" w:after="80" w:line="440" w:lineRule="exact"/>
        <w:ind w:left="420"/>
      </w:pPr>
      <w:r>
        <w:rPr>
          <w:rFonts w:ascii="仿宋" w:hAnsi="仿宋" w:eastAsia="仿宋"/>
          <w:b w:val="0"/>
          <w:sz w:val="21"/>
        </w:rPr>
        <w:t>《国语·周语上》收協職，工協革，場協入，廩協出。</w:t>
      </w:r>
    </w:p>
    <w:p>
      <w:r>
        <w:br w:type="page"/>
      </w:r>
    </w:p>
    <w:p>
      <w:pPr>
        <w:spacing w:before="240" w:after="120" w:line="440" w:lineRule="exact"/>
      </w:pPr>
      <w:r>
        <w:rPr>
          <w:rFonts w:ascii="黑体" w:hAnsi="黑体" w:eastAsia="黑体"/>
          <w:b/>
          <w:color w:val="1A1A1A"/>
          <w:sz w:val="32"/>
        </w:rPr>
        <w:t>逆</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迎接；迎候。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[语体:书]迎接：～旅｜～战。</w:t>
      </w:r>
    </w:p>
    <w:p>
      <w:pPr>
        <w:spacing w:before="40" w:after="80" w:line="440" w:lineRule="exact"/>
        <w:ind w:left="420"/>
      </w:pPr>
      <w:r>
        <w:rPr>
          <w:rFonts w:ascii="仿宋" w:hAnsi="仿宋" w:eastAsia="仿宋"/>
          <w:b w:val="0"/>
          <w:sz w:val="21"/>
        </w:rPr>
        <w:t>[汉]荀悦《汉纪·景帝纪》梁王來朝，上使乘輿馳駟馬逆梁王於闕下。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预先；事先。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事先：～料｜～知。</w:t>
      </w:r>
    </w:p>
    <w:p>
      <w:pPr>
        <w:spacing w:before="40" w:after="80" w:line="440" w:lineRule="exact"/>
        <w:ind w:left="420"/>
      </w:pPr>
      <w:r>
        <w:rPr>
          <w:rFonts w:ascii="仿宋" w:hAnsi="仿宋" w:eastAsia="仿宋"/>
          <w:b w:val="0"/>
          <w:sz w:val="21"/>
        </w:rPr>
        <w:t>[宋]王安石《大理寺丞杨君墓志铭》及爲吏，披奸發伏，振擿利害，大人之以聲名權勢驕士者，常逆爲君自絀。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指星体向西运行。</w:t>
      </w:r>
    </w:p>
    <w:p>
      <w:pPr>
        <w:spacing w:before="40" w:after="80" w:line="440" w:lineRule="exact"/>
        <w:ind w:left="420"/>
      </w:pPr>
      <w:r>
        <w:rPr>
          <w:rFonts w:ascii="仿宋" w:hAnsi="仿宋" w:eastAsia="仿宋"/>
          <w:b w:val="0"/>
          <w:sz w:val="21"/>
        </w:rPr>
        <w:t>[宋]沈括《梦溪笔谈·象数二》予嘗考古曆法，五星行度，唯留逆之際最多差。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迎战；迎击。</w:t>
      </w:r>
    </w:p>
    <w:p>
      <w:pPr>
        <w:spacing w:before="40" w:after="80" w:line="440" w:lineRule="exact"/>
        <w:ind w:left="420"/>
      </w:pPr>
      <w:r>
        <w:rPr>
          <w:rFonts w:ascii="仿宋" w:hAnsi="仿宋" w:eastAsia="仿宋"/>
          <w:b w:val="0"/>
          <w:sz w:val="21"/>
        </w:rPr>
        <w:t>《管子·大匡》﹝齊桓公﹞興師伐魯，造於長勺，魯莊公興師逆之，大敗之。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排斥；拒绝。</w:t>
      </w:r>
    </w:p>
    <w:p>
      <w:pPr>
        <w:spacing w:before="40" w:after="80" w:line="440" w:lineRule="exact"/>
        <w:ind w:left="420"/>
      </w:pPr>
      <w:r>
        <w:rPr>
          <w:rFonts w:ascii="仿宋" w:hAnsi="仿宋" w:eastAsia="仿宋"/>
          <w:b w:val="0"/>
          <w:sz w:val="21"/>
        </w:rPr>
        <w:t>[三国-魏]曹植《当欲游南山行》五嶽雖高大，不逆垢與塵。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考察。</w:t>
      </w:r>
    </w:p>
    <w:p>
      <w:pPr>
        <w:spacing w:before="40" w:after="80" w:line="440" w:lineRule="exact"/>
        <w:ind w:left="420"/>
      </w:pPr>
      <w:r>
        <w:rPr>
          <w:rFonts w:ascii="仿宋" w:hAnsi="仿宋" w:eastAsia="仿宋"/>
          <w:b w:val="0"/>
          <w:sz w:val="21"/>
        </w:rPr>
        <w:t>《周礼·地官·乡师》鄉師之職……既役則受州里之役要，以攷司空之辟，以逆其役事。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预测；揣度。</w:t>
      </w:r>
    </w:p>
    <w:p>
      <w:pPr>
        <w:spacing w:before="40" w:after="80" w:line="440" w:lineRule="exact"/>
        <w:ind w:left="420"/>
      </w:pPr>
      <w:r>
        <w:rPr>
          <w:rFonts w:ascii="仿宋" w:hAnsi="仿宋" w:eastAsia="仿宋"/>
          <w:b w:val="0"/>
          <w:sz w:val="21"/>
        </w:rPr>
        <w:t>[晋]袁宏《後汉纪·明帝纪下》﹝班超﹞曰：‘明者觀於未萌，況兆已見。此必有北虜使來，故令其疑耳。’乃召侍胡逆問曰：‘匈奴使到日，何故不白？’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退却。</w:t>
      </w:r>
    </w:p>
    <w:p>
      <w:pPr>
        <w:spacing w:before="40" w:after="80" w:line="440" w:lineRule="exact"/>
        <w:ind w:left="420"/>
      </w:pPr>
      <w:r>
        <w:rPr>
          <w:rFonts w:ascii="仿宋" w:hAnsi="仿宋" w:eastAsia="仿宋"/>
          <w:b w:val="0"/>
          <w:sz w:val="21"/>
        </w:rPr>
        <w:t>《周礼·考工记·匠人》囷窌倉城，逆牆六分。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中医指气血不和、胃气不顺等所致病症。</w:t>
      </w:r>
    </w:p>
    <w:p>
      <w:pPr>
        <w:spacing w:before="40" w:after="80" w:line="440" w:lineRule="exact"/>
        <w:ind w:left="420"/>
      </w:pPr>
      <w:r>
        <w:rPr>
          <w:rFonts w:ascii="仿宋" w:hAnsi="仿宋" w:eastAsia="仿宋"/>
          <w:b w:val="0"/>
          <w:sz w:val="21"/>
        </w:rPr>
        <w:t>[清]蒲松龄《聊斋志异·邵女》月餘，忽病逆，害飲食。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回旋。</w:t>
      </w:r>
    </w:p>
    <w:p>
      <w:pPr>
        <w:spacing w:before="40" w:after="80" w:line="440" w:lineRule="exact"/>
        <w:ind w:left="420"/>
      </w:pPr>
      <w:r>
        <w:rPr>
          <w:rFonts w:ascii="仿宋" w:hAnsi="仿宋" w:eastAsia="仿宋"/>
          <w:b w:val="0"/>
          <w:sz w:val="21"/>
        </w:rPr>
        <w:t>[北魏]郦道元《水经注·滱水》﹝濡水﹞枉渚迴湍，率多曲復，亦謂之爲曲逆水也。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迎受；接受。</w:t>
      </w:r>
    </w:p>
    <w:p>
      <w:pPr>
        <w:spacing w:before="40" w:after="80" w:line="440" w:lineRule="exact"/>
        <w:ind w:left="420"/>
      </w:pPr>
      <w:r>
        <w:rPr>
          <w:rFonts w:ascii="仿宋" w:hAnsi="仿宋" w:eastAsia="仿宋"/>
          <w:b w:val="0"/>
          <w:sz w:val="21"/>
        </w:rPr>
        <w:t>《书·吕刑》爾尚敬逆天命，以奉我一人。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奏事上书。</w:t>
      </w:r>
    </w:p>
    <w:p>
      <w:pPr>
        <w:spacing w:before="40" w:after="80" w:line="440" w:lineRule="exact"/>
        <w:ind w:left="420"/>
      </w:pPr>
      <w:r>
        <w:rPr>
          <w:rFonts w:ascii="仿宋" w:hAnsi="仿宋" w:eastAsia="仿宋"/>
          <w:b w:val="0"/>
          <w:sz w:val="21"/>
        </w:rPr>
        <w:t>《周礼·天官·宰夫》宰夫之職……叙羣吏之治，以待賓客之令，諸臣之復，萬民之逆。</w:t>
      </w:r>
    </w:p>
    <w:p>
      <w:r>
        <w:br w:type="page"/>
      </w:r>
    </w:p>
    <w:p>
      <w:pPr>
        <w:spacing w:before="240" w:after="120" w:line="440" w:lineRule="exact"/>
      </w:pPr>
      <w:r>
        <w:rPr>
          <w:rFonts w:ascii="黑体" w:hAnsi="黑体" w:eastAsia="黑体"/>
          <w:b/>
          <w:color w:val="1A1A1A"/>
          <w:sz w:val="32"/>
        </w:rPr>
        <w:t>扰（擾）</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驯养。</w:t>
      </w:r>
    </w:p>
    <w:p>
      <w:pPr>
        <w:spacing w:before="40" w:after="80" w:line="440" w:lineRule="exact"/>
        <w:ind w:left="420"/>
      </w:pPr>
      <w:r>
        <w:rPr>
          <w:rFonts w:ascii="仿宋" w:hAnsi="仿宋" w:eastAsia="仿宋"/>
          <w:b w:val="0"/>
          <w:sz w:val="21"/>
        </w:rPr>
        <w:t>[晋]陆机《辩亡论下》巨象逸駿，擾於外閑。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混乱；烦乱。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[语体:书]混乱；紊乱：纷～｜～攘。</w:t>
      </w:r>
    </w:p>
    <w:p>
      <w:pPr>
        <w:spacing w:before="40" w:after="80" w:line="440" w:lineRule="exact"/>
        <w:ind w:left="420"/>
      </w:pPr>
      <w:r>
        <w:rPr>
          <w:rFonts w:ascii="仿宋" w:hAnsi="仿宋" w:eastAsia="仿宋"/>
          <w:b w:val="0"/>
          <w:sz w:val="21"/>
        </w:rPr>
        <w:t>[汉]桓宽《盐铁论·诏圣》民之仰法，猶魚之仰水。水清則静，濁則擾。擾則不安其居，静則樂其業。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烦劳。</w:t>
      </w:r>
    </w:p>
    <w:p>
      <w:pPr>
        <w:spacing w:before="40" w:after="80" w:line="440" w:lineRule="exact"/>
        <w:ind w:left="420"/>
      </w:pPr>
      <w:r>
        <w:rPr>
          <w:rFonts w:ascii="仿宋" w:hAnsi="仿宋" w:eastAsia="仿宋"/>
          <w:b w:val="0"/>
          <w:sz w:val="21"/>
        </w:rPr>
        <w:t>[北魏]贾思勰《齐民要术·耕田》耕之爲事也勞，織之爲事也擾，擾勞之事，而民不舍者，知其可以衣食也。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安抚；和顺。</w:t>
      </w:r>
    </w:p>
    <w:p>
      <w:pPr>
        <w:spacing w:before="40" w:after="80" w:line="440" w:lineRule="exact"/>
        <w:ind w:left="420"/>
      </w:pPr>
      <w:r>
        <w:rPr>
          <w:rFonts w:ascii="仿宋" w:hAnsi="仿宋" w:eastAsia="仿宋"/>
          <w:b w:val="0"/>
          <w:sz w:val="21"/>
        </w:rPr>
        <w:t>[宋]曾巩《光禄少卿晁公墓志铭》于虔于泉于嶺之南，里安户擾，罔有不咸。</w:t>
      </w:r>
    </w:p>
    <w:p>
      <w:r>
        <w:br w:type="page"/>
      </w:r>
    </w:p>
    <w:p>
      <w:pPr>
        <w:spacing w:before="240" w:after="120" w:line="440" w:lineRule="exact"/>
      </w:pPr>
      <w:r>
        <w:rPr>
          <w:rFonts w:ascii="黑体" w:hAnsi="黑体" w:eastAsia="黑体"/>
          <w:b/>
          <w:color w:val="1A1A1A"/>
          <w:sz w:val="32"/>
        </w:rPr>
        <w:t>籍</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特指门籍。一种书有当事人姓名的小牌子。</w:t>
      </w:r>
    </w:p>
    <w:p>
      <w:pPr>
        <w:spacing w:before="40" w:after="80" w:line="440" w:lineRule="exact"/>
        <w:ind w:left="420"/>
      </w:pPr>
      <w:r>
        <w:rPr>
          <w:rFonts w:ascii="仿宋" w:hAnsi="仿宋" w:eastAsia="仿宋"/>
          <w:b w:val="0"/>
          <w:sz w:val="21"/>
        </w:rPr>
        <w:t>《汉书·元帝纪》令從官給事宫司馬門中者，得爲大父母父母兄弟通籍。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通“藉”。践地。谓古代天子亲自下田耕种。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通“藉”。践踏；侮辱。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凭借。</w:t>
      </w:r>
    </w:p>
    <w:p>
      <w:pPr>
        <w:spacing w:before="40" w:after="80" w:line="440" w:lineRule="exact"/>
        <w:ind w:left="420"/>
      </w:pPr>
      <w:r>
        <w:rPr>
          <w:rFonts w:ascii="仿宋" w:hAnsi="仿宋" w:eastAsia="仿宋"/>
          <w:b w:val="0"/>
          <w:sz w:val="21"/>
        </w:rPr>
        <w:t>《史记·司马相如列传》籍以蜀父老爲辭，而己詰難之，以風天子。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通“阼”。皇位。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人名簿。</w:t>
      </w:r>
    </w:p>
    <w:p>
      <w:pPr>
        <w:spacing w:before="40" w:after="80" w:line="440" w:lineRule="exact"/>
        <w:ind w:left="420"/>
      </w:pPr>
      <w:r>
        <w:rPr>
          <w:rFonts w:ascii="仿宋" w:hAnsi="仿宋" w:eastAsia="仿宋"/>
          <w:b w:val="0"/>
          <w:sz w:val="21"/>
        </w:rPr>
        <w:t>《史记·蒙恬列传》高有大罪，秦王令蒙毅法治之。毅不敢阿法，當高罪死，除其宦籍。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谓登记家财，予以没收。</w:t>
      </w:r>
    </w:p>
    <w:p>
      <w:pPr>
        <w:spacing w:before="40" w:after="80" w:line="440" w:lineRule="exact"/>
        <w:ind w:left="420"/>
      </w:pPr>
      <w:r>
        <w:rPr>
          <w:rFonts w:ascii="仿宋" w:hAnsi="仿宋" w:eastAsia="仿宋"/>
          <w:b w:val="0"/>
          <w:sz w:val="21"/>
        </w:rPr>
        <w:t>[北齐]颜之推《颜氏家训·治家》鄴下有一領軍，貪積已甚……後坐事伏法，籍其家産，麻鞋一屋，弊衣數庫，其餘財寶不可勝言。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借助。</w:t>
      </w:r>
    </w:p>
    <w:p>
      <w:pPr>
        <w:spacing w:before="40" w:after="80" w:line="440" w:lineRule="exact"/>
        <w:ind w:left="420"/>
      </w:pPr>
      <w:r>
        <w:rPr>
          <w:rFonts w:ascii="仿宋" w:hAnsi="仿宋" w:eastAsia="仿宋"/>
          <w:b w:val="0"/>
          <w:sz w:val="21"/>
        </w:rPr>
        <w:t>《孟子·滕文公上》助者，籍也。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指以……为垫；坐。</w:t>
      </w:r>
    </w:p>
    <w:p>
      <w:pPr>
        <w:spacing w:before="40" w:after="80" w:line="440" w:lineRule="exact"/>
        <w:ind w:left="420"/>
      </w:pPr>
      <w:r>
        <w:rPr>
          <w:rFonts w:ascii="仿宋" w:hAnsi="仿宋" w:eastAsia="仿宋"/>
          <w:b w:val="0"/>
          <w:sz w:val="21"/>
        </w:rPr>
        <w:t>《聊斋志异·山神》益都李會斗偶山行，值數人籍地飲。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古代各种捐税的统称。</w:t>
      </w:r>
    </w:p>
    <w:p>
      <w:pPr>
        <w:spacing w:before="40" w:after="80" w:line="440" w:lineRule="exact"/>
        <w:ind w:left="420"/>
      </w:pPr>
      <w:r>
        <w:rPr>
          <w:rFonts w:ascii="仿宋" w:hAnsi="仿宋" w:eastAsia="仿宋"/>
          <w:b w:val="0"/>
          <w:sz w:val="21"/>
        </w:rPr>
        <w:t>[宋]岳飞《乞出师札》古者命將出師，民不再役，糧不再籍，蓋慮周而用足也。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垫着。</w:t>
      </w:r>
    </w:p>
    <w:p>
      <w:pPr>
        <w:spacing w:before="40" w:after="80" w:line="440" w:lineRule="exact"/>
        <w:ind w:left="420"/>
      </w:pPr>
      <w:r>
        <w:rPr>
          <w:rFonts w:ascii="仿宋" w:hAnsi="仿宋" w:eastAsia="仿宋"/>
          <w:b w:val="0"/>
          <w:sz w:val="21"/>
        </w:rPr>
        <w:t>[汉]桓宽《盐铁论·殊路》重懷古道，枕籍詩書。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借指固定的职业。</w:t>
      </w:r>
    </w:p>
    <w:p>
      <w:pPr>
        <w:spacing w:before="40" w:after="80" w:line="440" w:lineRule="exact"/>
        <w:ind w:left="420"/>
      </w:pPr>
      <w:r>
        <w:rPr>
          <w:rFonts w:ascii="仿宋" w:hAnsi="仿宋" w:eastAsia="仿宋"/>
          <w:b w:val="0"/>
          <w:sz w:val="21"/>
        </w:rPr>
        <w:t>[清]蒲松龄《聊斋志异·胭脂》先是，巷中有毛大者，游手無籍。</w:t>
      </w:r>
    </w:p>
    <w:p>
      <w:r>
        <w:br w:type="page"/>
      </w:r>
    </w:p>
    <w:p>
      <w:pPr>
        <w:spacing w:before="240" w:after="120" w:line="440" w:lineRule="exact"/>
      </w:pPr>
      <w:r>
        <w:rPr>
          <w:rFonts w:ascii="黑体" w:hAnsi="黑体" w:eastAsia="黑体"/>
          <w:b/>
          <w:color w:val="1A1A1A"/>
          <w:sz w:val="32"/>
        </w:rPr>
        <w:t>大节（大節）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指基本的法则。</w:t>
      </w:r>
    </w:p>
    <w:p>
      <w:pPr>
        <w:spacing w:before="40" w:after="80" w:line="440" w:lineRule="exact"/>
        <w:ind w:left="420"/>
      </w:pPr>
      <w:r>
        <w:rPr>
          <w:rFonts w:ascii="仿宋" w:hAnsi="仿宋" w:eastAsia="仿宋"/>
          <w:b w:val="0"/>
          <w:sz w:val="21"/>
        </w:rPr>
        <w:t>《淮南子·说林训》冬有雷電，夏有霜雪，然而寒暑之勢不易，小變不足以妨大節。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基本的法纪；纲纪。</w:t>
      </w:r>
    </w:p>
    <w:p>
      <w:pPr>
        <w:spacing w:before="40" w:after="80" w:line="440" w:lineRule="exact"/>
        <w:ind w:left="420"/>
      </w:pPr>
      <w:r>
        <w:rPr>
          <w:rFonts w:ascii="仿宋" w:hAnsi="仿宋" w:eastAsia="仿宋"/>
          <w:b w:val="0"/>
          <w:sz w:val="21"/>
        </w:rPr>
        <w:t>[晋]陆机《豪士赋》人主操其常柄，天下服其大節。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重要的节日。</w:t>
      </w:r>
    </w:p>
    <w:p>
      <w:pPr>
        <w:spacing w:before="40" w:after="80" w:line="440" w:lineRule="exact"/>
        <w:ind w:left="420"/>
      </w:pPr>
      <w:r>
        <w:rPr>
          <w:rFonts w:ascii="仿宋" w:hAnsi="仿宋" w:eastAsia="仿宋"/>
          <w:b w:val="0"/>
          <w:sz w:val="21"/>
        </w:rPr>
        <w:t>[宋]王楙《野客丛书·大节七日假》國家官私以冬至、元正、寒食三大節爲七日假。</w:t>
      </w:r>
    </w:p>
    <w:p>
      <w:r>
        <w:br w:type="page"/>
      </w:r>
    </w:p>
    <w:p>
      <w:pPr>
        <w:spacing w:before="240" w:after="120" w:line="440" w:lineRule="exact"/>
      </w:pPr>
      <w:r>
        <w:rPr>
          <w:rFonts w:ascii="黑体" w:hAnsi="黑体" w:eastAsia="黑体"/>
          <w:b/>
          <w:color w:val="1A1A1A"/>
          <w:sz w:val="32"/>
        </w:rPr>
        <w:t>廪（廩）</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通“懍”。危惧。参见“廩廩”。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公家发给粮食。</w:t>
      </w:r>
    </w:p>
    <w:p>
      <w:pPr>
        <w:spacing w:before="40" w:after="80" w:line="440" w:lineRule="exact"/>
        <w:ind w:left="420"/>
      </w:pPr>
      <w:r>
        <w:rPr>
          <w:rFonts w:ascii="仿宋" w:hAnsi="仿宋" w:eastAsia="仿宋"/>
          <w:b w:val="0"/>
          <w:sz w:val="21"/>
        </w:rPr>
        <w:t>[宋]叶適《龟山杨先生祠堂记》顧子復尚無所衣食，則又職於學官以廩之。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俸米。</w:t>
      </w:r>
    </w:p>
    <w:p>
      <w:pPr>
        <w:spacing w:before="40" w:after="80" w:line="440" w:lineRule="exact"/>
        <w:ind w:left="420"/>
      </w:pPr>
      <w:r>
        <w:rPr>
          <w:rFonts w:ascii="仿宋" w:hAnsi="仿宋" w:eastAsia="仿宋"/>
          <w:b w:val="0"/>
          <w:sz w:val="21"/>
        </w:rPr>
        <w:t>[唐]白居易《江州司马厅记》上州司馬，秩五品，歲廩數百石，月俸六七萬。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收藏；储积。</w:t>
      </w:r>
    </w:p>
    <w:p>
      <w:pPr>
        <w:spacing w:before="40" w:after="80" w:line="440" w:lineRule="exact"/>
        <w:ind w:left="420"/>
      </w:pPr>
      <w:r>
        <w:rPr>
          <w:rFonts w:ascii="仿宋" w:hAnsi="仿宋" w:eastAsia="仿宋"/>
          <w:b w:val="0"/>
          <w:sz w:val="21"/>
        </w:rPr>
        <w:t>《管子·山国轨》泰冬，民之且所用者，君已廩之矣。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廪生的省称。</w:t>
      </w:r>
    </w:p>
    <w:p>
      <w:pPr>
        <w:spacing w:before="40" w:after="80" w:line="440" w:lineRule="exact"/>
        <w:ind w:left="420"/>
      </w:pPr>
      <w:r>
        <w:rPr>
          <w:rFonts w:ascii="仿宋" w:hAnsi="仿宋" w:eastAsia="仿宋"/>
          <w:b w:val="0"/>
          <w:sz w:val="21"/>
        </w:rPr>
        <w:t>《儒林外史》第五回他家大老那宗筆下，怎得會補起廩來？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泛指俸禄。</w:t>
      </w:r>
    </w:p>
    <w:p>
      <w:pPr>
        <w:spacing w:before="40" w:after="80" w:line="440" w:lineRule="exact"/>
        <w:ind w:left="420"/>
      </w:pPr>
      <w:r>
        <w:rPr>
          <w:rFonts w:ascii="仿宋" w:hAnsi="仿宋" w:eastAsia="仿宋"/>
          <w:b w:val="0"/>
          <w:sz w:val="21"/>
        </w:rPr>
        <w:t>[宋]苏轼《答杨君素书》奉别忽四年，薄廩維絆，歸計未成。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通“凜”。寒冷。参见“廩秋”。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通“林”。树林。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雪</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某些白色事物的代称。(1)稻米。</w:t>
      </w:r>
    </w:p>
    <w:p>
      <w:pPr>
        <w:spacing w:before="40" w:after="80" w:line="440" w:lineRule="exact"/>
        <w:ind w:left="420"/>
      </w:pPr>
      <w:r>
        <w:rPr>
          <w:rFonts w:ascii="仿宋" w:hAnsi="仿宋" w:eastAsia="仿宋"/>
          <w:b w:val="0"/>
          <w:sz w:val="21"/>
        </w:rPr>
        <w:t>[唐]杜甫《孟冬》诗破甘霜落爪，嘗稻雪翻匙。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指古乐曲。</w:t>
      </w:r>
    </w:p>
    <w:p>
      <w:pPr>
        <w:spacing w:before="40" w:after="80" w:line="440" w:lineRule="exact"/>
        <w:ind w:left="420"/>
      </w:pPr>
      <w:r>
        <w:rPr>
          <w:rFonts w:ascii="仿宋" w:hAnsi="仿宋" w:eastAsia="仿宋"/>
          <w:b w:val="0"/>
          <w:sz w:val="21"/>
        </w:rPr>
        <w:t>[唐]崔钰《和人听歌》聲和細管珠纔轉，曲度沈煙雪更香。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拭擦；洗涤。</w:t>
      </w:r>
    </w:p>
    <w:p>
      <w:pPr>
        <w:spacing w:before="40" w:after="80" w:line="440" w:lineRule="exact"/>
        <w:ind w:left="420"/>
      </w:pPr>
      <w:r>
        <w:rPr>
          <w:rFonts w:ascii="仿宋" w:hAnsi="仿宋" w:eastAsia="仿宋"/>
          <w:b w:val="0"/>
          <w:sz w:val="21"/>
        </w:rPr>
        <w:t>[唐]杜甫《陪诸贵公子丈八沟携妓纳凉晚际遇雨》诗之一公子調冰水，佳人雪藕絲。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喻高洁。</w:t>
      </w:r>
    </w:p>
    <w:p>
      <w:pPr>
        <w:spacing w:before="40" w:after="80" w:line="440" w:lineRule="exact"/>
        <w:ind w:left="420"/>
      </w:pPr>
      <w:r>
        <w:rPr>
          <w:rFonts w:ascii="仿宋" w:hAnsi="仿宋" w:eastAsia="仿宋"/>
          <w:b w:val="0"/>
          <w:sz w:val="21"/>
        </w:rPr>
        <w:t>[宋]杨万里《送乡人余文明劝之以归》诗一别高人又十年，霜筋雪骨健依然。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表白，表明。</w:t>
      </w:r>
    </w:p>
    <w:p>
      <w:pPr>
        <w:spacing w:before="40" w:after="80" w:line="440" w:lineRule="exact"/>
        <w:ind w:left="420"/>
      </w:pPr>
      <w:r>
        <w:rPr>
          <w:rFonts w:ascii="仿宋" w:hAnsi="仿宋" w:eastAsia="仿宋"/>
          <w:b w:val="0"/>
          <w:sz w:val="21"/>
        </w:rPr>
        <w:t>[南朝-梁]江淹《萧骠骑让太尉增封第三表》將陪雲驂以北守，扈朝服以濟師。乃爲少雪庸誠，微謝天眷耳。</w:t>
      </w:r>
    </w:p>
    <w:p>
      <w:r>
        <w:br w:type="page"/>
      </w:r>
    </w:p>
    <w:p>
      <w:pPr>
        <w:spacing w:before="240" w:after="120" w:line="440" w:lineRule="exact"/>
      </w:pPr>
      <w:r>
        <w:rPr>
          <w:rFonts w:ascii="黑体" w:hAnsi="黑体" w:eastAsia="黑体"/>
          <w:b/>
          <w:color w:val="1A1A1A"/>
          <w:sz w:val="32"/>
        </w:rPr>
        <w:t>通信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报道消息的文章。</w:t>
      </w:r>
    </w:p>
    <w:p>
      <w:pPr>
        <w:spacing w:before="40" w:after="80" w:line="440" w:lineRule="exact"/>
        <w:ind w:left="420"/>
      </w:pPr>
      <w:r>
        <w:rPr>
          <w:rFonts w:ascii="仿宋" w:hAnsi="仿宋" w:eastAsia="仿宋"/>
          <w:b w:val="0"/>
          <w:sz w:val="21"/>
        </w:rPr>
        <w:t>鲁迅《南腔北调集·又论“第三种人”》我现在要说的，不过那通信里的必须指出的几点。</w:t>
      </w:r>
    </w:p>
    <w:p>
      <w:r>
        <w:br w:type="page"/>
      </w:r>
    </w:p>
    <w:p>
      <w:pPr>
        <w:spacing w:before="240" w:after="120" w:line="440" w:lineRule="exact"/>
      </w:pPr>
      <w:r>
        <w:rPr>
          <w:rFonts w:ascii="黑体" w:hAnsi="黑体" w:eastAsia="黑体"/>
          <w:b/>
          <w:color w:val="1A1A1A"/>
          <w:sz w:val="32"/>
        </w:rPr>
        <w:t>坟（墳）</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筑坟。</w:t>
      </w:r>
    </w:p>
    <w:p>
      <w:pPr>
        <w:spacing w:before="40" w:after="80" w:line="440" w:lineRule="exact"/>
        <w:ind w:left="420"/>
      </w:pPr>
      <w:r>
        <w:rPr>
          <w:rFonts w:ascii="仿宋" w:hAnsi="仿宋" w:eastAsia="仿宋"/>
          <w:b w:val="0"/>
          <w:sz w:val="21"/>
        </w:rPr>
        <w:t>[唐]韩愈《故贝州司法参军李君墓志铭》壙於丁巳，墳於九月辛酉，窆於丁卯。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三坟的简称。亦以泛称古代的典籍。</w:t>
      </w:r>
    </w:p>
    <w:p>
      <w:pPr>
        <w:spacing w:before="40" w:after="80" w:line="440" w:lineRule="exact"/>
        <w:ind w:left="420"/>
      </w:pPr>
      <w:r>
        <w:rPr>
          <w:rFonts w:ascii="仿宋" w:hAnsi="仿宋" w:eastAsia="仿宋"/>
          <w:b w:val="0"/>
          <w:sz w:val="21"/>
        </w:rPr>
        <w:t>[晋]潘尼《赠陆机出为吴王郎中令》诗之一顯允陸生，於今尠儔。振鱗南海，濯翼清流。婆娑翰林，容與《墳》《丘》。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土质肥沃。</w:t>
      </w:r>
    </w:p>
    <w:p>
      <w:pPr>
        <w:spacing w:before="40" w:after="80" w:line="440" w:lineRule="exact"/>
        <w:ind w:left="420"/>
      </w:pPr>
      <w:r>
        <w:rPr>
          <w:rFonts w:ascii="仿宋" w:hAnsi="仿宋" w:eastAsia="仿宋"/>
          <w:b w:val="0"/>
          <w:sz w:val="21"/>
        </w:rPr>
        <w:t>[晋]潘岳《藉田赋》沃野墳腴，膏壤平砥。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高起。</w:t>
      </w:r>
    </w:p>
    <w:p>
      <w:pPr>
        <w:spacing w:before="40" w:after="80" w:line="440" w:lineRule="exact"/>
        <w:ind w:left="420"/>
      </w:pPr>
      <w:r>
        <w:rPr>
          <w:rFonts w:ascii="仿宋" w:hAnsi="仿宋" w:eastAsia="仿宋"/>
          <w:b w:val="0"/>
          <w:sz w:val="21"/>
        </w:rPr>
        <w:t>[宋]苏轼《东坡志林·先夫人不许发藏》其後某官於岐下，所居大柳下，雪方尺不積；雪晴，地墳起數寸。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堤岸；水边高地。</w:t>
      </w:r>
    </w:p>
    <w:p>
      <w:pPr>
        <w:spacing w:before="40" w:after="80" w:line="440" w:lineRule="exact"/>
        <w:ind w:left="420"/>
      </w:pPr>
      <w:r>
        <w:rPr>
          <w:rFonts w:ascii="仿宋" w:hAnsi="仿宋" w:eastAsia="仿宋"/>
          <w:b w:val="0"/>
          <w:sz w:val="21"/>
        </w:rPr>
        <w:t>[南朝-宋]谢惠连《西陵遇风献康乐》诗零雨潤墳澤，落雪灑林丘。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大。参见“墳燭”、“墳首”、“墳倉”。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划分。</w:t>
      </w:r>
    </w:p>
    <w:p>
      <w:pPr>
        <w:spacing w:before="40" w:after="80" w:line="440" w:lineRule="exact"/>
        <w:ind w:left="420"/>
      </w:pPr>
      <w:r>
        <w:rPr>
          <w:rFonts w:ascii="仿宋" w:hAnsi="仿宋" w:eastAsia="仿宋"/>
          <w:b w:val="0"/>
          <w:sz w:val="21"/>
        </w:rPr>
        <w:t>《楚辞·天问》洪泉極深，何以窴之？地方九則，何以墳之？</w:t>
      </w:r>
    </w:p>
    <w:p>
      <w:r>
        <w:br w:type="page"/>
      </w:r>
    </w:p>
    <w:p>
      <w:pPr>
        <w:spacing w:before="240" w:after="120" w:line="440" w:lineRule="exact"/>
      </w:pPr>
      <w:r>
        <w:rPr>
          <w:rFonts w:ascii="黑体" w:hAnsi="黑体" w:eastAsia="黑体"/>
          <w:b/>
          <w:color w:val="1A1A1A"/>
          <w:sz w:val="32"/>
        </w:rPr>
        <w:t>薪</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打柴；砍伐。</w:t>
      </w:r>
    </w:p>
    <w:p>
      <w:pPr>
        <w:spacing w:before="40" w:after="80" w:line="440" w:lineRule="exact"/>
        <w:ind w:left="420"/>
      </w:pPr>
      <w:r>
        <w:rPr>
          <w:rFonts w:ascii="仿宋" w:hAnsi="仿宋" w:eastAsia="仿宋"/>
          <w:b w:val="0"/>
          <w:sz w:val="21"/>
        </w:rPr>
        <w:t>[宋]韩琦《重修北岳庙记》薪于是，畋于是，安知其所以爲神哉？</w:t>
      </w:r>
    </w:p>
    <w:p>
      <w:r>
        <w:br w:type="page"/>
      </w:r>
    </w:p>
    <w:p>
      <w:pPr>
        <w:spacing w:before="240" w:after="120" w:line="440" w:lineRule="exact"/>
      </w:pPr>
      <w:r>
        <w:rPr>
          <w:rFonts w:ascii="黑体" w:hAnsi="黑体" w:eastAsia="黑体"/>
          <w:b/>
          <w:color w:val="1A1A1A"/>
          <w:sz w:val="32"/>
        </w:rPr>
        <w:t>中外</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朝廷内外，中央和地方。</w:t>
      </w:r>
    </w:p>
    <w:p>
      <w:pPr>
        <w:spacing w:before="40" w:after="80" w:line="440" w:lineRule="exact"/>
        <w:ind w:left="420"/>
      </w:pPr>
      <w:r>
        <w:rPr>
          <w:rFonts w:ascii="仿宋" w:hAnsi="仿宋" w:eastAsia="仿宋"/>
          <w:b w:val="0"/>
          <w:sz w:val="21"/>
        </w:rPr>
        <w:t>[南朝-宋]刘义庆《世说新语·言语》孔融被收，中外惶怖。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表里，内心与外表。</w:t>
      </w:r>
    </w:p>
    <w:p>
      <w:pPr>
        <w:spacing w:before="40" w:after="80" w:line="440" w:lineRule="exact"/>
        <w:ind w:left="420"/>
      </w:pPr>
      <w:r>
        <w:rPr>
          <w:rFonts w:ascii="仿宋" w:hAnsi="仿宋" w:eastAsia="仿宋"/>
          <w:b w:val="0"/>
          <w:sz w:val="21"/>
        </w:rPr>
        <w:t>《逸周书·谥法》行見中外，曰慤。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宫内和宫外。</w:t>
      </w:r>
    </w:p>
    <w:p>
      <w:pPr>
        <w:spacing w:before="40" w:after="80" w:line="440" w:lineRule="exact"/>
        <w:ind w:left="420"/>
      </w:pPr>
      <w:r>
        <w:rPr>
          <w:rFonts w:ascii="仿宋" w:hAnsi="仿宋" w:eastAsia="仿宋"/>
          <w:b w:val="0"/>
          <w:sz w:val="21"/>
        </w:rPr>
        <w:t>[唐]韩愈《顺宗实录一》二十餘日，中外不通，兩宫安否？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指中表之亲。</w:t>
      </w:r>
    </w:p>
    <w:p>
      <w:pPr>
        <w:spacing w:before="40" w:after="80" w:line="440" w:lineRule="exact"/>
        <w:ind w:left="420"/>
      </w:pPr>
      <w:r>
        <w:rPr>
          <w:rFonts w:ascii="仿宋" w:hAnsi="仿宋" w:eastAsia="仿宋"/>
          <w:b w:val="0"/>
          <w:sz w:val="21"/>
        </w:rPr>
        <w:t>[汉]蔡琰《悲愤诗》既至家人盡，又復無中外。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家庭内外，家人和外人。</w:t>
      </w:r>
    </w:p>
    <w:p>
      <w:pPr>
        <w:spacing w:before="40" w:after="80" w:line="440" w:lineRule="exact"/>
        <w:ind w:left="420"/>
      </w:pPr>
      <w:r>
        <w:rPr>
          <w:rFonts w:ascii="仿宋" w:hAnsi="仿宋" w:eastAsia="仿宋"/>
          <w:b w:val="0"/>
          <w:sz w:val="21"/>
        </w:rPr>
        <w:t>[汉]班昭《女诫》戰戰兢兢，常懼黜辱，以增父母之羞，以益中外之累。</w:t>
      </w:r>
    </w:p>
    <w:p>
      <w:r>
        <w:br w:type="page"/>
      </w:r>
    </w:p>
    <w:p>
      <w:pPr>
        <w:spacing w:before="240" w:after="120" w:line="440" w:lineRule="exact"/>
      </w:pPr>
      <w:r>
        <w:rPr>
          <w:rFonts w:ascii="黑体" w:hAnsi="黑体" w:eastAsia="黑体"/>
          <w:b/>
          <w:color w:val="1A1A1A"/>
          <w:sz w:val="32"/>
        </w:rPr>
        <w:t>云尔（云爾）</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如此说。</w:t>
      </w:r>
    </w:p>
    <w:p>
      <w:pPr>
        <w:spacing w:before="40" w:after="80" w:line="440" w:lineRule="exact"/>
        <w:ind w:left="420"/>
      </w:pPr>
      <w:r>
        <w:rPr>
          <w:rFonts w:ascii="仿宋" w:hAnsi="仿宋" w:eastAsia="仿宋"/>
          <w:b w:val="0"/>
          <w:sz w:val="21"/>
        </w:rPr>
        <w:t>[旧题 汉]李陵《答苏武书》足下又云：‘漢與功臣不薄。’子爲漢臣，安得不云爾乎！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常用于句子或文章的末尾，表示结束。</w:t>
      </w:r>
    </w:p>
    <w:p>
      <w:pPr>
        <w:spacing w:before="40" w:after="80" w:line="440" w:lineRule="exact"/>
        <w:ind w:left="420"/>
      </w:pPr>
      <w:r>
        <w:rPr>
          <w:rFonts w:ascii="仿宋" w:hAnsi="仿宋" w:eastAsia="仿宋"/>
          <w:b w:val="0"/>
          <w:sz w:val="21"/>
        </w:rPr>
        <w:t>[南朝-宋]谢惠连《祭古冢文序》既不知其名字遠近，故假爲之號曰冥漠君云爾。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表示限止的语气，相当于“而已”。</w:t>
      </w:r>
    </w:p>
    <w:p>
      <w:pPr>
        <w:spacing w:before="40" w:after="80" w:line="440" w:lineRule="exact"/>
        <w:ind w:left="420"/>
      </w:pPr>
      <w:r>
        <w:rPr>
          <w:rFonts w:ascii="仿宋" w:hAnsi="仿宋" w:eastAsia="仿宋"/>
          <w:b w:val="0"/>
          <w:sz w:val="21"/>
        </w:rPr>
        <w:t>[明]李贽《复刘肖川书》弱侯是天上人，家事蕭條如洗，全不掛意，只知讀書云耳。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用于语尾，表示如此而已。</w:t>
      </w:r>
    </w:p>
    <w:p>
      <w:pPr>
        <w:spacing w:before="40" w:after="80" w:line="440" w:lineRule="exact"/>
        <w:ind w:left="420"/>
      </w:pPr>
      <w:r>
        <w:rPr>
          <w:rFonts w:ascii="仿宋" w:hAnsi="仿宋" w:eastAsia="仿宋"/>
          <w:b w:val="0"/>
          <w:sz w:val="21"/>
        </w:rPr>
        <w:t>《论语·述而》子曰：‘女奚不曰，其爲人也，發憤忘食，樂以忘憂，不知老之將至云爾。’</w:t>
      </w:r>
    </w:p>
    <w:p>
      <w:r>
        <w:br w:type="page"/>
      </w:r>
    </w:p>
    <w:p>
      <w:pPr>
        <w:spacing w:before="240" w:after="120" w:line="440" w:lineRule="exact"/>
      </w:pPr>
      <w:r>
        <w:rPr>
          <w:rFonts w:ascii="黑体" w:hAnsi="黑体" w:eastAsia="黑体"/>
          <w:b/>
          <w:color w:val="1A1A1A"/>
          <w:sz w:val="32"/>
        </w:rPr>
        <w:t>一方</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一种；一类。</w:t>
      </w:r>
    </w:p>
    <w:p>
      <w:pPr>
        <w:spacing w:before="40" w:after="80" w:line="440" w:lineRule="exact"/>
        <w:ind w:left="420"/>
      </w:pPr>
      <w:r>
        <w:rPr>
          <w:rFonts w:ascii="仿宋" w:hAnsi="仿宋" w:eastAsia="仿宋"/>
          <w:b w:val="0"/>
          <w:sz w:val="21"/>
        </w:rPr>
        <w:t>《慎子·民杂》是以大君因民之能爲資，盡包而畜之，無能去取焉。是故不設一方以求於人，故所求者無不足也。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一个方面；一带地方。</w:t>
      </w:r>
    </w:p>
    <w:p>
      <w:pPr>
        <w:spacing w:before="40" w:after="80" w:line="440" w:lineRule="exact"/>
        <w:ind w:left="420"/>
      </w:pPr>
      <w:r>
        <w:rPr>
          <w:rFonts w:ascii="仿宋" w:hAnsi="仿宋" w:eastAsia="仿宋"/>
          <w:b w:val="0"/>
          <w:sz w:val="21"/>
        </w:rPr>
        <w:t>[宋]欧阳修《乞奖用孙沔札子》其養練士卒，招撫蕃夷，恩信著於一方，至今邊人思之。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一边。多指远处。</w:t>
      </w:r>
    </w:p>
    <w:p>
      <w:pPr>
        <w:spacing w:before="40" w:after="80" w:line="440" w:lineRule="exact"/>
        <w:ind w:left="420"/>
      </w:pPr>
      <w:r>
        <w:rPr>
          <w:rFonts w:ascii="仿宋" w:hAnsi="仿宋" w:eastAsia="仿宋"/>
          <w:b w:val="0"/>
          <w:sz w:val="21"/>
        </w:rPr>
        <w:t>[三国-魏]曹丕《与吴质书》今果分别，各在一方。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一处。指所居住的地方。</w:t>
      </w:r>
    </w:p>
    <w:p>
      <w:pPr>
        <w:spacing w:before="40" w:after="80" w:line="440" w:lineRule="exact"/>
        <w:ind w:left="420"/>
      </w:pPr>
      <w:r>
        <w:rPr>
          <w:rFonts w:ascii="仿宋" w:hAnsi="仿宋" w:eastAsia="仿宋"/>
          <w:b w:val="0"/>
          <w:sz w:val="21"/>
        </w:rPr>
        <w:t>[清]顾炎武《与人书》之一獨學無友，則孤陋而難成；久處一方，則習染而不自覺。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指东西南北四方之一。</w:t>
      </w:r>
    </w:p>
    <w:p>
      <w:pPr>
        <w:spacing w:before="40" w:after="80" w:line="440" w:lineRule="exact"/>
        <w:ind w:left="420"/>
      </w:pPr>
      <w:r>
        <w:rPr>
          <w:rFonts w:ascii="仿宋" w:hAnsi="仿宋" w:eastAsia="仿宋"/>
          <w:b w:val="0"/>
          <w:sz w:val="21"/>
        </w:rPr>
        <w:t>[唐]李贺《北中寒》诗一方黑照三方紫，黄河冰合魚龍死。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指事务上相对的两个方面之一。</w:t>
      </w:r>
    </w:p>
    <w:p>
      <w:pPr>
        <w:spacing w:before="40" w:after="80" w:line="440" w:lineRule="exact"/>
        <w:ind w:left="420"/>
      </w:pPr>
      <w:r>
        <w:rPr>
          <w:rFonts w:ascii="仿宋" w:hAnsi="仿宋" w:eastAsia="仿宋"/>
          <w:b w:val="0"/>
          <w:sz w:val="21"/>
        </w:rPr>
        <w:t>孙中山《民族主义》第四讲在战争的两方面，一方叫做协商国，一方叫做同盟国。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一面。表示一个动作跟另一个动作同时进行。</w:t>
      </w:r>
    </w:p>
    <w:p>
      <w:pPr>
        <w:spacing w:before="40" w:after="80" w:line="440" w:lineRule="exact"/>
        <w:ind w:left="420"/>
      </w:pPr>
      <w:r>
        <w:rPr>
          <w:rFonts w:ascii="仿宋" w:hAnsi="仿宋" w:eastAsia="仿宋"/>
          <w:b w:val="0"/>
          <w:sz w:val="21"/>
        </w:rPr>
        <w:t>鲁迅《集外集拾遗·关于知识阶级》至于诸君，是与旧的不同，是二十世纪初叶青年，如在劳动大学一方读书，一方做工，这是新的境遇。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一种配方或药方。</w:t>
      </w:r>
    </w:p>
    <w:p>
      <w:pPr>
        <w:spacing w:before="40" w:after="80" w:line="440" w:lineRule="exact"/>
        <w:ind w:left="420"/>
      </w:pPr>
      <w:r>
        <w:rPr>
          <w:rFonts w:ascii="仿宋" w:hAnsi="仿宋" w:eastAsia="仿宋"/>
          <w:b w:val="0"/>
          <w:sz w:val="21"/>
        </w:rPr>
        <w:t>《南齐书·虞悰传》悰善爲滋味，和齊皆有方法……上就悰求諸飲食方，悰秘不肯出。上醉後，體不快，悰乃獻醒酒鯖鮓一方而已。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指物的一部分或事的一方面。</w:t>
      </w:r>
    </w:p>
    <w:p>
      <w:pPr>
        <w:spacing w:before="40" w:after="80" w:line="440" w:lineRule="exact"/>
        <w:ind w:left="420"/>
      </w:pPr>
      <w:r>
        <w:rPr>
          <w:rFonts w:ascii="仿宋" w:hAnsi="仿宋" w:eastAsia="仿宋"/>
          <w:b w:val="0"/>
          <w:sz w:val="21"/>
        </w:rPr>
        <w:t>[宋]曾巩《请近更官制如周官六典爲书札子》况於時異事殊，而可以膠於一方之説，泥於一偏之跡哉？</w:t>
      </w:r>
    </w:p>
    <w:p>
      <w:r>
        <w:br w:type="page"/>
      </w:r>
    </w:p>
    <w:p>
      <w:pPr>
        <w:spacing w:before="240" w:after="120" w:line="440" w:lineRule="exact"/>
      </w:pPr>
      <w:r>
        <w:rPr>
          <w:rFonts w:ascii="黑体" w:hAnsi="黑体" w:eastAsia="黑体"/>
          <w:b/>
          <w:color w:val="1A1A1A"/>
          <w:sz w:val="32"/>
        </w:rPr>
        <w:t>拟（擬）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指向；比划。</w:t>
      </w:r>
    </w:p>
    <w:p>
      <w:pPr>
        <w:spacing w:before="40" w:after="80" w:line="440" w:lineRule="exact"/>
        <w:ind w:left="420"/>
      </w:pPr>
      <w:r>
        <w:rPr>
          <w:rFonts w:ascii="仿宋" w:hAnsi="仿宋" w:eastAsia="仿宋"/>
          <w:b w:val="0"/>
          <w:sz w:val="21"/>
        </w:rPr>
        <w:t>《汉书·苏武传》﹝衛律﹞復舉劍擬之，武不動。</w:t>
      </w:r>
    </w:p>
    <w:p>
      <w:r>
        <w:br w:type="page"/>
      </w:r>
    </w:p>
    <w:p>
      <w:pPr>
        <w:spacing w:before="240" w:after="120" w:line="440" w:lineRule="exact"/>
      </w:pPr>
      <w:r>
        <w:rPr>
          <w:rFonts w:ascii="黑体" w:hAnsi="黑体" w:eastAsia="黑体"/>
          <w:b/>
          <w:color w:val="1A1A1A"/>
          <w:sz w:val="32"/>
        </w:rPr>
        <w:t>介</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因；凭借；依靠。</w:t>
      </w:r>
    </w:p>
    <w:p>
      <w:pPr>
        <w:spacing w:before="40" w:after="80" w:line="440" w:lineRule="exact"/>
        <w:ind w:left="420"/>
      </w:pPr>
      <w:r>
        <w:rPr>
          <w:rFonts w:ascii="仿宋" w:hAnsi="仿宋" w:eastAsia="仿宋"/>
          <w:b w:val="0"/>
          <w:sz w:val="21"/>
        </w:rPr>
        <w:t>[宋]王安石《户部郎中赠谏议大夫曾公墓志铭》庠介舊恩以進。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指独特的节操或行为。</w:t>
      </w:r>
    </w:p>
    <w:p>
      <w:pPr>
        <w:spacing w:before="40" w:after="80" w:line="440" w:lineRule="exact"/>
        <w:ind w:left="420"/>
      </w:pPr>
      <w:r>
        <w:rPr>
          <w:rFonts w:ascii="仿宋" w:hAnsi="仿宋" w:eastAsia="仿宋"/>
          <w:b w:val="0"/>
          <w:sz w:val="21"/>
        </w:rPr>
        <w:t>《孟子·尽心上》柳下惠不以三公易其介。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指使披甲。</w:t>
      </w:r>
    </w:p>
    <w:p>
      <w:pPr>
        <w:spacing w:before="40" w:after="80" w:line="440" w:lineRule="exact"/>
        <w:ind w:left="420"/>
      </w:pPr>
      <w:r>
        <w:rPr>
          <w:rFonts w:ascii="仿宋" w:hAnsi="仿宋" w:eastAsia="仿宋"/>
          <w:b w:val="0"/>
          <w:sz w:val="21"/>
        </w:rPr>
        <w:t>《新唐书·董晋传》汴士素驕怙亂，嘗介勇士伏幕下，早暮番休，晉一罷之。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大。参见“介圭”。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传宾主之言的人。古时主有傧相迎宾，宾有随从通传叫介。</w:t>
      </w:r>
    </w:p>
    <w:p>
      <w:pPr>
        <w:spacing w:before="40" w:after="80" w:line="440" w:lineRule="exact"/>
        <w:ind w:left="420"/>
      </w:pPr>
      <w:r>
        <w:rPr>
          <w:rFonts w:ascii="仿宋" w:hAnsi="仿宋" w:eastAsia="仿宋"/>
          <w:b w:val="0"/>
          <w:sz w:val="21"/>
        </w:rPr>
        <w:t>[清]袁枚《随园诗话》卷九湖州潘進士立亭……《偶成》云：‘静士難爲介，静女難爲媒。’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个。</w:t>
      </w:r>
    </w:p>
    <w:p>
      <w:pPr>
        <w:spacing w:before="40" w:after="80" w:line="440" w:lineRule="exact"/>
        <w:ind w:left="420"/>
      </w:pPr>
      <w:r>
        <w:rPr>
          <w:rFonts w:ascii="仿宋" w:hAnsi="仿宋" w:eastAsia="仿宋"/>
          <w:b w:val="0"/>
          <w:sz w:val="21"/>
        </w:rPr>
        <w:t>《左传·襄公八年》君有楚命，亦不使一介行李告于寡君。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通“芥”。小草。比喻细微或微末的事物。参见“一介”。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边际；界。</w:t>
      </w:r>
    </w:p>
    <w:p>
      <w:pPr>
        <w:spacing w:before="40" w:after="80" w:line="440" w:lineRule="exact"/>
        <w:ind w:left="420"/>
      </w:pPr>
      <w:r>
        <w:rPr>
          <w:rFonts w:ascii="仿宋" w:hAnsi="仿宋" w:eastAsia="仿宋"/>
          <w:b w:val="0"/>
          <w:sz w:val="21"/>
        </w:rPr>
        <w:t>[南朝-宋]鲍照《代櫂歌行》昔秋寓江介，兹春客河滸。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孤傲特异。</w:t>
      </w:r>
    </w:p>
    <w:p>
      <w:pPr>
        <w:spacing w:before="40" w:after="80" w:line="440" w:lineRule="exact"/>
        <w:ind w:left="420"/>
      </w:pPr>
      <w:r>
        <w:rPr>
          <w:rFonts w:ascii="仿宋" w:hAnsi="仿宋" w:eastAsia="仿宋"/>
          <w:b w:val="0"/>
          <w:sz w:val="21"/>
        </w:rPr>
        <w:t>[清]蒲松龄《聊斋志异·黄英》馬素介，聞陶言，甚鄙之。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通“芥”。细小的梗塞物，比喻积在心里的怨恨或不快。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坚实。</w:t>
      </w:r>
    </w:p>
    <w:p>
      <w:pPr>
        <w:spacing w:before="40" w:after="80" w:line="440" w:lineRule="exact"/>
        <w:ind w:left="420"/>
      </w:pPr>
      <w:r>
        <w:rPr>
          <w:rFonts w:ascii="仿宋" w:hAnsi="仿宋" w:eastAsia="仿宋"/>
          <w:b w:val="0"/>
          <w:sz w:val="21"/>
        </w:rPr>
        <w:t>《易·豫》介于石，不終日，貞吉。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助词。与“價”的用法相同。</w:t>
      </w:r>
    </w:p>
    <w:p>
      <w:pPr>
        <w:spacing w:before="40" w:after="80" w:line="440" w:lineRule="exact"/>
        <w:ind w:left="420"/>
      </w:pPr>
      <w:r>
        <w:rPr>
          <w:rFonts w:ascii="仿宋" w:hAnsi="仿宋" w:eastAsia="仿宋"/>
          <w:b w:val="0"/>
          <w:sz w:val="21"/>
        </w:rPr>
        <w:t>《警世通言·苏知县罗衫再合》次日大排筵宴在後堂，管待徐能一夥七人，大吹大擂介飲酒。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佐助。</w:t>
      </w:r>
    </w:p>
    <w:p>
      <w:pPr>
        <w:spacing w:before="40" w:after="80" w:line="440" w:lineRule="exact"/>
        <w:ind w:left="420"/>
      </w:pPr>
      <w:r>
        <w:rPr>
          <w:rFonts w:ascii="仿宋" w:hAnsi="仿宋" w:eastAsia="仿宋"/>
          <w:b w:val="0"/>
          <w:sz w:val="21"/>
        </w:rPr>
        <w:t>[宋]曾巩《仙沅县君曾氏墓志铭》既艱其生，又不介之壽。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单独；独个。</w:t>
      </w:r>
    </w:p>
    <w:p>
      <w:pPr>
        <w:spacing w:before="40" w:after="80" w:line="440" w:lineRule="exact"/>
        <w:ind w:left="420"/>
      </w:pPr>
      <w:r>
        <w:rPr>
          <w:rFonts w:ascii="仿宋" w:hAnsi="仿宋" w:eastAsia="仿宋"/>
          <w:b w:val="0"/>
          <w:sz w:val="21"/>
        </w:rPr>
        <w:t>[宋]洪迈《夷坚丁志·海门盐场》或與乳嫗介處，則怪復至。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副。</w:t>
      </w:r>
    </w:p>
    <w:p>
      <w:pPr>
        <w:spacing w:before="40" w:after="80" w:line="440" w:lineRule="exact"/>
        <w:ind w:left="420"/>
      </w:pPr>
      <w:r>
        <w:rPr>
          <w:rFonts w:ascii="仿宋" w:hAnsi="仿宋" w:eastAsia="仿宋"/>
          <w:b w:val="0"/>
          <w:sz w:val="21"/>
        </w:rPr>
        <w:t>《礼记·檀弓下》滕成公之喪，使子叔敬叔弔，進書，子服惠伯爲介。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指有甲壳的虫类或水族。</w:t>
      </w:r>
    </w:p>
    <w:p>
      <w:pPr>
        <w:spacing w:before="40" w:after="80" w:line="440" w:lineRule="exact"/>
        <w:ind w:left="420"/>
      </w:pPr>
      <w:r>
        <w:rPr>
          <w:rFonts w:ascii="仿宋" w:hAnsi="仿宋" w:eastAsia="仿宋"/>
          <w:b w:val="0"/>
          <w:sz w:val="21"/>
        </w:rPr>
        <w:t>[唐]韩愈《祭郴州李使君文》航北湖之空明，覻鱗介之驚透。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甲士。</w:t>
      </w:r>
    </w:p>
    <w:p>
      <w:pPr>
        <w:spacing w:before="40" w:after="80" w:line="440" w:lineRule="exact"/>
        <w:ind w:left="420"/>
      </w:pPr>
      <w:r>
        <w:rPr>
          <w:rFonts w:ascii="仿宋" w:hAnsi="仿宋" w:eastAsia="仿宋"/>
          <w:b w:val="0"/>
          <w:sz w:val="21"/>
        </w:rPr>
        <w:t>《左传·宣公二年》既而與爲公介，倒戟以禦公徒，而免之。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善。</w:t>
      </w:r>
    </w:p>
    <w:p>
      <w:pPr>
        <w:spacing w:before="40" w:after="80" w:line="440" w:lineRule="exact"/>
        <w:ind w:left="420"/>
      </w:pPr>
      <w:r>
        <w:rPr>
          <w:rFonts w:ascii="仿宋" w:hAnsi="仿宋" w:eastAsia="仿宋"/>
          <w:b w:val="0"/>
          <w:sz w:val="21"/>
        </w:rPr>
        <w:t>[清]沈钦圻《生祠》诗舊有遺愛人，行政介且慈。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送信或传递消息的人。</w:t>
      </w:r>
    </w:p>
    <w:p>
      <w:pPr>
        <w:spacing w:before="40" w:after="80" w:line="440" w:lineRule="exact"/>
        <w:ind w:left="420"/>
      </w:pPr>
      <w:r>
        <w:rPr>
          <w:rFonts w:ascii="仿宋" w:hAnsi="仿宋" w:eastAsia="仿宋"/>
          <w:b w:val="0"/>
          <w:sz w:val="21"/>
        </w:rPr>
        <w:t>[南朝-梁]刘勰《文心雕龙·书记》春秋聘繁，書介彌盛。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独足。</w:t>
      </w:r>
    </w:p>
    <w:p>
      <w:pPr>
        <w:spacing w:before="40" w:after="80" w:line="440" w:lineRule="exact"/>
        <w:ind w:left="420"/>
      </w:pPr>
      <w:r>
        <w:rPr>
          <w:rFonts w:ascii="仿宋" w:hAnsi="仿宋" w:eastAsia="仿宋"/>
          <w:b w:val="0"/>
          <w:sz w:val="21"/>
        </w:rPr>
        <w:t>《庄子·养生主》公文軒見右師而驚曰：‘是何人也？惡乎介也？’曰：‘天與，其人與？’曰：‘天也，非人也。天之生是使獨也，人之貌有與也。以是知其天也，非人也。’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铠甲。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铠甲：～胄。</w:t>
      </w:r>
    </w:p>
    <w:p>
      <w:pPr>
        <w:spacing w:before="40" w:after="80" w:line="440" w:lineRule="exact"/>
        <w:ind w:left="420"/>
      </w:pPr>
      <w:r>
        <w:rPr>
          <w:rFonts w:ascii="仿宋" w:hAnsi="仿宋" w:eastAsia="仿宋"/>
          <w:b w:val="0"/>
          <w:sz w:val="21"/>
        </w:rPr>
        <w:t>[南朝-宋]裴松之 注引《吴书》烏林之役，左將軍身在行間，寢不脱介，戮力破魏。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接近；逼近。</w:t>
      </w:r>
    </w:p>
    <w:p>
      <w:pPr>
        <w:spacing w:before="40" w:after="80" w:line="440" w:lineRule="exact"/>
        <w:ind w:left="420"/>
      </w:pPr>
      <w:r>
        <w:rPr>
          <w:rFonts w:ascii="仿宋" w:hAnsi="仿宋" w:eastAsia="仿宋"/>
          <w:b w:val="0"/>
          <w:sz w:val="21"/>
        </w:rPr>
        <w:t>《左传·昭公二十年》偪介之關，暴徵其私。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引申为挑拨离间。</w:t>
      </w:r>
    </w:p>
    <w:p>
      <w:pPr>
        <w:spacing w:before="40" w:after="80" w:line="440" w:lineRule="exact"/>
        <w:ind w:left="420"/>
      </w:pPr>
      <w:r>
        <w:rPr>
          <w:rFonts w:ascii="仿宋" w:hAnsi="仿宋" w:eastAsia="仿宋"/>
          <w:b w:val="0"/>
          <w:sz w:val="21"/>
        </w:rPr>
        <w:t>《文选·扬雄〈解嘲〉》范雎，魏之亡命也，折脅摺髂，免於徽索，翕肩蹈背，扶服入槖，激卬萬乘之主，介涇陽，抵穰侯而代之，當也。</w:t>
      </w:r>
    </w:p>
    <w:p>
      <w:r>
        <w:br w:type="page"/>
      </w:r>
    </w:p>
    <w:p>
      <w:pPr>
        <w:spacing w:before="240" w:after="120" w:line="440" w:lineRule="exact"/>
      </w:pPr>
      <w:r>
        <w:rPr>
          <w:rFonts w:ascii="黑体" w:hAnsi="黑体" w:eastAsia="黑体"/>
          <w:b/>
          <w:color w:val="1A1A1A"/>
          <w:sz w:val="32"/>
        </w:rPr>
        <w:t>碣</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界碑。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[词形:碣][拼音:jié]圆顶的石碑：墓～｜残碑断～。</w:t>
      </w:r>
    </w:p>
    <w:p>
      <w:pPr>
        <w:spacing w:before="40" w:after="80" w:line="440" w:lineRule="exact"/>
        <w:ind w:left="420"/>
      </w:pPr>
      <w:r>
        <w:rPr>
          <w:rFonts w:ascii="仿宋" w:hAnsi="仿宋" w:eastAsia="仿宋"/>
          <w:b w:val="0"/>
          <w:sz w:val="21"/>
        </w:rPr>
        <w:t>《魏书·序纪》自杏城以北八十里，迄長城原，夾道立碣，與晉分界。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树立(墓碑)。</w:t>
      </w:r>
    </w:p>
    <w:p>
      <w:pPr>
        <w:spacing w:before="40" w:after="80" w:line="440" w:lineRule="exact"/>
        <w:ind w:left="420"/>
      </w:pPr>
      <w:r>
        <w:rPr>
          <w:rFonts w:ascii="仿宋" w:hAnsi="仿宋" w:eastAsia="仿宋"/>
          <w:b w:val="0"/>
          <w:sz w:val="21"/>
        </w:rPr>
        <w:t>[唐]韩愈《房公墓碣铭》既葬，碣墓請銘。</w:t>
      </w:r>
    </w:p>
    <w:p>
      <w:r>
        <w:br w:type="page"/>
      </w:r>
    </w:p>
    <w:p>
      <w:pPr>
        <w:spacing w:before="240" w:after="120" w:line="440" w:lineRule="exact"/>
      </w:pPr>
      <w:r>
        <w:rPr>
          <w:rFonts w:ascii="黑体" w:hAnsi="黑体" w:eastAsia="黑体"/>
          <w:b/>
          <w:color w:val="1A1A1A"/>
          <w:sz w:val="32"/>
        </w:rPr>
        <w:t>热（熱）</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烧；烧灼。</w:t>
      </w:r>
    </w:p>
    <w:p>
      <w:pPr>
        <w:spacing w:before="40" w:after="80" w:line="440" w:lineRule="exact"/>
        <w:ind w:left="420"/>
      </w:pPr>
      <w:r>
        <w:rPr>
          <w:rFonts w:ascii="仿宋" w:hAnsi="仿宋" w:eastAsia="仿宋"/>
          <w:b w:val="0"/>
          <w:sz w:val="21"/>
        </w:rPr>
        <w:t>[唐]白居易《反鲍明远〈白头吟〉》炎炎者烈火，營營者小蠅；火不熱真玉，蠅不點清冰。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中医学名词。热症。古指阳气亢盛的病症。后多指身体发烧。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[词性:名]生病引起的高体温：发～｜退～。</w:t>
      </w:r>
    </w:p>
    <w:p>
      <w:pPr>
        <w:spacing w:before="40" w:after="80" w:line="440" w:lineRule="exact"/>
        <w:ind w:left="420"/>
      </w:pPr>
      <w:r>
        <w:rPr>
          <w:rFonts w:ascii="仿宋" w:hAnsi="仿宋" w:eastAsia="仿宋"/>
          <w:b w:val="0"/>
          <w:sz w:val="21"/>
        </w:rPr>
        <w:t>[晋]干宝《搜神记》卷十二所中者，則身體筋急，頭痛發熱，劇者至死。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中医学名词。治疗方法。温法或祛寒法。</w:t>
      </w:r>
    </w:p>
    <w:p>
      <w:pPr>
        <w:spacing w:before="40" w:after="80" w:line="440" w:lineRule="exact"/>
        <w:ind w:left="420"/>
      </w:pPr>
      <w:r>
        <w:rPr>
          <w:rFonts w:ascii="仿宋" w:hAnsi="仿宋" w:eastAsia="仿宋"/>
          <w:b w:val="0"/>
          <w:sz w:val="21"/>
        </w:rPr>
        <w:t>《素问·水热穴论》夏者火始治，心氣始長，脉瘦氣弱，陽氣留溢，熱熏分腠，内至於經，故取盛經分腠，絶膚而病去者，邪居淺也。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中医学名词。热邪。六气之一，为致病的因素。</w:t>
      </w:r>
    </w:p>
    <w:p>
      <w:pPr>
        <w:spacing w:before="40" w:after="80" w:line="440" w:lineRule="exact"/>
        <w:ind w:left="420"/>
      </w:pPr>
      <w:r>
        <w:rPr>
          <w:rFonts w:ascii="仿宋" w:hAnsi="仿宋" w:eastAsia="仿宋"/>
          <w:b w:val="0"/>
          <w:sz w:val="21"/>
        </w:rPr>
        <w:t>《素问·五运行大论》其在天爲熱，在地爲火，在體爲脉，在氣爲息，在藏爲心。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喻有权势，显赫。</w:t>
      </w:r>
    </w:p>
    <w:p>
      <w:pPr>
        <w:spacing w:before="40" w:after="80" w:line="440" w:lineRule="exact"/>
        <w:ind w:left="420"/>
      </w:pPr>
      <w:r>
        <w:rPr>
          <w:rFonts w:ascii="仿宋" w:hAnsi="仿宋" w:eastAsia="仿宋"/>
          <w:b w:val="0"/>
          <w:sz w:val="21"/>
        </w:rPr>
        <w:t>[清]纳兰性德《金缕曲·慰西溟》词丈夫未肯因人熱，且乘間五湖料理，扁舟一葉。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激动。</w:t>
      </w:r>
    </w:p>
    <w:p>
      <w:pPr>
        <w:spacing w:before="40" w:after="80" w:line="440" w:lineRule="exact"/>
        <w:ind w:left="420"/>
      </w:pPr>
      <w:r>
        <w:rPr>
          <w:rFonts w:ascii="仿宋" w:hAnsi="仿宋" w:eastAsia="仿宋"/>
          <w:b w:val="0"/>
          <w:sz w:val="21"/>
        </w:rPr>
        <w:t>[晋]陶潜《形影神·影答形》诗此同既難常，黯爾俱時滅；身没名亦盡，念之五情熱。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中医学名词。药物性能。寒热温凉四气之一。</w:t>
      </w:r>
    </w:p>
    <w:p>
      <w:pPr>
        <w:spacing w:before="40" w:after="80" w:line="440" w:lineRule="exact"/>
        <w:ind w:left="420"/>
      </w:pPr>
      <w:r>
        <w:rPr>
          <w:rFonts w:ascii="仿宋" w:hAnsi="仿宋" w:eastAsia="仿宋"/>
          <w:b w:val="0"/>
          <w:sz w:val="21"/>
        </w:rPr>
        <w:t>《西游记》第六九回巴豆味辛，性熱，有毒……不可輕用。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指男女恋爱。</w:t>
      </w:r>
    </w:p>
    <w:p>
      <w:pPr>
        <w:spacing w:before="40" w:after="80" w:line="440" w:lineRule="exact"/>
        <w:ind w:left="420"/>
      </w:pPr>
      <w:r>
        <w:rPr>
          <w:rFonts w:ascii="仿宋" w:hAnsi="仿宋" w:eastAsia="仿宋"/>
          <w:b w:val="0"/>
          <w:sz w:val="21"/>
        </w:rPr>
        <w:t>[元]关汉卿《望江亭》第三折不是我誇貞烈，世不曾和個人兒熱。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焦躁；忧灼。</w:t>
      </w:r>
    </w:p>
    <w:p>
      <w:pPr>
        <w:spacing w:before="40" w:after="80" w:line="440" w:lineRule="exact"/>
        <w:ind w:left="420"/>
      </w:pPr>
      <w:r>
        <w:rPr>
          <w:rFonts w:ascii="仿宋" w:hAnsi="仿宋" w:eastAsia="仿宋"/>
          <w:b w:val="0"/>
          <w:sz w:val="21"/>
        </w:rPr>
        <w:t>[唐]白居易《效陶潜体诗》之十一念此忽内熱，生看成白頭。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指使焦灼。</w:t>
      </w:r>
    </w:p>
    <w:p>
      <w:pPr>
        <w:spacing w:before="40" w:after="80" w:line="440" w:lineRule="exact"/>
        <w:ind w:left="420"/>
      </w:pPr>
      <w:r>
        <w:rPr>
          <w:rFonts w:ascii="仿宋" w:hAnsi="仿宋" w:eastAsia="仿宋"/>
          <w:b w:val="0"/>
          <w:sz w:val="21"/>
        </w:rPr>
        <w:t>[明]汤显祖《南柯记·玩月》只爲哥兒們長成，親事未定，熱我心懷。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喻成熟的时机。</w:t>
      </w:r>
    </w:p>
    <w:p>
      <w:pPr>
        <w:spacing w:before="40" w:after="80" w:line="440" w:lineRule="exact"/>
        <w:ind w:left="420"/>
      </w:pPr>
      <w:r>
        <w:rPr>
          <w:rFonts w:ascii="仿宋" w:hAnsi="仿宋" w:eastAsia="仿宋"/>
          <w:b w:val="0"/>
          <w:sz w:val="21"/>
        </w:rPr>
        <w:t>《南史·齐纪上·高帝》﹝王敬則﹞手自取白紗帽加帝首，令帝即位，曰：‘今日誰敢復動，事須及熱。’</w:t>
      </w:r>
    </w:p>
    <w:p>
      <w:r>
        <w:br w:type="page"/>
      </w:r>
    </w:p>
    <w:p>
      <w:pPr>
        <w:spacing w:before="240" w:after="120" w:line="440" w:lineRule="exact"/>
      </w:pPr>
      <w:r>
        <w:rPr>
          <w:rFonts w:ascii="黑体" w:hAnsi="黑体" w:eastAsia="黑体"/>
          <w:b/>
          <w:color w:val="1A1A1A"/>
          <w:sz w:val="32"/>
        </w:rPr>
        <w:t>秀才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优异之才。</w:t>
      </w:r>
    </w:p>
    <w:p>
      <w:pPr>
        <w:spacing w:before="40" w:after="80" w:line="440" w:lineRule="exact"/>
        <w:ind w:left="420"/>
      </w:pPr>
      <w:r>
        <w:rPr>
          <w:rFonts w:ascii="仿宋" w:hAnsi="仿宋" w:eastAsia="仿宋"/>
          <w:b w:val="0"/>
          <w:sz w:val="21"/>
        </w:rPr>
        <w:t>[汉]荀悦《汉纪·武帝纪一》其秀才異等，太常以名聞；其下才不事學者，罷之。</w:t>
      </w:r>
    </w:p>
    <w:p>
      <w:r>
        <w:br w:type="page"/>
      </w:r>
    </w:p>
    <w:p>
      <w:pPr>
        <w:spacing w:before="240" w:after="120" w:line="440" w:lineRule="exact"/>
      </w:pPr>
      <w:r>
        <w:rPr>
          <w:rFonts w:ascii="黑体" w:hAnsi="黑体" w:eastAsia="黑体"/>
          <w:b/>
          <w:color w:val="1A1A1A"/>
          <w:sz w:val="32"/>
        </w:rPr>
        <w:t>得旨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得到圣旨。</w:t>
      </w:r>
    </w:p>
    <w:p>
      <w:pPr>
        <w:spacing w:before="40" w:after="80" w:line="440" w:lineRule="exact"/>
        <w:ind w:left="420"/>
      </w:pPr>
      <w:r>
        <w:rPr>
          <w:rFonts w:ascii="仿宋" w:hAnsi="仿宋" w:eastAsia="仿宋"/>
          <w:b w:val="0"/>
          <w:sz w:val="21"/>
        </w:rPr>
        <w:t>《新五代史·唐臣传·郭崇韬安重诲论》宰相有非其見時而事當上決者，與其被旨而有所復請者，則具記事而入，因崇政使聞，得旨則復宣而出之。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得其主旨。</w:t>
      </w:r>
    </w:p>
    <w:p>
      <w:pPr>
        <w:spacing w:before="40" w:after="80" w:line="440" w:lineRule="exact"/>
        <w:ind w:left="420"/>
      </w:pPr>
      <w:r>
        <w:rPr>
          <w:rFonts w:ascii="仿宋" w:hAnsi="仿宋" w:eastAsia="仿宋"/>
          <w:b w:val="0"/>
          <w:sz w:val="21"/>
        </w:rPr>
        <w:t>[清]王夫之《读四书大全说·中庸第一章》程子此語，大費斡旋，自不如吕氏之爲得旨。</w:t>
      </w:r>
    </w:p>
    <w:p>
      <w:r>
        <w:br w:type="page"/>
      </w:r>
    </w:p>
    <w:p>
      <w:pPr>
        <w:spacing w:before="240" w:after="120" w:line="440" w:lineRule="exact"/>
      </w:pPr>
      <w:r>
        <w:rPr>
          <w:rFonts w:ascii="黑体" w:hAnsi="黑体" w:eastAsia="黑体"/>
          <w:b/>
          <w:color w:val="1A1A1A"/>
          <w:sz w:val="32"/>
        </w:rPr>
        <w:t>坑</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活埋。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古时指活埋人：～杀｜焚书～儒。</w:t>
      </w:r>
    </w:p>
    <w:p>
      <w:pPr>
        <w:spacing w:before="40" w:after="80" w:line="440" w:lineRule="exact"/>
        <w:ind w:left="420"/>
      </w:pPr>
      <w:r>
        <w:rPr>
          <w:rFonts w:ascii="仿宋" w:hAnsi="仿宋" w:eastAsia="仿宋"/>
          <w:b w:val="0"/>
          <w:sz w:val="21"/>
        </w:rPr>
        <w:t>[南朝-梁]刘孝标《辩命论》秦人坑趙士，沸聲若雷震。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山脊。</w:t>
      </w:r>
    </w:p>
    <w:p>
      <w:pPr>
        <w:spacing w:before="40" w:after="80" w:line="440" w:lineRule="exact"/>
        <w:ind w:left="420"/>
      </w:pPr>
      <w:r>
        <w:rPr>
          <w:rFonts w:ascii="仿宋" w:hAnsi="仿宋" w:eastAsia="仿宋"/>
          <w:b w:val="0"/>
          <w:sz w:val="21"/>
        </w:rPr>
        <w:t>《楚辞·九歌·大司命》吾與君兮齋速，導帝之兮九坑。</w:t>
      </w:r>
    </w:p>
    <w:p>
      <w:r>
        <w:br w:type="page"/>
      </w:r>
    </w:p>
    <w:p>
      <w:pPr>
        <w:spacing w:before="240" w:after="120" w:line="440" w:lineRule="exact"/>
      </w:pPr>
      <w:r>
        <w:rPr>
          <w:rFonts w:ascii="黑体" w:hAnsi="黑体" w:eastAsia="黑体"/>
          <w:b/>
          <w:color w:val="1A1A1A"/>
          <w:sz w:val="32"/>
        </w:rPr>
        <w:t>治安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谓治理(百姓)使之安定。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[词形:治安][拼音:zhì’ān][词性:名]社会的安宁秩序：维持～。</w:t>
      </w:r>
    </w:p>
    <w:p>
      <w:pPr>
        <w:spacing w:before="40" w:after="80" w:line="440" w:lineRule="exact"/>
        <w:ind w:left="420"/>
      </w:pPr>
      <w:r>
        <w:rPr>
          <w:rFonts w:ascii="仿宋" w:hAnsi="仿宋" w:eastAsia="仿宋"/>
          <w:b w:val="0"/>
          <w:sz w:val="21"/>
        </w:rPr>
        <w:t>《管子·形势解》生養萬物，地之則也；治安百姓，主之則也。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指汉贾谊《治安策》。</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奕</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光明。</w:t>
      </w:r>
    </w:p>
    <w:p>
      <w:pPr>
        <w:spacing w:before="40" w:after="80" w:line="440" w:lineRule="exact"/>
        <w:ind w:left="420"/>
      </w:pPr>
      <w:r>
        <w:rPr>
          <w:rFonts w:ascii="仿宋" w:hAnsi="仿宋" w:eastAsia="仿宋"/>
          <w:b w:val="0"/>
          <w:sz w:val="21"/>
        </w:rPr>
        <w:t>[三国-魏]何晏《景福殿赋》故其華表則鎬鎬鑠鑠，赫奕章灼，若日月之麗天也。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累，重。参见“奕世”、“奕代”。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[语体:书]盛大。</w:t>
      </w:r>
    </w:p>
    <w:p>
      <w:pPr>
        <w:spacing w:before="40" w:after="80" w:line="440" w:lineRule="exact"/>
        <w:ind w:left="420"/>
      </w:pPr>
      <w:r>
        <w:rPr>
          <w:rFonts w:ascii="仿宋" w:hAnsi="仿宋" w:eastAsia="仿宋"/>
          <w:b w:val="0"/>
          <w:sz w:val="21"/>
        </w:rPr>
        <w:t>[汉]扬雄《太玄·格》息金消石，往小來奕。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姣美。</w:t>
      </w:r>
    </w:p>
    <w:p>
      <w:pPr>
        <w:spacing w:before="40" w:after="80" w:line="440" w:lineRule="exact"/>
        <w:ind w:left="420"/>
      </w:pPr>
      <w:r>
        <w:rPr>
          <w:rFonts w:ascii="仿宋" w:hAnsi="仿宋" w:eastAsia="仿宋"/>
          <w:b w:val="0"/>
          <w:sz w:val="21"/>
        </w:rPr>
        <w:t>《方言》第二奕、僷，容也。自關而西，凡美容謂之奕，或謂之僷。宋衛曰僷，陳、楚、汝、潁之間謂之奕。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忧愁。参见“奕奕”。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葛</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指以葛为原料制成的布、衣、带等。</w:t>
      </w:r>
    </w:p>
    <w:p>
      <w:pPr>
        <w:spacing w:before="40" w:after="80" w:line="440" w:lineRule="exact"/>
        <w:ind w:left="420"/>
      </w:pPr>
      <w:r>
        <w:rPr>
          <w:rFonts w:ascii="仿宋" w:hAnsi="仿宋" w:eastAsia="仿宋"/>
          <w:b w:val="0"/>
          <w:sz w:val="21"/>
        </w:rPr>
        <w:t>[唐]韩愈《送石处士序》先生居嵩、邙、瀍、穀之間，冬一裘，夏一葛，食朝夕，飯一盂，蔬一盤。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通“褐”。粗布。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草木纤维制成的织物。</w:t>
      </w:r>
    </w:p>
    <w:p>
      <w:pPr>
        <w:spacing w:before="40" w:after="80" w:line="440" w:lineRule="exact"/>
        <w:ind w:left="420"/>
      </w:pPr>
      <w:r>
        <w:rPr>
          <w:rFonts w:ascii="仿宋" w:hAnsi="仿宋" w:eastAsia="仿宋"/>
          <w:b w:val="0"/>
          <w:sz w:val="21"/>
        </w:rPr>
        <w:t>《齐民要术》卷十引 晋  郭义恭 《广志》芭蕉，一名芭菹，其莖解散如絲，織以爲葛，謂之蕉葛。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通“蓋”。掩覆。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斗</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通“陡”。陡峭。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通“陡”。陡然；突然。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通“抖”。抖动。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即斗子。管仓掌斗的吏役。</w:t>
      </w:r>
    </w:p>
    <w:p>
      <w:pPr>
        <w:spacing w:before="40" w:after="80" w:line="440" w:lineRule="exact"/>
        <w:ind w:left="420"/>
      </w:pPr>
      <w:r>
        <w:rPr>
          <w:rFonts w:ascii="仿宋" w:hAnsi="仿宋" w:eastAsia="仿宋"/>
          <w:b w:val="0"/>
          <w:sz w:val="21"/>
        </w:rPr>
        <w:t>《冷眼观》第三十回那姓歐陽的既是學校中人，理應會同該管學官派斗協傳，不應逕往差提，以致授人以隙。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指刁斗。古时行军用具。</w:t>
      </w:r>
    </w:p>
    <w:p>
      <w:pPr>
        <w:spacing w:before="40" w:after="80" w:line="440" w:lineRule="exact"/>
        <w:ind w:left="420"/>
      </w:pPr>
      <w:r>
        <w:rPr>
          <w:rFonts w:ascii="仿宋" w:hAnsi="仿宋" w:eastAsia="仿宋"/>
          <w:b w:val="0"/>
          <w:sz w:val="21"/>
        </w:rPr>
        <w:t>[南朝-陈]陆琼《关山月》诗焚烽望别壘，擊斗宿危樓。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通“陡”。副词。突然。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通“逗”。逗引；挑逗。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[语体:书]同“逗¹”。[同义词:另见]316页dǒu。</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古时谓星辰相互撞击。</w:t>
      </w:r>
    </w:p>
    <w:p>
      <w:pPr>
        <w:spacing w:before="40" w:after="80" w:line="440" w:lineRule="exact"/>
        <w:ind w:left="420"/>
      </w:pPr>
      <w:r>
        <w:rPr>
          <w:rFonts w:ascii="仿宋" w:hAnsi="仿宋" w:eastAsia="仿宋"/>
          <w:b w:val="0"/>
          <w:sz w:val="21"/>
        </w:rPr>
        <w:t>《史记·天官书》歲星入月，其野有逐相；與太白鬭，其野破軍。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纷乱。</w:t>
      </w:r>
    </w:p>
    <w:p>
      <w:pPr>
        <w:spacing w:before="40" w:after="80" w:line="440" w:lineRule="exact"/>
        <w:ind w:left="420"/>
      </w:pPr>
      <w:r>
        <w:rPr>
          <w:rFonts w:ascii="仿宋" w:hAnsi="仿宋" w:eastAsia="仿宋"/>
          <w:b w:val="0"/>
          <w:sz w:val="21"/>
        </w:rPr>
        <w:t>[唐]韩愈《初南食贻元十八协律》诗章舉馬甲柱，鬭以怪自呈。</w:t>
      </w:r>
    </w:p>
    <w:p>
      <w:r>
        <w:br w:type="page"/>
      </w:r>
    </w:p>
    <w:p>
      <w:pPr>
        <w:spacing w:before="240" w:after="120" w:line="440" w:lineRule="exact"/>
      </w:pPr>
      <w:r>
        <w:rPr>
          <w:rFonts w:ascii="黑体" w:hAnsi="黑体" w:eastAsia="黑体"/>
          <w:b/>
          <w:color w:val="1A1A1A"/>
          <w:sz w:val="32"/>
        </w:rPr>
        <w:t>方面</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方向；方位。</w:t>
      </w:r>
    </w:p>
    <w:p>
      <w:pPr>
        <w:spacing w:before="40" w:after="80" w:line="440" w:lineRule="exact"/>
        <w:ind w:left="420"/>
      </w:pPr>
      <w:r>
        <w:rPr>
          <w:rFonts w:ascii="仿宋" w:hAnsi="仿宋" w:eastAsia="仿宋"/>
          <w:b w:val="0"/>
          <w:sz w:val="21"/>
        </w:rPr>
        <w:t>《东观汉记·逢萌传》萌被徵上道，迷不知東西，云……‘方面不知，安能濟政！’即駕而歸。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古指一个地方的军政要职或其长官。</w:t>
      </w:r>
    </w:p>
    <w:p>
      <w:pPr>
        <w:spacing w:before="40" w:after="80" w:line="440" w:lineRule="exact"/>
        <w:ind w:left="420"/>
      </w:pPr>
      <w:r>
        <w:rPr>
          <w:rFonts w:ascii="仿宋" w:hAnsi="仿宋" w:eastAsia="仿宋"/>
          <w:b w:val="0"/>
          <w:sz w:val="21"/>
        </w:rPr>
        <w:t>[唐]王勃《梓州通泉县惠普寺碑》丹軒紫紱，家傳方面之勳；驥子魚文，地列膏腴之右。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方形颜面。</w:t>
      </w:r>
    </w:p>
    <w:p>
      <w:pPr>
        <w:spacing w:before="40" w:after="80" w:line="440" w:lineRule="exact"/>
        <w:ind w:left="420"/>
      </w:pPr>
      <w:r>
        <w:rPr>
          <w:rFonts w:ascii="仿宋" w:hAnsi="仿宋" w:eastAsia="仿宋"/>
          <w:b w:val="0"/>
          <w:sz w:val="21"/>
        </w:rPr>
        <w:t>[清]钱泳《履园丛话·阅古·古砖》楊州羅兩峰有一磚，畫像車騎外貌一人，方面豐頤，鬑鬑有鬚，兩手執旗杆而立。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四方；四面。</w:t>
      </w:r>
    </w:p>
    <w:p>
      <w:pPr>
        <w:spacing w:before="40" w:after="80" w:line="440" w:lineRule="exact"/>
        <w:ind w:left="420"/>
      </w:pPr>
      <w:r>
        <w:rPr>
          <w:rFonts w:ascii="仿宋" w:hAnsi="仿宋" w:eastAsia="仿宋"/>
          <w:b w:val="0"/>
          <w:sz w:val="21"/>
        </w:rPr>
        <w:t>[唐]玄奘《大唐西域记·羯朱嗢祇罗国》﹝高臺﹞基址廣峙，刻雕奇製，周臺方面鏤衆聖像。</w:t>
      </w:r>
    </w:p>
    <w:p>
      <w:r>
        <w:br w:type="page"/>
      </w:r>
    </w:p>
    <w:p>
      <w:pPr>
        <w:spacing w:before="240" w:after="120" w:line="440" w:lineRule="exact"/>
      </w:pPr>
      <w:r>
        <w:rPr>
          <w:rFonts w:ascii="黑体" w:hAnsi="黑体" w:eastAsia="黑体"/>
          <w:b/>
          <w:color w:val="1A1A1A"/>
          <w:sz w:val="32"/>
        </w:rPr>
        <w:t>批</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排除；推开。</w:t>
      </w:r>
    </w:p>
    <w:p>
      <w:pPr>
        <w:spacing w:before="40" w:after="80" w:line="440" w:lineRule="exact"/>
        <w:ind w:left="420"/>
      </w:pPr>
      <w:r>
        <w:rPr>
          <w:rFonts w:ascii="仿宋" w:hAnsi="仿宋" w:eastAsia="仿宋"/>
          <w:b w:val="0"/>
          <w:sz w:val="21"/>
        </w:rPr>
        <w:t>[元]无名氏《杀狗劝夫》第二折小的每將孫二拏到簷下大雪裏跪着。［梅香做批末跪科］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触；撞击；冲击。</w:t>
      </w:r>
    </w:p>
    <w:p>
      <w:pPr>
        <w:spacing w:before="40" w:after="80" w:line="440" w:lineRule="exact"/>
        <w:ind w:left="420"/>
      </w:pPr>
      <w:r>
        <w:rPr>
          <w:rFonts w:ascii="仿宋" w:hAnsi="仿宋" w:eastAsia="仿宋"/>
          <w:b w:val="0"/>
          <w:sz w:val="21"/>
        </w:rPr>
        <w:t>[南朝-梁]何逊《七召》手羈鐵頂，足批銅頭。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指攻击。</w:t>
      </w:r>
    </w:p>
    <w:p>
      <w:pPr>
        <w:spacing w:before="40" w:after="80" w:line="440" w:lineRule="exact"/>
        <w:ind w:left="420"/>
      </w:pPr>
      <w:r>
        <w:rPr>
          <w:rFonts w:ascii="仿宋" w:hAnsi="仿宋" w:eastAsia="仿宋"/>
          <w:b w:val="0"/>
          <w:sz w:val="21"/>
        </w:rPr>
        <w:t>[清]恽敬《西楚都彭城论》北收燕趙之卒，南引荆邾之師，關外可厚集其勢，關中可迭批其隙。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事物分次第之称。</w:t>
      </w:r>
    </w:p>
    <w:p>
      <w:pPr>
        <w:spacing w:before="40" w:after="80" w:line="440" w:lineRule="exact"/>
        <w:ind w:left="420"/>
      </w:pPr>
      <w:r>
        <w:rPr>
          <w:rFonts w:ascii="仿宋" w:hAnsi="仿宋" w:eastAsia="仿宋"/>
          <w:b w:val="0"/>
          <w:sz w:val="21"/>
        </w:rPr>
        <w:t>章炳麟《新方言·释言》或言事有先後第次則曰一批一批。</w:t>
      </w:r>
    </w:p>
    <w:p>
      <w:r>
        <w:br w:type="page"/>
      </w:r>
    </w:p>
    <w:p>
      <w:pPr>
        <w:spacing w:before="240" w:after="120" w:line="440" w:lineRule="exact"/>
      </w:pPr>
      <w:r>
        <w:rPr>
          <w:rFonts w:ascii="黑体" w:hAnsi="黑体" w:eastAsia="黑体"/>
          <w:b/>
          <w:color w:val="1A1A1A"/>
          <w:sz w:val="32"/>
        </w:rPr>
        <w:t>札</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拔除。</w:t>
      </w:r>
    </w:p>
    <w:p>
      <w:pPr>
        <w:spacing w:before="40" w:after="80" w:line="440" w:lineRule="exact"/>
        <w:ind w:left="420"/>
      </w:pPr>
      <w:r>
        <w:rPr>
          <w:rFonts w:ascii="仿宋" w:hAnsi="仿宋" w:eastAsia="仿宋"/>
          <w:b w:val="0"/>
          <w:sz w:val="21"/>
        </w:rPr>
        <w:t>《孔子家语·观周》涓涓不塞，終爲江河。綿綿不絶，或成網羅。毫末不札，將尋斧柯。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古代书写用的小而薄的木片。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古代写字用的小而薄的木片。</w:t>
      </w:r>
    </w:p>
    <w:p>
      <w:pPr>
        <w:spacing w:before="40" w:after="80" w:line="440" w:lineRule="exact"/>
        <w:ind w:left="420"/>
      </w:pPr>
      <w:r>
        <w:rPr>
          <w:rFonts w:ascii="仿宋" w:hAnsi="仿宋" w:eastAsia="仿宋"/>
          <w:b w:val="0"/>
          <w:sz w:val="21"/>
        </w:rPr>
        <w:t>[南朝-梁]刘勰《文心雕龙·时序》孟堅珥筆於國史，賈逵給札於瑞頌。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用作纸的代称。</w:t>
      </w:r>
    </w:p>
    <w:p>
      <w:pPr>
        <w:spacing w:before="40" w:after="80" w:line="440" w:lineRule="exact"/>
        <w:ind w:left="420"/>
      </w:pPr>
      <w:r>
        <w:rPr>
          <w:rFonts w:ascii="仿宋" w:hAnsi="仿宋" w:eastAsia="仿宋"/>
          <w:b w:val="0"/>
          <w:sz w:val="21"/>
        </w:rPr>
        <w:t>《宋史·理宗纪三》戊寅，詔：‘朱熹門人胡安之、吕燾、蔡模並迪功郎，本州州學教授。給札録其著述，並條具所欲言者以聞。’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古代公文的泛称。下行文书。如诏敕、指令等。</w:t>
      </w:r>
    </w:p>
    <w:p>
      <w:pPr>
        <w:spacing w:before="40" w:after="80" w:line="440" w:lineRule="exact"/>
        <w:ind w:left="420"/>
      </w:pPr>
      <w:r>
        <w:rPr>
          <w:rFonts w:ascii="仿宋" w:hAnsi="仿宋" w:eastAsia="仿宋"/>
          <w:b w:val="0"/>
          <w:sz w:val="21"/>
        </w:rPr>
        <w:t>[唐]张说《羽林恩召观御书王太尉碑》诗隴首名公石，來承聖札歸。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铠甲的叶片，多用皮革或金属制成。</w:t>
      </w:r>
    </w:p>
    <w:p>
      <w:pPr>
        <w:spacing w:before="40" w:after="80" w:line="440" w:lineRule="exact"/>
        <w:ind w:left="420"/>
      </w:pPr>
      <w:r>
        <w:rPr>
          <w:rFonts w:ascii="仿宋" w:hAnsi="仿宋" w:eastAsia="仿宋"/>
          <w:b w:val="0"/>
          <w:sz w:val="21"/>
        </w:rPr>
        <w:t>[晋]葛洪《抱朴子·微旨》比之琴瑟，不可以子絃求五音也；方之甲胄，不可以一札待鋒刃也。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指革甲叶片的层。古代革甲叶片一般由七层皮革叠合制成。</w:t>
      </w:r>
    </w:p>
    <w:p>
      <w:pPr>
        <w:spacing w:before="40" w:after="80" w:line="440" w:lineRule="exact"/>
        <w:ind w:left="420"/>
      </w:pPr>
      <w:r>
        <w:rPr>
          <w:rFonts w:ascii="仿宋" w:hAnsi="仿宋" w:eastAsia="仿宋"/>
          <w:b w:val="0"/>
          <w:sz w:val="21"/>
        </w:rPr>
        <w:t>《左传·成公十六年》潘尫之黨與養由基蹲甲而射之，徹七札焉。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指遭疫病而死亡。</w:t>
      </w:r>
    </w:p>
    <w:p>
      <w:pPr>
        <w:spacing w:before="40" w:after="80" w:line="440" w:lineRule="exact"/>
        <w:ind w:left="420"/>
      </w:pPr>
      <w:r>
        <w:rPr>
          <w:rFonts w:ascii="仿宋" w:hAnsi="仿宋" w:eastAsia="仿宋"/>
          <w:b w:val="0"/>
          <w:sz w:val="21"/>
        </w:rPr>
        <w:t>《周礼·地官·司关》國凶札，則無關門之征，猶幾。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古代公文的泛称。上呈奏折。</w:t>
      </w:r>
    </w:p>
    <w:p>
      <w:pPr>
        <w:spacing w:before="40" w:after="80" w:line="440" w:lineRule="exact"/>
        <w:ind w:left="420"/>
      </w:pPr>
      <w:r>
        <w:rPr>
          <w:rFonts w:ascii="仿宋" w:hAnsi="仿宋" w:eastAsia="仿宋"/>
          <w:b w:val="0"/>
          <w:sz w:val="21"/>
        </w:rPr>
        <w:t>[范文澜]蔡美彪 等《中国通史》第四编第二章第七节十一月，朱熹被孝宗召见，面奏三札。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古代公文的泛称。谓手书诏敕、指令以谕文。</w:t>
      </w:r>
    </w:p>
    <w:p>
      <w:pPr>
        <w:spacing w:before="40" w:after="80" w:line="440" w:lineRule="exact"/>
        <w:ind w:left="420"/>
      </w:pPr>
      <w:r>
        <w:rPr>
          <w:rFonts w:ascii="仿宋" w:hAnsi="仿宋" w:eastAsia="仿宋"/>
          <w:b w:val="0"/>
          <w:sz w:val="21"/>
        </w:rPr>
        <w:t>[宋]叶適《太府少卿李公墓志铭》邊事既壞矣，尚多夸詡以悮朝聽……願親札邊臣，毋得以不根無實之語輕輒來上。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疫病。</w:t>
      </w:r>
    </w:p>
    <w:p>
      <w:pPr>
        <w:spacing w:before="40" w:after="80" w:line="440" w:lineRule="exact"/>
        <w:ind w:left="420"/>
      </w:pPr>
      <w:r>
        <w:rPr>
          <w:rFonts w:ascii="仿宋" w:hAnsi="仿宋" w:eastAsia="仿宋"/>
          <w:b w:val="0"/>
          <w:sz w:val="21"/>
        </w:rPr>
        <w:t>《周礼·地官·大司徒》大荒大札，則令邦國移民，通財，舍禁，弛力，薄徵，緩刑。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书写。</w:t>
      </w:r>
    </w:p>
    <w:p>
      <w:pPr>
        <w:spacing w:before="40" w:after="80" w:line="440" w:lineRule="exact"/>
        <w:ind w:left="420"/>
      </w:pPr>
      <w:r>
        <w:rPr>
          <w:rFonts w:ascii="仿宋" w:hAnsi="仿宋" w:eastAsia="仿宋"/>
          <w:b w:val="0"/>
          <w:sz w:val="21"/>
        </w:rPr>
        <w:t>[唐]谷神子《博异志·许汉阳》漢陽展卷，皆金花之素，上以銀字札之。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刺。</w:t>
      </w:r>
    </w:p>
    <w:p>
      <w:pPr>
        <w:spacing w:before="40" w:after="80" w:line="440" w:lineRule="exact"/>
        <w:ind w:left="420"/>
      </w:pPr>
      <w:r>
        <w:rPr>
          <w:rFonts w:ascii="仿宋" w:hAnsi="仿宋" w:eastAsia="仿宋"/>
          <w:b w:val="0"/>
          <w:sz w:val="21"/>
        </w:rPr>
        <w:t>《西游记》第七九回語去言來各恨仇，棒迎拐架當心札。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皮革。</w:t>
      </w:r>
    </w:p>
    <w:p>
      <w:pPr>
        <w:spacing w:before="40" w:after="80" w:line="440" w:lineRule="exact"/>
        <w:ind w:left="420"/>
      </w:pPr>
      <w:r>
        <w:rPr>
          <w:rFonts w:ascii="仿宋" w:hAnsi="仿宋" w:eastAsia="仿宋"/>
          <w:b w:val="0"/>
          <w:sz w:val="21"/>
        </w:rPr>
        <w:t>《淮南子·齐俗训》貧人，夏則被褐帶索，唅菽飲水，以充腸，以支暑熱；冬則羊裘解札，短褐不掩形，而煬竈口。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捆，绑。</w:t>
      </w:r>
    </w:p>
    <w:p>
      <w:pPr>
        <w:spacing w:before="40" w:after="80" w:line="440" w:lineRule="exact"/>
        <w:ind w:left="420"/>
      </w:pPr>
      <w:r>
        <w:rPr>
          <w:rFonts w:ascii="仿宋" w:hAnsi="仿宋" w:eastAsia="仿宋"/>
          <w:b w:val="0"/>
          <w:sz w:val="21"/>
        </w:rPr>
        <w:t>《西游记》第四六回那劊子手將一條繩套在他膊項上，一條繩札住他腿足。</w:t>
      </w:r>
    </w:p>
    <w:p>
      <w:r>
        <w:br w:type="page"/>
      </w:r>
    </w:p>
    <w:p>
      <w:pPr>
        <w:spacing w:before="240" w:after="120" w:line="440" w:lineRule="exact"/>
      </w:pPr>
      <w:r>
        <w:rPr>
          <w:rFonts w:ascii="黑体" w:hAnsi="黑体" w:eastAsia="黑体"/>
          <w:b/>
          <w:color w:val="1A1A1A"/>
          <w:sz w:val="32"/>
        </w:rPr>
        <w:t>梦（夢）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特指云梦泽。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湖泽。</w:t>
      </w:r>
    </w:p>
    <w:p>
      <w:pPr>
        <w:spacing w:before="40" w:after="80" w:line="440" w:lineRule="exact"/>
        <w:ind w:left="420"/>
      </w:pPr>
      <w:r>
        <w:rPr>
          <w:rFonts w:ascii="仿宋" w:hAnsi="仿宋" w:eastAsia="仿宋"/>
          <w:b w:val="0"/>
          <w:sz w:val="21"/>
        </w:rPr>
        <w:t>《楚辞·招魂》與王趨夢兮課後先。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不明。</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讵（詎）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岂料。</w:t>
      </w:r>
    </w:p>
    <w:p>
      <w:pPr>
        <w:spacing w:before="40" w:after="80" w:line="440" w:lineRule="exact"/>
        <w:ind w:left="420"/>
      </w:pPr>
      <w:r>
        <w:rPr>
          <w:rFonts w:ascii="仿宋" w:hAnsi="仿宋" w:eastAsia="仿宋"/>
          <w:b w:val="0"/>
          <w:sz w:val="21"/>
        </w:rPr>
        <w:t>[清]冒襄《影梅庵忆语》場事既竣，余妄意必第，自謂此後當料理姬事以報其志。詎十七日忽傳家母舟抵江干……遂不及爲姬商去留。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副词。表示反诘。相当于“豈”、“難道”。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[词形:讵][拼音:[语体:繁体]詎jù][语体:书][词性:副]岂，表示反问：～料突然生变｜～知天气骤寒。</w:t>
      </w:r>
    </w:p>
    <w:p>
      <w:pPr>
        <w:spacing w:before="40" w:after="80" w:line="440" w:lineRule="exact"/>
        <w:ind w:left="420"/>
      </w:pPr>
      <w:r>
        <w:rPr>
          <w:rFonts w:ascii="仿宋" w:hAnsi="仿宋" w:eastAsia="仿宋"/>
          <w:b w:val="0"/>
          <w:sz w:val="21"/>
        </w:rPr>
        <w:t>[晋]陶潜《读〈山海经〉》诗之十徒設在昔心，良辰詎可待？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连词。假如，如果。</w:t>
      </w:r>
    </w:p>
    <w:p>
      <w:pPr>
        <w:spacing w:before="40" w:after="80" w:line="440" w:lineRule="exact"/>
        <w:ind w:left="420"/>
      </w:pPr>
      <w:r>
        <w:rPr>
          <w:rFonts w:ascii="仿宋" w:hAnsi="仿宋" w:eastAsia="仿宋"/>
          <w:b w:val="0"/>
          <w:sz w:val="21"/>
        </w:rPr>
        <w:t>《国语·晋语六》且唯聖人能無外患，又無内憂。詎非聖人，必偏而後可。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副词。表示否定。相当于“無”；“非”；“不”。</w:t>
      </w:r>
    </w:p>
    <w:p>
      <w:pPr>
        <w:spacing w:before="40" w:after="80" w:line="440" w:lineRule="exact"/>
        <w:ind w:left="420"/>
      </w:pPr>
      <w:r>
        <w:rPr>
          <w:rFonts w:ascii="仿宋" w:hAnsi="仿宋" w:eastAsia="仿宋"/>
          <w:b w:val="0"/>
          <w:sz w:val="21"/>
        </w:rPr>
        <w:t>[南朝]梁简文帝《三月三日率尔成诗》洛濱非拾羽，滿握詎貽椒。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通“巨”。大。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连词。相当于“抑或”。表示选择。</w:t>
      </w:r>
    </w:p>
    <w:p>
      <w:pPr>
        <w:spacing w:before="40" w:after="80" w:line="440" w:lineRule="exact"/>
        <w:ind w:left="420"/>
      </w:pPr>
      <w:r>
        <w:rPr>
          <w:rFonts w:ascii="仿宋" w:hAnsi="仿宋" w:eastAsia="仿宋"/>
          <w:b w:val="0"/>
          <w:sz w:val="21"/>
        </w:rPr>
        <w:t>[唐]柳宗元《惩咎赋》將沉淵而殞命兮，詎蔽罪以塞禍？惟滅身而無後兮，顧前志猶未可。</w:t>
      </w:r>
    </w:p>
    <w:p>
      <w:r>
        <w:br w:type="page"/>
      </w:r>
    </w:p>
    <w:p>
      <w:pPr>
        <w:spacing w:before="240" w:after="120" w:line="440" w:lineRule="exact"/>
      </w:pPr>
      <w:r>
        <w:rPr>
          <w:rFonts w:ascii="黑体" w:hAnsi="黑体" w:eastAsia="黑体"/>
          <w:b/>
          <w:color w:val="1A1A1A"/>
          <w:sz w:val="32"/>
        </w:rPr>
        <w:t>奥</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后作“燠”。暖。</w:t>
      </w:r>
    </w:p>
    <w:p>
      <w:pPr>
        <w:spacing w:before="40" w:after="80" w:line="440" w:lineRule="exact"/>
        <w:ind w:left="420"/>
      </w:pPr>
      <w:r>
        <w:rPr>
          <w:rFonts w:ascii="仿宋" w:hAnsi="仿宋" w:eastAsia="仿宋"/>
          <w:b w:val="0"/>
          <w:sz w:val="21"/>
        </w:rPr>
        <w:t>《诗·小雅·小明》昔我往矣，日月方奥。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犹主，主事人。</w:t>
      </w:r>
    </w:p>
    <w:p>
      <w:pPr>
        <w:spacing w:before="40" w:after="80" w:line="440" w:lineRule="exact"/>
        <w:ind w:left="420"/>
      </w:pPr>
      <w:r>
        <w:rPr>
          <w:rFonts w:ascii="仿宋" w:hAnsi="仿宋" w:eastAsia="仿宋"/>
          <w:b w:val="0"/>
          <w:sz w:val="21"/>
        </w:rPr>
        <w:t>《礼记·礼运》人情以爲田，故人以爲奥也。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室内西南隅。古时祭祀设神主或尊长居坐之处。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古时指房屋的西南角，也泛指房屋的深处：堂～。</w:t>
      </w:r>
    </w:p>
    <w:p>
      <w:pPr>
        <w:spacing w:before="40" w:after="80" w:line="440" w:lineRule="exact"/>
        <w:ind w:left="420"/>
      </w:pPr>
      <w:r>
        <w:rPr>
          <w:rFonts w:ascii="仿宋" w:hAnsi="仿宋" w:eastAsia="仿宋"/>
          <w:b w:val="0"/>
          <w:sz w:val="21"/>
        </w:rPr>
        <w:t>《仪礼·少牢馈食礼》司宫筵于奥，祝設几于筵上，右之。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通“澳”。水边深曲之处。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泛指室内深处。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古时指房屋的西南角，也泛指房屋的深处：堂～。</w:t>
      </w:r>
    </w:p>
    <w:p>
      <w:pPr>
        <w:spacing w:before="40" w:after="80" w:line="440" w:lineRule="exact"/>
        <w:ind w:left="420"/>
      </w:pPr>
      <w:r>
        <w:rPr>
          <w:rFonts w:ascii="仿宋" w:hAnsi="仿宋" w:eastAsia="仿宋"/>
          <w:b w:val="0"/>
          <w:sz w:val="21"/>
        </w:rPr>
        <w:t>《淮南子·时则训》涼風始至，蟋蟀居奥。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山坳近水的地方。</w:t>
      </w:r>
    </w:p>
    <w:p>
      <w:pPr>
        <w:spacing w:before="40" w:after="80" w:line="440" w:lineRule="exact"/>
        <w:ind w:left="420"/>
      </w:pPr>
      <w:r>
        <w:rPr>
          <w:rFonts w:ascii="仿宋" w:hAnsi="仿宋" w:eastAsia="仿宋"/>
          <w:b w:val="0"/>
          <w:sz w:val="21"/>
        </w:rPr>
        <w:t>[明]方孝孺《娱静楼记》台人謂山川環複之地爲奥。去寧海西北五十里曰理奥。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泛指内室。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古时指房屋的西南角，也泛指房屋的深处：堂～。</w:t>
      </w:r>
    </w:p>
    <w:p>
      <w:pPr>
        <w:spacing w:before="40" w:after="80" w:line="440" w:lineRule="exact"/>
        <w:ind w:left="420"/>
      </w:pPr>
      <w:r>
        <w:rPr>
          <w:rFonts w:ascii="仿宋" w:hAnsi="仿宋" w:eastAsia="仿宋"/>
          <w:b w:val="0"/>
          <w:sz w:val="21"/>
        </w:rPr>
        <w:t>[汉]孔融《荐祢衡表》初涉藝文，升堂覩奥。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指隐秘处。</w:t>
      </w:r>
    </w:p>
    <w:p>
      <w:pPr>
        <w:spacing w:before="40" w:after="80" w:line="440" w:lineRule="exact"/>
        <w:ind w:left="420"/>
      </w:pPr>
      <w:r>
        <w:rPr>
          <w:rFonts w:ascii="仿宋" w:hAnsi="仿宋" w:eastAsia="仿宋"/>
          <w:b w:val="0"/>
          <w:sz w:val="21"/>
        </w:rPr>
        <w:t>[汉]扬雄《太玄·文》酋考其親，冥反其奥。</w:t>
      </w:r>
    </w:p>
    <w:p>
      <w:r>
        <w:br w:type="page"/>
      </w:r>
    </w:p>
    <w:p>
      <w:pPr>
        <w:spacing w:before="240" w:after="120" w:line="440" w:lineRule="exact"/>
      </w:pPr>
      <w:r>
        <w:rPr>
          <w:rFonts w:ascii="黑体" w:hAnsi="黑体" w:eastAsia="黑体"/>
          <w:b/>
          <w:color w:val="1A1A1A"/>
          <w:sz w:val="32"/>
        </w:rPr>
        <w:t>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原指养马，亦泛指畜养。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[词形:圉][拼音:yǔ][语体:书]养马的地方：～人（掌管养马的人）。</w:t>
      </w:r>
    </w:p>
    <w:p>
      <w:pPr>
        <w:spacing w:before="40" w:after="80" w:line="440" w:lineRule="exact"/>
        <w:ind w:left="420"/>
      </w:pPr>
      <w:r>
        <w:rPr>
          <w:rFonts w:ascii="仿宋" w:hAnsi="仿宋" w:eastAsia="仿宋"/>
          <w:b w:val="0"/>
          <w:sz w:val="21"/>
        </w:rPr>
        <w:t>《左传·哀公十四年》孟孺子洩將圉馬於成。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抵御；禁止。</w:t>
      </w:r>
    </w:p>
    <w:p>
      <w:pPr>
        <w:spacing w:before="40" w:after="80" w:line="440" w:lineRule="exact"/>
        <w:ind w:left="420"/>
      </w:pPr>
      <w:r>
        <w:rPr>
          <w:rFonts w:ascii="仿宋" w:hAnsi="仿宋" w:eastAsia="仿宋"/>
          <w:b w:val="0"/>
          <w:sz w:val="21"/>
        </w:rPr>
        <w:t>《管子·霸言》按彊助弱，圉暴止貧。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边境。</w:t>
      </w:r>
    </w:p>
    <w:p>
      <w:pPr>
        <w:spacing w:before="40" w:after="80" w:line="440" w:lineRule="exact"/>
        <w:ind w:left="420"/>
      </w:pPr>
      <w:r>
        <w:rPr>
          <w:rFonts w:ascii="仿宋" w:hAnsi="仿宋" w:eastAsia="仿宋"/>
          <w:b w:val="0"/>
          <w:sz w:val="21"/>
        </w:rPr>
        <w:t>《诗·大雅·召旻》我居圉卒荒。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指养马人。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[词形:圉][拼音:yǔ][语体:书]养马的地方：～人（掌管养马的人）。</w:t>
      </w:r>
    </w:p>
    <w:p>
      <w:pPr>
        <w:spacing w:before="40" w:after="80" w:line="440" w:lineRule="exact"/>
        <w:ind w:left="420"/>
      </w:pPr>
      <w:r>
        <w:rPr>
          <w:rFonts w:ascii="仿宋" w:hAnsi="仿宋" w:eastAsia="仿宋"/>
          <w:b w:val="0"/>
          <w:sz w:val="21"/>
        </w:rPr>
        <w:t>《左传·僖公十七年》男曰圉，女曰妾。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牢狱。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先君</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已故的父亲。</w:t>
      </w:r>
    </w:p>
    <w:p>
      <w:pPr>
        <w:spacing w:before="40" w:after="80" w:line="440" w:lineRule="exact"/>
        <w:ind w:left="420"/>
      </w:pPr>
      <w:r>
        <w:rPr>
          <w:rFonts w:ascii="仿宋" w:hAnsi="仿宋" w:eastAsia="仿宋"/>
          <w:b w:val="0"/>
          <w:sz w:val="21"/>
        </w:rPr>
        <w:t>[宋]苏轼《别子由三首兼别迟》诗之二先君昔愛洛陽居，我今亦過嵩山麓。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称自己的祖先。</w:t>
      </w:r>
    </w:p>
    <w:p>
      <w:pPr>
        <w:spacing w:before="40" w:after="80" w:line="440" w:lineRule="exact"/>
        <w:ind w:left="420"/>
      </w:pPr>
      <w:r>
        <w:rPr>
          <w:rFonts w:ascii="仿宋" w:hAnsi="仿宋" w:eastAsia="仿宋"/>
          <w:b w:val="0"/>
          <w:sz w:val="21"/>
        </w:rPr>
        <w:t>《＜书＞序》先君孔子，生於周末。</w:t>
      </w:r>
    </w:p>
    <w:p>
      <w:r>
        <w:br w:type="page"/>
      </w:r>
    </w:p>
    <w:p>
      <w:pPr>
        <w:spacing w:before="240" w:after="120" w:line="440" w:lineRule="exact"/>
      </w:pPr>
      <w:r>
        <w:rPr>
          <w:rFonts w:ascii="黑体" w:hAnsi="黑体" w:eastAsia="黑体"/>
          <w:b/>
          <w:color w:val="1A1A1A"/>
          <w:sz w:val="32"/>
        </w:rPr>
        <w:t>不堪</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犹难堪。</w:t>
      </w:r>
    </w:p>
    <w:p>
      <w:pPr>
        <w:spacing w:before="40" w:after="80" w:line="440" w:lineRule="exact"/>
        <w:ind w:left="420"/>
      </w:pPr>
      <w:r>
        <w:rPr>
          <w:rFonts w:ascii="仿宋" w:hAnsi="仿宋" w:eastAsia="仿宋"/>
          <w:b w:val="0"/>
          <w:sz w:val="21"/>
        </w:rPr>
        <w:t>《警世通言·杜十娘怒沉百宝箱》老父盛怒之下，若知娶妓而歸，必然加以不堪，反致相累，輾轉尋思，尚未有萬全之策。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不忍心。</w:t>
      </w:r>
    </w:p>
    <w:p>
      <w:pPr>
        <w:spacing w:before="40" w:after="80" w:line="440" w:lineRule="exact"/>
        <w:ind w:left="420"/>
      </w:pPr>
      <w:r>
        <w:rPr>
          <w:rFonts w:ascii="仿宋" w:hAnsi="仿宋" w:eastAsia="仿宋"/>
          <w:b w:val="0"/>
          <w:sz w:val="21"/>
        </w:rPr>
        <w:t>[南唐]李璟《浣溪沙》词還與容光共憔悴，不堪看！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犹不甚。</w:t>
      </w:r>
    </w:p>
    <w:p>
      <w:pPr>
        <w:spacing w:before="40" w:after="80" w:line="440" w:lineRule="exact"/>
        <w:ind w:left="420"/>
      </w:pPr>
      <w:r>
        <w:rPr>
          <w:rFonts w:ascii="仿宋" w:hAnsi="仿宋" w:eastAsia="仿宋"/>
          <w:b w:val="0"/>
          <w:sz w:val="21"/>
        </w:rPr>
        <w:t>《京本通俗小说·志诚张主管》張主管看見一個婦女，身上衣服不堪齊整，頭上蓬鬆。</w:t>
      </w:r>
    </w:p>
    <w:p>
      <w:r>
        <w:br w:type="page"/>
      </w:r>
    </w:p>
    <w:p>
      <w:pPr>
        <w:spacing w:before="240" w:after="120" w:line="440" w:lineRule="exact"/>
      </w:pPr>
      <w:r>
        <w:rPr>
          <w:rFonts w:ascii="黑体" w:hAnsi="黑体" w:eastAsia="黑体"/>
          <w:b/>
          <w:color w:val="1A1A1A"/>
          <w:sz w:val="32"/>
        </w:rPr>
        <w:t>勾当（勾當）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主管；料理。</w:t>
      </w:r>
    </w:p>
    <w:p>
      <w:pPr>
        <w:spacing w:before="40" w:after="80" w:line="440" w:lineRule="exact"/>
        <w:ind w:left="420"/>
      </w:pPr>
      <w:r>
        <w:rPr>
          <w:rFonts w:ascii="仿宋" w:hAnsi="仿宋" w:eastAsia="仿宋"/>
          <w:b w:val="0"/>
          <w:sz w:val="21"/>
        </w:rPr>
        <w:t>[唐]元稹《赵真长户部郎中兼侍御史等制》應可某官，充户部巡官，勾當河南、淮南等道兩税，餘如故。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本领；能耐。</w:t>
      </w:r>
    </w:p>
    <w:p>
      <w:pPr>
        <w:spacing w:before="40" w:after="80" w:line="440" w:lineRule="exact"/>
        <w:ind w:left="420"/>
      </w:pPr>
      <w:r>
        <w:rPr>
          <w:rFonts w:ascii="仿宋" w:hAnsi="仿宋" w:eastAsia="仿宋"/>
          <w:b w:val="0"/>
          <w:sz w:val="21"/>
        </w:rPr>
        <w:t>[清]梁章鉅《退庵随笔·知兵》可見這武藝不是答應官府的公事，是保性命立功名取富貴的勾當。</w:t>
      </w:r>
    </w:p>
    <w:p>
      <w:r>
        <w:br w:type="page"/>
      </w:r>
    </w:p>
    <w:p>
      <w:pPr>
        <w:spacing w:before="240" w:after="120" w:line="440" w:lineRule="exact"/>
      </w:pPr>
      <w:r>
        <w:rPr>
          <w:rFonts w:ascii="黑体" w:hAnsi="黑体" w:eastAsia="黑体"/>
          <w:b/>
          <w:color w:val="1A1A1A"/>
          <w:sz w:val="32"/>
        </w:rPr>
        <w:t>院</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园林，苑囿。</w:t>
      </w:r>
    </w:p>
    <w:p>
      <w:pPr>
        <w:spacing w:before="40" w:after="80" w:line="440" w:lineRule="exact"/>
        <w:ind w:left="420"/>
      </w:pPr>
      <w:r>
        <w:rPr>
          <w:rFonts w:ascii="仿宋" w:hAnsi="仿宋" w:eastAsia="仿宋"/>
          <w:b w:val="0"/>
          <w:sz w:val="21"/>
        </w:rPr>
        <w:t>[唐]钱起《夏日陪史郎中宴杜郎中果园》诗竹陰疏柰院，山翠傍蕪城。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指道观。</w:t>
      </w:r>
    </w:p>
    <w:p>
      <w:pPr>
        <w:spacing w:before="40" w:after="80" w:line="440" w:lineRule="exact"/>
        <w:ind w:left="420"/>
      </w:pPr>
      <w:r>
        <w:rPr>
          <w:rFonts w:ascii="仿宋" w:hAnsi="仿宋" w:eastAsia="仿宋"/>
          <w:b w:val="0"/>
          <w:sz w:val="21"/>
        </w:rPr>
        <w:t>[唐]韩愈《同窦牟韦寻刘师尊不遇》诗院閉青霞入，松高老鶴尋。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指寺院，佛寺。</w:t>
      </w:r>
    </w:p>
    <w:p>
      <w:pPr>
        <w:spacing w:before="40" w:after="80" w:line="440" w:lineRule="exact"/>
        <w:ind w:left="420"/>
      </w:pPr>
      <w:r>
        <w:rPr>
          <w:rFonts w:ascii="仿宋" w:hAnsi="仿宋" w:eastAsia="仿宋"/>
          <w:b w:val="0"/>
          <w:sz w:val="21"/>
        </w:rPr>
        <w:t>[金]董解元《西厢记诸宫调》卷二念本寺裏别無寶貝，敝院又没糧草。將軍手下許多兵，怎地停泊？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围墙。</w:t>
      </w:r>
    </w:p>
    <w:p>
      <w:pPr>
        <w:spacing w:before="40" w:after="80" w:line="440" w:lineRule="exact"/>
        <w:ind w:left="420"/>
      </w:pPr>
      <w:r>
        <w:rPr>
          <w:rFonts w:ascii="仿宋" w:hAnsi="仿宋" w:eastAsia="仿宋"/>
          <w:b w:val="0"/>
          <w:sz w:val="21"/>
        </w:rPr>
        <w:t>[睡虎地]秦 墓竹简《秦律十八种·法律答问》巷相直爲院，宇相直者不爲院。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借指这些官署的长官。</w:t>
      </w:r>
    </w:p>
    <w:p>
      <w:pPr>
        <w:spacing w:before="40" w:after="80" w:line="440" w:lineRule="exact"/>
        <w:ind w:left="420"/>
      </w:pPr>
      <w:r>
        <w:rPr>
          <w:rFonts w:ascii="仿宋" w:hAnsi="仿宋" w:eastAsia="仿宋"/>
          <w:b w:val="0"/>
          <w:sz w:val="21"/>
        </w:rPr>
        <w:t>《二刻拍案惊奇》卷四待本院廉訪得實，當有移文至彼知會，關取爾等到此明寃。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借指宫女、嫔妃。</w:t>
      </w:r>
    </w:p>
    <w:p>
      <w:pPr>
        <w:spacing w:before="40" w:after="80" w:line="440" w:lineRule="exact"/>
        <w:ind w:left="420"/>
      </w:pPr>
      <w:r>
        <w:rPr>
          <w:rFonts w:ascii="仿宋" w:hAnsi="仿宋" w:eastAsia="仿宋"/>
          <w:b w:val="0"/>
          <w:sz w:val="21"/>
        </w:rPr>
        <w:t>《封神演义》第一回紂王只因進香之後，看見女媧美貌，朝暮思想，寒暑盡忘，寢食俱廢，每見六院三宫，真如塵飯土羹。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妓楼，妓院。</w:t>
      </w:r>
    </w:p>
    <w:p>
      <w:pPr>
        <w:spacing w:before="40" w:after="80" w:line="440" w:lineRule="exact"/>
        <w:ind w:left="420"/>
      </w:pPr>
      <w:r>
        <w:rPr>
          <w:rFonts w:ascii="仿宋" w:hAnsi="仿宋" w:eastAsia="仿宋"/>
          <w:b w:val="0"/>
          <w:sz w:val="21"/>
        </w:rPr>
        <w:t>[唐]崔令钦《教坊记》卷一妓女入宜春院，謂之‘内人’，亦曰‘前頭人’－－常在上前頭也。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宫掖，宫室。</w:t>
      </w:r>
    </w:p>
    <w:p>
      <w:pPr>
        <w:spacing w:before="40" w:after="80" w:line="440" w:lineRule="exact"/>
        <w:ind w:left="420"/>
      </w:pPr>
      <w:r>
        <w:rPr>
          <w:rFonts w:ascii="仿宋" w:hAnsi="仿宋" w:eastAsia="仿宋"/>
          <w:b w:val="0"/>
          <w:sz w:val="21"/>
        </w:rPr>
        <w:t>[唐]杜宝《大业杂记》元年五月，築西苑，周二百里，其内造十六院。</w:t>
      </w:r>
    </w:p>
    <w:p>
      <w:r>
        <w:br w:type="page"/>
      </w:r>
    </w:p>
    <w:p>
      <w:pPr>
        <w:spacing w:before="240" w:after="120" w:line="440" w:lineRule="exact"/>
      </w:pPr>
      <w:r>
        <w:rPr>
          <w:rFonts w:ascii="黑体" w:hAnsi="黑体" w:eastAsia="黑体"/>
          <w:b/>
          <w:color w:val="1A1A1A"/>
          <w:sz w:val="32"/>
        </w:rPr>
        <w:t>颁（頒）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赏赐；分赏。</w:t>
      </w:r>
    </w:p>
    <w:p>
      <w:pPr>
        <w:spacing w:before="40" w:after="80" w:line="440" w:lineRule="exact"/>
        <w:ind w:left="420"/>
      </w:pPr>
      <w:r>
        <w:rPr>
          <w:rFonts w:ascii="仿宋" w:hAnsi="仿宋" w:eastAsia="仿宋"/>
          <w:b w:val="0"/>
          <w:sz w:val="21"/>
        </w:rPr>
        <w:t>[宋]叶適《叶君墓志铭》受一錢以上必均，有餘頒親友，乏歲賑貧餓。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通“斑”。须发半白。参见“頒2白”。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分担；分任。</w:t>
      </w:r>
    </w:p>
    <w:p>
      <w:pPr>
        <w:spacing w:before="40" w:after="80" w:line="440" w:lineRule="exact"/>
        <w:ind w:left="420"/>
      </w:pPr>
      <w:r>
        <w:rPr>
          <w:rFonts w:ascii="仿宋" w:hAnsi="仿宋" w:eastAsia="仿宋"/>
          <w:b w:val="0"/>
          <w:sz w:val="21"/>
        </w:rPr>
        <w:t>《书·洛诰》乃惟孺子頒，朕不暇聽。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次第。</w:t>
      </w:r>
    </w:p>
    <w:p>
      <w:pPr>
        <w:spacing w:before="40" w:after="80" w:line="440" w:lineRule="exact"/>
        <w:ind w:left="420"/>
      </w:pPr>
      <w:r>
        <w:rPr>
          <w:rFonts w:ascii="仿宋" w:hAnsi="仿宋" w:eastAsia="仿宋"/>
          <w:b w:val="0"/>
          <w:sz w:val="21"/>
        </w:rPr>
        <w:t>《周礼·夏官·趣马》掌駕説之頒。</w:t>
      </w:r>
    </w:p>
    <w:p>
      <w:r>
        <w:br w:type="page"/>
      </w:r>
    </w:p>
    <w:p>
      <w:pPr>
        <w:spacing w:before="240" w:after="120" w:line="440" w:lineRule="exact"/>
      </w:pPr>
      <w:r>
        <w:rPr>
          <w:rFonts w:ascii="黑体" w:hAnsi="黑体" w:eastAsia="黑体"/>
          <w:b/>
          <w:color w:val="1A1A1A"/>
          <w:sz w:val="32"/>
        </w:rPr>
        <w:t>储（儲）</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指贮粮器。</w:t>
      </w:r>
    </w:p>
    <w:p>
      <w:pPr>
        <w:spacing w:before="40" w:after="80" w:line="440" w:lineRule="exact"/>
        <w:ind w:left="420"/>
      </w:pPr>
      <w:r>
        <w:rPr>
          <w:rFonts w:ascii="仿宋" w:hAnsi="仿宋" w:eastAsia="仿宋"/>
          <w:b w:val="0"/>
          <w:sz w:val="21"/>
        </w:rPr>
        <w:t>[南朝-梁]刘勰《文心雕龙·书记》諺者，直語也……廛路淺言，有實無華，鄒穆公云：‘囊漏儲中。’皆其類也。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储君，太子。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已经确定为继承皇位等最高统治权的人：立～｜王～｜～君。</w:t>
      </w:r>
    </w:p>
    <w:p>
      <w:pPr>
        <w:spacing w:before="40" w:after="80" w:line="440" w:lineRule="exact"/>
        <w:ind w:left="420"/>
      </w:pPr>
      <w:r>
        <w:rPr>
          <w:rFonts w:ascii="仿宋" w:hAnsi="仿宋" w:eastAsia="仿宋"/>
          <w:b w:val="0"/>
          <w:sz w:val="21"/>
        </w:rPr>
        <w:t>[晋]陆机《汉高祖功臣颂》皇儲時乂，平城有謀。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副，辅佐。参见“儲吏”、“儲佐”。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等待。</w:t>
      </w:r>
    </w:p>
    <w:p>
      <w:pPr>
        <w:spacing w:before="40" w:after="80" w:line="440" w:lineRule="exact"/>
        <w:ind w:left="420"/>
      </w:pPr>
      <w:r>
        <w:rPr>
          <w:rFonts w:ascii="仿宋" w:hAnsi="仿宋" w:eastAsia="仿宋"/>
          <w:b w:val="0"/>
          <w:sz w:val="21"/>
        </w:rPr>
        <w:t>《文子·上义》振其孤寡，恤其貧窮……百姓開户而内之，漬米而儲之，唯恐其不來也。</w:t>
      </w:r>
    </w:p>
    <w:p>
      <w:r>
        <w:br w:type="page"/>
      </w:r>
    </w:p>
    <w:p>
      <w:pPr>
        <w:spacing w:before="240" w:after="120" w:line="440" w:lineRule="exact"/>
      </w:pPr>
      <w:r>
        <w:rPr>
          <w:rFonts w:ascii="黑体" w:hAnsi="黑体" w:eastAsia="黑体"/>
          <w:b/>
          <w:color w:val="1A1A1A"/>
          <w:sz w:val="32"/>
        </w:rPr>
        <w:t>主意</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君主的心意。</w:t>
      </w:r>
    </w:p>
    <w:p>
      <w:pPr>
        <w:spacing w:before="40" w:after="80" w:line="440" w:lineRule="exact"/>
        <w:ind w:left="420"/>
      </w:pPr>
      <w:r>
        <w:rPr>
          <w:rFonts w:ascii="仿宋" w:hAnsi="仿宋" w:eastAsia="仿宋"/>
          <w:b w:val="0"/>
          <w:sz w:val="21"/>
        </w:rPr>
        <w:t>[晋]葛洪《抱朴子·行品》承風指以苟容，揆主意而扶非者，諂人也。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用意，用心。</w:t>
      </w:r>
    </w:p>
    <w:p>
      <w:pPr>
        <w:spacing w:before="40" w:after="80" w:line="440" w:lineRule="exact"/>
        <w:ind w:left="420"/>
      </w:pPr>
      <w:r>
        <w:rPr>
          <w:rFonts w:ascii="仿宋" w:hAnsi="仿宋" w:eastAsia="仿宋"/>
          <w:b w:val="0"/>
          <w:sz w:val="21"/>
        </w:rPr>
        <w:t>[明]李贽《答耿司寇书》且吾聞金吾亦人傑也，公切切焉欲其講學，是何主意？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主旨。</w:t>
      </w:r>
    </w:p>
    <w:p>
      <w:pPr>
        <w:spacing w:before="40" w:after="80" w:line="440" w:lineRule="exact"/>
        <w:ind w:left="420"/>
      </w:pPr>
      <w:r>
        <w:rPr>
          <w:rFonts w:ascii="仿宋" w:hAnsi="仿宋" w:eastAsia="仿宋"/>
          <w:b w:val="0"/>
          <w:sz w:val="21"/>
        </w:rPr>
        <w:t>[宋]唐庚《文录》古樂府命題皆有主意。</w:t>
      </w:r>
    </w:p>
    <w:p>
      <w:r>
        <w:br w:type="page"/>
      </w:r>
    </w:p>
    <w:p>
      <w:pPr>
        <w:spacing w:before="240" w:after="120" w:line="440" w:lineRule="exact"/>
      </w:pPr>
      <w:r>
        <w:rPr>
          <w:rFonts w:ascii="黑体" w:hAnsi="黑体" w:eastAsia="黑体"/>
          <w:b/>
          <w:color w:val="1A1A1A"/>
          <w:sz w:val="32"/>
        </w:rPr>
        <w:t>县（縣）</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县官。</w:t>
      </w:r>
    </w:p>
    <w:p>
      <w:pPr>
        <w:spacing w:before="40" w:after="80" w:line="440" w:lineRule="exact"/>
        <w:ind w:left="420"/>
      </w:pPr>
      <w:r>
        <w:rPr>
          <w:rFonts w:ascii="仿宋" w:hAnsi="仿宋" w:eastAsia="仿宋"/>
          <w:b w:val="0"/>
          <w:sz w:val="21"/>
        </w:rPr>
        <w:t>《东观汉记·锺离意传》詔部送徒詣河内，時冬寒，徒病不能行，路過弘農，意輒移屬縣使作徒衣，縣不得已與之。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挂。</w:t>
      </w:r>
    </w:p>
    <w:p>
      <w:pPr>
        <w:spacing w:before="40" w:after="80" w:line="440" w:lineRule="exact"/>
        <w:ind w:left="420"/>
      </w:pPr>
      <w:r>
        <w:rPr>
          <w:rFonts w:ascii="仿宋" w:hAnsi="仿宋" w:eastAsia="仿宋"/>
          <w:b w:val="0"/>
          <w:sz w:val="21"/>
        </w:rPr>
        <w:t>[清]俞樾《春在堂随笔》卷八梁敬叔觀察嘗書楹聯見贈……然下句非所克當，雖受之而未敢縣也。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悬钟磬之具。祝廉先《〈文选〉六臣注订讹》：“顔延年《三月三日曲水詩序》：‘將徙縣中宇。’李善註：‘言將徙都洛邑。’五臣註：‘宋居江東，故將欲徙都於中國也。縣，都也，中宇，中國也。’俱誤。按縣，同懸，謂懸鐘磬之具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悬赏。</w:t>
      </w:r>
    </w:p>
    <w:p>
      <w:pPr>
        <w:spacing w:before="40" w:after="80" w:line="440" w:lineRule="exact"/>
        <w:ind w:left="420"/>
      </w:pPr>
      <w:r>
        <w:rPr>
          <w:rFonts w:ascii="仿宋" w:hAnsi="仿宋" w:eastAsia="仿宋"/>
          <w:b w:val="0"/>
          <w:sz w:val="21"/>
        </w:rPr>
        <w:t>《史记·刺客列传》王縣購其名姓千金。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维系；拴系；系联。</w:t>
      </w:r>
    </w:p>
    <w:p>
      <w:pPr>
        <w:spacing w:before="40" w:after="80" w:line="440" w:lineRule="exact"/>
        <w:ind w:left="420"/>
      </w:pPr>
      <w:r>
        <w:rPr>
          <w:rFonts w:ascii="仿宋" w:hAnsi="仿宋" w:eastAsia="仿宋"/>
          <w:b w:val="0"/>
          <w:sz w:val="21"/>
        </w:rPr>
        <w:t>《管子·禁藏》法者，天下之儀也，所以决疑而明是非也，百姓所縣命也。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古称天子所居之地。</w:t>
      </w:r>
    </w:p>
    <w:p>
      <w:pPr>
        <w:spacing w:before="40" w:after="80" w:line="440" w:lineRule="exact"/>
        <w:ind w:left="420"/>
      </w:pPr>
      <w:r>
        <w:rPr>
          <w:rFonts w:ascii="仿宋" w:hAnsi="仿宋" w:eastAsia="仿宋"/>
          <w:b w:val="0"/>
          <w:sz w:val="21"/>
        </w:rPr>
        <w:t>[唐]元稹《西凉伎》诗去京五百而近何其逼，天子縣内半没爲荒陬。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谓以其地为县。</w:t>
      </w:r>
    </w:p>
    <w:p>
      <w:pPr>
        <w:spacing w:before="40" w:after="80" w:line="440" w:lineRule="exact"/>
        <w:ind w:left="420"/>
      </w:pPr>
      <w:r>
        <w:rPr>
          <w:rFonts w:ascii="仿宋" w:hAnsi="仿宋" w:eastAsia="仿宋"/>
          <w:b w:val="0"/>
          <w:sz w:val="21"/>
        </w:rPr>
        <w:t>[北魏]郦道元《水经注·河水五》﹝虎牢﹞秦以爲關，漢乃縣之。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古称悬挂的乐器，如钟磬等。</w:t>
      </w:r>
    </w:p>
    <w:p>
      <w:pPr>
        <w:spacing w:before="40" w:after="80" w:line="440" w:lineRule="exact"/>
        <w:ind w:left="420"/>
      </w:pPr>
      <w:r>
        <w:rPr>
          <w:rFonts w:ascii="仿宋" w:hAnsi="仿宋" w:eastAsia="仿宋"/>
          <w:b w:val="0"/>
          <w:sz w:val="21"/>
        </w:rPr>
        <w:t>《礼记·曲礼下》歲凶，年穀不登，君膳不祭肺，馬不食穀，馳道不除，祭事不縣。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差距；远。</w:t>
      </w:r>
    </w:p>
    <w:p>
      <w:pPr>
        <w:spacing w:before="40" w:after="80" w:line="440" w:lineRule="exact"/>
        <w:ind w:left="420"/>
      </w:pPr>
      <w:r>
        <w:rPr>
          <w:rFonts w:ascii="仿宋" w:hAnsi="仿宋" w:eastAsia="仿宋"/>
          <w:b w:val="0"/>
          <w:sz w:val="21"/>
        </w:rPr>
        <w:t>[清]王念孙《读书杂志·汉书九》縣，遠也。言越兩國之地而遠屬於漢也。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秤锤。</w:t>
      </w:r>
    </w:p>
    <w:p>
      <w:pPr>
        <w:spacing w:before="40" w:after="80" w:line="440" w:lineRule="exact"/>
        <w:ind w:left="420"/>
      </w:pPr>
      <w:r>
        <w:rPr>
          <w:rFonts w:ascii="仿宋" w:hAnsi="仿宋" w:eastAsia="仿宋"/>
          <w:b w:val="0"/>
          <w:sz w:val="21"/>
        </w:rPr>
        <w:t>《礼记·经解》故衡誠縣，不可欺以輕重。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称量；衡量。</w:t>
      </w:r>
    </w:p>
    <w:p>
      <w:pPr>
        <w:spacing w:before="40" w:after="80" w:line="440" w:lineRule="exact"/>
        <w:ind w:left="420"/>
      </w:pPr>
      <w:r>
        <w:rPr>
          <w:rFonts w:ascii="仿宋" w:hAnsi="仿宋" w:eastAsia="仿宋"/>
          <w:b w:val="0"/>
          <w:sz w:val="21"/>
        </w:rPr>
        <w:t>[汉]王充《论衡·答佞》權衡之縣輕重也。</w:t>
      </w:r>
    </w:p>
    <w:p>
      <w:r>
        <w:br w:type="page"/>
      </w:r>
    </w:p>
    <w:p>
      <w:pPr>
        <w:spacing w:before="240" w:after="120" w:line="440" w:lineRule="exact"/>
      </w:pPr>
      <w:r>
        <w:rPr>
          <w:rFonts w:ascii="黑体" w:hAnsi="黑体" w:eastAsia="黑体"/>
          <w:b/>
          <w:color w:val="1A1A1A"/>
          <w:sz w:val="32"/>
        </w:rPr>
        <w:t>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大。</w:t>
      </w:r>
    </w:p>
    <w:p>
      <w:pPr>
        <w:spacing w:before="40" w:after="80" w:line="440" w:lineRule="exact"/>
        <w:ind w:left="420"/>
      </w:pPr>
      <w:r>
        <w:rPr>
          <w:rFonts w:ascii="仿宋" w:hAnsi="仿宋" w:eastAsia="仿宋"/>
          <w:b w:val="0"/>
          <w:sz w:val="21"/>
        </w:rPr>
        <w:t>《逸周书·商誓》爾冢邦君，無敢其有不告，見于我有周其比。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山顶。</w:t>
      </w:r>
    </w:p>
    <w:p>
      <w:pPr>
        <w:spacing w:before="40" w:after="80" w:line="440" w:lineRule="exact"/>
        <w:ind w:left="420"/>
      </w:pPr>
      <w:r>
        <w:rPr>
          <w:rFonts w:ascii="仿宋" w:hAnsi="仿宋" w:eastAsia="仿宋"/>
          <w:b w:val="0"/>
          <w:sz w:val="21"/>
        </w:rPr>
        <w:t>[唐]元稹《蛮子朝》诗夜防鈔盜保深山，朝望烟塵上高冢。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嫡长；首领。参见“冢子”、“冢婦”、“冢宰”。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贰（貳）</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再次，重复。</w:t>
      </w:r>
    </w:p>
    <w:p>
      <w:pPr>
        <w:spacing w:before="40" w:after="80" w:line="440" w:lineRule="exact"/>
        <w:ind w:left="420"/>
      </w:pPr>
      <w:r>
        <w:rPr>
          <w:rFonts w:ascii="仿宋" w:hAnsi="仿宋" w:eastAsia="仿宋"/>
          <w:b w:val="0"/>
          <w:sz w:val="21"/>
        </w:rPr>
        <w:t>[唐]韩愈《颜子不贰过论》不貳者，蓋能止之於始萌，絶之於未形，不貳之於言行也。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副手；副职。</w:t>
      </w:r>
    </w:p>
    <w:p>
      <w:pPr>
        <w:spacing w:before="40" w:after="80" w:line="440" w:lineRule="exact"/>
        <w:ind w:left="420"/>
      </w:pPr>
      <w:r>
        <w:rPr>
          <w:rFonts w:ascii="仿宋" w:hAnsi="仿宋" w:eastAsia="仿宋"/>
          <w:b w:val="0"/>
          <w:sz w:val="21"/>
        </w:rPr>
        <w:t>[宋]洪迈《容斋三笔·枢密名称更易》國朝樞密之名，其長爲使，則其貳爲副使；其長爲知院，則其貳爲同知院。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不专一；怀有二心。</w:t>
      </w:r>
    </w:p>
    <w:p>
      <w:pPr>
        <w:spacing w:before="40" w:after="80" w:line="440" w:lineRule="exact"/>
        <w:ind w:left="420"/>
      </w:pPr>
      <w:r>
        <w:rPr>
          <w:rFonts w:ascii="仿宋" w:hAnsi="仿宋" w:eastAsia="仿宋"/>
          <w:b w:val="0"/>
          <w:sz w:val="21"/>
        </w:rPr>
        <w:t>《书·五子之歌》太康尸位以逸豫，滅厥德，黎民咸貳。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不信任；怀疑。</w:t>
      </w:r>
    </w:p>
    <w:p>
      <w:pPr>
        <w:spacing w:before="40" w:after="80" w:line="440" w:lineRule="exact"/>
        <w:ind w:left="420"/>
      </w:pPr>
      <w:r>
        <w:rPr>
          <w:rFonts w:ascii="仿宋" w:hAnsi="仿宋" w:eastAsia="仿宋"/>
          <w:b w:val="0"/>
          <w:sz w:val="21"/>
        </w:rPr>
        <w:t>[唐]独孤及《故江陵尹兼御史大夫吕諲谥议》之二謂蕭瑀端直綆亮近貞，性多猜貳近褊。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辅佐。</w:t>
      </w:r>
    </w:p>
    <w:p>
      <w:pPr>
        <w:spacing w:before="40" w:after="80" w:line="440" w:lineRule="exact"/>
        <w:ind w:left="420"/>
      </w:pPr>
      <w:r>
        <w:rPr>
          <w:rFonts w:ascii="仿宋" w:hAnsi="仿宋" w:eastAsia="仿宋"/>
          <w:b w:val="0"/>
          <w:sz w:val="21"/>
        </w:rPr>
        <w:t>[宋]范仲淹《送河东提刑张太傅》诗予貳機衡重，君掌食貨繁。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离异；分裂。</w:t>
      </w:r>
    </w:p>
    <w:p>
      <w:pPr>
        <w:spacing w:before="40" w:after="80" w:line="440" w:lineRule="exact"/>
        <w:ind w:left="420"/>
      </w:pPr>
      <w:r>
        <w:rPr>
          <w:rFonts w:ascii="仿宋" w:hAnsi="仿宋" w:eastAsia="仿宋"/>
          <w:b w:val="0"/>
          <w:sz w:val="21"/>
        </w:rPr>
        <w:t>[宋]朱熹《敬斋箴》弗貳以二，弗參以三，惟精惟一，萬變是監。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匹敌；比并。</w:t>
      </w:r>
    </w:p>
    <w:p>
      <w:pPr>
        <w:spacing w:before="40" w:after="80" w:line="440" w:lineRule="exact"/>
        <w:ind w:left="420"/>
      </w:pPr>
      <w:r>
        <w:rPr>
          <w:rFonts w:ascii="仿宋" w:hAnsi="仿宋" w:eastAsia="仿宋"/>
          <w:b w:val="0"/>
          <w:sz w:val="21"/>
        </w:rPr>
        <w:t>《左传·哀公七年》且魯賦八百乘，君之貳也。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违背；背叛。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[语体:书]变节；背叛：～臣。</w:t>
      </w:r>
    </w:p>
    <w:p>
      <w:pPr>
        <w:spacing w:before="40" w:after="80" w:line="440" w:lineRule="exact"/>
        <w:ind w:left="420"/>
      </w:pPr>
      <w:r>
        <w:rPr>
          <w:rFonts w:ascii="仿宋" w:hAnsi="仿宋" w:eastAsia="仿宋"/>
          <w:b w:val="0"/>
          <w:sz w:val="21"/>
        </w:rPr>
        <w:t>[清]王韬《欧洲将有变局》向者波斯本爲印度之屏蔽，今復貳英而助俄。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变易；变化。</w:t>
      </w:r>
    </w:p>
    <w:p>
      <w:pPr>
        <w:spacing w:before="40" w:after="80" w:line="440" w:lineRule="exact"/>
        <w:ind w:left="420"/>
      </w:pPr>
      <w:r>
        <w:rPr>
          <w:rFonts w:ascii="仿宋" w:hAnsi="仿宋" w:eastAsia="仿宋"/>
          <w:b w:val="0"/>
          <w:sz w:val="21"/>
        </w:rPr>
        <w:t>《诗·小雅·都人士序》古者長民，衣服不貳。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指副本。</w:t>
      </w:r>
    </w:p>
    <w:p>
      <w:pPr>
        <w:spacing w:before="40" w:after="80" w:line="440" w:lineRule="exact"/>
        <w:ind w:left="420"/>
      </w:pPr>
      <w:r>
        <w:rPr>
          <w:rFonts w:ascii="仿宋" w:hAnsi="仿宋" w:eastAsia="仿宋"/>
          <w:b w:val="0"/>
          <w:sz w:val="21"/>
        </w:rPr>
        <w:t>《隋书·经籍志二》《周官》：司寇凡大盟約，涖其盟書，登于天府。太史、内史、司會、六官皆受其貳而藏之。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增益；增添。</w:t>
      </w:r>
    </w:p>
    <w:p>
      <w:pPr>
        <w:spacing w:before="40" w:after="80" w:line="440" w:lineRule="exact"/>
        <w:ind w:left="420"/>
      </w:pPr>
      <w:r>
        <w:rPr>
          <w:rFonts w:ascii="仿宋" w:hAnsi="仿宋" w:eastAsia="仿宋"/>
          <w:b w:val="0"/>
          <w:sz w:val="21"/>
        </w:rPr>
        <w:t>《周礼·天官·酒正》大祭三貳，中祭再貳，小祭一貳。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指叛逆者。</w:t>
      </w:r>
    </w:p>
    <w:p>
      <w:pPr>
        <w:spacing w:before="40" w:after="80" w:line="440" w:lineRule="exact"/>
        <w:ind w:left="420"/>
      </w:pPr>
      <w:r>
        <w:rPr>
          <w:rFonts w:ascii="仿宋" w:hAnsi="仿宋" w:eastAsia="仿宋"/>
          <w:b w:val="0"/>
          <w:sz w:val="21"/>
        </w:rPr>
        <w:t>《左传·僖公二十八年》徵會討貳，殺舟之僑以徇于國，民於是大服。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复制副本。</w:t>
      </w:r>
    </w:p>
    <w:p>
      <w:pPr>
        <w:spacing w:before="40" w:after="80" w:line="440" w:lineRule="exact"/>
        <w:ind w:left="420"/>
      </w:pPr>
      <w:r>
        <w:rPr>
          <w:rFonts w:ascii="仿宋" w:hAnsi="仿宋" w:eastAsia="仿宋"/>
          <w:b w:val="0"/>
          <w:sz w:val="21"/>
        </w:rPr>
        <w:t>[清]方苞《白云先生传》入其室，架上書數十百卷，皆所著經説及論述史事，請貳之，弗許。</w:t>
      </w:r>
    </w:p>
    <w:p>
      <w:r>
        <w:br w:type="page"/>
      </w:r>
    </w:p>
    <w:p>
      <w:pPr>
        <w:spacing w:before="240" w:after="120" w:line="440" w:lineRule="exact"/>
      </w:pPr>
      <w:r>
        <w:rPr>
          <w:rFonts w:ascii="黑体" w:hAnsi="黑体" w:eastAsia="黑体"/>
          <w:b/>
          <w:color w:val="1A1A1A"/>
          <w:sz w:val="32"/>
        </w:rPr>
        <w:t>君</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古代大夫以上、据有土地的各级统治者的通称。</w:t>
      </w:r>
    </w:p>
    <w:p>
      <w:pPr>
        <w:spacing w:before="40" w:after="80" w:line="440" w:lineRule="exact"/>
        <w:ind w:left="420"/>
      </w:pPr>
      <w:r>
        <w:rPr>
          <w:rFonts w:ascii="仿宋" w:hAnsi="仿宋" w:eastAsia="仿宋"/>
          <w:b w:val="0"/>
          <w:sz w:val="21"/>
        </w:rPr>
        <w:t>[唐]韩愈《论今年权停举选状》臣又聞，君者陽也，臣者陰也。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称先祖及父母。意为一家之主。</w:t>
      </w:r>
    </w:p>
    <w:p>
      <w:pPr>
        <w:spacing w:before="40" w:after="80" w:line="440" w:lineRule="exact"/>
        <w:ind w:left="420"/>
      </w:pPr>
      <w:r>
        <w:rPr>
          <w:rFonts w:ascii="仿宋" w:hAnsi="仿宋" w:eastAsia="仿宋"/>
          <w:b w:val="0"/>
          <w:sz w:val="21"/>
        </w:rPr>
        <w:t>[唐]王勃《秋日登洪府滕王阁饯别序》家君作宰，路出名區。童子何知，躬逢勝餞。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谥号；封号。</w:t>
      </w:r>
    </w:p>
    <w:p>
      <w:pPr>
        <w:spacing w:before="40" w:after="80" w:line="440" w:lineRule="exact"/>
        <w:ind w:left="420"/>
      </w:pPr>
      <w:r>
        <w:rPr>
          <w:rFonts w:ascii="仿宋" w:hAnsi="仿宋" w:eastAsia="仿宋"/>
          <w:b w:val="0"/>
          <w:sz w:val="21"/>
        </w:rPr>
        <w:t>[汉]蔡邕《独断》帝之女曰公主，儀比諸侯。帝之姊妹曰長公主，儀比諸侯王。異姓婦女以恩澤封者曰君，比長公主。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以尊称神祇。</w:t>
      </w:r>
    </w:p>
    <w:p>
      <w:pPr>
        <w:spacing w:before="40" w:after="80" w:line="440" w:lineRule="exact"/>
        <w:ind w:left="420"/>
      </w:pPr>
      <w:r>
        <w:rPr>
          <w:rFonts w:ascii="仿宋" w:hAnsi="仿宋" w:eastAsia="仿宋"/>
          <w:b w:val="0"/>
          <w:sz w:val="21"/>
        </w:rPr>
        <w:t>《汉书·郊祀志上》晉巫祠五帝、東君、雲中君、巫社、巫祠、族人炊之屬。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称诸侯。</w:t>
      </w:r>
    </w:p>
    <w:p>
      <w:pPr>
        <w:spacing w:before="40" w:after="80" w:line="440" w:lineRule="exact"/>
        <w:ind w:left="420"/>
      </w:pPr>
      <w:r>
        <w:rPr>
          <w:rFonts w:ascii="仿宋" w:hAnsi="仿宋" w:eastAsia="仿宋"/>
          <w:b w:val="0"/>
          <w:sz w:val="21"/>
        </w:rPr>
        <w:t>《诗·大雅·假乐》宜君宜王。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主体。</w:t>
      </w:r>
    </w:p>
    <w:p>
      <w:pPr>
        <w:spacing w:before="40" w:after="80" w:line="440" w:lineRule="exact"/>
        <w:ind w:left="420"/>
      </w:pPr>
      <w:r>
        <w:rPr>
          <w:rFonts w:ascii="仿宋" w:hAnsi="仿宋" w:eastAsia="仿宋"/>
          <w:b w:val="0"/>
          <w:sz w:val="21"/>
        </w:rPr>
        <w:t>[宋]秦观《浩气传》人以心爲君，以志爲主帥。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主人。</w:t>
      </w:r>
    </w:p>
    <w:p>
      <w:pPr>
        <w:spacing w:before="40" w:after="80" w:line="440" w:lineRule="exact"/>
        <w:ind w:left="420"/>
      </w:pPr>
      <w:r>
        <w:rPr>
          <w:rFonts w:ascii="仿宋" w:hAnsi="仿宋" w:eastAsia="仿宋"/>
          <w:b w:val="0"/>
          <w:sz w:val="21"/>
        </w:rPr>
        <w:t>《韩非子·说林上》田成子因負傳而隨之，至逆旅，逆旅之君，待之甚敬。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称天子、诸侯之妻。</w:t>
      </w:r>
    </w:p>
    <w:p>
      <w:pPr>
        <w:spacing w:before="40" w:after="80" w:line="440" w:lineRule="exact"/>
        <w:ind w:left="420"/>
      </w:pPr>
      <w:r>
        <w:rPr>
          <w:rFonts w:ascii="仿宋" w:hAnsi="仿宋" w:eastAsia="仿宋"/>
          <w:b w:val="0"/>
          <w:sz w:val="21"/>
        </w:rPr>
        <w:t>[唐]韩愈《黄陵庙碑》堯之長女娥皇，爲舜正妃，故曰君。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妾亦称夫为君。</w:t>
      </w:r>
    </w:p>
    <w:p>
      <w:pPr>
        <w:spacing w:before="40" w:after="80" w:line="440" w:lineRule="exact"/>
        <w:ind w:left="420"/>
      </w:pPr>
      <w:r>
        <w:rPr>
          <w:rFonts w:ascii="仿宋" w:hAnsi="仿宋" w:eastAsia="仿宋"/>
          <w:b w:val="0"/>
          <w:sz w:val="21"/>
        </w:rPr>
        <w:t>《礼记·内则》君已食，徹焉。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以谑称动植诸物。</w:t>
      </w:r>
    </w:p>
    <w:p>
      <w:pPr>
        <w:spacing w:before="40" w:after="80" w:line="440" w:lineRule="exact"/>
        <w:ind w:left="420"/>
      </w:pPr>
      <w:r>
        <w:rPr>
          <w:rFonts w:ascii="仿宋" w:hAnsi="仿宋" w:eastAsia="仿宋"/>
          <w:b w:val="0"/>
          <w:sz w:val="21"/>
        </w:rPr>
        <w:t>[唐]常楚老《江上蚊子》诗怕君撩亂錦窗中，十軸輕綃圍夜玉。</w:t>
      </w:r>
    </w:p>
    <w:p>
      <w:r>
        <w:br w:type="page"/>
      </w:r>
    </w:p>
    <w:p>
      <w:pPr>
        <w:spacing w:before="240" w:after="120" w:line="440" w:lineRule="exact"/>
      </w:pPr>
      <w:r>
        <w:rPr>
          <w:rFonts w:ascii="黑体" w:hAnsi="黑体" w:eastAsia="黑体"/>
          <w:b/>
          <w:color w:val="1A1A1A"/>
          <w:sz w:val="32"/>
        </w:rPr>
        <w:t>所</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助词。表示结构。与动词相结合组成名词性词组。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[语体:书]用在动词前面，跟动词构成体词结构：～剩无几丨～得甚少丨各尽～能｜闻～未闻。</w:t>
      </w:r>
    </w:p>
    <w:p>
      <w:pPr>
        <w:spacing w:before="40" w:after="80" w:line="440" w:lineRule="exact"/>
        <w:ind w:left="420"/>
      </w:pPr>
      <w:r>
        <w:rPr>
          <w:rFonts w:ascii="仿宋" w:hAnsi="仿宋" w:eastAsia="仿宋"/>
          <w:b w:val="0"/>
          <w:sz w:val="21"/>
        </w:rPr>
        <w:t>[唐]白居易《与元九书》時之所重，僕之所輕。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可，可以。</w:t>
      </w:r>
    </w:p>
    <w:p>
      <w:pPr>
        <w:spacing w:before="40" w:after="80" w:line="440" w:lineRule="exact"/>
        <w:ind w:left="420"/>
      </w:pPr>
      <w:r>
        <w:rPr>
          <w:rFonts w:ascii="仿宋" w:hAnsi="仿宋" w:eastAsia="仿宋"/>
          <w:b w:val="0"/>
          <w:sz w:val="21"/>
        </w:rPr>
        <w:t>《晏子春秋·杂下十》聖人非所與熙也。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代词。表示疑问。</w:t>
      </w:r>
    </w:p>
    <w:p>
      <w:pPr>
        <w:spacing w:before="40" w:after="80" w:line="440" w:lineRule="exact"/>
        <w:ind w:left="420"/>
      </w:pPr>
      <w:r>
        <w:rPr>
          <w:rFonts w:ascii="仿宋" w:hAnsi="仿宋" w:eastAsia="仿宋"/>
          <w:b w:val="0"/>
          <w:sz w:val="21"/>
        </w:rPr>
        <w:t>《史记·张丞相列传》趙堯進請問曰：‘陛下所爲不樂？非爲趙王年少而戚夫人與吕后有卻邪？’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不定数词，表示大概的数目。</w:t>
      </w:r>
    </w:p>
    <w:p>
      <w:pPr>
        <w:spacing w:before="40" w:after="80" w:line="440" w:lineRule="exact"/>
        <w:ind w:left="420"/>
      </w:pPr>
      <w:r>
        <w:rPr>
          <w:rFonts w:ascii="仿宋" w:hAnsi="仿宋" w:eastAsia="仿宋"/>
          <w:b w:val="0"/>
          <w:sz w:val="21"/>
        </w:rPr>
        <w:t>[汉]应劭《风俗通·怪神·世间多有精物妖怪百端》北部督郵西平郅伯夷年三十所，大有才決，長沙太守郅君章孫也。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连词。表示假设，相当于“如果”、“假若”。古代常用于盟誓中。</w:t>
      </w:r>
    </w:p>
    <w:p>
      <w:pPr>
        <w:spacing w:before="40" w:after="80" w:line="440" w:lineRule="exact"/>
        <w:ind w:left="420"/>
      </w:pPr>
      <w:r>
        <w:rPr>
          <w:rFonts w:ascii="仿宋" w:hAnsi="仿宋" w:eastAsia="仿宋"/>
          <w:b w:val="0"/>
          <w:sz w:val="21"/>
        </w:rPr>
        <w:t>《书·牧誓》爾所弗勖，其于爾躬有戮！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助词。用于前置宾语后。多与“唯”配合使用，相当于“是”。</w:t>
      </w:r>
    </w:p>
    <w:p>
      <w:pPr>
        <w:spacing w:before="40" w:after="80" w:line="440" w:lineRule="exact"/>
        <w:ind w:left="420"/>
      </w:pPr>
      <w:r>
        <w:rPr>
          <w:rFonts w:ascii="仿宋" w:hAnsi="仿宋" w:eastAsia="仿宋"/>
          <w:b w:val="0"/>
          <w:sz w:val="21"/>
        </w:rPr>
        <w:t>《国语·晋语四》除君之惡，唯力所及。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连词。表示承接，相当于“而”。</w:t>
      </w:r>
    </w:p>
    <w:p>
      <w:pPr>
        <w:spacing w:before="40" w:after="80" w:line="440" w:lineRule="exact"/>
        <w:ind w:left="420"/>
      </w:pPr>
      <w:r>
        <w:rPr>
          <w:rFonts w:ascii="仿宋" w:hAnsi="仿宋" w:eastAsia="仿宋"/>
          <w:b w:val="0"/>
          <w:sz w:val="21"/>
        </w:rPr>
        <w:t>[汉]王充《论衡·说日》《易》曰：‘日月星辰麗乎天，百果草木麗于土。’麗者，附也，附天所行。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副词。犹尚，还。</w:t>
      </w:r>
    </w:p>
    <w:p>
      <w:pPr>
        <w:spacing w:before="40" w:after="80" w:line="440" w:lineRule="exact"/>
        <w:ind w:left="420"/>
      </w:pPr>
      <w:r>
        <w:rPr>
          <w:rFonts w:ascii="仿宋" w:hAnsi="仿宋" w:eastAsia="仿宋"/>
          <w:b w:val="0"/>
          <w:sz w:val="21"/>
        </w:rPr>
        <w:t>[唐]高適《同群公宿开善寺赠陈十六所居》诗知君悟此道，所未披袈裟。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代词。表示近指。相当于“此”。</w:t>
      </w:r>
    </w:p>
    <w:p>
      <w:pPr>
        <w:spacing w:before="40" w:after="80" w:line="440" w:lineRule="exact"/>
        <w:ind w:left="420"/>
      </w:pPr>
      <w:r>
        <w:rPr>
          <w:rFonts w:ascii="仿宋" w:hAnsi="仿宋" w:eastAsia="仿宋"/>
          <w:b w:val="0"/>
          <w:sz w:val="21"/>
        </w:rPr>
        <w:t>[汉]司马迁《报任少卿书》刑餘之人，無所比數，非一世也，所從來遠矣。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宜；适宜。</w:t>
      </w:r>
    </w:p>
    <w:p>
      <w:pPr>
        <w:spacing w:before="40" w:after="80" w:line="440" w:lineRule="exact"/>
        <w:ind w:left="420"/>
      </w:pPr>
      <w:r>
        <w:rPr>
          <w:rFonts w:ascii="仿宋" w:hAnsi="仿宋" w:eastAsia="仿宋"/>
          <w:b w:val="0"/>
          <w:sz w:val="21"/>
        </w:rPr>
        <w:t>《易·繫辞下》交易而退，各得其所。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意。谓流露的情态。</w:t>
      </w:r>
    </w:p>
    <w:p>
      <w:pPr>
        <w:spacing w:before="40" w:after="80" w:line="440" w:lineRule="exact"/>
        <w:ind w:left="420"/>
      </w:pPr>
      <w:r>
        <w:rPr>
          <w:rFonts w:ascii="仿宋" w:hAnsi="仿宋" w:eastAsia="仿宋"/>
          <w:b w:val="0"/>
          <w:sz w:val="21"/>
        </w:rPr>
        <w:t>《汉书·董贤传》上有酒所，從容視賢笑，曰：‘吾欲法堯禪舜，何如？’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道理；方法。</w:t>
      </w:r>
    </w:p>
    <w:p>
      <w:pPr>
        <w:spacing w:before="40" w:after="80" w:line="440" w:lineRule="exact"/>
        <w:ind w:left="420"/>
      </w:pPr>
      <w:r>
        <w:rPr>
          <w:rFonts w:ascii="仿宋" w:hAnsi="仿宋" w:eastAsia="仿宋"/>
          <w:b w:val="0"/>
          <w:sz w:val="21"/>
        </w:rPr>
        <w:t>[唐]韩愈《元和圣德诗》聽聰視明，一似堯禹。生知法式，動得理所。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犹时。</w:t>
      </w:r>
    </w:p>
    <w:p>
      <w:pPr>
        <w:spacing w:before="40" w:after="80" w:line="440" w:lineRule="exact"/>
        <w:ind w:left="420"/>
      </w:pPr>
      <w:r>
        <w:rPr>
          <w:rFonts w:ascii="仿宋" w:hAnsi="仿宋" w:eastAsia="仿宋"/>
          <w:b w:val="0"/>
          <w:sz w:val="21"/>
        </w:rPr>
        <w:t>[清]蒲松龄《聊斋志异·连琐》隸捉石以投，驟如急雨，中楊腕，不能握刃。方危急所，遥見一人，腰矢野射。審視之，王生也。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元、明、清时驻军和屯田军的一种建制。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明代驻兵的地点，大的叫千户所，小的叫百户所（后来只用于地名）：海阳～（在山东）｜前～（在浙江）｜后～（在山西）｜沙后～（在辽宁）。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一切，所有。参见“所事”。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不假</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不借用。</w:t>
      </w:r>
    </w:p>
    <w:p>
      <w:pPr>
        <w:spacing w:before="40" w:after="80" w:line="440" w:lineRule="exact"/>
        <w:ind w:left="420"/>
      </w:pPr>
      <w:r>
        <w:rPr>
          <w:rFonts w:ascii="仿宋" w:hAnsi="仿宋" w:eastAsia="仿宋"/>
          <w:b w:val="0"/>
          <w:sz w:val="21"/>
        </w:rPr>
        <w:t>[三国-魏]嵇康《与山巨源绝交书》仲尼不假蓋於子夏，護其短也。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不需要；不凭藉。</w:t>
      </w:r>
    </w:p>
    <w:p>
      <w:pPr>
        <w:spacing w:before="40" w:after="80" w:line="440" w:lineRule="exact"/>
        <w:ind w:left="420"/>
      </w:pPr>
      <w:r>
        <w:rPr>
          <w:rFonts w:ascii="仿宋" w:hAnsi="仿宋" w:eastAsia="仿宋"/>
          <w:b w:val="0"/>
          <w:sz w:val="21"/>
        </w:rPr>
        <w:t>[晋]陆机《演连珠》之三十八是以王鮪登俎，不假吞波之魚；蘭膏停室，不思銜燭之龍。</w:t>
      </w:r>
    </w:p>
    <w:p>
      <w:r>
        <w:br w:type="page"/>
      </w:r>
    </w:p>
    <w:p>
      <w:pPr>
        <w:spacing w:before="240" w:after="120" w:line="440" w:lineRule="exact"/>
      </w:pPr>
      <w:r>
        <w:rPr>
          <w:rFonts w:ascii="黑体" w:hAnsi="黑体" w:eastAsia="黑体"/>
          <w:b/>
          <w:color w:val="1A1A1A"/>
          <w:sz w:val="32"/>
        </w:rPr>
        <w:t>奠</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放置；停放。</w:t>
      </w:r>
    </w:p>
    <w:p>
      <w:pPr>
        <w:spacing w:before="40" w:after="80" w:line="440" w:lineRule="exact"/>
        <w:ind w:left="420"/>
      </w:pPr>
      <w:r>
        <w:rPr>
          <w:rFonts w:ascii="仿宋" w:hAnsi="仿宋" w:eastAsia="仿宋"/>
          <w:b w:val="0"/>
          <w:sz w:val="21"/>
        </w:rPr>
        <w:t>《礼记·内则》非祭非喪不相授器，其相授則女受以篚。其無篚，則皆坐奠之，而後取之。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荐献；进献。</w:t>
      </w:r>
    </w:p>
    <w:p>
      <w:pPr>
        <w:spacing w:before="40" w:after="80" w:line="440" w:lineRule="exact"/>
        <w:ind w:left="420"/>
      </w:pPr>
      <w:r>
        <w:rPr>
          <w:rFonts w:ascii="仿宋" w:hAnsi="仿宋" w:eastAsia="仿宋"/>
          <w:b w:val="0"/>
          <w:sz w:val="21"/>
        </w:rPr>
        <w:t>《书·康王之诰》賓稱奉圭兼幣，曰：一二臣衛，敢執壤奠。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祭品。</w:t>
      </w:r>
    </w:p>
    <w:p>
      <w:pPr>
        <w:spacing w:before="40" w:after="80" w:line="440" w:lineRule="exact"/>
        <w:ind w:left="420"/>
      </w:pPr>
      <w:r>
        <w:rPr>
          <w:rFonts w:ascii="仿宋" w:hAnsi="仿宋" w:eastAsia="仿宋"/>
          <w:b w:val="0"/>
          <w:sz w:val="21"/>
        </w:rPr>
        <w:t>[南朝-宋]谢庄《宋孝武宣贵妃诔》階撤兩奠，庭引雙輴。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存放食物。</w:t>
      </w:r>
    </w:p>
    <w:p>
      <w:pPr>
        <w:spacing w:before="40" w:after="80" w:line="440" w:lineRule="exact"/>
        <w:ind w:left="420"/>
      </w:pPr>
      <w:r>
        <w:rPr>
          <w:rFonts w:ascii="仿宋" w:hAnsi="仿宋" w:eastAsia="仿宋"/>
          <w:b w:val="0"/>
          <w:sz w:val="21"/>
        </w:rPr>
        <w:t>[北魏]贾思勰《齐民要术·羹臛法》醋菹鵝鴨羹，方寸准。敖之，與豉汁米汁。細切醋菹與之；下鹽，半奠。不醋，與菹汁。</w:t>
      </w:r>
    </w:p>
    <w:p>
      <w:r>
        <w:br w:type="page"/>
      </w:r>
    </w:p>
    <w:p>
      <w:pPr>
        <w:spacing w:before="240" w:after="120" w:line="440" w:lineRule="exact"/>
      </w:pPr>
      <w:r>
        <w:rPr>
          <w:rFonts w:ascii="黑体" w:hAnsi="黑体" w:eastAsia="黑体"/>
          <w:b/>
          <w:color w:val="1A1A1A"/>
          <w:sz w:val="32"/>
        </w:rPr>
        <w:t>括</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通“栝”。箭的末端，与弓弦交会处。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查验，登记。</w:t>
      </w:r>
    </w:p>
    <w:p>
      <w:pPr>
        <w:spacing w:before="40" w:after="80" w:line="440" w:lineRule="exact"/>
        <w:ind w:left="420"/>
      </w:pPr>
      <w:r>
        <w:rPr>
          <w:rFonts w:ascii="仿宋" w:hAnsi="仿宋" w:eastAsia="仿宋"/>
          <w:b w:val="0"/>
          <w:sz w:val="21"/>
        </w:rPr>
        <w:t>[范文澜]蔡美彪 等《中国通史》第四编第二章第六节王黼又借口军用，括境内丁夫，计丁出钱，搜括数千万贯。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法。</w:t>
      </w:r>
    </w:p>
    <w:p>
      <w:pPr>
        <w:spacing w:before="40" w:after="80" w:line="440" w:lineRule="exact"/>
        <w:ind w:left="420"/>
      </w:pPr>
      <w:r>
        <w:rPr>
          <w:rFonts w:ascii="仿宋" w:hAnsi="仿宋" w:eastAsia="仿宋"/>
          <w:b w:val="0"/>
          <w:sz w:val="21"/>
        </w:rPr>
        <w:t>[汉]扬雄《法言·修身》其爲中也弘深，其爲外也肅括，則可以禔身矣。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搜集；搜括。</w:t>
      </w:r>
    </w:p>
    <w:p>
      <w:pPr>
        <w:spacing w:before="40" w:after="80" w:line="440" w:lineRule="exact"/>
        <w:ind w:left="420"/>
      </w:pPr>
      <w:r>
        <w:rPr>
          <w:rFonts w:ascii="仿宋" w:hAnsi="仿宋" w:eastAsia="仿宋"/>
          <w:b w:val="0"/>
          <w:sz w:val="21"/>
        </w:rPr>
        <w:t>[晋]葛洪《抱朴子·嘉遁》玩圖籍於絶跡之藪，括藻麗乎鳥獸之羣。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会合；到来。</w:t>
      </w:r>
    </w:p>
    <w:p>
      <w:pPr>
        <w:spacing w:before="40" w:after="80" w:line="440" w:lineRule="exact"/>
        <w:ind w:left="420"/>
      </w:pPr>
      <w:r>
        <w:rPr>
          <w:rFonts w:ascii="仿宋" w:hAnsi="仿宋" w:eastAsia="仿宋"/>
          <w:b w:val="0"/>
          <w:sz w:val="21"/>
        </w:rPr>
        <w:t>《诗·小雅·车舝》匪飢匪渴，德音來括。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摩擦。</w:t>
      </w:r>
    </w:p>
    <w:p>
      <w:pPr>
        <w:spacing w:before="40" w:after="80" w:line="440" w:lineRule="exact"/>
        <w:ind w:left="420"/>
      </w:pPr>
      <w:r>
        <w:rPr>
          <w:rFonts w:ascii="仿宋" w:hAnsi="仿宋" w:eastAsia="仿宋"/>
          <w:b w:val="0"/>
          <w:sz w:val="21"/>
        </w:rPr>
        <w:t>张天翼《华威先生》他括了两分钟火柴之后，猛的站了起来。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阻滞；闭塞。</w:t>
      </w:r>
    </w:p>
    <w:p>
      <w:pPr>
        <w:spacing w:before="40" w:after="80" w:line="440" w:lineRule="exact"/>
        <w:ind w:left="420"/>
      </w:pPr>
      <w:r>
        <w:rPr>
          <w:rFonts w:ascii="仿宋" w:hAnsi="仿宋" w:eastAsia="仿宋"/>
          <w:b w:val="0"/>
          <w:sz w:val="21"/>
        </w:rPr>
        <w:t>[宋]张载《正蒙·天道》見幾則義明，動而不括則用利。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吹。</w:t>
      </w:r>
    </w:p>
    <w:p>
      <w:pPr>
        <w:spacing w:before="40" w:after="80" w:line="440" w:lineRule="exact"/>
        <w:ind w:left="420"/>
      </w:pPr>
      <w:r>
        <w:rPr>
          <w:rFonts w:ascii="仿宋" w:hAnsi="仿宋" w:eastAsia="仿宋"/>
          <w:b w:val="0"/>
          <w:sz w:val="21"/>
        </w:rPr>
        <w:t>鲁迅《故事新编·出关》窗外起了一阵风，括上黄尘来，遮得半天暗。</w:t>
      </w:r>
    </w:p>
    <w:p>
      <w:r>
        <w:br w:type="page"/>
      </w:r>
    </w:p>
    <w:p>
      <w:pPr>
        <w:spacing w:before="240" w:after="120" w:line="440" w:lineRule="exact"/>
      </w:pPr>
      <w:r>
        <w:rPr>
          <w:rFonts w:ascii="黑体" w:hAnsi="黑体" w:eastAsia="黑体"/>
          <w:b/>
          <w:color w:val="1A1A1A"/>
          <w:sz w:val="32"/>
        </w:rPr>
        <w:t>死</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指犯死罪的人。</w:t>
      </w:r>
    </w:p>
    <w:p>
      <w:pPr>
        <w:spacing w:before="40" w:after="80" w:line="440" w:lineRule="exact"/>
        <w:ind w:left="420"/>
      </w:pPr>
      <w:r>
        <w:rPr>
          <w:rFonts w:ascii="仿宋" w:hAnsi="仿宋" w:eastAsia="仿宋"/>
          <w:b w:val="0"/>
          <w:sz w:val="21"/>
        </w:rPr>
        <w:t>《汉书·外戚传上·高祖吕皇后》子爲王，母爲虜，終日舂薄暮，常與死爲伍！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死刑；死罪。</w:t>
      </w:r>
    </w:p>
    <w:p>
      <w:pPr>
        <w:spacing w:before="40" w:after="80" w:line="440" w:lineRule="exact"/>
        <w:ind w:left="420"/>
      </w:pPr>
      <w:r>
        <w:rPr>
          <w:rFonts w:ascii="仿宋" w:hAnsi="仿宋" w:eastAsia="仿宋"/>
          <w:b w:val="0"/>
          <w:sz w:val="21"/>
        </w:rPr>
        <w:t>[宋]王谠《唐语林·夙慧》仍給鐵券，特恕十死。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古代常用以称年少者或庶民、下级官员的死亡。</w:t>
      </w:r>
    </w:p>
    <w:p>
      <w:pPr>
        <w:spacing w:before="40" w:after="80" w:line="440" w:lineRule="exact"/>
        <w:ind w:left="420"/>
      </w:pPr>
      <w:r>
        <w:rPr>
          <w:rFonts w:ascii="仿宋" w:hAnsi="仿宋" w:eastAsia="仿宋"/>
          <w:b w:val="0"/>
          <w:sz w:val="21"/>
        </w:rPr>
        <w:t>《周礼·天官·疾医》死終則各書其所以。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绝望。</w:t>
      </w:r>
    </w:p>
    <w:p>
      <w:pPr>
        <w:spacing w:before="40" w:after="80" w:line="440" w:lineRule="exact"/>
        <w:ind w:left="420"/>
      </w:pPr>
      <w:r>
        <w:rPr>
          <w:rFonts w:ascii="仿宋" w:hAnsi="仿宋" w:eastAsia="仿宋"/>
          <w:b w:val="0"/>
          <w:sz w:val="21"/>
        </w:rPr>
        <w:t>[前蜀]杜光庭《虬髯客传》虬髯默然居末坐，見之心死。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熄灭。</w:t>
      </w:r>
    </w:p>
    <w:p>
      <w:pPr>
        <w:spacing w:before="40" w:after="80" w:line="440" w:lineRule="exact"/>
        <w:ind w:left="420"/>
      </w:pPr>
      <w:r>
        <w:rPr>
          <w:rFonts w:ascii="仿宋" w:hAnsi="仿宋" w:eastAsia="仿宋"/>
          <w:b w:val="0"/>
          <w:sz w:val="21"/>
        </w:rPr>
        <w:t>[唐]杜甫《宿凿石浦》诗缺月殊未生，青燈死分翳。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詈词。</w:t>
      </w:r>
    </w:p>
    <w:p>
      <w:pPr>
        <w:spacing w:before="40" w:after="80" w:line="440" w:lineRule="exact"/>
        <w:ind w:left="420"/>
      </w:pPr>
      <w:r>
        <w:rPr>
          <w:rFonts w:ascii="仿宋" w:hAnsi="仿宋" w:eastAsia="仿宋"/>
          <w:b w:val="0"/>
          <w:sz w:val="21"/>
        </w:rPr>
        <w:t>[清]李渔《奈何天·逼嫁》有你這樣死媒人，説這樣鬼親事。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完结。</w:t>
      </w:r>
    </w:p>
    <w:p>
      <w:pPr>
        <w:spacing w:before="40" w:after="80" w:line="440" w:lineRule="exact"/>
        <w:ind w:left="420"/>
      </w:pPr>
      <w:r>
        <w:rPr>
          <w:rFonts w:ascii="仿宋" w:hAnsi="仿宋" w:eastAsia="仿宋"/>
          <w:b w:val="0"/>
          <w:sz w:val="21"/>
        </w:rPr>
        <w:t>《三国志平话》卷中曹操船上高叫，：‘吾死矣！’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形容暗淡无光。</w:t>
      </w:r>
    </w:p>
    <w:p>
      <w:pPr>
        <w:spacing w:before="40" w:after="80" w:line="440" w:lineRule="exact"/>
        <w:ind w:left="420"/>
      </w:pPr>
      <w:r>
        <w:rPr>
          <w:rFonts w:ascii="仿宋" w:hAnsi="仿宋" w:eastAsia="仿宋"/>
          <w:b w:val="0"/>
          <w:sz w:val="21"/>
        </w:rPr>
        <w:t>[唐]杜甫《冬到金华山观因得故拾遗陈公学堂遗迹》诗雪嶺日色死，霜鴻有餘哀。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指蛰伏。</w:t>
      </w:r>
    </w:p>
    <w:p>
      <w:pPr>
        <w:spacing w:before="40" w:after="80" w:line="440" w:lineRule="exact"/>
        <w:ind w:left="420"/>
      </w:pPr>
      <w:r>
        <w:rPr>
          <w:rFonts w:ascii="仿宋" w:hAnsi="仿宋" w:eastAsia="仿宋"/>
          <w:b w:val="0"/>
          <w:sz w:val="21"/>
        </w:rPr>
        <w:t>《山海经·南山经》﹝柢山﹞有魚焉……其名曰鯥，冬死而夏生。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杀戮。参见“死生”。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阳（陽）</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温和；温暖。</w:t>
      </w:r>
    </w:p>
    <w:p>
      <w:pPr>
        <w:spacing w:before="40" w:after="80" w:line="440" w:lineRule="exact"/>
        <w:ind w:left="420"/>
      </w:pPr>
      <w:r>
        <w:rPr>
          <w:rFonts w:ascii="仿宋" w:hAnsi="仿宋" w:eastAsia="仿宋"/>
          <w:b w:val="0"/>
          <w:sz w:val="21"/>
        </w:rPr>
        <w:t>[晋]陶潜《杂诗》之六御冬足大布，粗絺以應陽。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亢阳之气。</w:t>
      </w:r>
    </w:p>
    <w:p>
      <w:pPr>
        <w:spacing w:before="40" w:after="80" w:line="440" w:lineRule="exact"/>
        <w:ind w:left="420"/>
      </w:pPr>
      <w:r>
        <w:rPr>
          <w:rFonts w:ascii="仿宋" w:hAnsi="仿宋" w:eastAsia="仿宋"/>
          <w:b w:val="0"/>
          <w:sz w:val="21"/>
        </w:rPr>
        <w:t>[唐]韩愈《重云一首李观疾赠之》诗天行失其度，陰氣來干陽。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山的南面或水的北面。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山的南面；水的北面：衡～（在衡山之南）｜洛～（在洛河之北）。</w:t>
      </w:r>
    </w:p>
    <w:p>
      <w:pPr>
        <w:spacing w:before="40" w:after="80" w:line="440" w:lineRule="exact"/>
        <w:ind w:left="420"/>
      </w:pPr>
      <w:r>
        <w:rPr>
          <w:rFonts w:ascii="仿宋" w:hAnsi="仿宋" w:eastAsia="仿宋"/>
          <w:b w:val="0"/>
          <w:sz w:val="21"/>
        </w:rPr>
        <w:t>[晋]陆机《赠从兄车骑》诗髣髴谷水陽，婉孌崑山陰。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物体的正面，前面。</w:t>
      </w:r>
    </w:p>
    <w:p>
      <w:pPr>
        <w:spacing w:before="40" w:after="80" w:line="440" w:lineRule="exact"/>
        <w:ind w:left="420"/>
      </w:pPr>
      <w:r>
        <w:rPr>
          <w:rFonts w:ascii="仿宋" w:hAnsi="仿宋" w:eastAsia="仿宋"/>
          <w:b w:val="0"/>
          <w:sz w:val="21"/>
        </w:rPr>
        <w:t>[宋]苏轼《四菩萨阁记》長安有故藏經龕，唐明皇帝所建，其門四達，八板皆吴道子畫，陽爲菩薩，陰爲天王。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指春夏季节。</w:t>
      </w:r>
    </w:p>
    <w:p>
      <w:pPr>
        <w:spacing w:before="40" w:after="80" w:line="440" w:lineRule="exact"/>
        <w:ind w:left="420"/>
      </w:pPr>
      <w:r>
        <w:rPr>
          <w:rFonts w:ascii="仿宋" w:hAnsi="仿宋" w:eastAsia="仿宋"/>
          <w:b w:val="0"/>
          <w:sz w:val="21"/>
        </w:rPr>
        <w:t>[晋]潘岳《笙赋》時陽初暖，臨川送離。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假装。</w:t>
      </w:r>
    </w:p>
    <w:p>
      <w:pPr>
        <w:spacing w:before="40" w:after="80" w:line="440" w:lineRule="exact"/>
        <w:ind w:left="420"/>
      </w:pPr>
      <w:r>
        <w:rPr>
          <w:rFonts w:ascii="仿宋" w:hAnsi="仿宋" w:eastAsia="仿宋"/>
          <w:b w:val="0"/>
          <w:sz w:val="21"/>
        </w:rPr>
        <w:t>[晋]葛洪《抱朴子·疾谬》故勝己者，則不得聞，聞亦陽不知也。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通“揚”。发声清亮；发扬。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春秋燕邑。在今河北省唐县境。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指人世。</w:t>
      </w:r>
    </w:p>
    <w:p>
      <w:pPr>
        <w:spacing w:before="40" w:after="80" w:line="440" w:lineRule="exact"/>
        <w:ind w:left="420"/>
      </w:pPr>
      <w:r>
        <w:rPr>
          <w:rFonts w:ascii="仿宋" w:hAnsi="仿宋" w:eastAsia="仿宋"/>
          <w:b w:val="0"/>
          <w:sz w:val="21"/>
        </w:rPr>
        <w:t>[清]东轩主人《述异记·农夫附尸》冥中以我陽壽未盡，即令回陽。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干旱。</w:t>
      </w:r>
    </w:p>
    <w:p>
      <w:pPr>
        <w:spacing w:before="40" w:after="80" w:line="440" w:lineRule="exact"/>
        <w:ind w:left="420"/>
      </w:pPr>
      <w:r>
        <w:rPr>
          <w:rFonts w:ascii="仿宋" w:hAnsi="仿宋" w:eastAsia="仿宋"/>
          <w:b w:val="0"/>
          <w:sz w:val="21"/>
        </w:rPr>
        <w:t>[宋]王禹偁《为宰臣谢赐御制歌诗表》天時旱暵，聖慮焦勞……自春徂夏，稍致愆陽，以日繫時，不忘善禱。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日光照得见的一面，向阳部分。</w:t>
      </w:r>
    </w:p>
    <w:p>
      <w:pPr>
        <w:spacing w:before="40" w:after="80" w:line="440" w:lineRule="exact"/>
        <w:ind w:left="420"/>
      </w:pPr>
      <w:r>
        <w:rPr>
          <w:rFonts w:ascii="仿宋" w:hAnsi="仿宋" w:eastAsia="仿宋"/>
          <w:b w:val="0"/>
          <w:sz w:val="21"/>
        </w:rPr>
        <w:t>《周礼·考工记·轮人》凡斬轂之道，必矩其陰陽。陽也者，稹理而堅。陰也者，疏理而柔。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指晴天。</w:t>
      </w:r>
    </w:p>
    <w:p>
      <w:pPr>
        <w:spacing w:before="40" w:after="80" w:line="440" w:lineRule="exact"/>
        <w:ind w:left="420"/>
      </w:pPr>
      <w:r>
        <w:rPr>
          <w:rFonts w:ascii="仿宋" w:hAnsi="仿宋" w:eastAsia="仿宋"/>
          <w:b w:val="0"/>
          <w:sz w:val="21"/>
        </w:rPr>
        <w:t>《文选·张衡〈西京赋〉》仰福帝居，陽曜陰藏。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男性生殖器。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指男性生殖器。</w:t>
      </w:r>
    </w:p>
    <w:p>
      <w:pPr>
        <w:spacing w:before="40" w:after="80" w:line="440" w:lineRule="exact"/>
        <w:ind w:left="420"/>
      </w:pPr>
      <w:r>
        <w:rPr>
          <w:rFonts w:ascii="仿宋" w:hAnsi="仿宋" w:eastAsia="仿宋"/>
          <w:b w:val="0"/>
          <w:sz w:val="21"/>
        </w:rPr>
        <w:t>[唐]顾况《囝》诗囝生閩方，閩吏得之，乃絶其陽，爲臧爲獲。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精气；精液。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指男性生殖器。</w:t>
      </w:r>
    </w:p>
    <w:p>
      <w:pPr>
        <w:spacing w:before="40" w:after="80" w:line="440" w:lineRule="exact"/>
        <w:ind w:left="420"/>
      </w:pPr>
      <w:r>
        <w:rPr>
          <w:rFonts w:ascii="仿宋" w:hAnsi="仿宋" w:eastAsia="仿宋"/>
          <w:b w:val="0"/>
          <w:sz w:val="21"/>
        </w:rPr>
        <w:t>[元]王恽《玉堂嘉话》卷六女子七七四十九陰絶，男子八八六十四陽絶，過此爲婚爲野合。時叔梁紇過六十四娶顔氏少女，故曰野合。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男性，男性的。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指男性生殖器。</w:t>
      </w:r>
    </w:p>
    <w:p>
      <w:pPr>
        <w:spacing w:before="40" w:after="80" w:line="440" w:lineRule="exact"/>
        <w:ind w:left="420"/>
      </w:pPr>
      <w:r>
        <w:rPr>
          <w:rFonts w:ascii="仿宋" w:hAnsi="仿宋" w:eastAsia="仿宋"/>
          <w:b w:val="0"/>
          <w:sz w:val="21"/>
        </w:rPr>
        <w:t>[汉]班固《白虎通·嫁娶》陽倡陰和，男行女隨，男不自專娶，女不自專嫁，必由父母，須媒妁。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复苏；生长。</w:t>
      </w:r>
    </w:p>
    <w:p>
      <w:pPr>
        <w:spacing w:before="40" w:after="80" w:line="440" w:lineRule="exact"/>
        <w:ind w:left="420"/>
      </w:pPr>
      <w:r>
        <w:rPr>
          <w:rFonts w:ascii="仿宋" w:hAnsi="仿宋" w:eastAsia="仿宋"/>
          <w:b w:val="0"/>
          <w:sz w:val="21"/>
        </w:rPr>
        <w:t>[汉]董仲舒《春秋繁露·执贽》積美陽芬香，以通之天。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刚猛。</w:t>
      </w:r>
    </w:p>
    <w:p>
      <w:pPr>
        <w:spacing w:before="40" w:after="80" w:line="440" w:lineRule="exact"/>
        <w:ind w:left="420"/>
      </w:pPr>
      <w:r>
        <w:rPr>
          <w:rFonts w:ascii="仿宋" w:hAnsi="仿宋" w:eastAsia="仿宋"/>
          <w:b w:val="0"/>
          <w:sz w:val="21"/>
        </w:rPr>
        <w:t>《易·否》内陰而外陽，内柔而外剛。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大；强大。</w:t>
      </w:r>
    </w:p>
    <w:p>
      <w:pPr>
        <w:spacing w:before="40" w:after="80" w:line="440" w:lineRule="exact"/>
        <w:ind w:left="420"/>
      </w:pPr>
      <w:r>
        <w:rPr>
          <w:rFonts w:ascii="仿宋" w:hAnsi="仿宋" w:eastAsia="仿宋"/>
          <w:b w:val="0"/>
          <w:sz w:val="21"/>
        </w:rPr>
        <w:t>《战国策·秦策一》臣聞天下陰燕陽魏，連荆固齊，收韓成從，將西南以與秦爲難。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中午。</w:t>
      </w:r>
    </w:p>
    <w:p>
      <w:pPr>
        <w:spacing w:before="40" w:after="80" w:line="440" w:lineRule="exact"/>
        <w:ind w:left="420"/>
      </w:pPr>
      <w:r>
        <w:rPr>
          <w:rFonts w:ascii="仿宋" w:hAnsi="仿宋" w:eastAsia="仿宋"/>
          <w:b w:val="0"/>
          <w:sz w:val="21"/>
        </w:rPr>
        <w:t>《礼记·祭义》郊之祭，大報天而主日，配以月。夏后氏祭其闇，殷人祭其陽，周人祭日以朝及闇。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指雄性的。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指男性生殖器。</w:t>
      </w:r>
    </w:p>
    <w:p>
      <w:pPr>
        <w:spacing w:before="40" w:after="80" w:line="440" w:lineRule="exact"/>
        <w:ind w:left="420"/>
      </w:pPr>
      <w:r>
        <w:rPr>
          <w:rFonts w:ascii="仿宋" w:hAnsi="仿宋" w:eastAsia="仿宋"/>
          <w:b w:val="0"/>
          <w:sz w:val="21"/>
        </w:rPr>
        <w:t>[明]叶子奇《草木子·观物》陰鳥之飛也，頭縮而足伸；陽鳥之飛也，頭伸而足縮。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鲜明；明亮。</w:t>
      </w:r>
    </w:p>
    <w:p>
      <w:pPr>
        <w:spacing w:before="40" w:after="80" w:line="440" w:lineRule="exact"/>
        <w:ind w:left="420"/>
      </w:pPr>
      <w:r>
        <w:rPr>
          <w:rFonts w:ascii="仿宋" w:hAnsi="仿宋" w:eastAsia="仿宋"/>
          <w:b w:val="0"/>
          <w:sz w:val="21"/>
        </w:rPr>
        <w:t>《诗·豳风·七月》載玄載黄，我朱孔陽，爲公子裳。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开放。</w:t>
      </w:r>
    </w:p>
    <w:p>
      <w:pPr>
        <w:spacing w:before="40" w:after="80" w:line="440" w:lineRule="exact"/>
        <w:ind w:left="420"/>
      </w:pPr>
      <w:r>
        <w:rPr>
          <w:rFonts w:ascii="仿宋" w:hAnsi="仿宋" w:eastAsia="仿宋"/>
          <w:b w:val="0"/>
          <w:sz w:val="21"/>
        </w:rPr>
        <w:t>[晋]陆机《短歌行》時無重至，華不再陽。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农历十月的别称。</w:t>
      </w:r>
    </w:p>
    <w:p>
      <w:pPr>
        <w:spacing w:before="40" w:after="80" w:line="440" w:lineRule="exact"/>
        <w:ind w:left="420"/>
      </w:pPr>
      <w:r>
        <w:rPr>
          <w:rFonts w:ascii="仿宋" w:hAnsi="仿宋" w:eastAsia="仿宋"/>
          <w:b w:val="0"/>
          <w:sz w:val="21"/>
        </w:rPr>
        <w:t>《诗·小雅·杕杜》日月陽止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指膀胱。</w:t>
      </w:r>
    </w:p>
    <w:p>
      <w:pPr>
        <w:spacing w:before="40" w:after="80" w:line="440" w:lineRule="exact"/>
        <w:ind w:left="420"/>
      </w:pPr>
      <w:r>
        <w:rPr>
          <w:rFonts w:ascii="仿宋" w:hAnsi="仿宋" w:eastAsia="仿宋"/>
          <w:b w:val="0"/>
          <w:sz w:val="21"/>
        </w:rPr>
        <w:t>《素问·经脉别论》太陽藏獨至，厥喘虚氣逆，是陰不足陽有餘也。</w:t>
      </w:r>
    </w:p>
    <w:p>
      <w:r>
        <w:br w:type="page"/>
      </w:r>
    </w:p>
    <w:p>
      <w:pPr>
        <w:spacing w:before="240" w:after="120" w:line="440" w:lineRule="exact"/>
      </w:pPr>
      <w:r>
        <w:rPr>
          <w:rFonts w:ascii="黑体" w:hAnsi="黑体" w:eastAsia="黑体"/>
          <w:b/>
          <w:color w:val="1A1A1A"/>
          <w:sz w:val="32"/>
        </w:rPr>
        <w:t>不会（不會）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不领会；不知道。</w:t>
      </w:r>
    </w:p>
    <w:p>
      <w:pPr>
        <w:spacing w:before="40" w:after="80" w:line="440" w:lineRule="exact"/>
        <w:ind w:left="420"/>
      </w:pPr>
      <w:r>
        <w:rPr>
          <w:rFonts w:ascii="仿宋" w:hAnsi="仿宋" w:eastAsia="仿宋"/>
          <w:b w:val="0"/>
          <w:sz w:val="21"/>
        </w:rPr>
        <w:t>[唐]元稹《进田弘正碑文状》臣若苟務文章，廣徵經典，非唯將吏不會，亦恐弘正未詳。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谓不以时朝见天子。</w:t>
      </w:r>
    </w:p>
    <w:p>
      <w:pPr>
        <w:spacing w:before="40" w:after="80" w:line="440" w:lineRule="exact"/>
        <w:ind w:left="420"/>
      </w:pPr>
      <w:r>
        <w:rPr>
          <w:rFonts w:ascii="仿宋" w:hAnsi="仿宋" w:eastAsia="仿宋"/>
          <w:b w:val="0"/>
          <w:sz w:val="21"/>
        </w:rPr>
        <w:t>[太平天囯]洪仁玕《资政新篇》或如唐太宗之責尉遲恭以漢高故事，或如漢文之責吴不會而賜杖以愧之，亦保全之一道也。</w:t>
      </w:r>
    </w:p>
    <w:p>
      <w:r>
        <w:br w:type="page"/>
      </w:r>
    </w:p>
    <w:p>
      <w:pPr>
        <w:spacing w:before="240" w:after="120" w:line="440" w:lineRule="exact"/>
      </w:pPr>
      <w:r>
        <w:rPr>
          <w:rFonts w:ascii="黑体" w:hAnsi="黑体" w:eastAsia="黑体"/>
          <w:b/>
          <w:color w:val="1A1A1A"/>
          <w:sz w:val="32"/>
        </w:rPr>
        <w:t>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爱；爱慕。</w:t>
      </w:r>
    </w:p>
    <w:p>
      <w:pPr>
        <w:spacing w:before="40" w:after="80" w:line="440" w:lineRule="exact"/>
        <w:ind w:left="420"/>
      </w:pPr>
      <w:r>
        <w:rPr>
          <w:rFonts w:ascii="仿宋" w:hAnsi="仿宋" w:eastAsia="仿宋"/>
          <w:b w:val="0"/>
          <w:sz w:val="21"/>
        </w:rPr>
        <w:t>《庄子·胠箧》舍夫種種之民，而悦夫役役之佞。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悦服。</w:t>
      </w:r>
    </w:p>
    <w:p>
      <w:pPr>
        <w:spacing w:before="40" w:after="80" w:line="440" w:lineRule="exact"/>
        <w:ind w:left="420"/>
      </w:pPr>
      <w:r>
        <w:rPr>
          <w:rFonts w:ascii="仿宋" w:hAnsi="仿宋" w:eastAsia="仿宋"/>
          <w:b w:val="0"/>
          <w:sz w:val="21"/>
        </w:rPr>
        <w:t>《孟子·滕文公上》及至葬，四方來觀之，顔色之戚，哭泣之哀，弔者大悦。</w:t>
      </w:r>
    </w:p>
    <w:p>
      <w:r>
        <w:br w:type="page"/>
      </w:r>
    </w:p>
    <w:p>
      <w:pPr>
        <w:spacing w:before="240" w:after="120" w:line="440" w:lineRule="exact"/>
      </w:pPr>
      <w:r>
        <w:rPr>
          <w:rFonts w:ascii="黑体" w:hAnsi="黑体" w:eastAsia="黑体"/>
          <w:b/>
          <w:color w:val="1A1A1A"/>
          <w:sz w:val="32"/>
        </w:rPr>
        <w:t>地方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旧时的里甲长、地保。</w:t>
      </w:r>
    </w:p>
    <w:p>
      <w:pPr>
        <w:spacing w:before="40" w:after="80" w:line="440" w:lineRule="exact"/>
        <w:ind w:left="420"/>
      </w:pPr>
      <w:r>
        <w:rPr>
          <w:rFonts w:ascii="仿宋" w:hAnsi="仿宋" w:eastAsia="仿宋"/>
          <w:b w:val="0"/>
          <w:sz w:val="21"/>
        </w:rPr>
        <w:t>[清]李渔《玉搔头·错获》自家非别，乃是饒州府城裡面一個當官值役的地方是也。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古人的一种地理观念。谓地呈方形。</w:t>
      </w:r>
    </w:p>
    <w:p>
      <w:pPr>
        <w:spacing w:before="40" w:after="80" w:line="440" w:lineRule="exact"/>
        <w:ind w:left="420"/>
      </w:pPr>
      <w:r>
        <w:rPr>
          <w:rFonts w:ascii="仿宋" w:hAnsi="仿宋" w:eastAsia="仿宋"/>
          <w:b w:val="0"/>
          <w:sz w:val="21"/>
        </w:rPr>
        <w:t>《淮南子·天文训》天圓地方，道在中央。</w:t>
      </w:r>
    </w:p>
    <w:p>
      <w:r>
        <w:br w:type="page"/>
      </w:r>
    </w:p>
    <w:p>
      <w:pPr>
        <w:spacing w:before="240" w:after="120" w:line="440" w:lineRule="exact"/>
      </w:pPr>
      <w:r>
        <w:rPr>
          <w:rFonts w:ascii="黑体" w:hAnsi="黑体" w:eastAsia="黑体"/>
          <w:b/>
          <w:color w:val="1A1A1A"/>
          <w:sz w:val="32"/>
        </w:rPr>
        <w:t>娘</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用以称宫妃。</w:t>
      </w:r>
    </w:p>
    <w:p>
      <w:pPr>
        <w:spacing w:before="40" w:after="80" w:line="440" w:lineRule="exact"/>
        <w:ind w:left="420"/>
      </w:pPr>
      <w:r>
        <w:rPr>
          <w:rFonts w:ascii="仿宋" w:hAnsi="仿宋" w:eastAsia="仿宋"/>
          <w:b w:val="0"/>
          <w:sz w:val="21"/>
        </w:rPr>
        <w:t>《北史·后妃传序》文襄既尚魏朝公主，故無别號。兩宫自餘姬侍，並稱娘而已。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称人之妻。</w:t>
      </w:r>
    </w:p>
    <w:p>
      <w:pPr>
        <w:spacing w:before="40" w:after="80" w:line="440" w:lineRule="exact"/>
        <w:ind w:left="420"/>
      </w:pPr>
      <w:r>
        <w:rPr>
          <w:rFonts w:ascii="仿宋" w:hAnsi="仿宋" w:eastAsia="仿宋"/>
          <w:b w:val="0"/>
          <w:sz w:val="21"/>
        </w:rPr>
        <w:t>《警世通言·三现身包龙图断冤》﹝孫押司﹞歸到家中，押司娘見他眉頭不展，面帶憂容。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奴婢对女主人也称娘。</w:t>
      </w:r>
    </w:p>
    <w:p>
      <w:pPr>
        <w:spacing w:before="40" w:after="80" w:line="440" w:lineRule="exact"/>
        <w:ind w:left="420"/>
      </w:pPr>
      <w:r>
        <w:rPr>
          <w:rFonts w:ascii="仿宋" w:hAnsi="仿宋" w:eastAsia="仿宋"/>
          <w:b w:val="0"/>
          <w:sz w:val="21"/>
        </w:rPr>
        <w:t>《金瓶梅词话》第二八回那秋菊拾着鞋兒道：‘娘這個鞋，只好盛我一個脚指頭兒罷。’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为妇女的通称。</w:t>
      </w:r>
    </w:p>
    <w:p>
      <w:pPr>
        <w:spacing w:before="40" w:after="80" w:line="440" w:lineRule="exact"/>
        <w:ind w:left="420"/>
      </w:pPr>
      <w:r>
        <w:rPr>
          <w:rFonts w:ascii="仿宋" w:hAnsi="仿宋" w:eastAsia="仿宋"/>
          <w:b w:val="0"/>
          <w:sz w:val="21"/>
        </w:rPr>
        <w:t>[元]陆泳《吴下田家志》娘養花蠶郎種田。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詈词。犹“他妈的”。</w:t>
      </w:r>
    </w:p>
    <w:p>
      <w:pPr>
        <w:spacing w:before="40" w:after="80" w:line="440" w:lineRule="exact"/>
        <w:ind w:left="420"/>
      </w:pPr>
      <w:r>
        <w:rPr>
          <w:rFonts w:ascii="仿宋" w:hAnsi="仿宋" w:eastAsia="仿宋"/>
          <w:b w:val="0"/>
          <w:sz w:val="21"/>
        </w:rPr>
        <w:t>[金]董解元《西厢记诸宫调》卷七行一似摤老，坐一似猢猻。甚娘身分！</w:t>
      </w:r>
    </w:p>
    <w:p>
      <w:r>
        <w:br w:type="page"/>
      </w:r>
    </w:p>
    <w:p>
      <w:pPr>
        <w:spacing w:before="240" w:after="120" w:line="440" w:lineRule="exact"/>
      </w:pPr>
      <w:r>
        <w:rPr>
          <w:rFonts w:ascii="黑体" w:hAnsi="黑体" w:eastAsia="黑体"/>
          <w:b/>
          <w:color w:val="1A1A1A"/>
          <w:sz w:val="32"/>
        </w:rPr>
        <w:t>聪明（聰明）</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犹言视听；听到的和看到的。</w:t>
      </w:r>
    </w:p>
    <w:p>
      <w:pPr>
        <w:spacing w:before="40" w:after="80" w:line="440" w:lineRule="exact"/>
        <w:ind w:left="420"/>
      </w:pPr>
      <w:r>
        <w:rPr>
          <w:rFonts w:ascii="仿宋" w:hAnsi="仿宋" w:eastAsia="仿宋"/>
          <w:b w:val="0"/>
          <w:sz w:val="21"/>
        </w:rPr>
        <w:t>[宋]秦观《主术》夫人主以一身之思慮，一耳目之聰明，而當天下功罪利害之機。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视听灵敏。</w:t>
      </w:r>
    </w:p>
    <w:p>
      <w:pPr>
        <w:spacing w:before="40" w:after="80" w:line="440" w:lineRule="exact"/>
        <w:ind w:left="420"/>
      </w:pPr>
      <w:r>
        <w:rPr>
          <w:rFonts w:ascii="仿宋" w:hAnsi="仿宋" w:eastAsia="仿宋"/>
          <w:b w:val="0"/>
          <w:sz w:val="21"/>
        </w:rPr>
        <w:t>[宋]欧阳修《常州张卿养素堂》诗志在言談猶慷慨，身閑耳目益聰明。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谓明察事理。</w:t>
      </w:r>
    </w:p>
    <w:p>
      <w:pPr>
        <w:spacing w:before="40" w:after="80" w:line="440" w:lineRule="exact"/>
        <w:ind w:left="420"/>
      </w:pPr>
      <w:r>
        <w:rPr>
          <w:rFonts w:ascii="仿宋" w:hAnsi="仿宋" w:eastAsia="仿宋"/>
          <w:b w:val="0"/>
          <w:sz w:val="21"/>
        </w:rPr>
        <w:t>[唐]杜甫《奉酬薛十二丈判官见赠》诗吾聞聰明主，治國用輕刑。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特指君主的视听。</w:t>
      </w:r>
    </w:p>
    <w:p>
      <w:pPr>
        <w:spacing w:before="40" w:after="80" w:line="440" w:lineRule="exact"/>
        <w:ind w:left="420"/>
      </w:pPr>
      <w:r>
        <w:rPr>
          <w:rFonts w:ascii="仿宋" w:hAnsi="仿宋" w:eastAsia="仿宋"/>
          <w:b w:val="0"/>
          <w:sz w:val="21"/>
        </w:rPr>
        <w:t>[唐]吴兢《贞观政要·行幸》如宇文述、虞世基、裴藴之徒，居高官，食厚禄，受人委任，惟行諂佞，蔽塞聰明，欲令其國無危，不可得也。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指刺探消息的人。</w:t>
      </w:r>
    </w:p>
    <w:p>
      <w:pPr>
        <w:spacing w:before="40" w:after="80" w:line="440" w:lineRule="exact"/>
        <w:ind w:left="420"/>
      </w:pPr>
      <w:r>
        <w:rPr>
          <w:rFonts w:ascii="仿宋" w:hAnsi="仿宋" w:eastAsia="仿宋"/>
          <w:b w:val="0"/>
          <w:sz w:val="21"/>
        </w:rPr>
        <w:t>《汉书·韩延寿传》趙廣漢爲太守，患其俗多朋黨，故構會吏民，令相告訐，一切以爲聰明。</w:t>
      </w:r>
    </w:p>
    <w:p>
      <w:r>
        <w:br w:type="page"/>
      </w:r>
    </w:p>
    <w:p>
      <w:pPr>
        <w:spacing w:before="240" w:after="120" w:line="440" w:lineRule="exact"/>
      </w:pPr>
      <w:r>
        <w:rPr>
          <w:rFonts w:ascii="黑体" w:hAnsi="黑体" w:eastAsia="黑体"/>
          <w:b/>
          <w:color w:val="1A1A1A"/>
          <w:sz w:val="32"/>
        </w:rPr>
        <w:t>倒</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违逆；违反。</w:t>
      </w:r>
    </w:p>
    <w:p>
      <w:pPr>
        <w:spacing w:before="40" w:after="80" w:line="440" w:lineRule="exact"/>
        <w:ind w:left="420"/>
      </w:pPr>
      <w:r>
        <w:rPr>
          <w:rFonts w:ascii="仿宋" w:hAnsi="仿宋" w:eastAsia="仿宋"/>
          <w:b w:val="0"/>
          <w:sz w:val="21"/>
        </w:rPr>
        <w:t>《吕氏春秋·明理》故至亂之化，君臣相賊，長少相殺，父子相忍，弟兄相誣，知交相倒。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停当；了结。</w:t>
      </w:r>
    </w:p>
    <w:p>
      <w:pPr>
        <w:spacing w:before="40" w:after="80" w:line="440" w:lineRule="exact"/>
        <w:ind w:left="420"/>
      </w:pPr>
      <w:r>
        <w:rPr>
          <w:rFonts w:ascii="仿宋" w:hAnsi="仿宋" w:eastAsia="仿宋"/>
          <w:b w:val="0"/>
          <w:sz w:val="21"/>
        </w:rPr>
        <w:t>[元]李行道《灰阑记》楔子也要與員外説個明白，一發講倒了，纔好許你這親事。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损伤；败坏。</w:t>
      </w:r>
    </w:p>
    <w:p>
      <w:pPr>
        <w:spacing w:before="40" w:after="80" w:line="440" w:lineRule="exact"/>
        <w:ind w:left="420"/>
      </w:pPr>
      <w:r>
        <w:rPr>
          <w:rFonts w:ascii="仿宋" w:hAnsi="仿宋" w:eastAsia="仿宋"/>
          <w:b w:val="0"/>
          <w:sz w:val="21"/>
        </w:rPr>
        <w:t>[元]杨文奎《儿女团圆》第二折你借我的去，或是倒了我牛隻，損了我犁耙，你着誰陪(賠)我？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压倒。</w:t>
      </w:r>
    </w:p>
    <w:p>
      <w:pPr>
        <w:spacing w:before="40" w:after="80" w:line="440" w:lineRule="exact"/>
        <w:ind w:left="420"/>
      </w:pPr>
      <w:r>
        <w:rPr>
          <w:rFonts w:ascii="仿宋" w:hAnsi="仿宋" w:eastAsia="仿宋"/>
          <w:b w:val="0"/>
          <w:sz w:val="21"/>
        </w:rPr>
        <w:t>[唐]杜甫《上韦左相二十韵》聰明過管輅，尺牘倒陳遵。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缓回。</w:t>
      </w:r>
    </w:p>
    <w:p>
      <w:pPr>
        <w:spacing w:before="40" w:after="80" w:line="440" w:lineRule="exact"/>
        <w:ind w:left="420"/>
      </w:pPr>
      <w:r>
        <w:rPr>
          <w:rFonts w:ascii="仿宋" w:hAnsi="仿宋" w:eastAsia="仿宋"/>
          <w:b w:val="0"/>
          <w:sz w:val="21"/>
        </w:rPr>
        <w:t>《醒世姻缘传》第四回差一點兒就鱉殺我了！如今還不曾倒過氣來哩。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讨回；索还。</w:t>
      </w:r>
    </w:p>
    <w:p>
      <w:pPr>
        <w:spacing w:before="40" w:after="80" w:line="440" w:lineRule="exact"/>
        <w:ind w:left="420"/>
      </w:pPr>
      <w:r>
        <w:rPr>
          <w:rFonts w:ascii="仿宋" w:hAnsi="仿宋" w:eastAsia="仿宋"/>
          <w:b w:val="0"/>
          <w:sz w:val="21"/>
        </w:rPr>
        <w:t>《醒世恒言·勘皮靴单证二郎神》勸你吃虧些罷，那雌兒不是好惹的……你若與他倒錢，定是不肯。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犹批转，转发。</w:t>
      </w:r>
    </w:p>
    <w:p>
      <w:pPr>
        <w:spacing w:before="40" w:after="80" w:line="440" w:lineRule="exact"/>
        <w:ind w:left="420"/>
      </w:pPr>
      <w:r>
        <w:rPr>
          <w:rFonts w:ascii="仿宋" w:hAnsi="仿宋" w:eastAsia="仿宋"/>
          <w:b w:val="0"/>
          <w:sz w:val="21"/>
        </w:rPr>
        <w:t>《醒世恒言·勘皮靴单证二郎神》太尉即同到蔡太師府中商量，奏知道君皇帝，倒了聖旨下來。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把整个店铺或整批货物作价盘售或收买。</w:t>
      </w:r>
    </w:p>
    <w:p>
      <w:pPr>
        <w:spacing w:before="40" w:after="80" w:line="440" w:lineRule="exact"/>
        <w:ind w:left="420"/>
      </w:pPr>
      <w:r>
        <w:rPr>
          <w:rFonts w:ascii="仿宋" w:hAnsi="仿宋" w:eastAsia="仿宋"/>
          <w:b w:val="0"/>
          <w:sz w:val="21"/>
        </w:rPr>
        <w:t>《儒林外史》第五二回我東頭街上談家當鋪折了本，要倒與人。</w:t>
      </w:r>
    </w:p>
    <w:p>
      <w:r>
        <w:br w:type="page"/>
      </w:r>
    </w:p>
    <w:p>
      <w:pPr>
        <w:spacing w:before="240" w:after="120" w:line="440" w:lineRule="exact"/>
      </w:pPr>
      <w:r>
        <w:rPr>
          <w:rFonts w:ascii="黑体" w:hAnsi="黑体" w:eastAsia="黑体"/>
          <w:b/>
          <w:color w:val="1A1A1A"/>
          <w:sz w:val="32"/>
        </w:rPr>
        <w:t>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汤汁。</w:t>
      </w:r>
    </w:p>
    <w:p>
      <w:pPr>
        <w:spacing w:before="40" w:after="80" w:line="440" w:lineRule="exact"/>
        <w:ind w:left="420"/>
      </w:pPr>
      <w:r>
        <w:rPr>
          <w:rFonts w:ascii="仿宋" w:hAnsi="仿宋" w:eastAsia="仿宋"/>
          <w:b w:val="0"/>
          <w:sz w:val="21"/>
        </w:rPr>
        <w:t>[宋]孙光宪《北梦琐言》卷八唐姚相名洎，善談吐，仍多辯捷，表兄弟崔沂侍郎戲之曰：‘洎訓肉汁，胡爲名？’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至，到。</w:t>
      </w:r>
    </w:p>
    <w:p>
      <w:pPr>
        <w:spacing w:before="40" w:after="80" w:line="440" w:lineRule="exact"/>
        <w:ind w:left="420"/>
      </w:pPr>
      <w:r>
        <w:rPr>
          <w:rFonts w:ascii="仿宋" w:hAnsi="仿宋" w:eastAsia="仿宋"/>
          <w:b w:val="0"/>
          <w:sz w:val="21"/>
        </w:rPr>
        <w:t>[唐]柳宗元《终南山祠堂碑》夏洎秋不雨，穡人焦勞，嘉穀用虞。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通“暨”。和，与。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自，自从。</w:t>
      </w:r>
    </w:p>
    <w:p>
      <w:pPr>
        <w:spacing w:before="40" w:after="80" w:line="440" w:lineRule="exact"/>
        <w:ind w:left="420"/>
      </w:pPr>
      <w:r>
        <w:rPr>
          <w:rFonts w:ascii="仿宋" w:hAnsi="仿宋" w:eastAsia="仿宋"/>
          <w:b w:val="0"/>
          <w:sz w:val="21"/>
        </w:rPr>
        <w:t>[唐]康骈《剧谈录·凤翔府举兵讨贼》﹝相國﹞洎日午達于明旦，口喑尚未能語。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浸润。</w:t>
      </w:r>
    </w:p>
    <w:p>
      <w:pPr>
        <w:spacing w:before="40" w:after="80" w:line="440" w:lineRule="exact"/>
        <w:ind w:left="420"/>
      </w:pPr>
      <w:r>
        <w:rPr>
          <w:rFonts w:ascii="仿宋" w:hAnsi="仿宋" w:eastAsia="仿宋"/>
          <w:b w:val="0"/>
          <w:sz w:val="21"/>
        </w:rPr>
        <w:t>[唐]张九龄《奉和圣制喜雨》陰冥倏忽，沛澤咸洎。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添水于锅中。</w:t>
      </w:r>
    </w:p>
    <w:p>
      <w:pPr>
        <w:spacing w:before="40" w:after="80" w:line="440" w:lineRule="exact"/>
        <w:ind w:left="420"/>
      </w:pPr>
      <w:r>
        <w:rPr>
          <w:rFonts w:ascii="仿宋" w:hAnsi="仿宋" w:eastAsia="仿宋"/>
          <w:b w:val="0"/>
          <w:sz w:val="21"/>
        </w:rPr>
        <w:t>《周礼·秋官·士师》祀五帝，則沃尸；及王盥，洎鑊水。</w:t>
      </w:r>
    </w:p>
    <w:p>
      <w:r>
        <w:br w:type="page"/>
      </w:r>
    </w:p>
    <w:p>
      <w:pPr>
        <w:spacing w:before="240" w:after="120" w:line="440" w:lineRule="exact"/>
      </w:pPr>
      <w:r>
        <w:rPr>
          <w:rFonts w:ascii="黑体" w:hAnsi="黑体" w:eastAsia="黑体"/>
          <w:b/>
          <w:color w:val="1A1A1A"/>
          <w:sz w:val="32"/>
        </w:rPr>
        <w:t>文物</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指车服旌旗仪仗之类。</w:t>
      </w:r>
    </w:p>
    <w:p>
      <w:pPr>
        <w:spacing w:before="40" w:after="80" w:line="440" w:lineRule="exact"/>
        <w:ind w:left="420"/>
      </w:pPr>
      <w:r>
        <w:rPr>
          <w:rFonts w:ascii="仿宋" w:hAnsi="仿宋" w:eastAsia="仿宋"/>
          <w:b w:val="0"/>
          <w:sz w:val="21"/>
        </w:rPr>
        <w:t>[南朝-宋]谢庄《宋孝武帝哀策文》文物空嚴，鑾和虚衛。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指礼乐制度。古代用文物明贵贱，制等级，故云。</w:t>
      </w:r>
    </w:p>
    <w:p>
      <w:pPr>
        <w:spacing w:before="40" w:after="80" w:line="440" w:lineRule="exact"/>
        <w:ind w:left="420"/>
      </w:pPr>
      <w:r>
        <w:rPr>
          <w:rFonts w:ascii="仿宋" w:hAnsi="仿宋" w:eastAsia="仿宋"/>
          <w:b w:val="0"/>
          <w:sz w:val="21"/>
        </w:rPr>
        <w:t>[唐]杜甫《行次昭陵》诗文物多師古，朝廷半老儒。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文人，文士。</w:t>
      </w:r>
    </w:p>
    <w:p>
      <w:pPr>
        <w:spacing w:before="40" w:after="80" w:line="440" w:lineRule="exact"/>
        <w:ind w:left="420"/>
      </w:pPr>
      <w:r>
        <w:rPr>
          <w:rFonts w:ascii="仿宋" w:hAnsi="仿宋" w:eastAsia="仿宋"/>
          <w:b w:val="0"/>
          <w:sz w:val="21"/>
        </w:rPr>
        <w:t>[唐]骆宾王《夕次旧吴》诗文物俄遷謝，英靈有盛衰。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借谓文化悠久。</w:t>
      </w:r>
    </w:p>
    <w:p>
      <w:pPr>
        <w:spacing w:before="40" w:after="80" w:line="440" w:lineRule="exact"/>
        <w:ind w:left="420"/>
      </w:pPr>
      <w:r>
        <w:rPr>
          <w:rFonts w:ascii="仿宋" w:hAnsi="仿宋" w:eastAsia="仿宋"/>
          <w:b w:val="0"/>
          <w:sz w:val="21"/>
        </w:rPr>
        <w:t>[清]冯桂芬《重建吴江松陵书院记》故數文物之邦，必曰東南。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文彩物色。</w:t>
      </w:r>
    </w:p>
    <w:p>
      <w:pPr>
        <w:spacing w:before="40" w:after="80" w:line="440" w:lineRule="exact"/>
        <w:ind w:left="420"/>
      </w:pPr>
      <w:r>
        <w:rPr>
          <w:rFonts w:ascii="仿宋" w:hAnsi="仿宋" w:eastAsia="仿宋"/>
          <w:b w:val="0"/>
          <w:sz w:val="21"/>
        </w:rPr>
        <w:t>[晋]葛洪《抱朴子·诘鲍》宫室居處則有堵雉之限，冠蓋旌旗則有文物之飾。</w:t>
      </w:r>
    </w:p>
    <w:p>
      <w:r>
        <w:br w:type="page"/>
      </w:r>
    </w:p>
    <w:p>
      <w:pPr>
        <w:spacing w:before="240" w:after="120" w:line="440" w:lineRule="exact"/>
      </w:pPr>
      <w:r>
        <w:rPr>
          <w:rFonts w:ascii="黑体" w:hAnsi="黑体" w:eastAsia="黑体"/>
          <w:b/>
          <w:color w:val="1A1A1A"/>
          <w:sz w:val="32"/>
        </w:rPr>
        <w:t>孚</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信服；信从。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[词形:孚][拼音:fú][语体:书]使人信服：深～众望（很使群众信服）。</w:t>
      </w:r>
    </w:p>
    <w:p>
      <w:pPr>
        <w:spacing w:before="40" w:after="80" w:line="440" w:lineRule="exact"/>
        <w:ind w:left="420"/>
      </w:pPr>
      <w:r>
        <w:rPr>
          <w:rFonts w:ascii="仿宋" w:hAnsi="仿宋" w:eastAsia="仿宋"/>
          <w:b w:val="0"/>
          <w:sz w:val="21"/>
        </w:rPr>
        <w:t>[唐]韩愈《祭张给事文》大厦之構，斧斤未操；府遷幽都，頑悖未孚。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信用；诚信。</w:t>
      </w:r>
    </w:p>
    <w:p>
      <w:pPr>
        <w:spacing w:before="40" w:after="80" w:line="440" w:lineRule="exact"/>
        <w:ind w:left="420"/>
      </w:pPr>
      <w:r>
        <w:rPr>
          <w:rFonts w:ascii="仿宋" w:hAnsi="仿宋" w:eastAsia="仿宋"/>
          <w:b w:val="0"/>
          <w:sz w:val="21"/>
        </w:rPr>
        <w:t>《诗·大雅·下武》王配于京，世德作求。永言配命，成王之孚。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谓使相信；使信服。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[词形:孚][拼音:fú][语体:书]使人信服：深～众望（很使群众信服）。</w:t>
      </w:r>
    </w:p>
    <w:p>
      <w:pPr>
        <w:spacing w:before="40" w:after="80" w:line="440" w:lineRule="exact"/>
        <w:ind w:left="420"/>
      </w:pPr>
      <w:r>
        <w:rPr>
          <w:rFonts w:ascii="仿宋" w:hAnsi="仿宋" w:eastAsia="仿宋"/>
          <w:b w:val="0"/>
          <w:sz w:val="21"/>
        </w:rPr>
        <w:t>[宋]司马光《交趾献奇兽赋》相與講經藝之淵源，覽皇王之步驟，求大化之所未孚，訪惠澤之所未究。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“俘”的古字。俘获；俘虏。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相应；符合。</w:t>
      </w:r>
    </w:p>
    <w:p>
      <w:pPr>
        <w:spacing w:before="40" w:after="80" w:line="440" w:lineRule="exact"/>
        <w:ind w:left="420"/>
      </w:pPr>
      <w:r>
        <w:rPr>
          <w:rFonts w:ascii="仿宋" w:hAnsi="仿宋" w:eastAsia="仿宋"/>
          <w:b w:val="0"/>
          <w:sz w:val="21"/>
        </w:rPr>
        <w:t>[南朝-宋]鲍照《征北世子诞育上疏》雲光麗輝，巖澤昭采。嘉祥爰孚，柔顔載睟。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禽鸟伏卵育雏；孵化。后作“孵”。</w:t>
      </w:r>
    </w:p>
    <w:p>
      <w:pPr>
        <w:spacing w:before="40" w:after="80" w:line="440" w:lineRule="exact"/>
        <w:ind w:left="420"/>
      </w:pPr>
      <w:r>
        <w:rPr>
          <w:rFonts w:ascii="仿宋" w:hAnsi="仿宋" w:eastAsia="仿宋"/>
          <w:b w:val="0"/>
          <w:sz w:val="21"/>
        </w:rPr>
        <w:t>于省吾《甲骨文字释林·释孚》至於鳥孚卵之孚，係用借字，後世則以孵字爲之。</w:t>
      </w:r>
    </w:p>
    <w:p>
      <w:r>
        <w:br w:type="page"/>
      </w:r>
    </w:p>
    <w:p>
      <w:pPr>
        <w:spacing w:before="240" w:after="120" w:line="440" w:lineRule="exact"/>
      </w:pPr>
      <w:r>
        <w:rPr>
          <w:rFonts w:ascii="黑体" w:hAnsi="黑体" w:eastAsia="黑体"/>
          <w:b/>
          <w:color w:val="1A1A1A"/>
          <w:sz w:val="32"/>
        </w:rPr>
        <w:t>偏</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半。</w:t>
      </w:r>
    </w:p>
    <w:p>
      <w:pPr>
        <w:spacing w:before="40" w:after="80" w:line="440" w:lineRule="exact"/>
        <w:ind w:left="420"/>
      </w:pPr>
      <w:r>
        <w:rPr>
          <w:rFonts w:ascii="仿宋" w:hAnsi="仿宋" w:eastAsia="仿宋"/>
          <w:b w:val="0"/>
          <w:sz w:val="21"/>
        </w:rPr>
        <w:t>《左传·闵公二年》衣身之偏。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副词，表示时间。正好；恰巧。</w:t>
      </w:r>
    </w:p>
    <w:p>
      <w:pPr>
        <w:spacing w:before="40" w:after="80" w:line="440" w:lineRule="exact"/>
        <w:ind w:left="420"/>
      </w:pPr>
      <w:r>
        <w:rPr>
          <w:rFonts w:ascii="仿宋" w:hAnsi="仿宋" w:eastAsia="仿宋"/>
          <w:b w:val="0"/>
          <w:sz w:val="21"/>
        </w:rPr>
        <w:t>[唐]皇甫冉《曾东游以诗寄之》正是揚帆時，偏逢江上客。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副词，表程度。最；很；特别。</w:t>
      </w:r>
    </w:p>
    <w:p>
      <w:pPr>
        <w:spacing w:before="40" w:after="80" w:line="440" w:lineRule="exact"/>
        <w:ind w:left="420"/>
      </w:pPr>
      <w:r>
        <w:rPr>
          <w:rFonts w:ascii="仿宋" w:hAnsi="仿宋" w:eastAsia="仿宋"/>
          <w:b w:val="0"/>
          <w:sz w:val="21"/>
        </w:rPr>
        <w:t>[唐]刘禹锡《同乐天和微之深春好》诗之十三迎呼偏熟客，揀選最多花。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少。</w:t>
      </w:r>
    </w:p>
    <w:p>
      <w:pPr>
        <w:spacing w:before="40" w:after="80" w:line="440" w:lineRule="exact"/>
        <w:ind w:left="420"/>
      </w:pPr>
      <w:r>
        <w:rPr>
          <w:rFonts w:ascii="仿宋" w:hAnsi="仿宋" w:eastAsia="仿宋"/>
          <w:b w:val="0"/>
          <w:sz w:val="21"/>
        </w:rPr>
        <w:t>《商君书·算地》故聖人之爲國也，民資藏于地，而偏托危于外。資藏于地則樸，托危于外則惑。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边远，僻远。</w:t>
      </w:r>
    </w:p>
    <w:p>
      <w:pPr>
        <w:spacing w:before="40" w:after="80" w:line="440" w:lineRule="exact"/>
        <w:ind w:left="420"/>
      </w:pPr>
      <w:r>
        <w:rPr>
          <w:rFonts w:ascii="仿宋" w:hAnsi="仿宋" w:eastAsia="仿宋"/>
          <w:b w:val="0"/>
          <w:sz w:val="21"/>
        </w:rPr>
        <w:t>[晋]陶潜《饮酒》诗之五問君何能爾？心遠地自偏。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表示多；深。</w:t>
      </w:r>
    </w:p>
    <w:p>
      <w:pPr>
        <w:spacing w:before="40" w:after="80" w:line="440" w:lineRule="exact"/>
        <w:ind w:left="420"/>
      </w:pPr>
      <w:r>
        <w:rPr>
          <w:rFonts w:ascii="仿宋" w:hAnsi="仿宋" w:eastAsia="仿宋"/>
          <w:b w:val="0"/>
          <w:sz w:val="21"/>
        </w:rPr>
        <w:t>[唐]白居易《醉后重赠晦叔》诗老伴知君少，歡情向我偏。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副词，表示范围。只；独；单单。</w:t>
      </w:r>
    </w:p>
    <w:p>
      <w:pPr>
        <w:spacing w:before="40" w:after="80" w:line="440" w:lineRule="exact"/>
        <w:ind w:left="420"/>
      </w:pPr>
      <w:r>
        <w:rPr>
          <w:rFonts w:ascii="仿宋" w:hAnsi="仿宋" w:eastAsia="仿宋"/>
          <w:b w:val="0"/>
          <w:sz w:val="21"/>
        </w:rPr>
        <w:t>[南朝-宋]鲍照《梅花落》诗中庭雜樹多，偏爲梅咨嗟。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辅佐。</w:t>
      </w:r>
    </w:p>
    <w:p>
      <w:pPr>
        <w:spacing w:before="40" w:after="80" w:line="440" w:lineRule="exact"/>
        <w:ind w:left="420"/>
      </w:pPr>
      <w:r>
        <w:rPr>
          <w:rFonts w:ascii="仿宋" w:hAnsi="仿宋" w:eastAsia="仿宋"/>
          <w:b w:val="0"/>
          <w:sz w:val="21"/>
        </w:rPr>
        <w:t>《左传·襄公三十年》且司馬，令尹之偏，而王之四體也。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疏远。</w:t>
      </w:r>
    </w:p>
    <w:p>
      <w:pPr>
        <w:spacing w:before="40" w:after="80" w:line="440" w:lineRule="exact"/>
        <w:ind w:left="420"/>
      </w:pPr>
      <w:r>
        <w:rPr>
          <w:rFonts w:ascii="仿宋" w:hAnsi="仿宋" w:eastAsia="仿宋"/>
          <w:b w:val="0"/>
          <w:sz w:val="21"/>
        </w:rPr>
        <w:t>[汉]刘向《列女传·魏芒慈母》其父爲其孤也，而使妾爲其繼母，繼母如母，爲人母而不能愛其子，可謂慈乎？親其親而偏其假，可謂義乎？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普遍；全面。</w:t>
      </w:r>
    </w:p>
    <w:p>
      <w:pPr>
        <w:spacing w:before="40" w:after="80" w:line="440" w:lineRule="exact"/>
        <w:ind w:left="420"/>
      </w:pPr>
      <w:r>
        <w:rPr>
          <w:rFonts w:ascii="仿宋" w:hAnsi="仿宋" w:eastAsia="仿宋"/>
          <w:b w:val="0"/>
          <w:sz w:val="21"/>
        </w:rPr>
        <w:t>《墨子·经说下》傴宇不可偏舉。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通“諞”。谄媚。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部属。</w:t>
      </w:r>
    </w:p>
    <w:p>
      <w:pPr>
        <w:spacing w:before="40" w:after="80" w:line="440" w:lineRule="exact"/>
        <w:ind w:left="420"/>
      </w:pPr>
      <w:r>
        <w:rPr>
          <w:rFonts w:ascii="仿宋" w:hAnsi="仿宋" w:eastAsia="仿宋"/>
          <w:b w:val="0"/>
          <w:sz w:val="21"/>
        </w:rPr>
        <w:t>《左传·襄公三年》舉其偏，不爲黨。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客套话。用于请人帮忙或谢人代己做事。</w:t>
      </w:r>
    </w:p>
    <w:p>
      <w:pPr>
        <w:spacing w:before="40" w:after="80" w:line="440" w:lineRule="exact"/>
        <w:ind w:left="420"/>
      </w:pPr>
      <w:r>
        <w:rPr>
          <w:rFonts w:ascii="仿宋" w:hAnsi="仿宋" w:eastAsia="仿宋"/>
          <w:b w:val="0"/>
          <w:sz w:val="21"/>
        </w:rPr>
        <w:t>沈从文《一个妇人的日记》有偏婶子了。早是不知婶子要来的，不然也不去了。</w:t>
      </w:r>
    </w:p>
    <w:p>
      <w:r>
        <w:br w:type="page"/>
      </w:r>
    </w:p>
    <w:p>
      <w:pPr>
        <w:spacing w:before="240" w:after="120" w:line="440" w:lineRule="exact"/>
      </w:pPr>
      <w:r>
        <w:rPr>
          <w:rFonts w:ascii="黑体" w:hAnsi="黑体" w:eastAsia="黑体"/>
          <w:b/>
          <w:color w:val="1A1A1A"/>
          <w:sz w:val="32"/>
        </w:rPr>
        <w:t>濬</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深。</w:t>
      </w:r>
    </w:p>
    <w:p>
      <w:pPr>
        <w:spacing w:before="40" w:after="80" w:line="440" w:lineRule="exact"/>
        <w:ind w:left="420"/>
      </w:pPr>
      <w:r>
        <w:rPr>
          <w:rFonts w:ascii="仿宋" w:hAnsi="仿宋" w:eastAsia="仿宋"/>
          <w:b w:val="0"/>
          <w:sz w:val="21"/>
        </w:rPr>
        <w:t>[晋]左思《魏都赋》洞庭雖濬，負之者北，非所以愛人治國也。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疏通水道；挖掘井、池。</w:t>
      </w:r>
    </w:p>
    <w:p>
      <w:pPr>
        <w:spacing w:before="40" w:after="80" w:line="440" w:lineRule="exact"/>
        <w:ind w:left="420"/>
      </w:pPr>
      <w:r>
        <w:rPr>
          <w:rFonts w:ascii="仿宋" w:hAnsi="仿宋" w:eastAsia="仿宋"/>
          <w:b w:val="0"/>
          <w:sz w:val="21"/>
        </w:rPr>
        <w:t>[唐]谷神子《博异志·阴隐客》神龍元年，房州竹山縣陰隱客，家富，莊後穿井二年，已濬一千餘尺而無水，隱客穿鑿之志不輟。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泛指开通。</w:t>
      </w:r>
    </w:p>
    <w:p>
      <w:pPr>
        <w:spacing w:before="40" w:after="80" w:line="440" w:lineRule="exact"/>
        <w:ind w:left="420"/>
      </w:pPr>
      <w:r>
        <w:rPr>
          <w:rFonts w:ascii="仿宋" w:hAnsi="仿宋" w:eastAsia="仿宋"/>
          <w:b w:val="0"/>
          <w:sz w:val="21"/>
        </w:rPr>
        <w:t>孙中山《铁路计划》殖邊移民，開源濬利，皆爲天然之尾閭。</w:t>
      </w:r>
    </w:p>
    <w:p>
      <w:r>
        <w:br w:type="page"/>
      </w:r>
    </w:p>
    <w:p>
      <w:pPr>
        <w:spacing w:before="240" w:after="120" w:line="440" w:lineRule="exact"/>
      </w:pPr>
      <w:r>
        <w:rPr>
          <w:rFonts w:ascii="黑体" w:hAnsi="黑体" w:eastAsia="黑体"/>
          <w:b/>
          <w:color w:val="1A1A1A"/>
          <w:sz w:val="32"/>
        </w:rPr>
        <w:t>寅</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恭敬。</w:t>
      </w:r>
    </w:p>
    <w:p>
      <w:pPr>
        <w:spacing w:before="40" w:after="80" w:line="440" w:lineRule="exact"/>
        <w:ind w:left="420"/>
      </w:pPr>
      <w:r>
        <w:rPr>
          <w:rFonts w:ascii="仿宋" w:hAnsi="仿宋" w:eastAsia="仿宋"/>
          <w:b w:val="0"/>
          <w:sz w:val="21"/>
        </w:rPr>
        <w:t>[汉]班固《封燕然山铭》寅亮聖皇，登翼王室。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象正月阳气上升万物始苏而动之貌。</w:t>
      </w:r>
    </w:p>
    <w:p>
      <w:pPr>
        <w:spacing w:before="40" w:after="80" w:line="440" w:lineRule="exact"/>
        <w:ind w:left="420"/>
      </w:pPr>
      <w:r>
        <w:rPr>
          <w:rFonts w:ascii="仿宋" w:hAnsi="仿宋" w:eastAsia="仿宋"/>
          <w:b w:val="0"/>
          <w:sz w:val="21"/>
        </w:rPr>
        <w:t>《史记·律书》寅言萬物始生螾然也。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通“夤”。大。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夏历正月为建寅之月。以纪日则甲寅为日干之始。又为十二辰之一，相当于今北京时间午前三点钟至五点钟。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通“夤”。深。参见“寅夜”。</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总统（總統）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总揽；总管。</w:t>
      </w:r>
    </w:p>
    <w:p>
      <w:pPr>
        <w:spacing w:before="40" w:after="80" w:line="440" w:lineRule="exact"/>
        <w:ind w:left="420"/>
      </w:pPr>
      <w:r>
        <w:rPr>
          <w:rFonts w:ascii="仿宋" w:hAnsi="仿宋" w:eastAsia="仿宋"/>
          <w:b w:val="0"/>
          <w:sz w:val="21"/>
        </w:rPr>
        <w:t>[晋]葛洪《抱朴子·自叙》大都督給親兵五千，總統征軍，戍遏壃埸。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旧称统率军队的长官。</w:t>
      </w:r>
    </w:p>
    <w:p>
      <w:pPr>
        <w:spacing w:before="40" w:after="80" w:line="440" w:lineRule="exact"/>
        <w:ind w:left="420"/>
      </w:pPr>
      <w:r>
        <w:rPr>
          <w:rFonts w:ascii="仿宋" w:hAnsi="仿宋" w:eastAsia="仿宋"/>
          <w:b w:val="0"/>
          <w:sz w:val="21"/>
        </w:rPr>
        <w:t>[清]黄遵宪《台湾行》黄金斗大印繫組，直將總統呼廵撫。</w:t>
      </w:r>
    </w:p>
    <w:p>
      <w:r>
        <w:br w:type="page"/>
      </w:r>
    </w:p>
    <w:p>
      <w:pPr>
        <w:spacing w:before="240" w:after="120" w:line="440" w:lineRule="exact"/>
      </w:pPr>
      <w:r>
        <w:rPr>
          <w:rFonts w:ascii="黑体" w:hAnsi="黑体" w:eastAsia="黑体"/>
          <w:b/>
          <w:color w:val="1A1A1A"/>
          <w:sz w:val="32"/>
        </w:rPr>
        <w:t>浑（渾）</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质朴；朴厚。</w:t>
      </w:r>
    </w:p>
    <w:p>
      <w:pPr>
        <w:spacing w:before="40" w:after="80" w:line="440" w:lineRule="exact"/>
        <w:ind w:left="420"/>
      </w:pPr>
      <w:r>
        <w:rPr>
          <w:rFonts w:ascii="仿宋" w:hAnsi="仿宋" w:eastAsia="仿宋"/>
          <w:b w:val="0"/>
          <w:sz w:val="21"/>
        </w:rPr>
        <w:t>[唐]杜牧《战论》夫河北者，俗儉風渾，淫巧不生。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w:t>
      </w:r>
    </w:p>
    <w:p>
      <w:pPr>
        <w:spacing w:before="40" w:after="80" w:line="440" w:lineRule="exact"/>
        <w:ind w:left="420"/>
      </w:pPr>
      <w:r>
        <w:rPr>
          <w:rFonts w:ascii="仿宋" w:hAnsi="仿宋" w:eastAsia="仿宋"/>
          <w:b w:val="0"/>
          <w:sz w:val="21"/>
        </w:rPr>
        <w:t>[唐]秦韬玉《紫骝马》诗臕大宜懸銀壓銙，力渾欺卻玉銜頭。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纯，无杂质。</w:t>
      </w:r>
    </w:p>
    <w:p>
      <w:pPr>
        <w:spacing w:before="40" w:after="80" w:line="440" w:lineRule="exact"/>
        <w:ind w:left="420"/>
      </w:pPr>
      <w:r>
        <w:rPr>
          <w:rFonts w:ascii="仿宋" w:hAnsi="仿宋" w:eastAsia="仿宋"/>
          <w:b w:val="0"/>
          <w:sz w:val="21"/>
        </w:rPr>
        <w:t>《元史·隋世昌传》鍛渾鐵爲槍，重四十餘斤。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副词。简直；几乎。</w:t>
      </w:r>
    </w:p>
    <w:p>
      <w:pPr>
        <w:spacing w:before="40" w:after="80" w:line="440" w:lineRule="exact"/>
        <w:ind w:left="420"/>
      </w:pPr>
      <w:r>
        <w:rPr>
          <w:rFonts w:ascii="仿宋" w:hAnsi="仿宋" w:eastAsia="仿宋"/>
          <w:b w:val="0"/>
          <w:sz w:val="21"/>
        </w:rPr>
        <w:t>[唐]杜甫《春望》诗白頭搔更短，渾欲不勝簪。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浑天。我国古代关于天体的一种学说。</w:t>
      </w:r>
    </w:p>
    <w:p>
      <w:pPr>
        <w:spacing w:before="40" w:after="80" w:line="440" w:lineRule="exact"/>
        <w:ind w:left="420"/>
      </w:pPr>
      <w:r>
        <w:rPr>
          <w:rFonts w:ascii="仿宋" w:hAnsi="仿宋" w:eastAsia="仿宋"/>
          <w:b w:val="0"/>
          <w:sz w:val="21"/>
        </w:rPr>
        <w:t>[北齐]颜之推《颜氏家训·归心》儒家説天，自有數義：或渾或蓋，乍宣乍安。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指浑天仪。</w:t>
      </w:r>
    </w:p>
    <w:p>
      <w:pPr>
        <w:spacing w:before="40" w:after="80" w:line="440" w:lineRule="exact"/>
        <w:ind w:left="420"/>
      </w:pPr>
      <w:r>
        <w:rPr>
          <w:rFonts w:ascii="仿宋" w:hAnsi="仿宋" w:eastAsia="仿宋"/>
          <w:b w:val="0"/>
          <w:sz w:val="21"/>
        </w:rPr>
        <w:t>[唐]杨炯《浑天赋》序上元三年，始以應制舉補校書郎，朝夕靈臺之下，備見銅渾之象。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混同；混合。</w:t>
      </w:r>
    </w:p>
    <w:p>
      <w:pPr>
        <w:spacing w:before="40" w:after="80" w:line="440" w:lineRule="exact"/>
        <w:ind w:left="420"/>
      </w:pPr>
      <w:r>
        <w:rPr>
          <w:rFonts w:ascii="仿宋" w:hAnsi="仿宋" w:eastAsia="仿宋"/>
          <w:b w:val="0"/>
          <w:sz w:val="21"/>
        </w:rPr>
        <w:t>[晋]左思《吴都赋》汎舟航於彭蠡，渾萬艘而既同。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副词。还；仍旧。表示频率。</w:t>
      </w:r>
    </w:p>
    <w:p>
      <w:pPr>
        <w:spacing w:before="40" w:after="80" w:line="440" w:lineRule="exact"/>
        <w:ind w:left="420"/>
      </w:pPr>
      <w:r>
        <w:rPr>
          <w:rFonts w:ascii="仿宋" w:hAnsi="仿宋" w:eastAsia="仿宋"/>
          <w:b w:val="0"/>
          <w:sz w:val="21"/>
        </w:rPr>
        <w:t>[唐]杜甫《十六夜翫月》诗巴童渾不寐，半夜有行舟。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大水涌流声。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连带；连同。</w:t>
      </w:r>
    </w:p>
    <w:p>
      <w:pPr>
        <w:spacing w:before="40" w:after="80" w:line="440" w:lineRule="exact"/>
        <w:ind w:left="420"/>
      </w:pPr>
      <w:r>
        <w:rPr>
          <w:rFonts w:ascii="仿宋" w:hAnsi="仿宋" w:eastAsia="仿宋"/>
          <w:b w:val="0"/>
          <w:sz w:val="21"/>
        </w:rPr>
        <w:t>[明]冯梦龙《智囊补·上智·张詠》﹝張詠﹞戒曰：‘爾生擒得，則渾衣撲入井中，作逃走投井中來。’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胡乱。</w:t>
      </w:r>
    </w:p>
    <w:p>
      <w:pPr>
        <w:spacing w:before="40" w:after="80" w:line="440" w:lineRule="exact"/>
        <w:ind w:left="420"/>
      </w:pPr>
      <w:r>
        <w:rPr>
          <w:rFonts w:ascii="仿宋" w:hAnsi="仿宋" w:eastAsia="仿宋"/>
          <w:b w:val="0"/>
          <w:sz w:val="21"/>
        </w:rPr>
        <w:t>《大唐秦王词话》第三回殷開山疑有伏兵，不去追趕，渾殺人馬，收軍回營。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吐谷浑的省称。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蒙混。</w:t>
      </w:r>
    </w:p>
    <w:p>
      <w:pPr>
        <w:spacing w:before="40" w:after="80" w:line="440" w:lineRule="exact"/>
        <w:ind w:left="420"/>
      </w:pPr>
      <w:r>
        <w:rPr>
          <w:rFonts w:ascii="仿宋" w:hAnsi="仿宋" w:eastAsia="仿宋"/>
          <w:b w:val="0"/>
          <w:sz w:val="21"/>
        </w:rPr>
        <w:t>《水浒传》第九二回那時石秀、時遷穿了北軍號衣，已渾入城。</w:t>
      </w:r>
    </w:p>
    <w:p>
      <w:r>
        <w:br w:type="page"/>
      </w:r>
    </w:p>
    <w:p>
      <w:pPr>
        <w:spacing w:before="240" w:after="120" w:line="440" w:lineRule="exact"/>
      </w:pPr>
      <w:r>
        <w:rPr>
          <w:rFonts w:ascii="黑体" w:hAnsi="黑体" w:eastAsia="黑体"/>
          <w:b/>
          <w:color w:val="1A1A1A"/>
          <w:sz w:val="32"/>
        </w:rPr>
        <w:t>雁</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指书信。</w:t>
      </w:r>
    </w:p>
    <w:p>
      <w:pPr>
        <w:spacing w:before="40" w:after="80" w:line="440" w:lineRule="exact"/>
        <w:ind w:left="420"/>
      </w:pPr>
      <w:r>
        <w:rPr>
          <w:rFonts w:ascii="仿宋" w:hAnsi="仿宋" w:eastAsia="仿宋"/>
          <w:b w:val="0"/>
          <w:sz w:val="21"/>
        </w:rPr>
        <w:t>[明]王錂《春芜记·言谢》侯門如海思空懸，愁絶魚和雁。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指鹅。</w:t>
      </w:r>
    </w:p>
    <w:p>
      <w:pPr>
        <w:spacing w:before="40" w:after="80" w:line="440" w:lineRule="exact"/>
        <w:ind w:left="420"/>
      </w:pPr>
      <w:r>
        <w:rPr>
          <w:rFonts w:ascii="仿宋" w:hAnsi="仿宋" w:eastAsia="仿宋"/>
          <w:b w:val="0"/>
          <w:sz w:val="21"/>
        </w:rPr>
        <w:t>《庄子·山木》夫子出於山，舍於故人之家。故人喜，命豎子殺雁而烹之。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通“顔”。喻前端。参见“雁行”。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人命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人的寿命。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[词形:人命][拼音:rénmìnɡ][词性:名]人的生命（多用于受到伤害时）：一条～｜～关天。</w:t>
      </w:r>
    </w:p>
    <w:p>
      <w:pPr>
        <w:spacing w:before="40" w:after="80" w:line="440" w:lineRule="exact"/>
        <w:ind w:left="420"/>
      </w:pPr>
      <w:r>
        <w:rPr>
          <w:rFonts w:ascii="仿宋" w:hAnsi="仿宋" w:eastAsia="仿宋"/>
          <w:b w:val="0"/>
          <w:sz w:val="21"/>
        </w:rPr>
        <w:t>[汉]王充《论衡·解除》國期有遠近，人命有長短。</w:t>
      </w:r>
    </w:p>
    <w:p>
      <w:r>
        <w:br w:type="page"/>
      </w:r>
    </w:p>
    <w:p>
      <w:pPr>
        <w:spacing w:before="240" w:after="120" w:line="440" w:lineRule="exact"/>
      </w:pPr>
      <w:r>
        <w:rPr>
          <w:rFonts w:ascii="黑体" w:hAnsi="黑体" w:eastAsia="黑体"/>
          <w:b/>
          <w:color w:val="1A1A1A"/>
          <w:sz w:val="32"/>
        </w:rPr>
        <w:t>房</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指明清乡、会试分房阅卷处所。亦指分房阅卷的同考官。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从事某种职业的人。</w:t>
      </w:r>
    </w:p>
    <w:p>
      <w:pPr>
        <w:spacing w:before="40" w:after="80" w:line="440" w:lineRule="exact"/>
        <w:ind w:left="420"/>
      </w:pPr>
      <w:r>
        <w:rPr>
          <w:rFonts w:ascii="仿宋" w:hAnsi="仿宋" w:eastAsia="仿宋"/>
          <w:b w:val="0"/>
          <w:sz w:val="21"/>
        </w:rPr>
        <w:t>方志敏《可爱的中国》我立起身来问茶房什么事。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古代指正室两旁的房间。</w:t>
      </w:r>
    </w:p>
    <w:p>
      <w:pPr>
        <w:spacing w:before="40" w:after="80" w:line="440" w:lineRule="exact"/>
        <w:ind w:left="420"/>
      </w:pPr>
      <w:r>
        <w:rPr>
          <w:rFonts w:ascii="仿宋" w:hAnsi="仿宋" w:eastAsia="仿宋"/>
          <w:b w:val="0"/>
          <w:sz w:val="21"/>
        </w:rPr>
        <w:t>《书·顾命》胤之舞衣、大貝、鼖鼓在西房；兊之戈、和之弓、垂之竹矢、在東房。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官署及办公处所。</w:t>
      </w:r>
    </w:p>
    <w:p>
      <w:pPr>
        <w:spacing w:before="40" w:after="80" w:line="440" w:lineRule="exact"/>
        <w:ind w:left="420"/>
      </w:pPr>
      <w:r>
        <w:rPr>
          <w:rFonts w:ascii="仿宋" w:hAnsi="仿宋" w:eastAsia="仿宋"/>
          <w:b w:val="0"/>
          <w:sz w:val="21"/>
        </w:rPr>
        <w:t>《北史·柳庆传》君職典文房，宜製此表，以革前弊。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妻室。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[词性:量]用于妻子、儿媳妇等：两～儿媳妇。</w:t>
      </w:r>
    </w:p>
    <w:p>
      <w:pPr>
        <w:spacing w:before="40" w:after="80" w:line="440" w:lineRule="exact"/>
        <w:ind w:left="420"/>
      </w:pPr>
      <w:r>
        <w:rPr>
          <w:rFonts w:ascii="仿宋" w:hAnsi="仿宋" w:eastAsia="仿宋"/>
          <w:b w:val="0"/>
          <w:sz w:val="21"/>
        </w:rPr>
        <w:t>《晋书·石崇传》後房百數，皆曳紈繡，珥金翠。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房族，近支宗亲。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指家族的分支：长～｜堂～｜远～。</w:t>
      </w:r>
    </w:p>
    <w:p>
      <w:pPr>
        <w:spacing w:before="40" w:after="80" w:line="440" w:lineRule="exact"/>
        <w:ind w:left="420"/>
      </w:pPr>
      <w:r>
        <w:rPr>
          <w:rFonts w:ascii="仿宋" w:hAnsi="仿宋" w:eastAsia="仿宋"/>
          <w:b w:val="0"/>
          <w:sz w:val="21"/>
        </w:rPr>
        <w:t>张天翼《脊背与奶子》请酒是请族绅，请任三家里的亲房。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指性行为。</w:t>
      </w:r>
    </w:p>
    <w:p>
      <w:pPr>
        <w:spacing w:before="40" w:after="80" w:line="440" w:lineRule="exact"/>
        <w:ind w:left="420"/>
      </w:pPr>
      <w:r>
        <w:rPr>
          <w:rFonts w:ascii="仿宋" w:hAnsi="仿宋" w:eastAsia="仿宋"/>
          <w:b w:val="0"/>
          <w:sz w:val="21"/>
        </w:rPr>
        <w:t>[清]蒲松龄《聊斋志异·莲香》如君之年，房後三日，精氣可復。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花的子房。亦指花朵、花果。</w:t>
      </w:r>
    </w:p>
    <w:p>
      <w:pPr>
        <w:spacing w:before="40" w:after="80" w:line="440" w:lineRule="exact"/>
        <w:ind w:left="420"/>
      </w:pPr>
      <w:r>
        <w:rPr>
          <w:rFonts w:ascii="仿宋" w:hAnsi="仿宋" w:eastAsia="仿宋"/>
          <w:b w:val="0"/>
          <w:sz w:val="21"/>
        </w:rPr>
        <w:t>[北魏]贾思勰《齐民要术·种桃柰》摘蒲萄法……世人全房折殺者，十不收一。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箭舍，箭筒。</w:t>
      </w:r>
    </w:p>
    <w:p>
      <w:pPr>
        <w:spacing w:before="40" w:after="80" w:line="440" w:lineRule="exact"/>
        <w:ind w:left="420"/>
      </w:pPr>
      <w:r>
        <w:rPr>
          <w:rFonts w:ascii="仿宋" w:hAnsi="仿宋" w:eastAsia="仿宋"/>
          <w:b w:val="0"/>
          <w:sz w:val="21"/>
        </w:rPr>
        <w:t>[唐]韩愈《送幽州李端公序》及郊，司徒公紅帓首、鞾袴、握刀，左右雜佩，弓韔服，矢插房，俯立迎道左。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聚集之处。</w:t>
      </w:r>
    </w:p>
    <w:p>
      <w:pPr>
        <w:spacing w:before="40" w:after="80" w:line="440" w:lineRule="exact"/>
        <w:ind w:left="420"/>
      </w:pPr>
      <w:r>
        <w:rPr>
          <w:rFonts w:ascii="仿宋" w:hAnsi="仿宋" w:eastAsia="仿宋"/>
          <w:b w:val="0"/>
          <w:sz w:val="21"/>
        </w:rPr>
        <w:t>《急就篇》卷一秦妙房。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顷（頃）</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时；时候。</w:t>
      </w:r>
    </w:p>
    <w:p>
      <w:pPr>
        <w:spacing w:before="40" w:after="80" w:line="440" w:lineRule="exact"/>
        <w:ind w:left="420"/>
      </w:pPr>
      <w:r>
        <w:rPr>
          <w:rFonts w:ascii="仿宋" w:hAnsi="仿宋" w:eastAsia="仿宋"/>
          <w:b w:val="0"/>
          <w:sz w:val="21"/>
        </w:rPr>
        <w:t>[北齐]颜之推《颜氏家训·归心》未殺之頃，牛解，徑來至階而拜，縣令大笑，命左右宰之。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同“傾”。倾斜；偏侧。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[语体:古]又同“倾”qīnɡ。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左右。指时间。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左右（指时间）：光绪二十年～。[语体:古]又同“倾”qīnɡ。</w:t>
      </w:r>
    </w:p>
    <w:p>
      <w:pPr>
        <w:spacing w:before="40" w:after="80" w:line="440" w:lineRule="exact"/>
        <w:ind w:left="420"/>
      </w:pPr>
      <w:r>
        <w:rPr>
          <w:rFonts w:ascii="仿宋" w:hAnsi="仿宋" w:eastAsia="仿宋"/>
          <w:b w:val="0"/>
          <w:sz w:val="21"/>
        </w:rPr>
        <w:t>王拱璧《东游挥汗录·八年“五七”之巷战》下午二时顷，两电车站已各达千馀人，来者尚不绝于道，皆肃静无哗。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同“傾”。倾覆。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同“傾”。古指妇人专擅国政。谓不正规，非正统。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同“傾”。倾注。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同“傾”。头不正。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往昔。</w:t>
      </w:r>
    </w:p>
    <w:p>
      <w:pPr>
        <w:spacing w:before="40" w:after="80" w:line="440" w:lineRule="exact"/>
        <w:ind w:left="420"/>
      </w:pPr>
      <w:r>
        <w:rPr>
          <w:rFonts w:ascii="仿宋" w:hAnsi="仿宋" w:eastAsia="仿宋"/>
          <w:b w:val="0"/>
          <w:sz w:val="21"/>
        </w:rPr>
        <w:t>[唐]郑谷《宜春再访芳公言公幽斋写怀叙事因赋长言》頃爲弟子曾同社，今忝星郎更契緣。</w:t>
      </w:r>
    </w:p>
    <w:p>
      <w:r>
        <w:br w:type="page"/>
      </w:r>
    </w:p>
    <w:p>
      <w:pPr>
        <w:spacing w:before="240" w:after="120" w:line="440" w:lineRule="exact"/>
      </w:pPr>
      <w:r>
        <w:rPr>
          <w:rFonts w:ascii="黑体" w:hAnsi="黑体" w:eastAsia="黑体"/>
          <w:b/>
          <w:color w:val="1A1A1A"/>
          <w:sz w:val="32"/>
        </w:rPr>
        <w:t>公</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古代的最高官阶。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封建五等爵位的第一等：～爵｜～侯｜王～大臣。</w:t>
      </w:r>
    </w:p>
    <w:p>
      <w:pPr>
        <w:spacing w:before="40" w:after="80" w:line="440" w:lineRule="exact"/>
        <w:ind w:left="420"/>
      </w:pPr>
      <w:r>
        <w:rPr>
          <w:rFonts w:ascii="仿宋" w:hAnsi="仿宋" w:eastAsia="仿宋"/>
          <w:b w:val="0"/>
          <w:sz w:val="21"/>
        </w:rPr>
        <w:t>《易·小过》公弋取彼在穴。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对平辈的敬称。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对上了年纪的男子的尊称：诸～｜张～。</w:t>
      </w:r>
    </w:p>
    <w:p>
      <w:pPr>
        <w:spacing w:before="40" w:after="80" w:line="440" w:lineRule="exact"/>
        <w:ind w:left="420"/>
      </w:pPr>
      <w:r>
        <w:rPr>
          <w:rFonts w:ascii="仿宋" w:hAnsi="仿宋" w:eastAsia="仿宋"/>
          <w:b w:val="0"/>
          <w:sz w:val="21"/>
        </w:rPr>
        <w:t>[汉]应劭《风俗通·正失·叶令祠》公忠於社稷，惠恤萬民，方城之外，莫不欣戴。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东周时期，诸侯的通称。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对亲属的称谓。</w:t>
      </w:r>
    </w:p>
    <w:p>
      <w:pPr>
        <w:spacing w:before="40" w:after="80" w:line="440" w:lineRule="exact"/>
        <w:ind w:left="420"/>
      </w:pPr>
      <w:r>
        <w:rPr>
          <w:rFonts w:ascii="仿宋" w:hAnsi="仿宋" w:eastAsia="仿宋"/>
          <w:b w:val="0"/>
          <w:sz w:val="21"/>
        </w:rPr>
        <w:t>[此称祖父。 唐]韩愈《祭故陕府李司马文》子婦諸孫，盈於室堂，公姑悦喜，五福具有。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通“功”。功绩；功劳。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上对下的敬称。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对上了年纪的男子的尊称：诸～｜张～。</w:t>
      </w:r>
    </w:p>
    <w:p>
      <w:pPr>
        <w:spacing w:before="40" w:after="80" w:line="440" w:lineRule="exact"/>
        <w:ind w:left="420"/>
      </w:pPr>
      <w:r>
        <w:rPr>
          <w:rFonts w:ascii="仿宋" w:hAnsi="仿宋" w:eastAsia="仿宋"/>
          <w:b w:val="0"/>
          <w:sz w:val="21"/>
        </w:rPr>
        <w:t>《史记·陈涉世家》﹝吴廣、陳勝﹞召令徒屬曰：‘公等遇雨，皆已失期，失期當斬。’</w:t>
      </w:r>
    </w:p>
    <w:p>
      <w:r>
        <w:br w:type="page"/>
      </w:r>
    </w:p>
    <w:p>
      <w:pPr>
        <w:spacing w:before="240" w:after="120" w:line="440" w:lineRule="exact"/>
      </w:pPr>
      <w:r>
        <w:rPr>
          <w:rFonts w:ascii="黑体" w:hAnsi="黑体" w:eastAsia="黑体"/>
          <w:b/>
          <w:color w:val="1A1A1A"/>
          <w:sz w:val="32"/>
        </w:rPr>
        <w:t>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大声说话；喧哗。</w:t>
      </w:r>
    </w:p>
    <w:p>
      <w:pPr>
        <w:spacing w:before="40" w:after="80" w:line="440" w:lineRule="exact"/>
        <w:ind w:left="420"/>
      </w:pPr>
      <w:r>
        <w:rPr>
          <w:rFonts w:ascii="仿宋" w:hAnsi="仿宋" w:eastAsia="仿宋"/>
          <w:b w:val="0"/>
          <w:sz w:val="21"/>
        </w:rPr>
        <w:t>《诗·周颂·丝衣》不吴不敖，胡考之休。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w:t>
      </w:r>
    </w:p>
    <w:p>
      <w:pPr>
        <w:spacing w:before="40" w:after="80" w:line="440" w:lineRule="exact"/>
        <w:ind w:left="420"/>
      </w:pPr>
      <w:r>
        <w:rPr>
          <w:rFonts w:ascii="仿宋" w:hAnsi="仿宋" w:eastAsia="仿宋"/>
          <w:b w:val="0"/>
          <w:sz w:val="21"/>
        </w:rPr>
        <w:t>《方言》第十三吴，大也。</w:t>
      </w:r>
    </w:p>
    <w:p>
      <w:r>
        <w:br w:type="page"/>
      </w:r>
    </w:p>
    <w:p>
      <w:pPr>
        <w:spacing w:before="240" w:after="120" w:line="440" w:lineRule="exact"/>
      </w:pPr>
      <w:r>
        <w:rPr>
          <w:rFonts w:ascii="黑体" w:hAnsi="黑体" w:eastAsia="黑体"/>
          <w:b/>
          <w:color w:val="1A1A1A"/>
          <w:sz w:val="32"/>
        </w:rPr>
        <w:t>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遂；就。</w:t>
      </w:r>
    </w:p>
    <w:p>
      <w:pPr>
        <w:spacing w:before="40" w:after="80" w:line="440" w:lineRule="exact"/>
        <w:ind w:left="420"/>
      </w:pPr>
      <w:r>
        <w:rPr>
          <w:rFonts w:ascii="仿宋" w:hAnsi="仿宋" w:eastAsia="仿宋"/>
          <w:b w:val="0"/>
          <w:sz w:val="21"/>
        </w:rPr>
        <w:t>[清]蒲松龄《聊斋志异·公孙九娘》以無回音，尚未致聘，何遽成禮？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惶恐；惧怕。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惊慌：惶～。</w:t>
      </w:r>
    </w:p>
    <w:p>
      <w:pPr>
        <w:spacing w:before="40" w:after="80" w:line="440" w:lineRule="exact"/>
        <w:ind w:left="420"/>
      </w:pPr>
      <w:r>
        <w:rPr>
          <w:rFonts w:ascii="仿宋" w:hAnsi="仿宋" w:eastAsia="仿宋"/>
          <w:b w:val="0"/>
          <w:sz w:val="21"/>
        </w:rPr>
        <w:t>[南朝-宋]刘义庆《世说新语·雅量》謝太傅盤桓東山時，與孫興公諸人汎海戲，風起浪涌，孫王諸人色並遽。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通“詎”。岂。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传车，驿马。</w:t>
      </w:r>
    </w:p>
    <w:p>
      <w:pPr>
        <w:spacing w:before="40" w:after="80" w:line="440" w:lineRule="exact"/>
        <w:ind w:left="420"/>
      </w:pPr>
      <w:r>
        <w:rPr>
          <w:rFonts w:ascii="仿宋" w:hAnsi="仿宋" w:eastAsia="仿宋"/>
          <w:b w:val="0"/>
          <w:sz w:val="21"/>
        </w:rPr>
        <w:t>[宋]沈遘《入内内侍省内东头供奉官曹宗吉可内殿崇班》故以軒闥之臣，乘遽往來以察之。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尽，完。</w:t>
      </w:r>
    </w:p>
    <w:p>
      <w:pPr>
        <w:spacing w:before="40" w:after="80" w:line="440" w:lineRule="exact"/>
        <w:ind w:left="420"/>
      </w:pPr>
      <w:r>
        <w:rPr>
          <w:rFonts w:ascii="仿宋" w:hAnsi="仿宋" w:eastAsia="仿宋"/>
          <w:b w:val="0"/>
          <w:sz w:val="21"/>
        </w:rPr>
        <w:t>[晋]左思《魏都赋》其夜未遽，庭燎晰晰。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通“劇”。劳碌。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发动；兴起。</w:t>
      </w:r>
    </w:p>
    <w:p>
      <w:pPr>
        <w:spacing w:before="40" w:after="80" w:line="440" w:lineRule="exact"/>
        <w:ind w:left="420"/>
      </w:pPr>
      <w:r>
        <w:rPr>
          <w:rFonts w:ascii="仿宋" w:hAnsi="仿宋" w:eastAsia="仿宋"/>
          <w:b w:val="0"/>
          <w:sz w:val="21"/>
        </w:rPr>
        <w:t>[南朝-齐]王融《永明十一年策秀才文》之五所以關洛動南望之懷，獯夷遽北歸之念。</w:t>
      </w:r>
    </w:p>
    <w:p>
      <w:r>
        <w:br w:type="page"/>
      </w:r>
    </w:p>
    <w:p>
      <w:pPr>
        <w:spacing w:before="240" w:after="120" w:line="440" w:lineRule="exact"/>
      </w:pPr>
      <w:r>
        <w:rPr>
          <w:rFonts w:ascii="黑体" w:hAnsi="黑体" w:eastAsia="黑体"/>
          <w:b/>
          <w:color w:val="1A1A1A"/>
          <w:sz w:val="32"/>
        </w:rPr>
        <w:t>约（約）</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贫困。</w:t>
      </w:r>
    </w:p>
    <w:p>
      <w:pPr>
        <w:spacing w:before="40" w:after="80" w:line="440" w:lineRule="exact"/>
        <w:ind w:left="420"/>
      </w:pPr>
      <w:r>
        <w:rPr>
          <w:rFonts w:ascii="仿宋" w:hAnsi="仿宋" w:eastAsia="仿宋"/>
          <w:b w:val="0"/>
          <w:sz w:val="21"/>
        </w:rPr>
        <w:t>[唐]韩愈《与卫中行书》始相識時，方甚貧，衣食於人……日月有所入，比之前時，豐約百倍。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置办配备。</w:t>
      </w:r>
    </w:p>
    <w:p>
      <w:pPr>
        <w:spacing w:before="40" w:after="80" w:line="440" w:lineRule="exact"/>
        <w:ind w:left="420"/>
      </w:pPr>
      <w:r>
        <w:rPr>
          <w:rFonts w:ascii="仿宋" w:hAnsi="仿宋" w:eastAsia="仿宋"/>
          <w:b w:val="0"/>
          <w:sz w:val="21"/>
        </w:rPr>
        <w:t>《战国策·齐策四》於是約車治裝，載券契而行。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阻止；拦阻。</w:t>
      </w:r>
    </w:p>
    <w:p>
      <w:pPr>
        <w:spacing w:before="40" w:after="80" w:line="440" w:lineRule="exact"/>
        <w:ind w:left="420"/>
      </w:pPr>
      <w:r>
        <w:rPr>
          <w:rFonts w:ascii="仿宋" w:hAnsi="仿宋" w:eastAsia="仿宋"/>
          <w:b w:val="0"/>
          <w:sz w:val="21"/>
        </w:rPr>
        <w:t>[宋]杨万里《晚望》诗萬松不掩一楓丹，煙怕山狂約住山。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绳子。</w:t>
      </w:r>
    </w:p>
    <w:p>
      <w:pPr>
        <w:spacing w:before="40" w:after="80" w:line="440" w:lineRule="exact"/>
        <w:ind w:left="420"/>
      </w:pPr>
      <w:r>
        <w:rPr>
          <w:rFonts w:ascii="仿宋" w:hAnsi="仿宋" w:eastAsia="仿宋"/>
          <w:b w:val="0"/>
          <w:sz w:val="21"/>
        </w:rPr>
        <w:t>《左传·哀公十一年》人尋約，吴髮短。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缠束；环束。</w:t>
      </w:r>
    </w:p>
    <w:p>
      <w:pPr>
        <w:spacing w:before="40" w:after="80" w:line="440" w:lineRule="exact"/>
        <w:ind w:left="420"/>
      </w:pPr>
      <w:r>
        <w:rPr>
          <w:rFonts w:ascii="仿宋" w:hAnsi="仿宋" w:eastAsia="仿宋"/>
          <w:b w:val="0"/>
          <w:sz w:val="21"/>
        </w:rPr>
        <w:t>[三国-魏]曹植《美女篇》攘袖見素手，皓腕約金環。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卑微；卑下。</w:t>
      </w:r>
    </w:p>
    <w:p>
      <w:pPr>
        <w:spacing w:before="40" w:after="80" w:line="440" w:lineRule="exact"/>
        <w:ind w:left="420"/>
      </w:pPr>
      <w:r>
        <w:rPr>
          <w:rFonts w:ascii="仿宋" w:hAnsi="仿宋" w:eastAsia="仿宋"/>
          <w:b w:val="0"/>
          <w:sz w:val="21"/>
        </w:rPr>
        <w:t>《国语·吴语》夫固知君王之蓋威以好勝也，故婉約其辭，以從逸王志。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引申为衰减。</w:t>
      </w:r>
    </w:p>
    <w:p>
      <w:pPr>
        <w:spacing w:before="40" w:after="80" w:line="440" w:lineRule="exact"/>
        <w:ind w:left="420"/>
      </w:pPr>
      <w:r>
        <w:rPr>
          <w:rFonts w:ascii="仿宋" w:hAnsi="仿宋" w:eastAsia="仿宋"/>
          <w:b w:val="0"/>
          <w:sz w:val="21"/>
        </w:rPr>
        <w:t>《吕氏春秋·审时》是故得時之稼興，失時之稼約。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求取。</w:t>
      </w:r>
    </w:p>
    <w:p>
      <w:pPr>
        <w:spacing w:before="40" w:after="80" w:line="440" w:lineRule="exact"/>
        <w:ind w:left="420"/>
      </w:pPr>
      <w:r>
        <w:rPr>
          <w:rFonts w:ascii="仿宋" w:hAnsi="仿宋" w:eastAsia="仿宋"/>
          <w:b w:val="0"/>
          <w:sz w:val="21"/>
        </w:rPr>
        <w:t>《商君书·修权》夫廢法度而好私議，則姦臣鬻權以約禄。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指防水、拦水的堤坝。</w:t>
      </w:r>
    </w:p>
    <w:p>
      <w:pPr>
        <w:spacing w:before="40" w:after="80" w:line="440" w:lineRule="exact"/>
        <w:ind w:left="420"/>
      </w:pPr>
      <w:r>
        <w:rPr>
          <w:rFonts w:ascii="仿宋" w:hAnsi="仿宋" w:eastAsia="仿宋"/>
          <w:b w:val="0"/>
          <w:sz w:val="21"/>
        </w:rPr>
        <w:t>《宋史·河渠志一》請如宋昌言策，於二股之西置上約，擗水令東。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涂饰。</w:t>
      </w:r>
    </w:p>
    <w:p>
      <w:pPr>
        <w:spacing w:before="40" w:after="80" w:line="440" w:lineRule="exact"/>
        <w:ind w:left="420"/>
      </w:pPr>
      <w:r>
        <w:rPr>
          <w:rFonts w:ascii="仿宋" w:hAnsi="仿宋" w:eastAsia="仿宋"/>
          <w:b w:val="0"/>
          <w:sz w:val="21"/>
        </w:rPr>
        <w:t>[南朝-梁]江洪《咏歌姬》薄鬢約微黄，輕紅澹鉛臉。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总要；纲要。</w:t>
      </w:r>
    </w:p>
    <w:p>
      <w:pPr>
        <w:spacing w:before="40" w:after="80" w:line="440" w:lineRule="exact"/>
        <w:ind w:left="420"/>
      </w:pPr>
      <w:r>
        <w:rPr>
          <w:rFonts w:ascii="仿宋" w:hAnsi="仿宋" w:eastAsia="仿宋"/>
          <w:b w:val="0"/>
          <w:sz w:val="21"/>
        </w:rPr>
        <w:t>《商君书·修权》凡賞者，文也。刑者，武也。文武者，法之約也。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笼罩。</w:t>
      </w:r>
    </w:p>
    <w:p>
      <w:pPr>
        <w:spacing w:before="40" w:after="80" w:line="440" w:lineRule="exact"/>
        <w:ind w:left="420"/>
      </w:pPr>
      <w:r>
        <w:rPr>
          <w:rFonts w:ascii="仿宋" w:hAnsi="仿宋" w:eastAsia="仿宋"/>
          <w:b w:val="0"/>
          <w:sz w:val="21"/>
        </w:rPr>
        <w:t>[宋]程垓《凤栖梧》词起上小樓觀海氣，昏昏半約漁樵市。</w:t>
      </w:r>
    </w:p>
    <w:p>
      <w:r>
        <w:br w:type="page"/>
      </w:r>
    </w:p>
    <w:p>
      <w:pPr>
        <w:spacing w:before="240" w:after="120" w:line="440" w:lineRule="exact"/>
      </w:pPr>
      <w:r>
        <w:rPr>
          <w:rFonts w:ascii="黑体" w:hAnsi="黑体" w:eastAsia="黑体"/>
          <w:b/>
          <w:color w:val="1A1A1A"/>
          <w:sz w:val="32"/>
        </w:rPr>
        <w:t>地下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指阴间。</w:t>
      </w:r>
    </w:p>
    <w:p>
      <w:pPr>
        <w:spacing w:before="40" w:after="80" w:line="440" w:lineRule="exact"/>
        <w:ind w:left="420"/>
      </w:pPr>
      <w:r>
        <w:rPr>
          <w:rFonts w:ascii="仿宋" w:hAnsi="仿宋" w:eastAsia="仿宋"/>
          <w:b w:val="0"/>
          <w:sz w:val="21"/>
        </w:rPr>
        <w:t>[唐]杜甫《怀旧》诗地下蘇司業，情親獨有君。</w:t>
      </w:r>
    </w:p>
    <w:p>
      <w:r>
        <w:br w:type="page"/>
      </w:r>
    </w:p>
    <w:p>
      <w:pPr>
        <w:spacing w:before="240" w:after="120" w:line="440" w:lineRule="exact"/>
      </w:pPr>
      <w:r>
        <w:rPr>
          <w:rFonts w:ascii="黑体" w:hAnsi="黑体" w:eastAsia="黑体"/>
          <w:b/>
          <w:color w:val="1A1A1A"/>
          <w:sz w:val="32"/>
        </w:rPr>
        <w:t>官府</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公家的府库。</w:t>
      </w:r>
    </w:p>
    <w:p>
      <w:pPr>
        <w:spacing w:before="40" w:after="80" w:line="440" w:lineRule="exact"/>
        <w:ind w:left="420"/>
      </w:pPr>
      <w:r>
        <w:rPr>
          <w:rFonts w:ascii="仿宋" w:hAnsi="仿宋" w:eastAsia="仿宋"/>
          <w:b w:val="0"/>
          <w:sz w:val="21"/>
        </w:rPr>
        <w:t>[唐]韩愈《路公神道碑铭》公之爲州，逢水旱，喜賤出與人，歲熟以其得收，常有贏利，故在所人不病飢，而官府畜積。</w:t>
      </w:r>
    </w:p>
    <w:p>
      <w:r>
        <w:br w:type="page"/>
      </w:r>
    </w:p>
    <w:p>
      <w:pPr>
        <w:spacing w:before="240" w:after="120" w:line="440" w:lineRule="exact"/>
      </w:pPr>
      <w:r>
        <w:rPr>
          <w:rFonts w:ascii="黑体" w:hAnsi="黑体" w:eastAsia="黑体"/>
          <w:b/>
          <w:color w:val="1A1A1A"/>
          <w:sz w:val="32"/>
        </w:rPr>
        <w:t>精</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精气。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精神；精力：聚～会神｜～疲力竭。</w:t>
      </w:r>
    </w:p>
    <w:p>
      <w:pPr>
        <w:spacing w:before="40" w:after="80" w:line="440" w:lineRule="exact"/>
        <w:ind w:left="420"/>
      </w:pPr>
      <w:r>
        <w:rPr>
          <w:rFonts w:ascii="仿宋" w:hAnsi="仿宋" w:eastAsia="仿宋"/>
          <w:b w:val="0"/>
          <w:sz w:val="21"/>
        </w:rPr>
        <w:t>[汉]刘向《说苑·辨物》至於大水及日蝕者，皆陰氣太盛而上減陽精。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隐微奥妙。</w:t>
      </w:r>
    </w:p>
    <w:p>
      <w:pPr>
        <w:spacing w:before="40" w:after="80" w:line="440" w:lineRule="exact"/>
        <w:ind w:left="420"/>
      </w:pPr>
      <w:r>
        <w:rPr>
          <w:rFonts w:ascii="仿宋" w:hAnsi="仿宋" w:eastAsia="仿宋"/>
          <w:b w:val="0"/>
          <w:sz w:val="21"/>
        </w:rPr>
        <w:t>[三国-魏]刘劭《人物志·利害》術家之業……其道先微而後著，精而且玄。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甚；极。</w:t>
      </w:r>
    </w:p>
    <w:p>
      <w:pPr>
        <w:spacing w:before="40" w:after="80" w:line="440" w:lineRule="exact"/>
        <w:ind w:left="420"/>
      </w:pPr>
      <w:r>
        <w:rPr>
          <w:rFonts w:ascii="仿宋" w:hAnsi="仿宋" w:eastAsia="仿宋"/>
          <w:b w:val="0"/>
          <w:sz w:val="21"/>
        </w:rPr>
        <w:t>《吕氏春秋·至忠》夫惡聞忠言，乃自伐之精者也。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锐利。</w:t>
      </w:r>
    </w:p>
    <w:p>
      <w:pPr>
        <w:spacing w:before="40" w:after="80" w:line="440" w:lineRule="exact"/>
        <w:ind w:left="420"/>
      </w:pPr>
      <w:r>
        <w:rPr>
          <w:rFonts w:ascii="仿宋" w:hAnsi="仿宋" w:eastAsia="仿宋"/>
          <w:b w:val="0"/>
          <w:sz w:val="21"/>
        </w:rPr>
        <w:t>[唐]元稹《授王播中书侍郎平章事兼盐铁使制》重委操剸，鋩刃益精。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清朗；光明。</w:t>
      </w:r>
    </w:p>
    <w:p>
      <w:pPr>
        <w:spacing w:before="40" w:after="80" w:line="440" w:lineRule="exact"/>
        <w:ind w:left="420"/>
      </w:pPr>
      <w:r>
        <w:rPr>
          <w:rFonts w:ascii="仿宋" w:hAnsi="仿宋" w:eastAsia="仿宋"/>
          <w:b w:val="0"/>
          <w:sz w:val="21"/>
        </w:rPr>
        <w:t>[三国-魏]曹植《弃妇诗》天月相終始，流星没無精。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纯一；精诚。</w:t>
      </w:r>
    </w:p>
    <w:p>
      <w:pPr>
        <w:spacing w:before="40" w:after="80" w:line="440" w:lineRule="exact"/>
        <w:ind w:left="420"/>
      </w:pPr>
      <w:r>
        <w:rPr>
          <w:rFonts w:ascii="仿宋" w:hAnsi="仿宋" w:eastAsia="仿宋"/>
          <w:b w:val="0"/>
          <w:sz w:val="21"/>
        </w:rPr>
        <w:t>《管子·心术下》形不正者德不來，中不精者心不治。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妖怪。</w:t>
      </w:r>
    </w:p>
    <w:p>
      <w:pPr>
        <w:spacing w:before="40" w:after="80" w:line="440" w:lineRule="exact"/>
        <w:ind w:left="420"/>
      </w:pPr>
      <w:r>
        <w:rPr>
          <w:rFonts w:ascii="仿宋" w:hAnsi="仿宋" w:eastAsia="仿宋"/>
          <w:b w:val="0"/>
          <w:sz w:val="21"/>
        </w:rPr>
        <w:t>[晋]干宝《搜神记》卷十九寬窺二翁形狀非人……問：‘汝等何精？’翁走，寬呵格之，化爲二蛇。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光，全无。</w:t>
      </w:r>
    </w:p>
    <w:p>
      <w:pPr>
        <w:spacing w:before="40" w:after="80" w:line="440" w:lineRule="exact"/>
        <w:ind w:left="420"/>
      </w:pPr>
      <w:r>
        <w:rPr>
          <w:rFonts w:ascii="仿宋" w:hAnsi="仿宋" w:eastAsia="仿宋"/>
          <w:b w:val="0"/>
          <w:sz w:val="21"/>
        </w:rPr>
        <w:t>[元]高文秀《黑旋风》第三折還有精着腿，無個袴兒穿的。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指瘦肉，精肉。</w:t>
      </w:r>
    </w:p>
    <w:p>
      <w:pPr>
        <w:spacing w:before="40" w:after="80" w:line="440" w:lineRule="exact"/>
        <w:ind w:left="420"/>
      </w:pPr>
      <w:r>
        <w:rPr>
          <w:rFonts w:ascii="仿宋" w:hAnsi="仿宋" w:eastAsia="仿宋"/>
          <w:b w:val="0"/>
          <w:sz w:val="21"/>
        </w:rPr>
        <w:t>[北魏]贾思勰《齐民要术·脯腊》作度夏白脯法……用牛、羊、麞、鹿肉之精者。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精灵；灵魂。</w:t>
      </w:r>
    </w:p>
    <w:p>
      <w:pPr>
        <w:spacing w:before="40" w:after="80" w:line="440" w:lineRule="exact"/>
        <w:ind w:left="420"/>
      </w:pPr>
      <w:r>
        <w:rPr>
          <w:rFonts w:ascii="仿宋" w:hAnsi="仿宋" w:eastAsia="仿宋"/>
          <w:b w:val="0"/>
          <w:sz w:val="21"/>
        </w:rPr>
        <w:t>[汉]王充《论衡·无形》漢興，老父授張良書，已化爲石，是以石之精爲漢興之瑞也。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明白；鲜明。</w:t>
      </w:r>
    </w:p>
    <w:p>
      <w:pPr>
        <w:spacing w:before="40" w:after="80" w:line="440" w:lineRule="exact"/>
        <w:ind w:left="420"/>
      </w:pPr>
      <w:r>
        <w:rPr>
          <w:rFonts w:ascii="仿宋" w:hAnsi="仿宋" w:eastAsia="仿宋"/>
          <w:b w:val="0"/>
          <w:sz w:val="21"/>
        </w:rPr>
        <w:t>[唐]元稹《山枇杷》诗天高萬里看不精，帝在九重聲不徹。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纯净的好米。</w:t>
      </w:r>
    </w:p>
    <w:p>
      <w:pPr>
        <w:spacing w:before="40" w:after="80" w:line="440" w:lineRule="exact"/>
        <w:ind w:left="420"/>
      </w:pPr>
      <w:r>
        <w:rPr>
          <w:rFonts w:ascii="仿宋" w:hAnsi="仿宋" w:eastAsia="仿宋"/>
          <w:b w:val="0"/>
          <w:sz w:val="21"/>
        </w:rPr>
        <w:t>《论语·乡党》食不厭精。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通“情”。感情；心情。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引申为受妖精惑害。</w:t>
      </w:r>
    </w:p>
    <w:p>
      <w:pPr>
        <w:spacing w:before="40" w:after="80" w:line="440" w:lineRule="exact"/>
        <w:ind w:left="420"/>
      </w:pPr>
      <w:r>
        <w:rPr>
          <w:rFonts w:ascii="仿宋" w:hAnsi="仿宋" w:eastAsia="仿宋"/>
          <w:b w:val="0"/>
          <w:sz w:val="21"/>
        </w:rPr>
        <w:t>《警世通言·假神仙大闹华光庙》服生説道：‘本廟華光菩萨最靈感，原在廟裏被精了，我們備些福物，做道疏文燒了，神道正必勝邪，或可救得。’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指日月星辰之属。</w:t>
      </w:r>
    </w:p>
    <w:p>
      <w:pPr>
        <w:spacing w:before="40" w:after="80" w:line="440" w:lineRule="exact"/>
        <w:ind w:left="420"/>
      </w:pPr>
      <w:r>
        <w:rPr>
          <w:rFonts w:ascii="仿宋" w:hAnsi="仿宋" w:eastAsia="仿宋"/>
          <w:b w:val="0"/>
          <w:sz w:val="21"/>
        </w:rPr>
        <w:t>[南朝-梁]任昉《〈王文宪集〉序》昴宿垂芒，德精降祉。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明洁。</w:t>
      </w:r>
    </w:p>
    <w:p>
      <w:pPr>
        <w:spacing w:before="40" w:after="80" w:line="440" w:lineRule="exact"/>
        <w:ind w:left="420"/>
      </w:pPr>
      <w:r>
        <w:rPr>
          <w:rFonts w:ascii="仿宋" w:hAnsi="仿宋" w:eastAsia="仿宋"/>
          <w:b w:val="0"/>
          <w:sz w:val="21"/>
        </w:rPr>
        <w:t>《国语·周语上》袚除其心，精也；考中度衷，忠也。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通“菁”。花。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闵（閔）</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病，病危。</w:t>
      </w:r>
    </w:p>
    <w:p>
      <w:pPr>
        <w:spacing w:before="40" w:after="80" w:line="440" w:lineRule="exact"/>
        <w:ind w:left="420"/>
      </w:pPr>
      <w:r>
        <w:rPr>
          <w:rFonts w:ascii="仿宋" w:hAnsi="仿宋" w:eastAsia="仿宋"/>
          <w:b w:val="0"/>
          <w:sz w:val="21"/>
        </w:rPr>
        <w:t>《荀子·礼论》紸纊聽息之時，則夫忠臣孝子亦知其閔已，然而殯斂之具未有求也。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忧虑；担心。</w:t>
      </w:r>
    </w:p>
    <w:p>
      <w:pPr>
        <w:spacing w:before="40" w:after="80" w:line="440" w:lineRule="exact"/>
        <w:ind w:left="420"/>
      </w:pPr>
      <w:r>
        <w:rPr>
          <w:rFonts w:ascii="仿宋" w:hAnsi="仿宋" w:eastAsia="仿宋"/>
          <w:b w:val="0"/>
          <w:sz w:val="21"/>
        </w:rPr>
        <w:t>[唐]韩愈《祭穆员外文》上懷主人，内閔其私；進退之難，君處之宜！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哀伤；怜念。后多作“憫”。</w:t>
      </w:r>
    </w:p>
    <w:p>
      <w:pPr>
        <w:spacing w:before="40" w:after="80" w:line="440" w:lineRule="exact"/>
        <w:ind w:left="420"/>
      </w:pPr>
      <w:r>
        <w:rPr>
          <w:rFonts w:ascii="仿宋" w:hAnsi="仿宋" w:eastAsia="仿宋"/>
          <w:b w:val="0"/>
          <w:sz w:val="21"/>
        </w:rPr>
        <w:t>[唐]韩愈《太学生何蕃传》蕃，純孝人也，閔親之老，不自克，一日，揖諸生，歸養于和州。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忧患；凶丧。</w:t>
      </w:r>
    </w:p>
    <w:p>
      <w:pPr>
        <w:spacing w:before="40" w:after="80" w:line="440" w:lineRule="exact"/>
        <w:ind w:left="420"/>
      </w:pPr>
      <w:r>
        <w:rPr>
          <w:rFonts w:ascii="仿宋" w:hAnsi="仿宋" w:eastAsia="仿宋"/>
          <w:b w:val="0"/>
          <w:sz w:val="21"/>
        </w:rPr>
        <w:t>[晋]潘岳《杨仲武诔》子之遘閔，曾未齔髫，如彼危根，當此衝焱。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困迫于。</w:t>
      </w:r>
    </w:p>
    <w:p>
      <w:pPr>
        <w:spacing w:before="40" w:after="80" w:line="440" w:lineRule="exact"/>
        <w:ind w:left="420"/>
      </w:pPr>
      <w:r>
        <w:rPr>
          <w:rFonts w:ascii="仿宋" w:hAnsi="仿宋" w:eastAsia="仿宋"/>
          <w:b w:val="0"/>
          <w:sz w:val="21"/>
        </w:rPr>
        <w:t>[唐]韩愈《送齐暤下第序》若齊生者既至矣，而曰：‘我未也。’不以閔於有司，其不亦鮮乎哉！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通“暋”。强悍。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宾客（賓客）</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指以宾客之礼相待。</w:t>
      </w:r>
    </w:p>
    <w:p>
      <w:pPr>
        <w:spacing w:before="40" w:after="80" w:line="440" w:lineRule="exact"/>
        <w:ind w:left="420"/>
      </w:pPr>
      <w:r>
        <w:rPr>
          <w:rFonts w:ascii="仿宋" w:hAnsi="仿宋" w:eastAsia="仿宋"/>
          <w:b w:val="0"/>
          <w:sz w:val="21"/>
        </w:rPr>
        <w:t>[宋]王安石《伤仲永》邑人奇之，稍稍賓客其父。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春秋、战国时多用称他国派来的使者。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东汉以后对依附世家豪族人口的一种称谓。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指贵族的门客、策士等。</w:t>
      </w:r>
    </w:p>
    <w:p>
      <w:pPr>
        <w:spacing w:before="40" w:after="80" w:line="440" w:lineRule="exact"/>
        <w:ind w:left="420"/>
      </w:pPr>
      <w:r>
        <w:rPr>
          <w:rFonts w:ascii="仿宋" w:hAnsi="仿宋" w:eastAsia="仿宋"/>
          <w:b w:val="0"/>
          <w:sz w:val="21"/>
        </w:rPr>
        <w:t>《史记·淮南衡山列传》淮南王大喜，厚遺武安侯金財物，陰結賓客，拊循百姓，爲畔逆事。</w:t>
      </w:r>
    </w:p>
    <w:p>
      <w:r>
        <w:br w:type="page"/>
      </w:r>
    </w:p>
    <w:p>
      <w:pPr>
        <w:spacing w:before="240" w:after="120" w:line="440" w:lineRule="exact"/>
      </w:pPr>
      <w:r>
        <w:rPr>
          <w:rFonts w:ascii="黑体" w:hAnsi="黑体" w:eastAsia="黑体"/>
          <w:b/>
          <w:color w:val="1A1A1A"/>
          <w:sz w:val="32"/>
        </w:rPr>
        <w:t>稚</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骄傲放纵；傲慢。</w:t>
      </w:r>
    </w:p>
    <w:p>
      <w:pPr>
        <w:spacing w:before="40" w:after="80" w:line="440" w:lineRule="exact"/>
        <w:ind w:left="420"/>
      </w:pPr>
      <w:r>
        <w:rPr>
          <w:rFonts w:ascii="仿宋" w:hAnsi="仿宋" w:eastAsia="仿宋"/>
          <w:b w:val="0"/>
          <w:sz w:val="21"/>
        </w:rPr>
        <w:t>[清]王引之《经义述闻·毛诗上》“衆稺且狂”《載馳篇》：‘衆稺且狂。’《毛傳》曰：‘是乃衆幼稺且狂。’引之謹案：‘衆’當讀爲‘終’，‘終’猶既也……終稺且狂，既稺且狂也……稺者，驕也。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晩种的粮食作物；幼禾。</w:t>
      </w:r>
    </w:p>
    <w:p>
      <w:pPr>
        <w:spacing w:before="40" w:after="80" w:line="440" w:lineRule="exact"/>
        <w:ind w:left="420"/>
      </w:pPr>
      <w:r>
        <w:rPr>
          <w:rFonts w:ascii="仿宋" w:hAnsi="仿宋" w:eastAsia="仿宋"/>
          <w:b w:val="0"/>
          <w:sz w:val="21"/>
        </w:rPr>
        <w:t>《诗·鲁颂·閟宫》黍稷重穋，稙稺菽麥。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晩；暮。</w:t>
      </w:r>
    </w:p>
    <w:p>
      <w:pPr>
        <w:spacing w:before="40" w:after="80" w:line="440" w:lineRule="exact"/>
        <w:ind w:left="420"/>
      </w:pPr>
      <w:r>
        <w:rPr>
          <w:rFonts w:ascii="仿宋" w:hAnsi="仿宋" w:eastAsia="仿宋"/>
          <w:b w:val="0"/>
          <w:sz w:val="21"/>
        </w:rPr>
        <w:t>《管子·形势》曙戒勿怠，後稺逢殃。</w:t>
      </w:r>
    </w:p>
    <w:p>
      <w:r>
        <w:br w:type="page"/>
      </w:r>
    </w:p>
    <w:p>
      <w:pPr>
        <w:spacing w:before="240" w:after="120" w:line="440" w:lineRule="exact"/>
      </w:pPr>
      <w:r>
        <w:rPr>
          <w:rFonts w:ascii="黑体" w:hAnsi="黑体" w:eastAsia="黑体"/>
          <w:b/>
          <w:color w:val="1A1A1A"/>
          <w:sz w:val="32"/>
        </w:rPr>
        <w:t>光</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通“廣”。广阔。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光阴，时光。</w:t>
      </w:r>
    </w:p>
    <w:p>
      <w:pPr>
        <w:spacing w:before="40" w:after="80" w:line="440" w:lineRule="exact"/>
        <w:ind w:left="420"/>
      </w:pPr>
      <w:r>
        <w:rPr>
          <w:rFonts w:ascii="仿宋" w:hAnsi="仿宋" w:eastAsia="仿宋"/>
          <w:b w:val="0"/>
          <w:sz w:val="21"/>
        </w:rPr>
        <w:t>[南朝-宋]鲍照《观漏赋》姑屏憂以愉思，樂兹情於寸光。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照耀。</w:t>
      </w:r>
    </w:p>
    <w:p>
      <w:pPr>
        <w:spacing w:before="40" w:after="80" w:line="440" w:lineRule="exact"/>
        <w:ind w:left="420"/>
      </w:pPr>
      <w:r>
        <w:rPr>
          <w:rFonts w:ascii="仿宋" w:hAnsi="仿宋" w:eastAsia="仿宋"/>
          <w:b w:val="0"/>
          <w:sz w:val="21"/>
        </w:rPr>
        <w:t>[晋]傅咸《赠何劭王济》诗日月光太清，列宿曜紫微。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通“廣”。远。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通“廣”。大。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指神采。</w:t>
      </w:r>
    </w:p>
    <w:p>
      <w:pPr>
        <w:spacing w:before="40" w:after="80" w:line="440" w:lineRule="exact"/>
        <w:ind w:left="420"/>
      </w:pPr>
      <w:r>
        <w:rPr>
          <w:rFonts w:ascii="仿宋" w:hAnsi="仿宋" w:eastAsia="仿宋"/>
          <w:b w:val="0"/>
          <w:sz w:val="21"/>
        </w:rPr>
        <w:t>[宋]苏轼《虎儿》诗丹砂紫麝不用塗，眼光百步走妖狐。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希望，苗头。</w:t>
      </w:r>
    </w:p>
    <w:p>
      <w:pPr>
        <w:spacing w:before="40" w:after="80" w:line="440" w:lineRule="exact"/>
        <w:ind w:left="420"/>
      </w:pPr>
      <w:r>
        <w:rPr>
          <w:rFonts w:ascii="仿宋" w:hAnsi="仿宋" w:eastAsia="仿宋"/>
          <w:b w:val="0"/>
          <w:sz w:val="21"/>
        </w:rPr>
        <w:t>《水浒传》第二四回若見你入來，不動身時，這光便有四分了。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瞪，睁大。</w:t>
      </w:r>
    </w:p>
    <w:p>
      <w:pPr>
        <w:spacing w:before="40" w:after="80" w:line="440" w:lineRule="exact"/>
        <w:ind w:left="420"/>
      </w:pPr>
      <w:r>
        <w:rPr>
          <w:rFonts w:ascii="仿宋" w:hAnsi="仿宋" w:eastAsia="仿宋"/>
          <w:b w:val="0"/>
          <w:sz w:val="21"/>
        </w:rPr>
        <w:t>《水浒传》第四三回李逵光着眼，看了朱貴兄弟兩個，已知用計。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通“廣”。充满。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华美。</w:t>
      </w:r>
    </w:p>
    <w:p>
      <w:pPr>
        <w:spacing w:before="40" w:after="80" w:line="440" w:lineRule="exact"/>
        <w:ind w:left="420"/>
      </w:pPr>
      <w:r>
        <w:rPr>
          <w:rFonts w:ascii="仿宋" w:hAnsi="仿宋" w:eastAsia="仿宋"/>
          <w:b w:val="0"/>
          <w:sz w:val="21"/>
        </w:rPr>
        <w:t>[三国-魏]曹植《名都篇》寶劍直千金，被服光且鮮。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发扬。</w:t>
      </w:r>
    </w:p>
    <w:p>
      <w:pPr>
        <w:spacing w:before="40" w:after="80" w:line="440" w:lineRule="exact"/>
        <w:ind w:left="420"/>
      </w:pPr>
      <w:r>
        <w:rPr>
          <w:rFonts w:ascii="仿宋" w:hAnsi="仿宋" w:eastAsia="仿宋"/>
          <w:b w:val="0"/>
          <w:sz w:val="21"/>
        </w:rPr>
        <w:t>《左传·隐公三年》光昭先君之令德，可不務乎？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指三光。日、月、星。</w:t>
      </w:r>
    </w:p>
    <w:p>
      <w:pPr>
        <w:spacing w:before="40" w:after="80" w:line="440" w:lineRule="exact"/>
        <w:ind w:left="420"/>
      </w:pPr>
      <w:r>
        <w:rPr>
          <w:rFonts w:ascii="仿宋" w:hAnsi="仿宋" w:eastAsia="仿宋"/>
          <w:b w:val="0"/>
          <w:sz w:val="21"/>
        </w:rPr>
        <w:t>《庄子·天运》一清一濁，陰陽調和，流光其聲。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后用以指皇帝的容颜。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指礼乐文物。</w:t>
      </w:r>
    </w:p>
    <w:p>
      <w:pPr>
        <w:spacing w:before="40" w:after="80" w:line="440" w:lineRule="exact"/>
        <w:ind w:left="420"/>
      </w:pPr>
      <w:r>
        <w:rPr>
          <w:rFonts w:ascii="仿宋" w:hAnsi="仿宋" w:eastAsia="仿宋"/>
          <w:b w:val="0"/>
          <w:sz w:val="21"/>
        </w:rPr>
        <w:t>《易·观》觀國之光，利用賓于王。</w:t>
      </w:r>
    </w:p>
    <w:p>
      <w:r>
        <w:br w:type="page"/>
      </w:r>
    </w:p>
    <w:p>
      <w:pPr>
        <w:spacing w:before="240" w:after="120" w:line="440" w:lineRule="exact"/>
      </w:pPr>
      <w:r>
        <w:rPr>
          <w:rFonts w:ascii="黑体" w:hAnsi="黑体" w:eastAsia="黑体"/>
          <w:b/>
          <w:color w:val="1A1A1A"/>
          <w:sz w:val="32"/>
        </w:rPr>
        <w:t>静</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倦怠。</w:t>
      </w:r>
    </w:p>
    <w:p>
      <w:pPr>
        <w:spacing w:before="40" w:after="80" w:line="440" w:lineRule="exact"/>
        <w:ind w:left="420"/>
      </w:pPr>
      <w:r>
        <w:rPr>
          <w:rFonts w:ascii="仿宋" w:hAnsi="仿宋" w:eastAsia="仿宋"/>
          <w:b w:val="0"/>
          <w:sz w:val="21"/>
        </w:rPr>
        <w:t>[汉]扬雄《太玄·玄攡》其静也，日減其所有，而損其所成。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沉着，冷静。</w:t>
      </w:r>
    </w:p>
    <w:p>
      <w:pPr>
        <w:spacing w:before="40" w:after="80" w:line="440" w:lineRule="exact"/>
        <w:ind w:left="420"/>
      </w:pPr>
      <w:r>
        <w:rPr>
          <w:rFonts w:ascii="仿宋" w:hAnsi="仿宋" w:eastAsia="仿宋"/>
          <w:b w:val="0"/>
          <w:sz w:val="21"/>
        </w:rPr>
        <w:t>[唐]韩愈《与祠部陆员外书》其趨事静以敏，著美名而負屈稱。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通“情”。内心，内情。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通“情”。诚实。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清洁，干净。</w:t>
      </w:r>
    </w:p>
    <w:p>
      <w:pPr>
        <w:spacing w:before="40" w:after="80" w:line="440" w:lineRule="exact"/>
        <w:ind w:left="420"/>
      </w:pPr>
      <w:r>
        <w:rPr>
          <w:rFonts w:ascii="仿宋" w:hAnsi="仿宋" w:eastAsia="仿宋"/>
          <w:b w:val="0"/>
          <w:sz w:val="21"/>
        </w:rPr>
        <w:t>[唐]杜甫《渼陂行》沉竿續蔓深莫測，菱葉荷花静如拭。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净尽，没有馀剩。</w:t>
      </w:r>
    </w:p>
    <w:p>
      <w:pPr>
        <w:spacing w:before="40" w:after="80" w:line="440" w:lineRule="exact"/>
        <w:ind w:left="420"/>
      </w:pPr>
      <w:r>
        <w:rPr>
          <w:rFonts w:ascii="仿宋" w:hAnsi="仿宋" w:eastAsia="仿宋"/>
          <w:b w:val="0"/>
          <w:sz w:val="21"/>
        </w:rPr>
        <w:t>[元]雅琥《上执政四十韵》天下皆桃李，人間静棘榛。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精神贯注专一。道家一种修养之术。</w:t>
      </w:r>
    </w:p>
    <w:p>
      <w:pPr>
        <w:spacing w:before="40" w:after="80" w:line="440" w:lineRule="exact"/>
        <w:ind w:left="420"/>
      </w:pPr>
      <w:r>
        <w:rPr>
          <w:rFonts w:ascii="仿宋" w:hAnsi="仿宋" w:eastAsia="仿宋"/>
          <w:b w:val="0"/>
          <w:sz w:val="21"/>
        </w:rPr>
        <w:t>《云笈七籤》卷九九修鍊之士當須入静……大静三百日，中静二百日，小静一百日。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清洗，清除。</w:t>
      </w:r>
    </w:p>
    <w:p>
      <w:pPr>
        <w:spacing w:before="40" w:after="80" w:line="440" w:lineRule="exact"/>
        <w:ind w:left="420"/>
      </w:pPr>
      <w:r>
        <w:rPr>
          <w:rFonts w:ascii="仿宋" w:hAnsi="仿宋" w:eastAsia="仿宋"/>
          <w:b w:val="0"/>
          <w:sz w:val="21"/>
        </w:rPr>
        <w:t>[三国-魏]曹植《侍太子坐》诗白日曜青天，時雨静飛塵。</w:t>
      </w:r>
    </w:p>
    <w:p>
      <w:r>
        <w:br w:type="page"/>
      </w:r>
    </w:p>
    <w:p>
      <w:pPr>
        <w:spacing w:before="240" w:after="120" w:line="440" w:lineRule="exact"/>
      </w:pPr>
      <w:r>
        <w:rPr>
          <w:rFonts w:ascii="黑体" w:hAnsi="黑体" w:eastAsia="黑体"/>
          <w:b/>
          <w:color w:val="1A1A1A"/>
          <w:sz w:val="32"/>
        </w:rPr>
        <w:t>酸</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醋。</w:t>
      </w:r>
    </w:p>
    <w:p>
      <w:pPr>
        <w:spacing w:before="40" w:after="80" w:line="440" w:lineRule="exact"/>
        <w:ind w:left="420"/>
      </w:pPr>
      <w:r>
        <w:rPr>
          <w:rFonts w:ascii="仿宋" w:hAnsi="仿宋" w:eastAsia="仿宋"/>
          <w:b w:val="0"/>
          <w:sz w:val="21"/>
        </w:rPr>
        <w:t>《楚辞·招魂》大苦醎酸，辛甘行些。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特指胃酸，胃液。</w:t>
      </w:r>
    </w:p>
    <w:p>
      <w:pPr>
        <w:spacing w:before="40" w:after="80" w:line="440" w:lineRule="exact"/>
        <w:ind w:left="420"/>
      </w:pPr>
      <w:r>
        <w:rPr>
          <w:rFonts w:ascii="仿宋" w:hAnsi="仿宋" w:eastAsia="仿宋"/>
          <w:b w:val="0"/>
          <w:sz w:val="21"/>
        </w:rPr>
        <w:t>《素问·至真要大论》諸嘔吐酸，暴注下迫，皆屬於熱。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指一种用醋烹制的食品。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[词性:形]像醋的气味或味道：～菜｜～枣｜青梅很～。</w:t>
      </w:r>
    </w:p>
    <w:p>
      <w:pPr>
        <w:spacing w:before="40" w:after="80" w:line="440" w:lineRule="exact"/>
        <w:ind w:left="420"/>
      </w:pPr>
      <w:r>
        <w:rPr>
          <w:rFonts w:ascii="仿宋" w:hAnsi="仿宋" w:eastAsia="仿宋"/>
          <w:b w:val="0"/>
          <w:sz w:val="21"/>
        </w:rPr>
        <w:t>[北魏]贾思勰《齐民要术·葅绿》緑肉法：用豬、雞、鴨肉，方寸准，熬之。與鹽豉汁煮之。葱、薑、橘、胡芹、小蒜，細切與之，下醋。切肉名曰‘緑肉’，猪、雞名曰‘酸’。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用醋烹制。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[词性:形]像醋的气味或味道：～菜｜～枣｜青梅很～。</w:t>
      </w:r>
    </w:p>
    <w:p>
      <w:pPr>
        <w:spacing w:before="40" w:after="80" w:line="440" w:lineRule="exact"/>
        <w:ind w:left="420"/>
      </w:pPr>
      <w:r>
        <w:rPr>
          <w:rFonts w:ascii="仿宋" w:hAnsi="仿宋" w:eastAsia="仿宋"/>
          <w:b w:val="0"/>
          <w:sz w:val="21"/>
        </w:rPr>
        <w:t>《楚辞·招魂》鵠酸臇鳧，煎鴻鶬些。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指因男女关系而引起的嫉妒。</w:t>
      </w:r>
    </w:p>
    <w:p>
      <w:pPr>
        <w:spacing w:before="40" w:after="80" w:line="440" w:lineRule="exact"/>
        <w:ind w:left="420"/>
      </w:pPr>
      <w:r>
        <w:rPr>
          <w:rFonts w:ascii="仿宋" w:hAnsi="仿宋" w:eastAsia="仿宋"/>
          <w:b w:val="0"/>
          <w:sz w:val="21"/>
        </w:rPr>
        <w:t>[明]沈璟《义侠记·诲淫》又且喫醋撚酸，防閒得緊，教奴終日納悶。</w:t>
      </w:r>
    </w:p>
    <w:p>
      <w:r>
        <w:br w:type="page"/>
      </w:r>
    </w:p>
    <w:p>
      <w:pPr>
        <w:spacing w:before="240" w:after="120" w:line="440" w:lineRule="exact"/>
      </w:pPr>
      <w:r>
        <w:rPr>
          <w:rFonts w:ascii="黑体" w:hAnsi="黑体" w:eastAsia="黑体"/>
          <w:b/>
          <w:color w:val="1A1A1A"/>
          <w:sz w:val="32"/>
        </w:rPr>
        <w:t>沦（淪）</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进入；渗入。</w:t>
      </w:r>
    </w:p>
    <w:p>
      <w:pPr>
        <w:spacing w:before="40" w:after="80" w:line="440" w:lineRule="exact"/>
        <w:ind w:left="420"/>
      </w:pPr>
      <w:r>
        <w:rPr>
          <w:rFonts w:ascii="仿宋" w:hAnsi="仿宋" w:eastAsia="仿宋"/>
          <w:b w:val="0"/>
          <w:sz w:val="21"/>
        </w:rPr>
        <w:t>《淮南子·原道训》排閶闔，淪天門。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水的小波纹。亦谓水起小波纹，或使起波纹。</w:t>
      </w:r>
    </w:p>
    <w:p>
      <w:pPr>
        <w:spacing w:before="40" w:after="80" w:line="440" w:lineRule="exact"/>
        <w:ind w:left="420"/>
      </w:pPr>
      <w:r>
        <w:rPr>
          <w:rFonts w:ascii="仿宋" w:hAnsi="仿宋" w:eastAsia="仿宋"/>
          <w:b w:val="0"/>
          <w:sz w:val="21"/>
        </w:rPr>
        <w:t>[清]王士禛《何处故乡思》诗之一何處故鄉思？風淪歷城水。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相率。</w:t>
      </w:r>
    </w:p>
    <w:p>
      <w:pPr>
        <w:spacing w:before="40" w:after="80" w:line="440" w:lineRule="exact"/>
        <w:ind w:left="420"/>
      </w:pPr>
      <w:r>
        <w:rPr>
          <w:rFonts w:ascii="仿宋" w:hAnsi="仿宋" w:eastAsia="仿宋"/>
          <w:b w:val="0"/>
          <w:sz w:val="21"/>
        </w:rPr>
        <w:t>[元]程鉅夫《跋酸斋诗文》余讀至《送弟之永州序》，懇欵教告，五七言詩，長短句，情景淪至。</w:t>
      </w:r>
    </w:p>
    <w:p>
      <w:r>
        <w:br w:type="page"/>
      </w:r>
    </w:p>
    <w:p>
      <w:pPr>
        <w:spacing w:before="240" w:after="120" w:line="440" w:lineRule="exact"/>
      </w:pPr>
      <w:r>
        <w:rPr>
          <w:rFonts w:ascii="黑体" w:hAnsi="黑体" w:eastAsia="黑体"/>
          <w:b/>
          <w:color w:val="1A1A1A"/>
          <w:sz w:val="32"/>
        </w:rPr>
        <w:t>素</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白色生绢。</w:t>
      </w:r>
    </w:p>
    <w:p>
      <w:pPr>
        <w:spacing w:before="40" w:after="80" w:line="440" w:lineRule="exact"/>
        <w:ind w:left="420"/>
      </w:pPr>
      <w:r>
        <w:rPr>
          <w:rFonts w:ascii="仿宋" w:hAnsi="仿宋" w:eastAsia="仿宋"/>
          <w:b w:val="0"/>
          <w:sz w:val="21"/>
        </w:rPr>
        <w:t>[唐]李白《感兴》诗之三裂素持作書，將寄萬里懷。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通“愫”。诚心，真情。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预先。</w:t>
      </w:r>
    </w:p>
    <w:p>
      <w:pPr>
        <w:spacing w:before="40" w:after="80" w:line="440" w:lineRule="exact"/>
        <w:ind w:left="420"/>
      </w:pPr>
      <w:r>
        <w:rPr>
          <w:rFonts w:ascii="仿宋" w:hAnsi="仿宋" w:eastAsia="仿宋"/>
          <w:b w:val="0"/>
          <w:sz w:val="21"/>
        </w:rPr>
        <w:t>《国语·吴语》夫謀，必素見成事焉，而後履之。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指平素的行为、修养及志向、愿望。</w:t>
      </w:r>
    </w:p>
    <w:p>
      <w:pPr>
        <w:spacing w:before="40" w:after="80" w:line="440" w:lineRule="exact"/>
        <w:ind w:left="420"/>
      </w:pPr>
      <w:r>
        <w:rPr>
          <w:rFonts w:ascii="仿宋" w:hAnsi="仿宋" w:eastAsia="仿宋"/>
          <w:b w:val="0"/>
          <w:sz w:val="21"/>
        </w:rPr>
        <w:t>[晋]陶潜《感士不遇赋》抱朴守静，君子之篤素。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古人用绢帛书写，故亦以为书籍或信件的代称。</w:t>
      </w:r>
    </w:p>
    <w:p>
      <w:pPr>
        <w:spacing w:before="40" w:after="80" w:line="440" w:lineRule="exact"/>
        <w:ind w:left="420"/>
      </w:pPr>
      <w:r>
        <w:rPr>
          <w:rFonts w:ascii="仿宋" w:hAnsi="仿宋" w:eastAsia="仿宋"/>
          <w:b w:val="0"/>
          <w:sz w:val="21"/>
        </w:rPr>
        <w:t>[宋]晏殊《鹊踏枝》词欲寄彩箋兼尺素，山長水闊知何處。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寒素，低微。谓不仕或境遇贫寒。参见“素士”、“素門”。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老交情；往日的情谊。</w:t>
      </w:r>
    </w:p>
    <w:p>
      <w:pPr>
        <w:spacing w:before="40" w:after="80" w:line="440" w:lineRule="exact"/>
        <w:ind w:left="420"/>
      </w:pPr>
      <w:r>
        <w:rPr>
          <w:rFonts w:ascii="仿宋" w:hAnsi="仿宋" w:eastAsia="仿宋"/>
          <w:b w:val="0"/>
          <w:sz w:val="21"/>
        </w:rPr>
        <w:t>[五代]王定保《唐摭言·轻佻》光業狀元及第，其人首貢一啓，頗叙一宵之素。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通“塑”。塑造。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现在。</w:t>
      </w:r>
    </w:p>
    <w:p>
      <w:pPr>
        <w:spacing w:before="40" w:after="80" w:line="440" w:lineRule="exact"/>
        <w:ind w:left="420"/>
      </w:pPr>
      <w:r>
        <w:rPr>
          <w:rFonts w:ascii="仿宋" w:hAnsi="仿宋" w:eastAsia="仿宋"/>
          <w:b w:val="0"/>
          <w:sz w:val="21"/>
        </w:rPr>
        <w:t>《礼记·中庸》君子素其位而行，不願乎其外。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引申为根据。</w:t>
      </w:r>
    </w:p>
    <w:p>
      <w:pPr>
        <w:spacing w:before="40" w:after="80" w:line="440" w:lineRule="exact"/>
        <w:ind w:left="420"/>
      </w:pPr>
      <w:r>
        <w:rPr>
          <w:rFonts w:ascii="仿宋" w:hAnsi="仿宋" w:eastAsia="仿宋"/>
          <w:b w:val="0"/>
          <w:sz w:val="21"/>
        </w:rPr>
        <w:t>[清]周亮工《书影》卷三今時持論，大率淵源無素，愛奇者聞詭而驚聽，浮慧者觀綺而躍心，迂疎者以淺俚爲古樸，填砌者以六朝爲冶麗。此由胸智不多，未更老成故也。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通“嗉”。禽鸟喉下盛食物的囊。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常法；成法。</w:t>
      </w:r>
    </w:p>
    <w:p>
      <w:pPr>
        <w:spacing w:before="40" w:after="80" w:line="440" w:lineRule="exact"/>
        <w:ind w:left="420"/>
      </w:pPr>
      <w:r>
        <w:rPr>
          <w:rFonts w:ascii="仿宋" w:hAnsi="仿宋" w:eastAsia="仿宋"/>
          <w:b w:val="0"/>
          <w:sz w:val="21"/>
        </w:rPr>
        <w:t>[唐]杜甫《佐还山後寄》诗之二白露黄粱熟，分張素有期。</w:t>
      </w:r>
    </w:p>
    <w:p>
      <w:r>
        <w:br w:type="page"/>
      </w:r>
    </w:p>
    <w:p>
      <w:pPr>
        <w:spacing w:before="240" w:after="120" w:line="440" w:lineRule="exact"/>
      </w:pPr>
      <w:r>
        <w:rPr>
          <w:rFonts w:ascii="黑体" w:hAnsi="黑体" w:eastAsia="黑体"/>
          <w:b/>
          <w:color w:val="1A1A1A"/>
          <w:sz w:val="32"/>
        </w:rPr>
        <w:t>续（續）</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继承。</w:t>
      </w:r>
    </w:p>
    <w:p>
      <w:pPr>
        <w:spacing w:before="40" w:after="80" w:line="440" w:lineRule="exact"/>
        <w:ind w:left="420"/>
      </w:pPr>
      <w:r>
        <w:rPr>
          <w:rFonts w:ascii="仿宋" w:hAnsi="仿宋" w:eastAsia="仿宋"/>
          <w:b w:val="0"/>
          <w:sz w:val="21"/>
        </w:rPr>
        <w:t>[唐]韩愈《元和圣德诗》續功臣嗣，拔賢任耉。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传。</w:t>
      </w:r>
    </w:p>
    <w:p>
      <w:pPr>
        <w:spacing w:before="40" w:after="80" w:line="440" w:lineRule="exact"/>
        <w:ind w:left="420"/>
      </w:pPr>
      <w:r>
        <w:rPr>
          <w:rFonts w:ascii="仿宋" w:hAnsi="仿宋" w:eastAsia="仿宋"/>
          <w:b w:val="0"/>
          <w:sz w:val="21"/>
        </w:rPr>
        <w:t>《淮南子·修务训》教順施續，而知能流通。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系靷的环。</w:t>
      </w:r>
    </w:p>
    <w:p>
      <w:pPr>
        <w:spacing w:before="40" w:after="80" w:line="440" w:lineRule="exact"/>
        <w:ind w:left="420"/>
      </w:pPr>
      <w:r>
        <w:rPr>
          <w:rFonts w:ascii="仿宋" w:hAnsi="仿宋" w:eastAsia="仿宋"/>
          <w:b w:val="0"/>
          <w:sz w:val="21"/>
        </w:rPr>
        <w:t>[清]凤韶《凤氏经说·车制》﹝車﹞前軫樹式者曰軓，以版横側掩之曰陰，陰上有環係驂馬頸之靷者曰續。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指妻死再娶。</w:t>
      </w:r>
    </w:p>
    <w:p>
      <w:pPr>
        <w:spacing w:before="40" w:after="80" w:line="440" w:lineRule="exact"/>
        <w:ind w:left="420"/>
      </w:pPr>
      <w:r>
        <w:rPr>
          <w:rFonts w:ascii="仿宋" w:hAnsi="仿宋" w:eastAsia="仿宋"/>
          <w:b w:val="0"/>
          <w:sz w:val="21"/>
        </w:rPr>
        <w:t>赵树理《小二黑结婚》七有个吴先生……才死了老婆。他在奶奶庙大会上见过小芹一面，愿意续她。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通“贖”。</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好事</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谓喜欢某种事业。</w:t>
      </w:r>
    </w:p>
    <w:p>
      <w:pPr>
        <w:spacing w:before="40" w:after="80" w:line="440" w:lineRule="exact"/>
        <w:ind w:left="420"/>
      </w:pPr>
      <w:r>
        <w:rPr>
          <w:rFonts w:ascii="仿宋" w:hAnsi="仿宋" w:eastAsia="仿宋"/>
          <w:b w:val="0"/>
          <w:sz w:val="21"/>
        </w:rPr>
        <w:t>[南朝-梁]刘勰《文心雕龙·书记》休璉好事，留意詞翰，抑其次也。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特指男女欢会或婚配。</w:t>
      </w:r>
    </w:p>
    <w:p>
      <w:pPr>
        <w:spacing w:before="40" w:after="80" w:line="440" w:lineRule="exact"/>
        <w:ind w:left="420"/>
      </w:pPr>
      <w:r>
        <w:rPr>
          <w:rFonts w:ascii="仿宋" w:hAnsi="仿宋" w:eastAsia="仿宋"/>
          <w:b w:val="0"/>
          <w:sz w:val="21"/>
        </w:rPr>
        <w:t>[後蜀]顾夐《玉楼春》词良宵好事枉教休，無計那他狂耍壻。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指有某种爱好的人。</w:t>
      </w:r>
    </w:p>
    <w:p>
      <w:pPr>
        <w:spacing w:before="40" w:after="80" w:line="440" w:lineRule="exact"/>
        <w:ind w:left="420"/>
      </w:pPr>
      <w:r>
        <w:rPr>
          <w:rFonts w:ascii="仿宋" w:hAnsi="仿宋" w:eastAsia="仿宋"/>
          <w:b w:val="0"/>
          <w:sz w:val="21"/>
        </w:rPr>
        <w:t>[唐]李公佐《南柯太守传》詢訪遺跡，飜覆再三，事皆摭實，輒編録成傳，以資好事。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指热心助人的人。</w:t>
      </w:r>
    </w:p>
    <w:p>
      <w:pPr>
        <w:spacing w:before="40" w:after="80" w:line="440" w:lineRule="exact"/>
        <w:ind w:left="420"/>
      </w:pPr>
      <w:r>
        <w:rPr>
          <w:rFonts w:ascii="仿宋" w:hAnsi="仿宋" w:eastAsia="仿宋"/>
          <w:b w:val="0"/>
          <w:sz w:val="21"/>
        </w:rPr>
        <w:t>[清]严有禧《漱华随笔·狄云汉》每閉户斷炊，吟嘯不輟，好事或餽之，非其義不受也。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反话，表示惊讶和不满。</w:t>
      </w:r>
    </w:p>
    <w:p>
      <w:pPr>
        <w:spacing w:before="40" w:after="80" w:line="440" w:lineRule="exact"/>
        <w:ind w:left="420"/>
      </w:pPr>
      <w:r>
        <w:rPr>
          <w:rFonts w:ascii="仿宋" w:hAnsi="仿宋" w:eastAsia="仿宋"/>
          <w:b w:val="0"/>
          <w:sz w:val="21"/>
        </w:rPr>
        <w:t>《初刻拍案惊奇》卷二應捕魆地跳將出來道：‘你們幹得好事！今已敗露了，還走那裏去？’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避讳用语。实指凶事。</w:t>
      </w:r>
    </w:p>
    <w:p>
      <w:pPr>
        <w:spacing w:before="40" w:after="80" w:line="440" w:lineRule="exact"/>
        <w:ind w:left="420"/>
      </w:pPr>
      <w:r>
        <w:rPr>
          <w:rFonts w:ascii="仿宋" w:hAnsi="仿宋" w:eastAsia="仿宋"/>
          <w:b w:val="0"/>
          <w:sz w:val="21"/>
        </w:rPr>
        <w:t>丁玲《母亲》一老太太的好事，我都不晓得，也赶不回去，前月才打发人来告诉我。</w:t>
      </w:r>
    </w:p>
    <w:p>
      <w:r>
        <w:br w:type="page"/>
      </w:r>
    </w:p>
    <w:p>
      <w:pPr>
        <w:spacing w:before="240" w:after="120" w:line="440" w:lineRule="exact"/>
      </w:pPr>
      <w:r>
        <w:rPr>
          <w:rFonts w:ascii="黑体" w:hAnsi="黑体" w:eastAsia="黑体"/>
          <w:b/>
          <w:color w:val="1A1A1A"/>
          <w:sz w:val="32"/>
        </w:rPr>
        <w:t>垒（壘）</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竖立。</w:t>
      </w:r>
    </w:p>
    <w:p>
      <w:pPr>
        <w:spacing w:before="40" w:after="80" w:line="440" w:lineRule="exact"/>
        <w:ind w:left="420"/>
      </w:pPr>
      <w:r>
        <w:rPr>
          <w:rFonts w:ascii="仿宋" w:hAnsi="仿宋" w:eastAsia="仿宋"/>
          <w:b w:val="0"/>
          <w:sz w:val="21"/>
        </w:rPr>
        <w:t>[唐]杜甫《万丈潭》诗高蘿成帷幄，寒木壘旌旆。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通“累”。捆绑。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山岳；土堆。</w:t>
      </w:r>
    </w:p>
    <w:p>
      <w:pPr>
        <w:spacing w:before="40" w:after="80" w:line="440" w:lineRule="exact"/>
        <w:ind w:left="420"/>
      </w:pPr>
      <w:r>
        <w:rPr>
          <w:rFonts w:ascii="仿宋" w:hAnsi="仿宋" w:eastAsia="仿宋"/>
          <w:b w:val="0"/>
          <w:sz w:val="21"/>
        </w:rPr>
        <w:t>[汉]王符《潜夫论·浮侈》今按鄗畢之郊，文武之陵，南城之壘，曾析之冢，周公非不忠也，曾子非不孝也。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巢；窝。</w:t>
      </w:r>
    </w:p>
    <w:p>
      <w:pPr>
        <w:spacing w:before="40" w:after="80" w:line="440" w:lineRule="exact"/>
        <w:ind w:left="420"/>
      </w:pPr>
      <w:r>
        <w:rPr>
          <w:rFonts w:ascii="仿宋" w:hAnsi="仿宋" w:eastAsia="仿宋"/>
          <w:b w:val="0"/>
          <w:sz w:val="21"/>
        </w:rPr>
        <w:t>[前蜀]毛文锡《纱窗恨》词新春鷰子還來至，一雙飛，壘巢泥濕時時墜。</w:t>
      </w:r>
    </w:p>
    <w:p>
      <w:r>
        <w:br w:type="page"/>
      </w:r>
    </w:p>
    <w:p>
      <w:pPr>
        <w:spacing w:before="240" w:after="120" w:line="440" w:lineRule="exact"/>
      </w:pPr>
      <w:r>
        <w:rPr>
          <w:rFonts w:ascii="黑体" w:hAnsi="黑体" w:eastAsia="黑体"/>
          <w:b/>
          <w:color w:val="1A1A1A"/>
          <w:sz w:val="32"/>
        </w:rPr>
        <w:t>并（併）</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副词。都，皆。</w:t>
      </w:r>
    </w:p>
    <w:p>
      <w:pPr>
        <w:spacing w:before="40" w:after="80" w:line="440" w:lineRule="exact"/>
        <w:ind w:left="420"/>
      </w:pPr>
      <w:r>
        <w:rPr>
          <w:rFonts w:ascii="仿宋" w:hAnsi="仿宋" w:eastAsia="仿宋"/>
          <w:b w:val="0"/>
          <w:sz w:val="21"/>
        </w:rPr>
        <w:t>[北周]庾信《春赋》河陽一縣併是花，金谷從來滿園樹。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拼；拼杀。</w:t>
      </w:r>
    </w:p>
    <w:p>
      <w:pPr>
        <w:spacing w:before="40" w:after="80" w:line="440" w:lineRule="exact"/>
        <w:ind w:left="420"/>
      </w:pPr>
      <w:r>
        <w:rPr>
          <w:rFonts w:ascii="仿宋" w:hAnsi="仿宋" w:eastAsia="仿宋"/>
          <w:b w:val="0"/>
          <w:sz w:val="21"/>
        </w:rPr>
        <w:t>[元]关汉卿《单刀会》第一折俺本是漢國臣僚，漢皇軟弱，興心鬧，惹起那五處兵刀，併董卓誅袁紹。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连词。连。表示强调某一词或词组，含有“甚而至于”的意思。</w:t>
      </w:r>
    </w:p>
    <w:p>
      <w:pPr>
        <w:spacing w:before="40" w:after="80" w:line="440" w:lineRule="exact"/>
        <w:ind w:left="420"/>
      </w:pPr>
      <w:r>
        <w:rPr>
          <w:rFonts w:ascii="仿宋" w:hAnsi="仿宋" w:eastAsia="仿宋"/>
          <w:b w:val="0"/>
          <w:sz w:val="21"/>
        </w:rPr>
        <w:t>[金]刘祁《归潜志》卷六凡朝廷遣使來，必以酒食困之，或辭以不飲，因併食不給，使餓而去。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排除；屏弃。</w:t>
      </w:r>
    </w:p>
    <w:p>
      <w:pPr>
        <w:spacing w:before="40" w:after="80" w:line="440" w:lineRule="exact"/>
        <w:ind w:left="420"/>
      </w:pPr>
      <w:r>
        <w:rPr>
          <w:rFonts w:ascii="仿宋" w:hAnsi="仿宋" w:eastAsia="仿宋"/>
          <w:b w:val="0"/>
          <w:sz w:val="21"/>
        </w:rPr>
        <w:t>《管子·霸形》併歌舞之樂。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逼，催逼。</w:t>
      </w:r>
    </w:p>
    <w:p>
      <w:pPr>
        <w:spacing w:before="40" w:after="80" w:line="440" w:lineRule="exact"/>
        <w:ind w:left="420"/>
      </w:pPr>
      <w:r>
        <w:rPr>
          <w:rFonts w:ascii="仿宋" w:hAnsi="仿宋" w:eastAsia="仿宋"/>
          <w:b w:val="0"/>
          <w:sz w:val="21"/>
        </w:rPr>
        <w:t>[元]王实甫《西厢记》第二本第四折俺娘無夜無明併女工。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皆是；都是。</w:t>
      </w:r>
    </w:p>
    <w:p>
      <w:pPr>
        <w:spacing w:before="40" w:after="80" w:line="440" w:lineRule="exact"/>
        <w:ind w:left="420"/>
      </w:pPr>
      <w:r>
        <w:rPr>
          <w:rFonts w:ascii="仿宋" w:hAnsi="仿宋" w:eastAsia="仿宋"/>
          <w:b w:val="0"/>
          <w:sz w:val="21"/>
        </w:rPr>
        <w:t>[明]陈继儒《珍珠船》卷一《琴集》曰：大胡笳十八拍，小胡笳十九拍，並蔡琰作。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副词。犹甚至、连。常与“亦”连用，后多跟否定词，强调程度之深。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[语体:书][词性:介]用法跟“连”相同（常跟“而”、“亦”呼应）：～此而不知｜～此浅近原理亦不能明。[同义词:另见]92页Bīnɡ。</w:t>
      </w:r>
    </w:p>
    <w:p>
      <w:pPr>
        <w:spacing w:before="40" w:after="80" w:line="440" w:lineRule="exact"/>
        <w:ind w:left="420"/>
      </w:pPr>
      <w:r>
        <w:rPr>
          <w:rFonts w:ascii="仿宋" w:hAnsi="仿宋" w:eastAsia="仿宋"/>
          <w:b w:val="0"/>
          <w:sz w:val="21"/>
        </w:rPr>
        <w:t>[清]蒲松龄《聊斋志异·促织》宰嚴限追比；旬餘，杖至百，兩股間膿血流離，並蟲亦不能行捉矣。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副词。普遍；全都。</w:t>
      </w:r>
    </w:p>
    <w:p>
      <w:pPr>
        <w:spacing w:before="40" w:after="80" w:line="440" w:lineRule="exact"/>
        <w:ind w:left="420"/>
      </w:pPr>
      <w:r>
        <w:rPr>
          <w:rFonts w:ascii="仿宋" w:hAnsi="仿宋" w:eastAsia="仿宋"/>
          <w:b w:val="0"/>
          <w:sz w:val="21"/>
        </w:rPr>
        <w:t>[晋]陶潜《桃花源记》黄髮垂髫，並怡然自樂。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指吞并。</w:t>
      </w:r>
    </w:p>
    <w:p>
      <w:pPr>
        <w:spacing w:before="40" w:after="80" w:line="440" w:lineRule="exact"/>
        <w:ind w:left="420"/>
      </w:pPr>
      <w:r>
        <w:rPr>
          <w:rFonts w:ascii="仿宋" w:hAnsi="仿宋" w:eastAsia="仿宋"/>
          <w:b w:val="0"/>
          <w:sz w:val="21"/>
        </w:rPr>
        <w:t>《醒世恒言·张廷秀逃生救父》﹝趙昂﹞思量要謀害他父子性命，獨並王員外家私。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兼有；具有。</w:t>
      </w:r>
    </w:p>
    <w:p>
      <w:pPr>
        <w:spacing w:before="40" w:after="80" w:line="440" w:lineRule="exact"/>
        <w:ind w:left="420"/>
      </w:pPr>
      <w:r>
        <w:rPr>
          <w:rFonts w:ascii="仿宋" w:hAnsi="仿宋" w:eastAsia="仿宋"/>
          <w:b w:val="0"/>
          <w:sz w:val="21"/>
        </w:rPr>
        <w:t>[南朝-宋]谢灵运《登临海峤初发疆中作》诗欲抑一生歡，並奔千里遊。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比并；相比。</w:t>
      </w:r>
    </w:p>
    <w:p>
      <w:pPr>
        <w:spacing w:before="40" w:after="80" w:line="440" w:lineRule="exact"/>
        <w:ind w:left="420"/>
      </w:pPr>
      <w:r>
        <w:rPr>
          <w:rFonts w:ascii="仿宋" w:hAnsi="仿宋" w:eastAsia="仿宋"/>
          <w:b w:val="0"/>
          <w:sz w:val="21"/>
        </w:rPr>
        <w:t>[宋]柳永《昼夜乐》词之二秀香家住桃源徑，算神仙、纔堪並。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似；如。</w:t>
      </w:r>
    </w:p>
    <w:p>
      <w:pPr>
        <w:spacing w:before="40" w:after="80" w:line="440" w:lineRule="exact"/>
        <w:ind w:left="420"/>
      </w:pPr>
      <w:r>
        <w:rPr>
          <w:rFonts w:ascii="仿宋" w:hAnsi="仿宋" w:eastAsia="仿宋"/>
          <w:b w:val="0"/>
          <w:sz w:val="21"/>
        </w:rPr>
        <w:t>[唐]武元衡《送田三端公还鄂州》诗青油幕裏人如玉，黄鶴樓中月並鉤。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旁边。</w:t>
      </w:r>
    </w:p>
    <w:p>
      <w:pPr>
        <w:spacing w:before="40" w:after="80" w:line="440" w:lineRule="exact"/>
        <w:ind w:left="420"/>
      </w:pPr>
      <w:r>
        <w:rPr>
          <w:rFonts w:ascii="仿宋" w:hAnsi="仿宋" w:eastAsia="仿宋"/>
          <w:b w:val="0"/>
          <w:sz w:val="21"/>
        </w:rPr>
        <w:t>[唐]陆龟蒙《记事》诗今來觀刈穫，乃在松江並。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犹拼，，谓舍命相斗。</w:t>
      </w:r>
    </w:p>
    <w:p>
      <w:pPr>
        <w:spacing w:before="40" w:after="80" w:line="440" w:lineRule="exact"/>
        <w:ind w:left="420"/>
      </w:pPr>
      <w:r>
        <w:rPr>
          <w:rFonts w:ascii="仿宋" w:hAnsi="仿宋" w:eastAsia="仿宋"/>
          <w:b w:val="0"/>
          <w:sz w:val="21"/>
        </w:rPr>
        <w:t>《水浒传》第三四回黄信見三個好漢都來並他，奮力在馬上鬥了十合，怎地當得他三個住。</w:t>
      </w:r>
    </w:p>
    <w:p>
      <w:r>
        <w:br w:type="page"/>
      </w:r>
    </w:p>
    <w:p>
      <w:pPr>
        <w:spacing w:before="240" w:after="120" w:line="440" w:lineRule="exact"/>
      </w:pPr>
      <w:r>
        <w:rPr>
          <w:rFonts w:ascii="黑体" w:hAnsi="黑体" w:eastAsia="黑体"/>
          <w:b/>
          <w:color w:val="1A1A1A"/>
          <w:sz w:val="32"/>
        </w:rPr>
        <w:t>身上</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指身体的上方。</w:t>
      </w:r>
    </w:p>
    <w:p>
      <w:pPr>
        <w:spacing w:before="40" w:after="80" w:line="440" w:lineRule="exact"/>
        <w:ind w:left="420"/>
      </w:pPr>
      <w:r>
        <w:rPr>
          <w:rFonts w:ascii="仿宋" w:hAnsi="仿宋" w:eastAsia="仿宋"/>
          <w:b w:val="0"/>
          <w:sz w:val="21"/>
        </w:rPr>
        <w:t>《水浒传》第八七回﹝孫立﹞把身望後便倒，那枝箭從身上飛過去了。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指本身，自己。</w:t>
      </w:r>
    </w:p>
    <w:p>
      <w:pPr>
        <w:spacing w:before="40" w:after="80" w:line="440" w:lineRule="exact"/>
        <w:ind w:left="420"/>
      </w:pPr>
      <w:r>
        <w:rPr>
          <w:rFonts w:ascii="仿宋" w:hAnsi="仿宋" w:eastAsia="仿宋"/>
          <w:b w:val="0"/>
          <w:sz w:val="21"/>
        </w:rPr>
        <w:t>《宋书·庾炳之传》炳之身上之釁，既自藉藉，交結朋黨，構扇是非，實足亂俗傷風。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用在名词或代词后，表示责任承当者。</w:t>
      </w:r>
    </w:p>
    <w:p>
      <w:pPr>
        <w:spacing w:before="40" w:after="80" w:line="440" w:lineRule="exact"/>
        <w:ind w:left="420"/>
      </w:pPr>
      <w:r>
        <w:rPr>
          <w:rFonts w:ascii="仿宋" w:hAnsi="仿宋" w:eastAsia="仿宋"/>
          <w:b w:val="0"/>
          <w:sz w:val="21"/>
        </w:rPr>
        <w:t>《红楼梦》第七一回我們的性命都在姐姐身上，只求姐姐超生我們罷了！</w:t>
      </w:r>
    </w:p>
    <w:p>
      <w:r>
        <w:br w:type="page"/>
      </w:r>
    </w:p>
    <w:p>
      <w:pPr>
        <w:spacing w:before="240" w:after="120" w:line="440" w:lineRule="exact"/>
      </w:pPr>
      <w:r>
        <w:rPr>
          <w:rFonts w:ascii="黑体" w:hAnsi="黑体" w:eastAsia="黑体"/>
          <w:b/>
          <w:color w:val="1A1A1A"/>
          <w:sz w:val="32"/>
        </w:rPr>
        <w:t>气（氣）</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气色；表情。</w:t>
      </w:r>
    </w:p>
    <w:p>
      <w:pPr>
        <w:spacing w:before="40" w:after="80" w:line="440" w:lineRule="exact"/>
        <w:ind w:left="420"/>
      </w:pPr>
      <w:r>
        <w:rPr>
          <w:rFonts w:ascii="仿宋" w:hAnsi="仿宋" w:eastAsia="仿宋"/>
          <w:b w:val="0"/>
          <w:sz w:val="21"/>
        </w:rPr>
        <w:t>[唐]韩愈《贞曜先生墓志铭》先生生六七年，端序則見，長而愈騫，涵而揉之，内外完好，色夷氣清，可畏而親。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指人、物的属性或一地的天然特点。</w:t>
      </w:r>
    </w:p>
    <w:p>
      <w:pPr>
        <w:spacing w:before="40" w:after="80" w:line="440" w:lineRule="exact"/>
        <w:ind w:left="420"/>
      </w:pPr>
      <w:r>
        <w:rPr>
          <w:rFonts w:ascii="仿宋" w:hAnsi="仿宋" w:eastAsia="仿宋"/>
          <w:b w:val="0"/>
          <w:sz w:val="21"/>
        </w:rPr>
        <w:t>[晋]陆机《辨亡论》上故同方者以類附，等契者以氣集。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指脉气和营卫方面的病象。</w:t>
      </w:r>
    </w:p>
    <w:p>
      <w:pPr>
        <w:spacing w:before="40" w:after="80" w:line="440" w:lineRule="exact"/>
        <w:ind w:left="420"/>
      </w:pPr>
      <w:r>
        <w:rPr>
          <w:rFonts w:ascii="仿宋" w:hAnsi="仿宋" w:eastAsia="仿宋"/>
          <w:b w:val="0"/>
          <w:sz w:val="21"/>
        </w:rPr>
        <w:t>《敦煌曲子词·定风波》風濕傷寒脈緊沈，遍身虚汗似湯淋。此是三傷誰識别？情切，有風有氣有食結。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指气功。</w:t>
      </w:r>
    </w:p>
    <w:p>
      <w:pPr>
        <w:spacing w:before="40" w:after="80" w:line="440" w:lineRule="exact"/>
        <w:ind w:left="420"/>
      </w:pPr>
      <w:r>
        <w:rPr>
          <w:rFonts w:ascii="仿宋" w:hAnsi="仿宋" w:eastAsia="仿宋"/>
          <w:b w:val="0"/>
          <w:sz w:val="21"/>
        </w:rPr>
        <w:t>[宋]王谠《唐语林·补遗三》﹝羅浮生﹞或散髮箕踞，久之用氣上攻，其髮條直如植。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中医学术语。指脉气和营卫。</w:t>
      </w:r>
    </w:p>
    <w:p>
      <w:pPr>
        <w:spacing w:before="40" w:after="80" w:line="440" w:lineRule="exact"/>
        <w:ind w:left="420"/>
      </w:pPr>
      <w:r>
        <w:rPr>
          <w:rFonts w:ascii="仿宋" w:hAnsi="仿宋" w:eastAsia="仿宋"/>
          <w:b w:val="0"/>
          <w:sz w:val="21"/>
        </w:rPr>
        <w:t>《周礼·天官·兽医》凡療獸病，灌而行之，以節之，以動其氣。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中国古代哲学概念。主观唯心主义者用以指主观精神。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气焰；权势。</w:t>
      </w:r>
    </w:p>
    <w:p>
      <w:pPr>
        <w:spacing w:before="40" w:after="80" w:line="440" w:lineRule="exact"/>
        <w:ind w:left="420"/>
      </w:pPr>
      <w:r>
        <w:rPr>
          <w:rFonts w:ascii="仿宋" w:hAnsi="仿宋" w:eastAsia="仿宋"/>
          <w:b w:val="0"/>
          <w:sz w:val="21"/>
        </w:rPr>
        <w:t>[清]薛福成《赠广西巡抚壮节邹公行状》然公自負其能，見世之陋庸闒茸不事事者，無貴賤，壹以氣陵之，不爲禮。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声气，语气。</w:t>
      </w:r>
    </w:p>
    <w:p>
      <w:pPr>
        <w:spacing w:before="40" w:after="80" w:line="440" w:lineRule="exact"/>
        <w:ind w:left="420"/>
      </w:pPr>
      <w:r>
        <w:rPr>
          <w:rFonts w:ascii="仿宋" w:hAnsi="仿宋" w:eastAsia="仿宋"/>
          <w:b w:val="0"/>
          <w:sz w:val="21"/>
        </w:rPr>
        <w:t>[唐]韩愈《与汝州卢郎中论荐侯喜状》﹝喜﹞五月初至此，自言爲閤下所知，辭氣激揚，面有矜色。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指食物。</w:t>
      </w:r>
    </w:p>
    <w:p>
      <w:pPr>
        <w:spacing w:before="40" w:after="80" w:line="440" w:lineRule="exact"/>
        <w:ind w:left="420"/>
      </w:pPr>
      <w:r>
        <w:rPr>
          <w:rFonts w:ascii="仿宋" w:hAnsi="仿宋" w:eastAsia="仿宋"/>
          <w:b w:val="0"/>
          <w:sz w:val="21"/>
        </w:rPr>
        <w:t>[元]杨立斋《哨遍》套曲飢時節選着那六局全食店裏添些箇氣；渴時節揀那百尺高樓上嚥數盞兒巴。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指文风。</w:t>
      </w:r>
    </w:p>
    <w:p>
      <w:pPr>
        <w:spacing w:before="40" w:after="80" w:line="440" w:lineRule="exact"/>
        <w:ind w:left="420"/>
      </w:pPr>
      <w:r>
        <w:rPr>
          <w:rFonts w:ascii="仿宋" w:hAnsi="仿宋" w:eastAsia="仿宋"/>
          <w:b w:val="0"/>
          <w:sz w:val="21"/>
        </w:rPr>
        <w:t>[唐]韩愈《王公墓志铭》公所爲文章，無世俗氣。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义气。</w:t>
      </w:r>
    </w:p>
    <w:p>
      <w:pPr>
        <w:spacing w:before="40" w:after="80" w:line="440" w:lineRule="exact"/>
        <w:ind w:left="420"/>
      </w:pPr>
      <w:r>
        <w:rPr>
          <w:rFonts w:ascii="仿宋" w:hAnsi="仿宋" w:eastAsia="仿宋"/>
          <w:b w:val="0"/>
          <w:sz w:val="21"/>
        </w:rPr>
        <w:t>[元]刘祁《归潜志》卷二雅尚氣任俠，不肯下人。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指效力，作用。</w:t>
      </w:r>
    </w:p>
    <w:p>
      <w:pPr>
        <w:spacing w:before="40" w:after="80" w:line="440" w:lineRule="exact"/>
        <w:ind w:left="420"/>
      </w:pPr>
      <w:r>
        <w:rPr>
          <w:rFonts w:ascii="仿宋" w:hAnsi="仿宋" w:eastAsia="仿宋"/>
          <w:b w:val="0"/>
          <w:sz w:val="21"/>
        </w:rPr>
        <w:t>《吕氏春秋·审时》是故得時之稼，其臭香，其味甘，其氣章。百日食之，耳目聰明，心意叡，四衛變彊。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嗅，闻。</w:t>
      </w:r>
    </w:p>
    <w:p>
      <w:pPr>
        <w:spacing w:before="40" w:after="80" w:line="440" w:lineRule="exact"/>
        <w:ind w:left="420"/>
      </w:pPr>
      <w:r>
        <w:rPr>
          <w:rFonts w:ascii="仿宋" w:hAnsi="仿宋" w:eastAsia="仿宋"/>
          <w:b w:val="0"/>
          <w:sz w:val="21"/>
        </w:rPr>
        <w:t>《礼记·少仪》洗盥執食飲者勿氣。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蜃气。</w:t>
      </w:r>
    </w:p>
    <w:p>
      <w:pPr>
        <w:spacing w:before="40" w:after="80" w:line="440" w:lineRule="exact"/>
        <w:ind w:left="420"/>
      </w:pPr>
      <w:r>
        <w:rPr>
          <w:rFonts w:ascii="仿宋" w:hAnsi="仿宋" w:eastAsia="仿宋"/>
          <w:b w:val="0"/>
          <w:sz w:val="21"/>
        </w:rPr>
        <w:t>[唐]李肇《唐国史补》卷下海上居人……覩城闕狀如女牆雉堞者，皆《天官書》所説氣也。</w:t>
      </w:r>
    </w:p>
    <w:p>
      <w:r>
        <w:br w:type="page"/>
      </w:r>
    </w:p>
    <w:p>
      <w:pPr>
        <w:spacing w:before="240" w:after="120" w:line="440" w:lineRule="exact"/>
      </w:pPr>
      <w:r>
        <w:rPr>
          <w:rFonts w:ascii="黑体" w:hAnsi="黑体" w:eastAsia="黑体"/>
          <w:b/>
          <w:color w:val="1A1A1A"/>
          <w:sz w:val="32"/>
        </w:rPr>
        <w:t>虏（虜）</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奴隶，仆役。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古代指奴隶。</w:t>
      </w:r>
    </w:p>
    <w:p>
      <w:pPr>
        <w:spacing w:before="40" w:after="80" w:line="440" w:lineRule="exact"/>
        <w:ind w:left="420"/>
      </w:pPr>
      <w:r>
        <w:rPr>
          <w:rFonts w:ascii="仿宋" w:hAnsi="仿宋" w:eastAsia="仿宋"/>
          <w:b w:val="0"/>
          <w:sz w:val="21"/>
        </w:rPr>
        <w:t>《韩非子·说难》伊尹爲宰，百里奚爲虜，皆所以干其上也。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古时对北方外族或南人对北方人的蔑称。</w:t>
      </w:r>
    </w:p>
    <w:p>
      <w:pPr>
        <w:spacing w:before="40" w:after="80" w:line="440" w:lineRule="exact"/>
        <w:ind w:left="420"/>
      </w:pPr>
      <w:r>
        <w:rPr>
          <w:rFonts w:ascii="仿宋" w:hAnsi="仿宋" w:eastAsia="仿宋"/>
          <w:b w:val="0"/>
          <w:sz w:val="21"/>
        </w:rPr>
        <w:t>[汉]荀悦《汉纪·武帝纪五》虜還走上山，陵追擊之。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指敌人；叛逆。</w:t>
      </w:r>
    </w:p>
    <w:p>
      <w:pPr>
        <w:spacing w:before="40" w:after="80" w:line="440" w:lineRule="exact"/>
        <w:ind w:left="420"/>
      </w:pPr>
      <w:r>
        <w:rPr>
          <w:rFonts w:ascii="仿宋" w:hAnsi="仿宋" w:eastAsia="仿宋"/>
          <w:b w:val="0"/>
          <w:sz w:val="21"/>
        </w:rPr>
        <w:t>[宋]刘克庄《军中乐》诗自言虜畏不敢犯，射麋捕鹿來行酒。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掠夺。</w:t>
      </w:r>
    </w:p>
    <w:p>
      <w:pPr>
        <w:spacing w:before="40" w:after="80" w:line="440" w:lineRule="exact"/>
        <w:ind w:left="420"/>
      </w:pPr>
      <w:r>
        <w:rPr>
          <w:rFonts w:ascii="仿宋" w:hAnsi="仿宋" w:eastAsia="仿宋"/>
          <w:b w:val="0"/>
          <w:sz w:val="21"/>
        </w:rPr>
        <w:t>[晋]张载《七哀诗》之一珠柙離玉體，珍寶見剽虜。</w:t>
      </w:r>
    </w:p>
    <w:p>
      <w:r>
        <w:br w:type="page"/>
      </w:r>
    </w:p>
    <w:p>
      <w:pPr>
        <w:spacing w:before="240" w:after="120" w:line="440" w:lineRule="exact"/>
      </w:pPr>
      <w:r>
        <w:rPr>
          <w:rFonts w:ascii="黑体" w:hAnsi="黑体" w:eastAsia="黑体"/>
          <w:b/>
          <w:color w:val="1A1A1A"/>
          <w:sz w:val="32"/>
        </w:rPr>
        <w:t>渐（漸）</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开端，起始。</w:t>
      </w:r>
    </w:p>
    <w:p>
      <w:pPr>
        <w:spacing w:before="40" w:after="80" w:line="440" w:lineRule="exact"/>
        <w:ind w:left="420"/>
      </w:pPr>
      <w:r>
        <w:rPr>
          <w:rFonts w:ascii="仿宋" w:hAnsi="仿宋" w:eastAsia="仿宋"/>
          <w:b w:val="0"/>
          <w:sz w:val="21"/>
        </w:rPr>
        <w:t>[明]徐渭《代云南策问》之一驕子誶母，此漸不可長也。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正，正当。</w:t>
      </w:r>
    </w:p>
    <w:p>
      <w:pPr>
        <w:spacing w:before="40" w:after="80" w:line="440" w:lineRule="exact"/>
        <w:ind w:left="420"/>
      </w:pPr>
      <w:r>
        <w:rPr>
          <w:rFonts w:ascii="仿宋" w:hAnsi="仿宋" w:eastAsia="仿宋"/>
          <w:b w:val="0"/>
          <w:sz w:val="21"/>
        </w:rPr>
        <w:t>[唐]李商隐《喜雪》诗粉署闈全隔，霜臺路漸賒。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流入；入。</w:t>
      </w:r>
    </w:p>
    <w:p>
      <w:pPr>
        <w:spacing w:before="40" w:after="80" w:line="440" w:lineRule="exact"/>
        <w:ind w:left="420"/>
      </w:pPr>
      <w:r>
        <w:rPr>
          <w:rFonts w:ascii="仿宋" w:hAnsi="仿宋" w:eastAsia="仿宋"/>
          <w:b w:val="0"/>
          <w:sz w:val="21"/>
        </w:rPr>
        <w:t>[宋]苏辙《龙川别志》卷上自昔天僖之末，政漸宫闈，能協元臣，議尊儲極。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疏导。</w:t>
      </w:r>
    </w:p>
    <w:p>
      <w:pPr>
        <w:spacing w:before="40" w:after="80" w:line="440" w:lineRule="exact"/>
        <w:ind w:left="420"/>
      </w:pPr>
      <w:r>
        <w:rPr>
          <w:rFonts w:ascii="仿宋" w:hAnsi="仿宋" w:eastAsia="仿宋"/>
          <w:b w:val="0"/>
          <w:sz w:val="21"/>
        </w:rPr>
        <w:t>《史记·越王勾践世家论》禹之功大矣，漸九川，定九洲，至于今諸夏艾安。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淹没；浸泡。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浸：～染。</w:t>
      </w:r>
    </w:p>
    <w:p>
      <w:pPr>
        <w:spacing w:before="40" w:after="80" w:line="440" w:lineRule="exact"/>
        <w:ind w:left="420"/>
      </w:pPr>
      <w:r>
        <w:rPr>
          <w:rFonts w:ascii="仿宋" w:hAnsi="仿宋" w:eastAsia="仿宋"/>
          <w:b w:val="0"/>
          <w:sz w:val="21"/>
        </w:rPr>
        <w:t>[宋]沈辽《云陵观大水》诗春雨淫不已，江水一夕漲。初聞漸其栅，離明已三丈。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旋即，不久。</w:t>
      </w:r>
    </w:p>
    <w:p>
      <w:pPr>
        <w:spacing w:before="40" w:after="80" w:line="440" w:lineRule="exact"/>
        <w:ind w:left="420"/>
      </w:pPr>
      <w:r>
        <w:rPr>
          <w:rFonts w:ascii="仿宋" w:hAnsi="仿宋" w:eastAsia="仿宋"/>
          <w:b w:val="0"/>
          <w:sz w:val="21"/>
        </w:rPr>
        <w:t>[宋]黄庭坚《踏莎行》词明日重來，落花如綺，芭蕉漸展山公啓。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佛教语，指说法的浅深次第。亦谓主张信徒须历长期修行，始得心明累尽，达到涅槃境界。与“頓”相对。</w:t>
      </w:r>
    </w:p>
    <w:p>
      <w:pPr>
        <w:spacing w:before="40" w:after="80" w:line="440" w:lineRule="exact"/>
        <w:ind w:left="420"/>
      </w:pPr>
      <w:r>
        <w:rPr>
          <w:rFonts w:ascii="仿宋" w:hAnsi="仿宋" w:eastAsia="仿宋"/>
          <w:b w:val="0"/>
          <w:sz w:val="21"/>
        </w:rPr>
        <w:t>[隋]智顗《摩诃止观》卷三下明漸頓者，漸明次第，藉淺由深。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潜伏。</w:t>
      </w:r>
    </w:p>
    <w:p>
      <w:pPr>
        <w:spacing w:before="40" w:after="80" w:line="440" w:lineRule="exact"/>
        <w:ind w:left="420"/>
      </w:pPr>
      <w:r>
        <w:rPr>
          <w:rFonts w:ascii="仿宋" w:hAnsi="仿宋" w:eastAsia="仿宋"/>
          <w:b w:val="0"/>
          <w:sz w:val="21"/>
        </w:rPr>
        <w:t>《荀子·修身》知慮漸深，則一之以易良。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条件；前提。</w:t>
      </w:r>
    </w:p>
    <w:p>
      <w:pPr>
        <w:spacing w:before="40" w:after="80" w:line="440" w:lineRule="exact"/>
        <w:ind w:left="420"/>
      </w:pPr>
      <w:r>
        <w:rPr>
          <w:rFonts w:ascii="仿宋" w:hAnsi="仿宋" w:eastAsia="仿宋"/>
          <w:b w:val="0"/>
          <w:sz w:val="21"/>
        </w:rPr>
        <w:t>[唐]柳泽《上睿宗书》寵禄之過，罪之漸也，非安之也。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次序。</w:t>
      </w:r>
    </w:p>
    <w:p>
      <w:pPr>
        <w:spacing w:before="40" w:after="80" w:line="440" w:lineRule="exact"/>
        <w:ind w:left="420"/>
      </w:pPr>
      <w:r>
        <w:rPr>
          <w:rFonts w:ascii="仿宋" w:hAnsi="仿宋" w:eastAsia="仿宋"/>
          <w:b w:val="0"/>
          <w:sz w:val="21"/>
        </w:rPr>
        <w:t>《史记·吴太伯世家》兄弟皆欲致國，令以漸致焉。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欺诈。</w:t>
      </w:r>
    </w:p>
    <w:p>
      <w:pPr>
        <w:spacing w:before="40" w:after="80" w:line="440" w:lineRule="exact"/>
        <w:ind w:left="420"/>
      </w:pPr>
      <w:r>
        <w:rPr>
          <w:rFonts w:ascii="仿宋" w:hAnsi="仿宋" w:eastAsia="仿宋"/>
          <w:b w:val="0"/>
          <w:sz w:val="21"/>
        </w:rPr>
        <w:t>[晋]潘岳《西征赋》張舅氏之姦漸，貽漢宗以傾覆。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(疾病)严重；加剧。</w:t>
      </w:r>
    </w:p>
    <w:p>
      <w:pPr>
        <w:spacing w:before="40" w:after="80" w:line="440" w:lineRule="exact"/>
        <w:ind w:left="420"/>
      </w:pPr>
      <w:r>
        <w:rPr>
          <w:rFonts w:ascii="仿宋" w:hAnsi="仿宋" w:eastAsia="仿宋"/>
          <w:b w:val="0"/>
          <w:sz w:val="21"/>
        </w:rPr>
        <w:t>[明]彭时《彭文宪公笔记》至初十，來疾，大漸，乃處置後事。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熏染，习染。</w:t>
      </w:r>
    </w:p>
    <w:p>
      <w:pPr>
        <w:spacing w:before="40" w:after="80" w:line="440" w:lineRule="exact"/>
        <w:ind w:left="420"/>
      </w:pPr>
      <w:r>
        <w:rPr>
          <w:rFonts w:ascii="仿宋" w:hAnsi="仿宋" w:eastAsia="仿宋"/>
          <w:b w:val="0"/>
          <w:sz w:val="21"/>
        </w:rPr>
        <w:t>[汉]王充《论衡·本性》一歲嬰兒無争奪之心，長大之後，或漸利色，狂心悖行，由此生也。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引申为端倪；迹象。</w:t>
      </w:r>
    </w:p>
    <w:p>
      <w:pPr>
        <w:spacing w:before="40" w:after="80" w:line="440" w:lineRule="exact"/>
        <w:ind w:left="420"/>
      </w:pPr>
      <w:r>
        <w:rPr>
          <w:rFonts w:ascii="仿宋" w:hAnsi="仿宋" w:eastAsia="仿宋"/>
          <w:b w:val="0"/>
          <w:sz w:val="21"/>
        </w:rPr>
        <w:t>[汉]王充《论衡·明雩》雨頗留，湛之兆也；暘頗久，旱之漸也。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滋润；润泽。</w:t>
      </w:r>
    </w:p>
    <w:p>
      <w:pPr>
        <w:spacing w:before="40" w:after="80" w:line="440" w:lineRule="exact"/>
        <w:ind w:left="420"/>
      </w:pPr>
      <w:r>
        <w:rPr>
          <w:rFonts w:ascii="仿宋" w:hAnsi="仿宋" w:eastAsia="仿宋"/>
          <w:b w:val="0"/>
          <w:sz w:val="21"/>
        </w:rPr>
        <w:t>[南朝-梁]任昉《齐竟陵文宣王行状》兖徐接壤，素漸河潤，未及下車，仁聲先洽。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成长；滋长。</w:t>
      </w:r>
    </w:p>
    <w:p>
      <w:pPr>
        <w:spacing w:before="40" w:after="80" w:line="440" w:lineRule="exact"/>
        <w:ind w:left="420"/>
      </w:pPr>
      <w:r>
        <w:rPr>
          <w:rFonts w:ascii="仿宋" w:hAnsi="仿宋" w:eastAsia="仿宋"/>
          <w:b w:val="0"/>
          <w:sz w:val="21"/>
        </w:rPr>
        <w:t>[唐]元稹《册文武孝德皇帝赦文》六十有七年兵革大試，其事何哉？據逸安而易萌漸也。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沾湿；溅湿。</w:t>
      </w:r>
    </w:p>
    <w:p>
      <w:pPr>
        <w:spacing w:before="40" w:after="80" w:line="440" w:lineRule="exact"/>
        <w:ind w:left="420"/>
      </w:pPr>
      <w:r>
        <w:rPr>
          <w:rFonts w:ascii="仿宋" w:hAnsi="仿宋" w:eastAsia="仿宋"/>
          <w:b w:val="0"/>
          <w:sz w:val="21"/>
        </w:rPr>
        <w:t>[唐]韩愈《朝归》诗顧影聽其聲，赬顔汗漸背。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至，到。</w:t>
      </w:r>
    </w:p>
    <w:p>
      <w:pPr>
        <w:spacing w:before="40" w:after="80" w:line="440" w:lineRule="exact"/>
        <w:ind w:left="420"/>
      </w:pPr>
      <w:r>
        <w:rPr>
          <w:rFonts w:ascii="仿宋" w:hAnsi="仿宋" w:eastAsia="仿宋"/>
          <w:b w:val="0"/>
          <w:sz w:val="21"/>
        </w:rPr>
        <w:t>[晋]羊祜《让开府表》今天下自服化以來，方漸八年。</w:t>
      </w:r>
    </w:p>
    <w:p>
      <w:r>
        <w:br w:type="page"/>
      </w:r>
    </w:p>
    <w:p>
      <w:pPr>
        <w:spacing w:before="240" w:after="120" w:line="440" w:lineRule="exact"/>
      </w:pPr>
      <w:r>
        <w:rPr>
          <w:rFonts w:ascii="黑体" w:hAnsi="黑体" w:eastAsia="黑体"/>
          <w:b/>
          <w:color w:val="1A1A1A"/>
          <w:sz w:val="32"/>
        </w:rPr>
        <w:t>吧</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象声词。</w:t>
      </w:r>
    </w:p>
    <w:p>
      <w:pPr>
        <w:spacing w:before="40" w:after="80" w:line="440" w:lineRule="exact"/>
        <w:ind w:left="420"/>
      </w:pPr>
      <w:r>
        <w:rPr>
          <w:rFonts w:ascii="仿宋" w:hAnsi="仿宋" w:eastAsia="仿宋"/>
          <w:b w:val="0"/>
          <w:sz w:val="21"/>
        </w:rPr>
        <w:t>《儿女英雄传》第十五回﹝鄧九公﹞早把手裏的酒杯吧的往桌子上一放，説：‘老弟，你是怎生曉得這個人？’</w:t>
      </w:r>
    </w:p>
    <w:p>
      <w:r>
        <w:br w:type="page"/>
      </w:r>
    </w:p>
    <w:p>
      <w:pPr>
        <w:spacing w:before="240" w:after="120" w:line="440" w:lineRule="exact"/>
      </w:pPr>
      <w:r>
        <w:rPr>
          <w:rFonts w:ascii="黑体" w:hAnsi="黑体" w:eastAsia="黑体"/>
          <w:b/>
          <w:color w:val="1A1A1A"/>
          <w:sz w:val="32"/>
        </w:rPr>
        <w:t>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十二时辰之一。即晩上七时至九时。</w:t>
      </w:r>
    </w:p>
    <w:p>
      <w:pPr>
        <w:spacing w:before="40" w:after="80" w:line="440" w:lineRule="exact"/>
        <w:ind w:left="420"/>
      </w:pPr>
      <w:r>
        <w:rPr>
          <w:rFonts w:ascii="仿宋" w:hAnsi="仿宋" w:eastAsia="仿宋"/>
          <w:b w:val="0"/>
          <w:sz w:val="21"/>
        </w:rPr>
        <w:t>[汉]王充《论衡·说日》五月之時，日出於寅，入於戌。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夏正建寅，九月为戌。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十二生肖属狗。</w:t>
      </w:r>
    </w:p>
    <w:p>
      <w:pPr>
        <w:spacing w:before="40" w:after="80" w:line="440" w:lineRule="exact"/>
        <w:ind w:left="420"/>
      </w:pPr>
      <w:r>
        <w:rPr>
          <w:rFonts w:ascii="仿宋" w:hAnsi="仿宋" w:eastAsia="仿宋"/>
          <w:b w:val="0"/>
          <w:sz w:val="21"/>
        </w:rPr>
        <w:t>[汉]王充《论衡·物势》戌……其禽犬也。</w:t>
      </w:r>
    </w:p>
    <w:p>
      <w:r>
        <w:br w:type="page"/>
      </w:r>
    </w:p>
    <w:p>
      <w:pPr>
        <w:spacing w:before="240" w:after="120" w:line="440" w:lineRule="exact"/>
      </w:pPr>
      <w:r>
        <w:rPr>
          <w:rFonts w:ascii="黑体" w:hAnsi="黑体" w:eastAsia="黑体"/>
          <w:b/>
          <w:color w:val="1A1A1A"/>
          <w:sz w:val="32"/>
        </w:rPr>
        <w:t>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用船运载。</w:t>
      </w:r>
    </w:p>
    <w:p>
      <w:pPr>
        <w:spacing w:before="40" w:after="80" w:line="440" w:lineRule="exact"/>
        <w:ind w:left="420"/>
      </w:pPr>
      <w:r>
        <w:rPr>
          <w:rFonts w:ascii="仿宋" w:hAnsi="仿宋" w:eastAsia="仿宋"/>
          <w:b w:val="0"/>
          <w:sz w:val="21"/>
        </w:rPr>
        <w:t>[唐]韩愈《平淮西碑》蔡人告飢，船粟往哺。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指酒杯。</w:t>
      </w:r>
    </w:p>
    <w:p>
      <w:pPr>
        <w:spacing w:before="40" w:after="80" w:line="440" w:lineRule="exact"/>
        <w:ind w:left="420"/>
      </w:pPr>
      <w:r>
        <w:rPr>
          <w:rFonts w:ascii="仿宋" w:hAnsi="仿宋" w:eastAsia="仿宋"/>
          <w:b w:val="0"/>
          <w:sz w:val="21"/>
        </w:rPr>
        <w:t>[唐]李濬《松窗杂录》上因聯飲三銀船，盡一巨餡。</w:t>
      </w:r>
    </w:p>
    <w:p>
      <w:r>
        <w:br w:type="page"/>
      </w:r>
    </w:p>
    <w:p>
      <w:pPr>
        <w:spacing w:before="240" w:after="120" w:line="440" w:lineRule="exact"/>
      </w:pPr>
      <w:r>
        <w:rPr>
          <w:rFonts w:ascii="黑体" w:hAnsi="黑体" w:eastAsia="黑体"/>
          <w:b/>
          <w:color w:val="1A1A1A"/>
          <w:sz w:val="32"/>
        </w:rPr>
        <w:t>相持</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互相依存。</w:t>
      </w:r>
    </w:p>
    <w:p>
      <w:pPr>
        <w:spacing w:before="40" w:after="80" w:line="440" w:lineRule="exact"/>
        <w:ind w:left="420"/>
      </w:pPr>
      <w:r>
        <w:rPr>
          <w:rFonts w:ascii="仿宋" w:hAnsi="仿宋" w:eastAsia="仿宋"/>
          <w:b w:val="0"/>
          <w:sz w:val="21"/>
        </w:rPr>
        <w:t>[汉]董仲舒《春秋繁露·官制象天》求天數之微莫若於人，人之身有四肢，每肢有三節，三四十二，十二節相持而形體立矣。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互相扶持、抱持。</w:t>
      </w:r>
    </w:p>
    <w:p>
      <w:pPr>
        <w:spacing w:before="40" w:after="80" w:line="440" w:lineRule="exact"/>
        <w:ind w:left="420"/>
      </w:pPr>
      <w:r>
        <w:rPr>
          <w:rFonts w:ascii="仿宋" w:hAnsi="仿宋" w:eastAsia="仿宋"/>
          <w:b w:val="0"/>
          <w:sz w:val="21"/>
        </w:rPr>
        <w:t>[宋]苏轼《王中父哀词》軾自黄州量移汝海，與中父之子沇子相遇於京口，相持而泣。</w:t>
      </w:r>
    </w:p>
    <w:p>
      <w:r>
        <w:br w:type="page"/>
      </w:r>
    </w:p>
    <w:p>
      <w:pPr>
        <w:spacing w:before="240" w:after="120" w:line="440" w:lineRule="exact"/>
      </w:pPr>
      <w:r>
        <w:rPr>
          <w:rFonts w:ascii="黑体" w:hAnsi="黑体" w:eastAsia="黑体"/>
          <w:b/>
          <w:color w:val="1A1A1A"/>
          <w:sz w:val="32"/>
        </w:rPr>
        <w:t>昊</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指广漠的天宇。</w:t>
      </w:r>
    </w:p>
    <w:p>
      <w:pPr>
        <w:spacing w:before="40" w:after="80" w:line="440" w:lineRule="exact"/>
        <w:ind w:left="420"/>
      </w:pPr>
      <w:r>
        <w:rPr>
          <w:rFonts w:ascii="仿宋" w:hAnsi="仿宋" w:eastAsia="仿宋"/>
          <w:b w:val="0"/>
          <w:sz w:val="21"/>
        </w:rPr>
        <w:t>[南朝-宋]谢灵运《拟魏太子“邺中集”诗·平原侯植》哀音下迴鵠，餘哇徹清昊。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通“晧”。光明。</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邑</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古代称侯国。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古时县的别称：～境｜～宰（县令）。</w:t>
      </w:r>
    </w:p>
    <w:p>
      <w:pPr>
        <w:spacing w:before="40" w:after="80" w:line="440" w:lineRule="exact"/>
        <w:ind w:left="420"/>
      </w:pPr>
      <w:r>
        <w:rPr>
          <w:rFonts w:ascii="仿宋" w:hAnsi="仿宋" w:eastAsia="仿宋"/>
          <w:b w:val="0"/>
          <w:sz w:val="21"/>
        </w:rPr>
        <w:t>[宋]王应麟《困学纪闻·说经八》孟子引費惠公之言，謂小國之君也。春秋時費爲魯季氏之邑。《史記·楚世家》有鄒、費、郯、邳。。蓋戰國時以邑爲國，意者魯季氏之僭歟！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人民聚居之处。大曰都，小曰邑。泛指村落、城镇。</w:t>
      </w:r>
    </w:p>
    <w:p>
      <w:pPr>
        <w:spacing w:before="40" w:after="80" w:line="440" w:lineRule="exact"/>
        <w:ind w:left="420"/>
      </w:pPr>
      <w:r>
        <w:rPr>
          <w:rFonts w:ascii="仿宋" w:hAnsi="仿宋" w:eastAsia="仿宋"/>
          <w:b w:val="0"/>
          <w:sz w:val="21"/>
        </w:rPr>
        <w:t>[三国-魏]曹植《白马篇》借問誰家子，幽并遊俠兒。少小去鄉邑，揚聲沙漠垂。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特指皇后、公主的封地。</w:t>
      </w:r>
    </w:p>
    <w:p>
      <w:pPr>
        <w:spacing w:before="40" w:after="80" w:line="440" w:lineRule="exact"/>
        <w:ind w:left="420"/>
      </w:pPr>
      <w:r>
        <w:rPr>
          <w:rFonts w:ascii="仿宋" w:hAnsi="仿宋" w:eastAsia="仿宋"/>
          <w:b w:val="0"/>
          <w:sz w:val="21"/>
        </w:rPr>
        <w:t>《汉书·高帝纪下》六年冬十月，令天下縣邑城。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封地，采邑。</w:t>
      </w:r>
    </w:p>
    <w:p>
      <w:pPr>
        <w:spacing w:before="40" w:after="80" w:line="440" w:lineRule="exact"/>
        <w:ind w:left="420"/>
      </w:pPr>
      <w:r>
        <w:rPr>
          <w:rFonts w:ascii="仿宋" w:hAnsi="仿宋" w:eastAsia="仿宋"/>
          <w:b w:val="0"/>
          <w:sz w:val="21"/>
        </w:rPr>
        <w:t>《周礼·地官·载师》以家邑之田任稍地。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指古代无先君宗庙的都城。</w:t>
      </w:r>
    </w:p>
    <w:p>
      <w:pPr>
        <w:spacing w:before="40" w:after="80" w:line="440" w:lineRule="exact"/>
        <w:ind w:left="420"/>
      </w:pPr>
      <w:r>
        <w:rPr>
          <w:rFonts w:ascii="仿宋" w:hAnsi="仿宋" w:eastAsia="仿宋"/>
          <w:b w:val="0"/>
          <w:sz w:val="21"/>
        </w:rPr>
        <w:t>[汉]邹阳《狱中上书自明》故里名勝母，曾子不入；邑號朝歌，墨子迴車。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古代区域单位。</w:t>
      </w:r>
    </w:p>
    <w:p>
      <w:pPr>
        <w:spacing w:before="40" w:after="80" w:line="440" w:lineRule="exact"/>
        <w:ind w:left="420"/>
      </w:pPr>
      <w:r>
        <w:rPr>
          <w:rFonts w:ascii="仿宋" w:hAnsi="仿宋" w:eastAsia="仿宋"/>
          <w:b w:val="0"/>
          <w:sz w:val="21"/>
        </w:rPr>
        <w:t>《周礼·地官·小司徒》九夫爲井，四井爲邑，四邑爲丘，四丘爲甸，四甸爲縣，四縣爲都。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旧时县的别称。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古时县的别称：～境｜～宰（县令）。</w:t>
      </w:r>
    </w:p>
    <w:p>
      <w:pPr>
        <w:spacing w:before="40" w:after="80" w:line="440" w:lineRule="exact"/>
        <w:ind w:left="420"/>
      </w:pPr>
      <w:r>
        <w:rPr>
          <w:rFonts w:ascii="仿宋" w:hAnsi="仿宋" w:eastAsia="仿宋"/>
          <w:b w:val="0"/>
          <w:sz w:val="21"/>
        </w:rPr>
        <w:t>[唐]柳宗元《封建论》秦有天下，裂都會而爲之郡邑，廢侯衛而爲之守宰。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京城，国都。</w:t>
      </w:r>
    </w:p>
    <w:p>
      <w:pPr>
        <w:spacing w:before="40" w:after="80" w:line="440" w:lineRule="exact"/>
        <w:ind w:left="420"/>
      </w:pPr>
      <w:r>
        <w:rPr>
          <w:rFonts w:ascii="仿宋" w:hAnsi="仿宋" w:eastAsia="仿宋"/>
          <w:b w:val="0"/>
          <w:sz w:val="21"/>
        </w:rPr>
        <w:t>[唐]李白《为宋中丞请都金陵表》臣又聞湯及盤庚，五遷其邑，典謨訓誥，不以爲非。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通“悒”。忧郁貌。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指旧都。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分封城邑居住；建筑城邑。</w:t>
      </w:r>
    </w:p>
    <w:p>
      <w:pPr>
        <w:spacing w:before="40" w:after="80" w:line="440" w:lineRule="exact"/>
        <w:ind w:left="420"/>
      </w:pPr>
      <w:r>
        <w:rPr>
          <w:rFonts w:ascii="仿宋" w:hAnsi="仿宋" w:eastAsia="仿宋"/>
          <w:b w:val="0"/>
          <w:sz w:val="21"/>
        </w:rPr>
        <w:t>《左传·隐公十一年》吾先君新邑於此。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奉承，曲从。</w:t>
      </w:r>
    </w:p>
    <w:p>
      <w:pPr>
        <w:spacing w:before="40" w:after="80" w:line="440" w:lineRule="exact"/>
        <w:ind w:left="420"/>
      </w:pPr>
      <w:r>
        <w:rPr>
          <w:rFonts w:ascii="仿宋" w:hAnsi="仿宋" w:eastAsia="仿宋"/>
          <w:b w:val="0"/>
          <w:sz w:val="21"/>
        </w:rPr>
        <w:t>《汉书·酷吏传赞》張湯以知阿邑人主，與俱上下，時辯當否，國家賴其便。</w:t>
      </w:r>
    </w:p>
    <w:p>
      <w:r>
        <w:br w:type="page"/>
      </w:r>
    </w:p>
    <w:p>
      <w:pPr>
        <w:spacing w:before="240" w:after="120" w:line="440" w:lineRule="exact"/>
      </w:pPr>
      <w:r>
        <w:rPr>
          <w:rFonts w:ascii="黑体" w:hAnsi="黑体" w:eastAsia="黑体"/>
          <w:b/>
          <w:color w:val="1A1A1A"/>
          <w:sz w:val="32"/>
        </w:rPr>
        <w:t>箱</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正房两边的房子；厢房。后作“廂”。</w:t>
      </w:r>
    </w:p>
    <w:p>
      <w:pPr>
        <w:spacing w:before="40" w:after="80" w:line="440" w:lineRule="exact"/>
        <w:ind w:left="420"/>
      </w:pPr>
      <w:r>
        <w:rPr>
          <w:rFonts w:ascii="仿宋" w:hAnsi="仿宋" w:eastAsia="仿宋"/>
          <w:b w:val="0"/>
          <w:sz w:val="21"/>
        </w:rPr>
        <w:t>《仪礼·公食大夫礼》賓升，公揖，退於箱。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指车厢。</w:t>
      </w:r>
    </w:p>
    <w:p>
      <w:pPr>
        <w:spacing w:before="40" w:after="80" w:line="440" w:lineRule="exact"/>
        <w:ind w:left="420"/>
      </w:pPr>
      <w:r>
        <w:rPr>
          <w:rFonts w:ascii="仿宋" w:hAnsi="仿宋" w:eastAsia="仿宋"/>
          <w:b w:val="0"/>
          <w:sz w:val="21"/>
        </w:rPr>
        <w:t>[南朝-梁]刘勰《文心雕龙·诸子》迄至魏晉，作者間出，讕言兼存，璅語必録，類聚而求，亦充箱照軫矣。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靠近城的地区。后作“廂”。</w:t>
      </w:r>
    </w:p>
    <w:p>
      <w:pPr>
        <w:spacing w:before="40" w:after="80" w:line="440" w:lineRule="exact"/>
        <w:ind w:left="420"/>
      </w:pPr>
      <w:r>
        <w:rPr>
          <w:rFonts w:ascii="仿宋" w:hAnsi="仿宋" w:eastAsia="仿宋"/>
          <w:b w:val="0"/>
          <w:sz w:val="21"/>
        </w:rPr>
        <w:t>[清]魏源《圣武记》卷八而城箱内外，義民不下四萬，實不忍委之於賊，惟有竭力固守待援。</w:t>
      </w:r>
    </w:p>
    <w:p>
      <w:r>
        <w:br w:type="page"/>
      </w:r>
    </w:p>
    <w:p>
      <w:pPr>
        <w:spacing w:before="240" w:after="120" w:line="440" w:lineRule="exact"/>
      </w:pPr>
      <w:r>
        <w:rPr>
          <w:rFonts w:ascii="黑体" w:hAnsi="黑体" w:eastAsia="黑体"/>
          <w:b/>
          <w:color w:val="1A1A1A"/>
          <w:sz w:val="32"/>
        </w:rPr>
        <w:t>倾（傾）</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倾覆；覆亡。</w:t>
      </w:r>
    </w:p>
    <w:p>
      <w:pPr>
        <w:spacing w:before="40" w:after="80" w:line="440" w:lineRule="exact"/>
        <w:ind w:left="420"/>
      </w:pPr>
      <w:r>
        <w:rPr>
          <w:rFonts w:ascii="仿宋" w:hAnsi="仿宋" w:eastAsia="仿宋"/>
          <w:b w:val="0"/>
          <w:sz w:val="21"/>
        </w:rPr>
        <w:t>[唐]韩愈《杂说》之二傳數十王而天下不傾者，紀綱存焉。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压倒；胜过。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[语体:书]压倒：权～朝野。</w:t>
      </w:r>
    </w:p>
    <w:p>
      <w:pPr>
        <w:spacing w:before="40" w:after="80" w:line="440" w:lineRule="exact"/>
        <w:ind w:left="420"/>
      </w:pPr>
      <w:r>
        <w:rPr>
          <w:rFonts w:ascii="仿宋" w:hAnsi="仿宋" w:eastAsia="仿宋"/>
          <w:b w:val="0"/>
          <w:sz w:val="21"/>
        </w:rPr>
        <w:t>[唐]韩愈《江陵途中寄翰林三学士》诗三賢推侍從，卓犖傾枚鄒。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顷，不久。</w:t>
      </w:r>
    </w:p>
    <w:p>
      <w:pPr>
        <w:spacing w:before="40" w:after="80" w:line="440" w:lineRule="exact"/>
        <w:ind w:left="420"/>
      </w:pPr>
      <w:r>
        <w:rPr>
          <w:rFonts w:ascii="仿宋" w:hAnsi="仿宋" w:eastAsia="仿宋"/>
          <w:b w:val="0"/>
          <w:sz w:val="21"/>
        </w:rPr>
        <w:t>[明]陈继儒《珍珠船》卷四吴王潘夫人因醉唾於壺中，傾之，得火齊指環，因掛於石榴枝，起臺名環榴。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害；坑害。</w:t>
      </w:r>
    </w:p>
    <w:p>
      <w:pPr>
        <w:spacing w:before="40" w:after="80" w:line="440" w:lineRule="exact"/>
        <w:ind w:left="420"/>
      </w:pPr>
      <w:r>
        <w:rPr>
          <w:rFonts w:ascii="仿宋" w:hAnsi="仿宋" w:eastAsia="仿宋"/>
          <w:b w:val="0"/>
          <w:sz w:val="21"/>
        </w:rPr>
        <w:t>《西游记》第六七回八戒捶胸跌脚，大叫道：‘哥耶，傾了你也！’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使顺从、归服。</w:t>
      </w:r>
    </w:p>
    <w:p>
      <w:pPr>
        <w:spacing w:before="40" w:after="80" w:line="440" w:lineRule="exact"/>
        <w:ind w:left="420"/>
      </w:pPr>
      <w:r>
        <w:rPr>
          <w:rFonts w:ascii="仿宋" w:hAnsi="仿宋" w:eastAsia="仿宋"/>
          <w:b w:val="0"/>
          <w:sz w:val="21"/>
        </w:rPr>
        <w:t>[晋]袁宏《後汉纪·光武帝纪四》赤眉衆多，可以恩信傾，難用兵力破也。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指使敬佩，使钦慕。</w:t>
      </w:r>
    </w:p>
    <w:p>
      <w:pPr>
        <w:spacing w:before="40" w:after="80" w:line="440" w:lineRule="exact"/>
        <w:ind w:left="420"/>
      </w:pPr>
      <w:r>
        <w:rPr>
          <w:rFonts w:ascii="仿宋" w:hAnsi="仿宋" w:eastAsia="仿宋"/>
          <w:b w:val="0"/>
          <w:sz w:val="21"/>
        </w:rPr>
        <w:t>[宋]曾巩《库部员外郎范君墓志铭》交四方之賓客者，又往往響意於卑辭貌，煩饗燕贈送之禮，以其故能傾士大夫，以干天下之譽。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损伤。</w:t>
      </w:r>
    </w:p>
    <w:p>
      <w:pPr>
        <w:spacing w:before="40" w:after="80" w:line="440" w:lineRule="exact"/>
        <w:ind w:left="420"/>
      </w:pPr>
      <w:r>
        <w:rPr>
          <w:rFonts w:ascii="仿宋" w:hAnsi="仿宋" w:eastAsia="仿宋"/>
          <w:b w:val="0"/>
          <w:sz w:val="21"/>
        </w:rPr>
        <w:t>《国语·吴语》夫吴民離矣，體有所傾，譬如羣獸然，一个負矢，將百羣皆奔，王其無方收也。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死；丧。</w:t>
      </w:r>
    </w:p>
    <w:p>
      <w:pPr>
        <w:spacing w:before="40" w:after="80" w:line="440" w:lineRule="exact"/>
        <w:ind w:left="420"/>
      </w:pPr>
      <w:r>
        <w:rPr>
          <w:rFonts w:ascii="仿宋" w:hAnsi="仿宋" w:eastAsia="仿宋"/>
          <w:b w:val="0"/>
          <w:sz w:val="21"/>
        </w:rPr>
        <w:t>[唐]韦璞玉《京兆功曹韦希损墓志》開元七年八月九日，傾于新昌里第之中堂。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敬佩；钦慕。</w:t>
      </w:r>
    </w:p>
    <w:p>
      <w:pPr>
        <w:spacing w:before="40" w:after="80" w:line="440" w:lineRule="exact"/>
        <w:ind w:left="420"/>
      </w:pPr>
      <w:r>
        <w:rPr>
          <w:rFonts w:ascii="仿宋" w:hAnsi="仿宋" w:eastAsia="仿宋"/>
          <w:b w:val="0"/>
          <w:sz w:val="21"/>
        </w:rPr>
        <w:t>[唐]韩愈《太原王公神道碑铭》有美王公，志儒之本……介然而居，士友以傾。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倾轧；排斥。</w:t>
      </w:r>
    </w:p>
    <w:p>
      <w:pPr>
        <w:spacing w:before="40" w:after="80" w:line="440" w:lineRule="exact"/>
        <w:ind w:left="420"/>
      </w:pPr>
      <w:r>
        <w:rPr>
          <w:rFonts w:ascii="仿宋" w:hAnsi="仿宋" w:eastAsia="仿宋"/>
          <w:b w:val="0"/>
          <w:sz w:val="21"/>
        </w:rPr>
        <w:t>[宋]苏轼《杭州召还乞郡状》其黨無不切齒，争欲傾臣。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指行为不正。</w:t>
      </w:r>
    </w:p>
    <w:p>
      <w:pPr>
        <w:spacing w:before="40" w:after="80" w:line="440" w:lineRule="exact"/>
        <w:ind w:left="420"/>
      </w:pPr>
      <w:r>
        <w:rPr>
          <w:rFonts w:ascii="仿宋" w:hAnsi="仿宋" w:eastAsia="仿宋"/>
          <w:b w:val="0"/>
          <w:sz w:val="21"/>
        </w:rPr>
        <w:t>[汉]桓宽《盐铁论·禁耕》山海有禁而民不傾，貴賤有平而民不疑。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鎔铸。</w:t>
      </w:r>
    </w:p>
    <w:p>
      <w:pPr>
        <w:spacing w:before="40" w:after="80" w:line="440" w:lineRule="exact"/>
        <w:ind w:left="420"/>
      </w:pPr>
      <w:r>
        <w:rPr>
          <w:rFonts w:ascii="仿宋" w:hAnsi="仿宋" w:eastAsia="仿宋"/>
          <w:b w:val="0"/>
          <w:sz w:val="21"/>
        </w:rPr>
        <w:t>[清]黄六鸿《福惠全书·钱穀·革官银匠》若紋银不上二錢，不必更傾成錠。</w:t>
      </w:r>
    </w:p>
    <w:p>
      <w:r>
        <w:br w:type="page"/>
      </w:r>
    </w:p>
    <w:p>
      <w:pPr>
        <w:spacing w:before="240" w:after="120" w:line="440" w:lineRule="exact"/>
      </w:pPr>
      <w:r>
        <w:rPr>
          <w:rFonts w:ascii="黑体" w:hAnsi="黑体" w:eastAsia="黑体"/>
          <w:b/>
          <w:color w:val="1A1A1A"/>
          <w:sz w:val="32"/>
        </w:rPr>
        <w:t>抵</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侧击；击。汉扬雄《法言·重黎》：“或問蒯通抵韓信不能下……曰：巇可抵乎？”汪荣宝义疏：“謂不以直言正諫，而紆迴其辭以觸發之，正側擊之謂。”《後汉书·刘玄传》：“起，抵破書案。”李贤注：“抵，擊也。”一本作“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同“柢”。本。犹根。本根。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遇到。</w:t>
      </w:r>
    </w:p>
    <w:p>
      <w:pPr>
        <w:spacing w:before="40" w:after="80" w:line="440" w:lineRule="exact"/>
        <w:ind w:left="420"/>
      </w:pPr>
      <w:r>
        <w:rPr>
          <w:rFonts w:ascii="仿宋" w:hAnsi="仿宋" w:eastAsia="仿宋"/>
          <w:b w:val="0"/>
          <w:sz w:val="21"/>
        </w:rPr>
        <w:t>[唐]韩愈《送侯参谋赴河中幕》诗雪逕抵樵叟，風廊折談僧。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抵赖；谎骗。</w:t>
      </w:r>
    </w:p>
    <w:p>
      <w:pPr>
        <w:spacing w:before="40" w:after="80" w:line="440" w:lineRule="exact"/>
        <w:ind w:left="420"/>
      </w:pPr>
      <w:r>
        <w:rPr>
          <w:rFonts w:ascii="仿宋" w:hAnsi="仿宋" w:eastAsia="仿宋"/>
          <w:b w:val="0"/>
          <w:sz w:val="21"/>
        </w:rPr>
        <w:t>《汉书·酷吏传·田延年》丞相議奏延年‘主守盜三千萬，不道’……延年抵曰：‘本出將軍之門，蒙此爵位，無有是事。’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碰触；触犯。</w:t>
      </w:r>
    </w:p>
    <w:p>
      <w:pPr>
        <w:spacing w:before="40" w:after="80" w:line="440" w:lineRule="exact"/>
        <w:ind w:left="420"/>
      </w:pPr>
      <w:r>
        <w:rPr>
          <w:rFonts w:ascii="仿宋" w:hAnsi="仿宋" w:eastAsia="仿宋"/>
          <w:b w:val="0"/>
          <w:sz w:val="21"/>
        </w:rPr>
        <w:t>《山海经·海外北经》相柳之所抵，厥爲澤谿。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犹底。如何，什么。</w:t>
      </w:r>
    </w:p>
    <w:p>
      <w:pPr>
        <w:spacing w:before="40" w:after="80" w:line="440" w:lineRule="exact"/>
        <w:ind w:left="420"/>
      </w:pPr>
      <w:r>
        <w:rPr>
          <w:rFonts w:ascii="仿宋" w:hAnsi="仿宋" w:eastAsia="仿宋"/>
          <w:b w:val="0"/>
          <w:sz w:val="21"/>
        </w:rPr>
        <w:t>[唐]温庭筠《西州曲》去帆不安幅，作抵使西風。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排挤；诋毁。</w:t>
      </w:r>
    </w:p>
    <w:p>
      <w:pPr>
        <w:spacing w:before="40" w:after="80" w:line="440" w:lineRule="exact"/>
        <w:ind w:left="420"/>
      </w:pPr>
      <w:r>
        <w:rPr>
          <w:rFonts w:ascii="仿宋" w:hAnsi="仿宋" w:eastAsia="仿宋"/>
          <w:b w:val="0"/>
          <w:sz w:val="21"/>
        </w:rPr>
        <w:t>[南朝-梁]江淹《恨赋》至乃敬通見抵，罷歸田里。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干谒；归依。</w:t>
      </w:r>
    </w:p>
    <w:p>
      <w:pPr>
        <w:spacing w:before="40" w:after="80" w:line="440" w:lineRule="exact"/>
        <w:ind w:left="420"/>
      </w:pPr>
      <w:r>
        <w:rPr>
          <w:rFonts w:ascii="仿宋" w:hAnsi="仿宋" w:eastAsia="仿宋"/>
          <w:b w:val="0"/>
          <w:sz w:val="21"/>
        </w:rPr>
        <w:t>[唐]皇甫曾《送裴秀才贡举》诗儒衣羞此别，去抵漢公卿。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弃掷；投掷。</w:t>
      </w:r>
    </w:p>
    <w:p>
      <w:pPr>
        <w:spacing w:before="40" w:after="80" w:line="440" w:lineRule="exact"/>
        <w:ind w:left="420"/>
      </w:pPr>
      <w:r>
        <w:rPr>
          <w:rFonts w:ascii="仿宋" w:hAnsi="仿宋" w:eastAsia="仿宋"/>
          <w:b w:val="0"/>
          <w:sz w:val="21"/>
        </w:rPr>
        <w:t>[汉]黄世英《移疾疏》所謂抵金玉于沙礫，碎圭璧于泥塗，四方聞之，莫不憤歎。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同“柢”。本。本金，原价。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阙下（闕下）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宫阙之下。借指帝王所居的宫廷。</w:t>
      </w:r>
    </w:p>
    <w:p>
      <w:pPr>
        <w:spacing w:before="40" w:after="80" w:line="440" w:lineRule="exact"/>
        <w:ind w:left="420"/>
      </w:pPr>
      <w:r>
        <w:rPr>
          <w:rFonts w:ascii="仿宋" w:hAnsi="仿宋" w:eastAsia="仿宋"/>
          <w:b w:val="0"/>
          <w:sz w:val="21"/>
        </w:rPr>
        <w:t>[宋]乐史《广卓异记·宰相有二亲》其年，從周太祖征河中，次年獻捷闕下。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借指京城。</w:t>
      </w:r>
    </w:p>
    <w:p>
      <w:pPr>
        <w:spacing w:before="40" w:after="80" w:line="440" w:lineRule="exact"/>
        <w:ind w:left="420"/>
      </w:pPr>
      <w:r>
        <w:rPr>
          <w:rFonts w:ascii="仿宋" w:hAnsi="仿宋" w:eastAsia="仿宋"/>
          <w:b w:val="0"/>
          <w:sz w:val="21"/>
        </w:rPr>
        <w:t>[唐]贾岛《寄毗陵彻公》诗之二别離從闕下，道路向山陰。</w:t>
      </w:r>
    </w:p>
    <w:p>
      <w:r>
        <w:br w:type="page"/>
      </w:r>
    </w:p>
    <w:p>
      <w:pPr>
        <w:spacing w:before="240" w:after="120" w:line="440" w:lineRule="exact"/>
      </w:pPr>
      <w:r>
        <w:rPr>
          <w:rFonts w:ascii="黑体" w:hAnsi="黑体" w:eastAsia="黑体"/>
          <w:b/>
          <w:color w:val="1A1A1A"/>
          <w:sz w:val="32"/>
        </w:rPr>
        <w:t>缠（纏）</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绳索。</w:t>
      </w:r>
    </w:p>
    <w:p>
      <w:pPr>
        <w:spacing w:before="40" w:after="80" w:line="440" w:lineRule="exact"/>
        <w:ind w:left="420"/>
      </w:pPr>
      <w:r>
        <w:rPr>
          <w:rFonts w:ascii="仿宋" w:hAnsi="仿宋" w:eastAsia="仿宋"/>
          <w:b w:val="0"/>
          <w:sz w:val="21"/>
        </w:rPr>
        <w:t>《淮南子·道应训》臣有所與供儋纏采薪者九方堙。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通“躔”。践历。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况（況）</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连词。何况；况且。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[词形:况²][拼音:[语体:《通用规范汉字表》中的异体字]況kuànɡ][语体:书][词性:连]况且；何况：年少者尚不能，～老叟乎？</w:t>
      </w:r>
    </w:p>
    <w:p>
      <w:pPr>
        <w:spacing w:before="40" w:after="80" w:line="440" w:lineRule="exact"/>
        <w:ind w:left="420"/>
      </w:pPr>
      <w:r>
        <w:rPr>
          <w:rFonts w:ascii="仿宋" w:hAnsi="仿宋" w:eastAsia="仿宋"/>
          <w:b w:val="0"/>
          <w:sz w:val="21"/>
        </w:rPr>
        <w:t>[北齐]颜之推《颜氏家训·兄弟》娣姒者，多争之地也，使骨肉居之，亦不若各歸四海，感霜露而相思，佇日月之相望也。況以行路之人，處多争之地，能無閒者，鮮矣。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通“貺”。赐予。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副词。更加。</w:t>
      </w:r>
    </w:p>
    <w:p>
      <w:pPr>
        <w:spacing w:before="40" w:after="80" w:line="440" w:lineRule="exact"/>
        <w:ind w:left="420"/>
      </w:pPr>
      <w:r>
        <w:rPr>
          <w:rFonts w:ascii="仿宋" w:hAnsi="仿宋" w:eastAsia="仿宋"/>
          <w:b w:val="0"/>
          <w:sz w:val="21"/>
        </w:rPr>
        <w:t>[清]姚鼐《桃核研歌为庶子叶书山先生赋》幽輝豈非玉質藴，含芒況淬筆鋒利。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通“皇”。美；大。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疑问代词。怎么。</w:t>
      </w:r>
    </w:p>
    <w:p>
      <w:pPr>
        <w:spacing w:before="40" w:after="80" w:line="440" w:lineRule="exact"/>
        <w:ind w:left="420"/>
      </w:pPr>
      <w:r>
        <w:rPr>
          <w:rFonts w:ascii="仿宋" w:hAnsi="仿宋" w:eastAsia="仿宋"/>
          <w:b w:val="0"/>
          <w:sz w:val="21"/>
        </w:rPr>
        <w:t>《左传·昭公七年》社稷之不皇，況能懷思君德？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副词。恍如，仿佛。</w:t>
      </w:r>
    </w:p>
    <w:p>
      <w:pPr>
        <w:spacing w:before="40" w:after="80" w:line="440" w:lineRule="exact"/>
        <w:ind w:left="420"/>
      </w:pPr>
      <w:r>
        <w:rPr>
          <w:rFonts w:ascii="仿宋" w:hAnsi="仿宋" w:eastAsia="仿宋"/>
          <w:b w:val="0"/>
          <w:sz w:val="21"/>
        </w:rPr>
        <w:t>[唐]元稹《酬乐天书怀见寄》诗況我江上立，吟君懷我詩。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副词。乃，就。</w:t>
      </w:r>
    </w:p>
    <w:p>
      <w:pPr>
        <w:spacing w:before="40" w:after="80" w:line="440" w:lineRule="exact"/>
        <w:ind w:left="420"/>
      </w:pPr>
      <w:r>
        <w:rPr>
          <w:rFonts w:ascii="仿宋" w:hAnsi="仿宋" w:eastAsia="仿宋"/>
          <w:b w:val="0"/>
          <w:sz w:val="21"/>
        </w:rPr>
        <w:t>[宋]司马光《和范景仁闻蝉》心閑寧感物，道合況忘年。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通“貺”。惠顾；光临。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副词。正，恰。表示情状。</w:t>
      </w:r>
    </w:p>
    <w:p>
      <w:pPr>
        <w:spacing w:before="40" w:after="80" w:line="440" w:lineRule="exact"/>
        <w:ind w:left="420"/>
      </w:pPr>
      <w:r>
        <w:rPr>
          <w:rFonts w:ascii="仿宋" w:hAnsi="仿宋" w:eastAsia="仿宋"/>
          <w:b w:val="0"/>
          <w:sz w:val="21"/>
        </w:rPr>
        <w:t>[唐]王昌龄《送东林廉上人归庐山》诗昔爲廬峯意，況與遠公違。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兄。</w:t>
      </w:r>
    </w:p>
    <w:p>
      <w:pPr>
        <w:spacing w:before="40" w:after="80" w:line="440" w:lineRule="exact"/>
        <w:ind w:left="420"/>
      </w:pPr>
      <w:r>
        <w:rPr>
          <w:rFonts w:ascii="仿宋" w:hAnsi="仿宋" w:eastAsia="仿宋"/>
          <w:b w:val="0"/>
          <w:sz w:val="21"/>
        </w:rPr>
        <w:t>[汉]班固《白虎通·三纲六纪》兄者，況也。</w:t>
      </w:r>
    </w:p>
    <w:p>
      <w:r>
        <w:br w:type="page"/>
      </w:r>
    </w:p>
    <w:p>
      <w:pPr>
        <w:spacing w:before="240" w:after="120" w:line="440" w:lineRule="exact"/>
      </w:pPr>
      <w:r>
        <w:rPr>
          <w:rFonts w:ascii="黑体" w:hAnsi="黑体" w:eastAsia="黑体"/>
          <w:b/>
          <w:color w:val="1A1A1A"/>
          <w:sz w:val="32"/>
        </w:rPr>
        <w:t>姓</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子孙之通称。</w:t>
      </w:r>
    </w:p>
    <w:p>
      <w:pPr>
        <w:spacing w:before="40" w:after="80" w:line="440" w:lineRule="exact"/>
        <w:ind w:left="420"/>
      </w:pPr>
      <w:r>
        <w:rPr>
          <w:rFonts w:ascii="仿宋" w:hAnsi="仿宋" w:eastAsia="仿宋"/>
          <w:b w:val="0"/>
          <w:sz w:val="21"/>
        </w:rPr>
        <w:t>《左传·昭公四年》﹝穆子﹞所宿庚宗之婦人，獻以雉。問其姓，對曰：‘余子長矣，能奉雉而從我矣。’</w:t>
      </w:r>
    </w:p>
    <w:p>
      <w:r>
        <w:br w:type="page"/>
      </w:r>
    </w:p>
    <w:p>
      <w:pPr>
        <w:spacing w:before="240" w:after="120" w:line="440" w:lineRule="exact"/>
      </w:pPr>
      <w:r>
        <w:rPr>
          <w:rFonts w:ascii="黑体" w:hAnsi="黑体" w:eastAsia="黑体"/>
          <w:b/>
          <w:color w:val="1A1A1A"/>
          <w:sz w:val="32"/>
        </w:rPr>
        <w:t>荡（盪）</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推；撞；碰。</w:t>
      </w:r>
    </w:p>
    <w:p>
      <w:pPr>
        <w:spacing w:before="40" w:after="80" w:line="440" w:lineRule="exact"/>
        <w:ind w:left="420"/>
      </w:pPr>
      <w:r>
        <w:rPr>
          <w:rFonts w:ascii="仿宋" w:hAnsi="仿宋" w:eastAsia="仿宋"/>
          <w:b w:val="0"/>
          <w:sz w:val="21"/>
        </w:rPr>
        <w:t>[唐]冯贽《云仙杂记·乌龙》﹝奴﹞欲謀殺然，狗注視奴，奴方興手，烏龍盪奴，奴失刀仗，然取刀殺奴。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扫荡；冲杀。</w:t>
      </w:r>
    </w:p>
    <w:p>
      <w:pPr>
        <w:spacing w:before="40" w:after="80" w:line="440" w:lineRule="exact"/>
        <w:ind w:left="420"/>
      </w:pPr>
      <w:r>
        <w:rPr>
          <w:rFonts w:ascii="仿宋" w:hAnsi="仿宋" w:eastAsia="仿宋"/>
          <w:b w:val="0"/>
          <w:sz w:val="21"/>
        </w:rPr>
        <w:t>《韩诗外传》卷七子路曰：‘由願奮長戟，盪三軍。’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涂抹。犹搪。</w:t>
      </w:r>
    </w:p>
    <w:p>
      <w:pPr>
        <w:spacing w:before="40" w:after="80" w:line="440" w:lineRule="exact"/>
        <w:ind w:left="420"/>
      </w:pPr>
      <w:r>
        <w:rPr>
          <w:rFonts w:ascii="仿宋" w:hAnsi="仿宋" w:eastAsia="仿宋"/>
          <w:b w:val="0"/>
          <w:sz w:val="21"/>
        </w:rPr>
        <w:t>《新唐书·食货志四》江淮多鉛錫錢，以銅盪外。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诱惑；迷惑。</w:t>
      </w:r>
    </w:p>
    <w:p>
      <w:pPr>
        <w:spacing w:before="40" w:after="80" w:line="440" w:lineRule="exact"/>
        <w:ind w:left="420"/>
      </w:pPr>
      <w:r>
        <w:rPr>
          <w:rFonts w:ascii="仿宋" w:hAnsi="仿宋" w:eastAsia="仿宋"/>
          <w:b w:val="0"/>
          <w:sz w:val="21"/>
        </w:rPr>
        <w:t>[汉]荀悦《申鉴·政体》聽言責事，舉名察實，無或詐僞，以蕩衆心。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引申为渺茫。</w:t>
      </w:r>
    </w:p>
    <w:p>
      <w:pPr>
        <w:spacing w:before="40" w:after="80" w:line="440" w:lineRule="exact"/>
        <w:ind w:left="420"/>
      </w:pPr>
      <w:r>
        <w:rPr>
          <w:rFonts w:ascii="仿宋" w:hAnsi="仿宋" w:eastAsia="仿宋"/>
          <w:b w:val="0"/>
          <w:sz w:val="21"/>
        </w:rPr>
        <w:t>《荀子·儒效》道過三代謂之蕩。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冲撞；冲杀；触碰。</w:t>
      </w:r>
    </w:p>
    <w:p>
      <w:pPr>
        <w:spacing w:before="40" w:after="80" w:line="440" w:lineRule="exact"/>
        <w:ind w:left="420"/>
      </w:pPr>
      <w:r>
        <w:rPr>
          <w:rFonts w:ascii="仿宋" w:hAnsi="仿宋" w:eastAsia="仿宋"/>
          <w:b w:val="0"/>
          <w:sz w:val="21"/>
        </w:rPr>
        <w:t>[唐]柳宗元《三戒·黔之驴》﹝虎﹞稍近益狎，蕩倚衝冒，驢不勝怒，蹄之。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广大。</w:t>
      </w:r>
    </w:p>
    <w:p>
      <w:pPr>
        <w:spacing w:before="40" w:after="80" w:line="440" w:lineRule="exact"/>
        <w:ind w:left="420"/>
      </w:pPr>
      <w:r>
        <w:rPr>
          <w:rFonts w:ascii="仿宋" w:hAnsi="仿宋" w:eastAsia="仿宋"/>
          <w:b w:val="0"/>
          <w:sz w:val="21"/>
        </w:rPr>
        <w:t>《左传·襄公二十九年》美哉，蕩乎！樂而不淫，其周公之東乎！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浅水湖；沼泽。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浅水湖：黄天～｜芦花～。</w:t>
      </w:r>
    </w:p>
    <w:p>
      <w:pPr>
        <w:spacing w:before="40" w:after="80" w:line="440" w:lineRule="exact"/>
        <w:ind w:left="420"/>
      </w:pPr>
      <w:r>
        <w:rPr>
          <w:rFonts w:ascii="仿宋" w:hAnsi="仿宋" w:eastAsia="仿宋"/>
          <w:b w:val="0"/>
          <w:sz w:val="21"/>
        </w:rPr>
        <w:t>[宋]范成大《四时田园杂兴》诗之十四湖蓮舊蕩藕新翻，小小荷錢没漲痕。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流，排泄。</w:t>
      </w:r>
    </w:p>
    <w:p>
      <w:pPr>
        <w:spacing w:before="40" w:after="80" w:line="440" w:lineRule="exact"/>
        <w:ind w:left="420"/>
      </w:pPr>
      <w:r>
        <w:rPr>
          <w:rFonts w:ascii="仿宋" w:hAnsi="仿宋" w:eastAsia="仿宋"/>
          <w:b w:val="0"/>
          <w:sz w:val="21"/>
        </w:rPr>
        <w:t>《周礼·地官·稻人》稻人掌稼下地，以瀦畜水，以防止水，以溝蕩水。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引申为平等。</w:t>
      </w:r>
    </w:p>
    <w:p>
      <w:pPr>
        <w:spacing w:before="40" w:after="80" w:line="440" w:lineRule="exact"/>
        <w:ind w:left="420"/>
      </w:pPr>
      <w:r>
        <w:rPr>
          <w:rFonts w:ascii="仿宋" w:hAnsi="仿宋" w:eastAsia="仿宋"/>
          <w:b w:val="0"/>
          <w:sz w:val="21"/>
        </w:rPr>
        <w:t>鲁迅《坟·文化偏至论》使天下人人歸于一致，社會之内，蕩無高卑，此其爲理想誠美矣。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宽恕。</w:t>
      </w:r>
    </w:p>
    <w:p>
      <w:pPr>
        <w:spacing w:before="40" w:after="80" w:line="440" w:lineRule="exact"/>
        <w:ind w:left="420"/>
      </w:pPr>
      <w:r>
        <w:rPr>
          <w:rFonts w:ascii="仿宋" w:hAnsi="仿宋" w:eastAsia="仿宋"/>
          <w:b w:val="0"/>
          <w:sz w:val="21"/>
        </w:rPr>
        <w:t>[唐]元稹《弹奏剑南东川节度使状》賊軍奄至，暫被脅從，狂寇既平，再蒙恩蕩。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引申为萌动。</w:t>
      </w:r>
    </w:p>
    <w:p>
      <w:pPr>
        <w:spacing w:before="40" w:after="80" w:line="440" w:lineRule="exact"/>
        <w:ind w:left="420"/>
      </w:pPr>
      <w:r>
        <w:rPr>
          <w:rFonts w:ascii="仿宋" w:hAnsi="仿宋" w:eastAsia="仿宋"/>
          <w:b w:val="0"/>
          <w:sz w:val="21"/>
        </w:rPr>
        <w:t>《礼记·月令》﹝仲冬之月﹞是月也，日短至，陰陽争，諸生蕩。</w:t>
      </w:r>
    </w:p>
    <w:p>
      <w:r>
        <w:br w:type="page"/>
      </w:r>
    </w:p>
    <w:p>
      <w:pPr>
        <w:spacing w:before="240" w:after="120" w:line="440" w:lineRule="exact"/>
      </w:pPr>
      <w:r>
        <w:rPr>
          <w:rFonts w:ascii="黑体" w:hAnsi="黑体" w:eastAsia="黑体"/>
          <w:b/>
          <w:color w:val="1A1A1A"/>
          <w:sz w:val="32"/>
        </w:rPr>
        <w:t>弯（彎）</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拉弓。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[语体:书]拉（弓）：盘马～弓。</w:t>
      </w:r>
    </w:p>
    <w:p>
      <w:pPr>
        <w:spacing w:before="40" w:after="80" w:line="440" w:lineRule="exact"/>
        <w:ind w:left="420"/>
      </w:pPr>
      <w:r>
        <w:rPr>
          <w:rFonts w:ascii="仿宋" w:hAnsi="仿宋" w:eastAsia="仿宋"/>
          <w:b w:val="0"/>
          <w:sz w:val="21"/>
        </w:rPr>
        <w:t>[唐]骆宾王《途中有怀》诗涸鱗驚照轍，墜羽怯虚彎。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同“灣”。水流弯曲之处。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指停船靠岸，泊于水湾。</w:t>
      </w:r>
    </w:p>
    <w:p>
      <w:pPr>
        <w:spacing w:before="40" w:after="80" w:line="440" w:lineRule="exact"/>
        <w:ind w:left="420"/>
      </w:pPr>
      <w:r>
        <w:rPr>
          <w:rFonts w:ascii="仿宋" w:hAnsi="仿宋" w:eastAsia="仿宋"/>
          <w:b w:val="0"/>
          <w:sz w:val="21"/>
        </w:rPr>
        <w:t>[元]马致远《岳阳楼》第二折把船彎，此間正江樓茶罷人初散。</w:t>
      </w:r>
    </w:p>
    <w:p>
      <w:r>
        <w:br w:type="page"/>
      </w:r>
    </w:p>
    <w:p>
      <w:pPr>
        <w:spacing w:before="240" w:after="120" w:line="440" w:lineRule="exact"/>
      </w:pPr>
      <w:r>
        <w:rPr>
          <w:rFonts w:ascii="黑体" w:hAnsi="黑体" w:eastAsia="黑体"/>
          <w:b/>
          <w:color w:val="1A1A1A"/>
          <w:sz w:val="32"/>
        </w:rPr>
        <w:t>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限止；阻挠。</w:t>
      </w:r>
    </w:p>
    <w:p>
      <w:pPr>
        <w:spacing w:before="40" w:after="80" w:line="440" w:lineRule="exact"/>
        <w:ind w:left="420"/>
      </w:pPr>
      <w:r>
        <w:rPr>
          <w:rFonts w:ascii="仿宋" w:hAnsi="仿宋" w:eastAsia="仿宋"/>
          <w:b w:val="0"/>
          <w:sz w:val="21"/>
        </w:rPr>
        <w:t>[汉]桓宽《盐铁论·错币》禁溢羨，厄利涂，然後百姓可家給人足也。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通“軛”。车辕前端驾在马颈上的横木。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为难；损害。</w:t>
      </w:r>
    </w:p>
    <w:p>
      <w:pPr>
        <w:spacing w:before="40" w:after="80" w:line="440" w:lineRule="exact"/>
        <w:ind w:left="420"/>
      </w:pPr>
      <w:r>
        <w:rPr>
          <w:rFonts w:ascii="仿宋" w:hAnsi="仿宋" w:eastAsia="仿宋"/>
          <w:b w:val="0"/>
          <w:sz w:val="21"/>
        </w:rPr>
        <w:t>[宋]叶適《祭徐叔范文》嗚呼叔範！孰厄子不可堪之窮？</w:t>
      </w:r>
    </w:p>
    <w:p>
      <w:r>
        <w:br w:type="page"/>
      </w:r>
    </w:p>
    <w:p>
      <w:pPr>
        <w:spacing w:before="240" w:after="120" w:line="440" w:lineRule="exact"/>
      </w:pPr>
      <w:r>
        <w:rPr>
          <w:rFonts w:ascii="黑体" w:hAnsi="黑体" w:eastAsia="黑体"/>
          <w:b/>
          <w:color w:val="1A1A1A"/>
          <w:sz w:val="32"/>
        </w:rPr>
        <w:t>反复（反覆）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来回；往返。</w:t>
      </w:r>
    </w:p>
    <w:p>
      <w:pPr>
        <w:spacing w:before="40" w:after="80" w:line="440" w:lineRule="exact"/>
        <w:ind w:left="420"/>
      </w:pPr>
      <w:r>
        <w:rPr>
          <w:rFonts w:ascii="仿宋" w:hAnsi="仿宋" w:eastAsia="仿宋"/>
          <w:b w:val="0"/>
          <w:sz w:val="21"/>
        </w:rPr>
        <w:t>[唐]罗隐《芳树》诗春夏作頭，秋冬爲尾，循環反覆無終已。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动荡，动乱。</w:t>
      </w:r>
    </w:p>
    <w:p>
      <w:pPr>
        <w:spacing w:before="40" w:after="80" w:line="440" w:lineRule="exact"/>
        <w:ind w:left="420"/>
      </w:pPr>
      <w:r>
        <w:rPr>
          <w:rFonts w:ascii="仿宋" w:hAnsi="仿宋" w:eastAsia="仿宋"/>
          <w:b w:val="0"/>
          <w:sz w:val="21"/>
        </w:rPr>
        <w:t>[宋]李纲《议迎还两宫札子》宗社顛危，天下反覆。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修辞格之一。用同一语句，反复申说，以表现强烈情感的修辞手法。</w:t>
      </w:r>
    </w:p>
    <w:p>
      <w:pPr>
        <w:spacing w:before="40" w:after="80" w:line="440" w:lineRule="exact"/>
        <w:ind w:left="420"/>
      </w:pPr>
      <w:r>
        <w:rPr>
          <w:rFonts w:ascii="仿宋" w:hAnsi="仿宋" w:eastAsia="仿宋"/>
          <w:b w:val="0"/>
          <w:sz w:val="21"/>
        </w:rPr>
        <w:t>《诗·召南·羔羊》退食自公，委蛇委蛇！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重叠。</w:t>
      </w:r>
    </w:p>
    <w:p>
      <w:pPr>
        <w:spacing w:before="40" w:after="80" w:line="440" w:lineRule="exact"/>
        <w:ind w:left="420"/>
      </w:pPr>
      <w:r>
        <w:rPr>
          <w:rFonts w:ascii="仿宋" w:hAnsi="仿宋" w:eastAsia="仿宋"/>
          <w:b w:val="0"/>
          <w:sz w:val="21"/>
        </w:rPr>
        <w:t>[南朝-梁]江淹《水上神女赋》山反覆而參錯，水遶灌而縈薄。</w:t>
      </w:r>
    </w:p>
    <w:p>
      <w:r>
        <w:br w:type="page"/>
      </w:r>
    </w:p>
    <w:p>
      <w:pPr>
        <w:spacing w:before="240" w:after="120" w:line="440" w:lineRule="exact"/>
      </w:pPr>
      <w:r>
        <w:rPr>
          <w:rFonts w:ascii="黑体" w:hAnsi="黑体" w:eastAsia="黑体"/>
          <w:b/>
          <w:color w:val="1A1A1A"/>
          <w:sz w:val="32"/>
        </w:rPr>
        <w:t>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违逆；不听从。</w:t>
      </w:r>
    </w:p>
    <w:p>
      <w:pPr>
        <w:spacing w:before="40" w:after="80" w:line="440" w:lineRule="exact"/>
        <w:ind w:left="420"/>
      </w:pPr>
      <w:r>
        <w:rPr>
          <w:rFonts w:ascii="仿宋" w:hAnsi="仿宋" w:eastAsia="仿宋"/>
          <w:b w:val="0"/>
          <w:sz w:val="21"/>
        </w:rPr>
        <w:t>[南朝-齐]王琰《冥祥记·何澹之》慧遠曰：‘……君能轉心向法，則此鬼自消。’澹之迷很不革，頃之遂死。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狠毒；残忍。后多作“狠”。</w:t>
      </w:r>
    </w:p>
    <w:p>
      <w:pPr>
        <w:spacing w:before="40" w:after="80" w:line="440" w:lineRule="exact"/>
        <w:ind w:left="420"/>
      </w:pPr>
      <w:r>
        <w:rPr>
          <w:rFonts w:ascii="仿宋" w:hAnsi="仿宋" w:eastAsia="仿宋"/>
          <w:b w:val="0"/>
          <w:sz w:val="21"/>
        </w:rPr>
        <w:t>[唐]韩愈《杂说》之三即有平脅曼膚，顔如渥丹，美而很者，貌則人，其心則禽獸，又惡可謂之人邪！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引申为狂暴。</w:t>
      </w:r>
    </w:p>
    <w:p>
      <w:pPr>
        <w:spacing w:before="40" w:after="80" w:line="440" w:lineRule="exact"/>
        <w:ind w:left="420"/>
      </w:pPr>
      <w:r>
        <w:rPr>
          <w:rFonts w:ascii="仿宋" w:hAnsi="仿宋" w:eastAsia="仿宋"/>
          <w:b w:val="0"/>
          <w:sz w:val="21"/>
        </w:rPr>
        <w:t>[唐]韩愈《陆浑山火一首和皇甫湜用其韵》山狂谷很相吐吞，風怒不休何軒軒。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谓倔强执拗而不肯前行。</w:t>
      </w:r>
    </w:p>
    <w:p>
      <w:pPr>
        <w:spacing w:before="40" w:after="80" w:line="440" w:lineRule="exact"/>
        <w:ind w:left="420"/>
      </w:pPr>
      <w:r>
        <w:rPr>
          <w:rFonts w:ascii="仿宋" w:hAnsi="仿宋" w:eastAsia="仿宋"/>
          <w:b w:val="0"/>
          <w:sz w:val="21"/>
        </w:rPr>
        <w:t>[北魏]贾思勰《齐民要术·养羊》白羊性很，不得獨留。</w:t>
      </w:r>
    </w:p>
    <w:p>
      <w:r>
        <w:br w:type="page"/>
      </w:r>
    </w:p>
    <w:p>
      <w:pPr>
        <w:spacing w:before="240" w:after="120" w:line="440" w:lineRule="exact"/>
      </w:pPr>
      <w:r>
        <w:rPr>
          <w:rFonts w:ascii="黑体" w:hAnsi="黑体" w:eastAsia="黑体"/>
          <w:b/>
          <w:color w:val="1A1A1A"/>
          <w:sz w:val="32"/>
        </w:rPr>
        <w:t>清</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后作“圊”。厕所。</w:t>
      </w:r>
    </w:p>
    <w:p>
      <w:pPr>
        <w:spacing w:before="40" w:after="80" w:line="440" w:lineRule="exact"/>
        <w:ind w:left="420"/>
      </w:pPr>
      <w:r>
        <w:rPr>
          <w:rFonts w:ascii="仿宋" w:hAnsi="仿宋" w:eastAsia="仿宋"/>
          <w:b w:val="0"/>
          <w:sz w:val="21"/>
        </w:rPr>
        <w:t>[汉]应劭《风俗通·怪神·世间多有精物妖怪百端》女孫年三四歲亡之，求不能得，二三日乃於清中糞下啼。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清平；太平。</w:t>
      </w:r>
    </w:p>
    <w:p>
      <w:pPr>
        <w:spacing w:before="40" w:after="80" w:line="440" w:lineRule="exact"/>
        <w:ind w:left="420"/>
      </w:pPr>
      <w:r>
        <w:rPr>
          <w:rFonts w:ascii="仿宋" w:hAnsi="仿宋" w:eastAsia="仿宋"/>
          <w:b w:val="0"/>
          <w:sz w:val="21"/>
        </w:rPr>
        <w:t>[唐]杨巨源《和侯大夫秋原山观征人回》兩河戰罷萬方清，原上軍回識舊營。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通“青”。绿色或蓝色。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清俊；清秀。</w:t>
      </w:r>
    </w:p>
    <w:p>
      <w:pPr>
        <w:spacing w:before="40" w:after="80" w:line="440" w:lineRule="exact"/>
        <w:ind w:left="420"/>
      </w:pPr>
      <w:r>
        <w:rPr>
          <w:rFonts w:ascii="仿宋" w:hAnsi="仿宋" w:eastAsia="仿宋"/>
          <w:b w:val="0"/>
          <w:sz w:val="21"/>
        </w:rPr>
        <w:t>[唐]杜甫《与李十二白同寻范十隐居》诗入門高興發，侍立小童清。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清越。</w:t>
      </w:r>
    </w:p>
    <w:p>
      <w:pPr>
        <w:spacing w:before="40" w:after="80" w:line="440" w:lineRule="exact"/>
        <w:ind w:left="420"/>
      </w:pPr>
      <w:r>
        <w:rPr>
          <w:rFonts w:ascii="仿宋" w:hAnsi="仿宋" w:eastAsia="仿宋"/>
          <w:b w:val="0"/>
          <w:sz w:val="21"/>
        </w:rPr>
        <w:t>[晋]潘岳《射雉赋》候扇舉而清叫，野聞而應媒。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清闲；闲暇。</w:t>
      </w:r>
    </w:p>
    <w:p>
      <w:pPr>
        <w:spacing w:before="40" w:after="80" w:line="440" w:lineRule="exact"/>
        <w:ind w:left="420"/>
      </w:pPr>
      <w:r>
        <w:rPr>
          <w:rFonts w:ascii="仿宋" w:hAnsi="仿宋" w:eastAsia="仿宋"/>
          <w:b w:val="0"/>
          <w:sz w:val="21"/>
        </w:rPr>
        <w:t>[唐]杜甫《江陵节度使阳城郡王新楼成王请严侍御判官赋七字句同作》仗鉞褰帷瞻具美，投壺散帙有餘清。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眼睛明亮，黑白分明。</w:t>
      </w:r>
    </w:p>
    <w:p>
      <w:pPr>
        <w:spacing w:before="40" w:after="80" w:line="440" w:lineRule="exact"/>
        <w:ind w:left="420"/>
      </w:pPr>
      <w:r>
        <w:rPr>
          <w:rFonts w:ascii="仿宋" w:hAnsi="仿宋" w:eastAsia="仿宋"/>
          <w:b w:val="0"/>
          <w:sz w:val="21"/>
        </w:rPr>
        <w:t>[唐]丘光庭《兼明书·美目清兮》清者，目中黑白分明，如水之清也。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使清醒；清醒。</w:t>
      </w:r>
    </w:p>
    <w:p>
      <w:pPr>
        <w:spacing w:before="40" w:after="80" w:line="440" w:lineRule="exact"/>
        <w:ind w:left="420"/>
      </w:pPr>
      <w:r>
        <w:rPr>
          <w:rFonts w:ascii="仿宋" w:hAnsi="仿宋" w:eastAsia="仿宋"/>
          <w:b w:val="0"/>
          <w:sz w:val="21"/>
        </w:rPr>
        <w:t>《荀子·天论》聖人清其天君，正其天官，備其天養，順其天正，以全其天功。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鲜明。</w:t>
      </w:r>
    </w:p>
    <w:p>
      <w:pPr>
        <w:spacing w:before="40" w:after="80" w:line="440" w:lineRule="exact"/>
        <w:ind w:left="420"/>
      </w:pPr>
      <w:r>
        <w:rPr>
          <w:rFonts w:ascii="仿宋" w:hAnsi="仿宋" w:eastAsia="仿宋"/>
          <w:b w:val="0"/>
          <w:sz w:val="21"/>
        </w:rPr>
        <w:t>《山海经·西山经》丹木五歲，五色乃清。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凉，寒。</w:t>
      </w:r>
    </w:p>
    <w:p>
      <w:pPr>
        <w:spacing w:before="40" w:after="80" w:line="440" w:lineRule="exact"/>
        <w:ind w:left="420"/>
      </w:pPr>
      <w:r>
        <w:rPr>
          <w:rFonts w:ascii="仿宋" w:hAnsi="仿宋" w:eastAsia="仿宋"/>
          <w:b w:val="0"/>
          <w:sz w:val="21"/>
        </w:rPr>
        <w:t>[宋]王安石《示江公佐外厨遗火》诗刀匕初無欲清人，如何竈息尚嫌嗔。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寒凉；凉。</w:t>
      </w:r>
    </w:p>
    <w:p>
      <w:pPr>
        <w:spacing w:before="40" w:after="80" w:line="440" w:lineRule="exact"/>
        <w:ind w:left="420"/>
      </w:pPr>
      <w:r>
        <w:rPr>
          <w:rFonts w:ascii="仿宋" w:hAnsi="仿宋" w:eastAsia="仿宋"/>
          <w:b w:val="0"/>
          <w:sz w:val="21"/>
        </w:rPr>
        <w:t>[汉]董仲舒《春秋繁露·王道通》然而主好惡喜怒，乃天之春夏秋冬也，其居煖清寒暑而以變化成功也。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滤去汁滓的甜酒。</w:t>
      </w:r>
    </w:p>
    <w:p>
      <w:pPr>
        <w:spacing w:before="40" w:after="80" w:line="440" w:lineRule="exact"/>
        <w:ind w:left="420"/>
      </w:pPr>
      <w:r>
        <w:rPr>
          <w:rFonts w:ascii="仿宋" w:hAnsi="仿宋" w:eastAsia="仿宋"/>
          <w:b w:val="0"/>
          <w:sz w:val="21"/>
        </w:rPr>
        <w:t>《周礼·天官·酒正》辨四飲之物：一曰清。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泛指饮料。</w:t>
      </w:r>
    </w:p>
    <w:p>
      <w:pPr>
        <w:spacing w:before="40" w:after="80" w:line="440" w:lineRule="exact"/>
        <w:ind w:left="420"/>
      </w:pPr>
      <w:r>
        <w:rPr>
          <w:rFonts w:ascii="仿宋" w:hAnsi="仿宋" w:eastAsia="仿宋"/>
          <w:b w:val="0"/>
          <w:sz w:val="21"/>
        </w:rPr>
        <w:t>[晋]张载《登成都白菟楼》诗芳茶冠六清，溢味播九區。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五音中的商音。谓蕤宾至应钟，即十二律中第七律至第十二律。</w:t>
      </w:r>
    </w:p>
    <w:p>
      <w:pPr>
        <w:spacing w:before="40" w:after="80" w:line="440" w:lineRule="exact"/>
        <w:ind w:left="420"/>
      </w:pPr>
      <w:r>
        <w:rPr>
          <w:rFonts w:ascii="仿宋" w:hAnsi="仿宋" w:eastAsia="仿宋"/>
          <w:b w:val="0"/>
          <w:sz w:val="21"/>
        </w:rPr>
        <w:t>[晋]潘岳《笙赋》惟簧也，能研羣聲之清；惟笙也，能揔衆清之林。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旧指妓女尚未接客伴宿。</w:t>
      </w:r>
    </w:p>
    <w:p>
      <w:pPr>
        <w:spacing w:before="40" w:after="80" w:line="440" w:lineRule="exact"/>
        <w:ind w:left="420"/>
      </w:pPr>
      <w:r>
        <w:rPr>
          <w:rFonts w:ascii="仿宋" w:hAnsi="仿宋" w:eastAsia="仿宋"/>
          <w:b w:val="0"/>
          <w:sz w:val="21"/>
        </w:rPr>
        <w:t>《官场现形记》第十四回我們吃了這碗飯，老實説，那裏有什麽清的！我十五歲上跟着我娘到過上海一趟，人家都叫我清倌人。我肚裏好笑。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谓天气晴朗。</w:t>
      </w:r>
    </w:p>
    <w:p>
      <w:pPr>
        <w:spacing w:before="40" w:after="80" w:line="440" w:lineRule="exact"/>
        <w:ind w:left="420"/>
      </w:pPr>
      <w:r>
        <w:rPr>
          <w:rFonts w:ascii="仿宋" w:hAnsi="仿宋" w:eastAsia="仿宋"/>
          <w:b w:val="0"/>
          <w:sz w:val="21"/>
        </w:rPr>
        <w:t>[唐]杜甫《重过何氏》诗之二雲薄翠微寺，天清皇子陂。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臭秽。</w:t>
      </w:r>
    </w:p>
    <w:p>
      <w:pPr>
        <w:spacing w:before="40" w:after="80" w:line="440" w:lineRule="exact"/>
        <w:ind w:left="420"/>
      </w:pPr>
      <w:r>
        <w:rPr>
          <w:rFonts w:ascii="仿宋" w:hAnsi="仿宋" w:eastAsia="仿宋"/>
          <w:b w:val="0"/>
          <w:sz w:val="21"/>
        </w:rPr>
        <w:t>[唐]白居易《京兆府新栽莲》诗下有清泥污，馨香無復全。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过滤。</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左右</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不直称对方，而称其执事者，表示尊敬。</w:t>
      </w:r>
    </w:p>
    <w:p>
      <w:pPr>
        <w:spacing w:before="40" w:after="80" w:line="440" w:lineRule="exact"/>
        <w:ind w:left="420"/>
      </w:pPr>
      <w:r>
        <w:rPr>
          <w:rFonts w:ascii="仿宋" w:hAnsi="仿宋" w:eastAsia="仿宋"/>
          <w:b w:val="0"/>
          <w:sz w:val="21"/>
        </w:rPr>
        <w:t>[战国]乐毅《报燕惠王书》臣不佞，不能奉承先王之教，以順左右之心。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帮助；辅佐。</w:t>
      </w:r>
    </w:p>
    <w:p>
      <w:pPr>
        <w:spacing w:before="40" w:after="80" w:line="440" w:lineRule="exact"/>
        <w:ind w:left="420"/>
      </w:pPr>
      <w:r>
        <w:rPr>
          <w:rFonts w:ascii="仿宋" w:hAnsi="仿宋" w:eastAsia="仿宋"/>
          <w:b w:val="0"/>
          <w:sz w:val="21"/>
        </w:rPr>
        <w:t>[唐]刘禹锡《唐故中书侍郎平章事韦公集纪》以公用經術左右先帝五年，稔聞其德。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近臣；侍从。</w:t>
      </w:r>
    </w:p>
    <w:p>
      <w:pPr>
        <w:spacing w:before="40" w:after="80" w:line="440" w:lineRule="exact"/>
        <w:ind w:left="420"/>
      </w:pPr>
      <w:r>
        <w:rPr>
          <w:rFonts w:ascii="仿宋" w:hAnsi="仿宋" w:eastAsia="仿宋"/>
          <w:b w:val="0"/>
          <w:sz w:val="21"/>
        </w:rPr>
        <w:t>[元]岳伯川《铁拐李》第一折離了官房没了倚靠，絶了左右没了牙爪。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各方面。</w:t>
      </w:r>
    </w:p>
    <w:p>
      <w:pPr>
        <w:spacing w:before="40" w:after="80" w:line="440" w:lineRule="exact"/>
        <w:ind w:left="420"/>
      </w:pPr>
      <w:r>
        <w:rPr>
          <w:rFonts w:ascii="仿宋" w:hAnsi="仿宋" w:eastAsia="仿宋"/>
          <w:b w:val="0"/>
          <w:sz w:val="21"/>
        </w:rPr>
        <w:t>[宋]曾巩《祭亡妻晁氏文》事姑之禮，左右無違。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反正；横竖。</w:t>
      </w:r>
    </w:p>
    <w:p>
      <w:pPr>
        <w:spacing w:before="40" w:after="80" w:line="440" w:lineRule="exact"/>
        <w:ind w:left="420"/>
      </w:pPr>
      <w:r>
        <w:rPr>
          <w:rFonts w:ascii="仿宋" w:hAnsi="仿宋" w:eastAsia="仿宋"/>
          <w:b w:val="0"/>
          <w:sz w:val="21"/>
        </w:rPr>
        <w:t>[元]无名氏《争报恩》楔子左右這裏無有外人，喒兩個慢慢的吃。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分辩或论断其高低、优劣。</w:t>
      </w:r>
    </w:p>
    <w:p>
      <w:pPr>
        <w:spacing w:before="40" w:after="80" w:line="440" w:lineRule="exact"/>
        <w:ind w:left="420"/>
      </w:pPr>
      <w:r>
        <w:rPr>
          <w:rFonts w:ascii="仿宋" w:hAnsi="仿宋" w:eastAsia="仿宋"/>
          <w:b w:val="0"/>
          <w:sz w:val="21"/>
        </w:rPr>
        <w:t>[宋]范仲淹《上资政晏侍郎书》請露肝膂之萬一，皆質於前志，非敢左右其説，惟公之采擇。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袒护；保护。</w:t>
      </w:r>
    </w:p>
    <w:p>
      <w:pPr>
        <w:spacing w:before="40" w:after="80" w:line="440" w:lineRule="exact"/>
        <w:ind w:left="420"/>
      </w:pPr>
      <w:r>
        <w:rPr>
          <w:rFonts w:ascii="仿宋" w:hAnsi="仿宋" w:eastAsia="仿宋"/>
          <w:b w:val="0"/>
          <w:sz w:val="21"/>
        </w:rPr>
        <w:t>[晋]袁宏《後汉纪·献帝纪二》君觀吾方略、士衆，足辨（辦）郭多不？多又劫質公卿，所爲如是，而君苟欲左右之邪？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信札亦常用以称呼对方。</w:t>
      </w:r>
    </w:p>
    <w:p>
      <w:pPr>
        <w:spacing w:before="40" w:after="80" w:line="440" w:lineRule="exact"/>
        <w:ind w:left="420"/>
      </w:pPr>
      <w:r>
        <w:rPr>
          <w:rFonts w:ascii="仿宋" w:hAnsi="仿宋" w:eastAsia="仿宋"/>
          <w:b w:val="0"/>
          <w:sz w:val="21"/>
        </w:rPr>
        <w:t>[汉]司马迁《报任少卿书》是僕終已不得舒憤懣以曉左右。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犹言向背。</w:t>
      </w:r>
    </w:p>
    <w:p>
      <w:pPr>
        <w:spacing w:before="40" w:after="80" w:line="440" w:lineRule="exact"/>
        <w:ind w:left="420"/>
      </w:pPr>
      <w:r>
        <w:rPr>
          <w:rFonts w:ascii="仿宋" w:hAnsi="仿宋" w:eastAsia="仿宋"/>
          <w:b w:val="0"/>
          <w:sz w:val="21"/>
        </w:rPr>
        <w:t>《後汉书·郅恽传》惲善恕己量主，知我必不有所左右而輕天下也！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将帅和车右。</w:t>
      </w:r>
    </w:p>
    <w:p>
      <w:pPr>
        <w:spacing w:before="40" w:after="80" w:line="440" w:lineRule="exact"/>
        <w:ind w:left="420"/>
      </w:pPr>
      <w:r>
        <w:rPr>
          <w:rFonts w:ascii="仿宋" w:hAnsi="仿宋" w:eastAsia="仿宋"/>
          <w:b w:val="0"/>
          <w:sz w:val="21"/>
        </w:rPr>
        <w:t>《左传·成公十六年》皆乘矣，左右執兵而下矣！</w:t>
      </w:r>
    </w:p>
    <w:p>
      <w:r>
        <w:br w:type="page"/>
      </w:r>
    </w:p>
    <w:p>
      <w:pPr>
        <w:spacing w:before="240" w:after="120" w:line="440" w:lineRule="exact"/>
      </w:pPr>
      <w:r>
        <w:rPr>
          <w:rFonts w:ascii="黑体" w:hAnsi="黑体" w:eastAsia="黑体"/>
          <w:b/>
          <w:color w:val="1A1A1A"/>
          <w:sz w:val="32"/>
        </w:rPr>
        <w:t>烦恼（煩惱）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犹打扰。</w:t>
      </w:r>
    </w:p>
    <w:p>
      <w:pPr>
        <w:spacing w:before="40" w:after="80" w:line="440" w:lineRule="exact"/>
        <w:ind w:left="420"/>
      </w:pPr>
      <w:r>
        <w:rPr>
          <w:rFonts w:ascii="仿宋" w:hAnsi="仿宋" w:eastAsia="仿宋"/>
          <w:b w:val="0"/>
          <w:sz w:val="21"/>
        </w:rPr>
        <w:t>《警世通言·三现身包龙图断冤》媒婆道：‘押司娘煩惱！外日不知，不曾送得香紙來，莫怪則箇！’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佛教语。谓迷惑不觉。包括贪、嗔、痴等根本烦恼以及随烦恼。能扰乱身心，引生诸苦，为轮回之因。见《唯识论》卷六。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晷</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日影；日光。</w:t>
      </w:r>
    </w:p>
    <w:p>
      <w:pPr>
        <w:spacing w:before="40" w:after="80" w:line="440" w:lineRule="exact"/>
        <w:ind w:left="420"/>
      </w:pPr>
      <w:r>
        <w:rPr>
          <w:rFonts w:ascii="仿宋" w:hAnsi="仿宋" w:eastAsia="仿宋"/>
          <w:b w:val="0"/>
          <w:sz w:val="21"/>
        </w:rPr>
        <w:t>[宋]柴望《念奴娇》词春來多困，正晷移簾影，銀屏深閉。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光阴；时间。</w:t>
      </w:r>
    </w:p>
    <w:p>
      <w:pPr>
        <w:spacing w:before="40" w:after="80" w:line="440" w:lineRule="exact"/>
        <w:ind w:left="420"/>
      </w:pPr>
      <w:r>
        <w:rPr>
          <w:rFonts w:ascii="仿宋" w:hAnsi="仿宋" w:eastAsia="仿宋"/>
          <w:b w:val="0"/>
          <w:sz w:val="21"/>
        </w:rPr>
        <w:t>[晋]潘尼《赠陆机出为吴王郎中令》诗寸晷是寶，豈無璵璠。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引申指白昼。</w:t>
      </w:r>
    </w:p>
    <w:p>
      <w:pPr>
        <w:spacing w:before="40" w:after="80" w:line="440" w:lineRule="exact"/>
        <w:ind w:left="420"/>
      </w:pPr>
      <w:r>
        <w:rPr>
          <w:rFonts w:ascii="仿宋" w:hAnsi="仿宋" w:eastAsia="仿宋"/>
          <w:b w:val="0"/>
          <w:sz w:val="21"/>
        </w:rPr>
        <w:t>[晋]王嘉《拾遗记·前汉下》﹝昭帝﹞常以季秋之月，泛蘅蘭雲鷁之舟，窮晷係夜，釣于臺下。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指一日或一时。</w:t>
      </w:r>
    </w:p>
    <w:p>
      <w:pPr>
        <w:spacing w:before="40" w:after="80" w:line="440" w:lineRule="exact"/>
        <w:ind w:left="420"/>
      </w:pPr>
      <w:r>
        <w:rPr>
          <w:rFonts w:ascii="仿宋" w:hAnsi="仿宋" w:eastAsia="仿宋"/>
          <w:b w:val="0"/>
          <w:sz w:val="21"/>
        </w:rPr>
        <w:t>[唐]吴融《祝风三十二韵》秋不安一食，春不閒一晷。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指兼测日月星等天象的仪器。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古代用来观测日影以定时刻的仪器。</w:t>
      </w:r>
    </w:p>
    <w:p>
      <w:pPr>
        <w:spacing w:before="40" w:after="80" w:line="440" w:lineRule="exact"/>
        <w:ind w:left="420"/>
      </w:pPr>
      <w:r>
        <w:rPr>
          <w:rFonts w:ascii="仿宋" w:hAnsi="仿宋" w:eastAsia="仿宋"/>
          <w:b w:val="0"/>
          <w:sz w:val="21"/>
        </w:rPr>
        <w:t>[清]阮元《畴人传·王锡阐上》測天當據儀晷，造三辰晷，兼測日月星，因作《三辰晷志》。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指晷仪立表的投影。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古代用来观测日影以定时刻的仪器。</w:t>
      </w:r>
    </w:p>
    <w:p>
      <w:pPr>
        <w:spacing w:before="40" w:after="80" w:line="440" w:lineRule="exact"/>
        <w:ind w:left="420"/>
      </w:pPr>
      <w:r>
        <w:rPr>
          <w:rFonts w:ascii="仿宋" w:hAnsi="仿宋" w:eastAsia="仿宋"/>
          <w:b w:val="0"/>
          <w:sz w:val="21"/>
        </w:rPr>
        <w:t>《周髀算经》卷上夏至之日，晷一尺六寸。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通“軌”。轨道。</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事情</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事理人情。</w:t>
      </w:r>
    </w:p>
    <w:p>
      <w:pPr>
        <w:spacing w:before="40" w:after="80" w:line="440" w:lineRule="exact"/>
        <w:ind w:left="420"/>
      </w:pPr>
      <w:r>
        <w:rPr>
          <w:rFonts w:ascii="仿宋" w:hAnsi="仿宋" w:eastAsia="仿宋"/>
          <w:b w:val="0"/>
          <w:sz w:val="21"/>
        </w:rPr>
        <w:t>[三国-魏]嵇康《与山巨源绝交书》足下舊知吾潦倒粗疏，不切事情，自惟亦皆不如今日之賢能也。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事物的真相；实情。</w:t>
      </w:r>
    </w:p>
    <w:p>
      <w:pPr>
        <w:spacing w:before="40" w:after="80" w:line="440" w:lineRule="exact"/>
        <w:ind w:left="420"/>
      </w:pPr>
      <w:r>
        <w:rPr>
          <w:rFonts w:ascii="仿宋" w:hAnsi="仿宋" w:eastAsia="仿宋"/>
          <w:b w:val="0"/>
          <w:sz w:val="21"/>
        </w:rPr>
        <w:t>[唐]刘禹锡《苏州谢上表》﹝臣﹞竟坐飛語，貶在遐藩。憲宗皇帝後知事情，却授刺史。</w:t>
      </w:r>
    </w:p>
    <w:p>
      <w:r>
        <w:br w:type="page"/>
      </w:r>
    </w:p>
    <w:p>
      <w:pPr>
        <w:spacing w:before="240" w:after="120" w:line="440" w:lineRule="exact"/>
      </w:pPr>
      <w:r>
        <w:rPr>
          <w:rFonts w:ascii="黑体" w:hAnsi="黑体" w:eastAsia="黑体"/>
          <w:b/>
          <w:color w:val="1A1A1A"/>
          <w:sz w:val="32"/>
        </w:rPr>
        <w:t>讫（訖）</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副词。终究；竟然。</w:t>
      </w:r>
    </w:p>
    <w:p>
      <w:pPr>
        <w:spacing w:before="40" w:after="80" w:line="440" w:lineRule="exact"/>
        <w:ind w:left="420"/>
      </w:pPr>
      <w:r>
        <w:rPr>
          <w:rFonts w:ascii="仿宋" w:hAnsi="仿宋" w:eastAsia="仿宋"/>
          <w:b w:val="0"/>
          <w:sz w:val="21"/>
        </w:rPr>
        <w:t>[宋]宋祁《范阳张公神道碑铭》尚書訖不自明，故下遷。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通“迄”。到；至。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助词。用在动词后表示动作已经完成。相当于“了”。</w:t>
      </w:r>
    </w:p>
    <w:p>
      <w:pPr>
        <w:spacing w:before="40" w:after="80" w:line="440" w:lineRule="exact"/>
        <w:ind w:left="420"/>
      </w:pPr>
      <w:r>
        <w:rPr>
          <w:rFonts w:ascii="仿宋" w:hAnsi="仿宋" w:eastAsia="仿宋"/>
          <w:b w:val="0"/>
          <w:sz w:val="21"/>
        </w:rPr>
        <w:t>[元]李文蔚《燕青博鱼》楔子小僂儸與我將燕青推出去斬訖報來。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穷尽。</w:t>
      </w:r>
    </w:p>
    <w:p>
      <w:pPr>
        <w:spacing w:before="40" w:after="80" w:line="440" w:lineRule="exact"/>
        <w:ind w:left="420"/>
      </w:pPr>
      <w:r>
        <w:rPr>
          <w:rFonts w:ascii="仿宋" w:hAnsi="仿宋" w:eastAsia="仿宋"/>
          <w:b w:val="0"/>
          <w:sz w:val="21"/>
        </w:rPr>
        <w:t>[晋]葛洪《抱朴子·知止》狡兔訖則知獵犬之不用，高鳥盡則覺良弓之將棄。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副词。尽；都。</w:t>
      </w:r>
    </w:p>
    <w:p>
      <w:pPr>
        <w:spacing w:before="40" w:after="80" w:line="440" w:lineRule="exact"/>
        <w:ind w:left="420"/>
      </w:pPr>
      <w:r>
        <w:rPr>
          <w:rFonts w:ascii="仿宋" w:hAnsi="仿宋" w:eastAsia="仿宋"/>
          <w:b w:val="0"/>
          <w:sz w:val="21"/>
        </w:rPr>
        <w:t>《书·秦誓》民訖自若，是多盤。</w:t>
      </w:r>
    </w:p>
    <w:p>
      <w:r>
        <w:br w:type="page"/>
      </w:r>
    </w:p>
    <w:p>
      <w:pPr>
        <w:spacing w:before="240" w:after="120" w:line="440" w:lineRule="exact"/>
      </w:pPr>
      <w:r>
        <w:rPr>
          <w:rFonts w:ascii="黑体" w:hAnsi="黑体" w:eastAsia="黑体"/>
          <w:b/>
          <w:color w:val="1A1A1A"/>
          <w:sz w:val="32"/>
        </w:rPr>
        <w:t>率</w:t>
      </w:r>
      <w:r>
        <w:rPr>
          <w:rFonts w:ascii="宋体" w:hAnsi="宋体" w:eastAsia="宋体"/>
          <w:b w:val="0"/>
          <w:color w:val="999999"/>
          <w:sz w:val="22"/>
        </w:rPr>
        <w:t xml:space="preserve">    共 26 个义项</w:t>
      </w:r>
    </w:p>
    <w:p>
      <w:pPr>
        <w:spacing w:before="200" w:after="40" w:line="440" w:lineRule="exact"/>
      </w:pPr>
      <w:r>
        <w:rPr>
          <w:rFonts w:ascii="宋体" w:hAnsi="宋体" w:eastAsia="宋体"/>
          <w:b/>
          <w:sz w:val="24"/>
        </w:rPr>
        <w:t xml:space="preserve">① </w:t>
      </w:r>
      <w:r>
        <w:rPr>
          <w:rFonts w:ascii="宋体" w:hAnsi="宋体" w:eastAsia="宋体"/>
          <w:b/>
          <w:sz w:val="24"/>
        </w:rPr>
        <w:t>遵行；遵循。</w:t>
      </w:r>
    </w:p>
    <w:p>
      <w:pPr>
        <w:spacing w:before="40" w:after="80" w:line="440" w:lineRule="exact"/>
        <w:ind w:left="420"/>
      </w:pPr>
      <w:r>
        <w:rPr>
          <w:rFonts w:ascii="仿宋" w:hAnsi="仿宋" w:eastAsia="仿宋"/>
          <w:b w:val="0"/>
          <w:sz w:val="21"/>
        </w:rPr>
        <w:t>[唐]元稹《授王进岌冀州刺史制》夫理亂繩唯緩之，龔遂之政也：忠信可以服暴强，仲尼之言也。率是兩者以臨其人，吾無憂於千里之内矣。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沿着；顺着。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[语体:书]顺着；由着：～性｜～意。</w:t>
      </w:r>
    </w:p>
    <w:p>
      <w:pPr>
        <w:spacing w:before="40" w:after="80" w:line="440" w:lineRule="exact"/>
        <w:ind w:left="420"/>
      </w:pPr>
      <w:r>
        <w:rPr>
          <w:rFonts w:ascii="仿宋" w:hAnsi="仿宋" w:eastAsia="仿宋"/>
          <w:b w:val="0"/>
          <w:sz w:val="21"/>
        </w:rPr>
        <w:t>[汉]王逸《九思·悯上》逡巡兮圃藪，率彼兮畛陌。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顺服，顺从。</w:t>
      </w:r>
    </w:p>
    <w:p>
      <w:pPr>
        <w:spacing w:before="40" w:after="80" w:line="440" w:lineRule="exact"/>
        <w:ind w:left="420"/>
      </w:pPr>
      <w:r>
        <w:rPr>
          <w:rFonts w:ascii="仿宋" w:hAnsi="仿宋" w:eastAsia="仿宋"/>
          <w:b w:val="0"/>
          <w:sz w:val="21"/>
        </w:rPr>
        <w:t>[明]何景明《何子·内篇》衆志弗率曰亂。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语首助词。无义。</w:t>
      </w:r>
    </w:p>
    <w:p>
      <w:pPr>
        <w:spacing w:before="40" w:after="80" w:line="440" w:lineRule="exact"/>
        <w:ind w:left="420"/>
      </w:pPr>
      <w:r>
        <w:rPr>
          <w:rFonts w:ascii="仿宋" w:hAnsi="仿宋" w:eastAsia="仿宋"/>
          <w:b w:val="0"/>
          <w:sz w:val="21"/>
        </w:rPr>
        <w:t>[汉]蔡邕《太傅安乐乡文恭侯胡公碑》喜感公之義，率慕黄鳥之哀。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劝导。</w:t>
      </w:r>
    </w:p>
    <w:p>
      <w:pPr>
        <w:spacing w:before="40" w:after="80" w:line="440" w:lineRule="exact"/>
        <w:ind w:left="420"/>
      </w:pPr>
      <w:r>
        <w:rPr>
          <w:rFonts w:ascii="仿宋" w:hAnsi="仿宋" w:eastAsia="仿宋"/>
          <w:b w:val="0"/>
          <w:sz w:val="21"/>
        </w:rPr>
        <w:t>[宋]叶適《史进翁墓志铭》教以廉不營利矣，教以退不希進矣……非以口率，身化之也。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同“帥”。军队中的主将，统帅。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计算。</w:t>
      </w:r>
    </w:p>
    <w:p>
      <w:pPr>
        <w:spacing w:before="40" w:after="80" w:line="440" w:lineRule="exact"/>
        <w:ind w:left="420"/>
      </w:pPr>
      <w:r>
        <w:rPr>
          <w:rFonts w:ascii="仿宋" w:hAnsi="仿宋" w:eastAsia="仿宋"/>
          <w:b w:val="0"/>
          <w:sz w:val="21"/>
        </w:rPr>
        <w:t>[清]蒲松龄《聊斋志异·局诈》適與内兄議，率非萬金不可。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大概；一般。</w:t>
      </w:r>
    </w:p>
    <w:p>
      <w:pPr>
        <w:spacing w:before="40" w:after="80" w:line="440" w:lineRule="exact"/>
        <w:ind w:left="420"/>
      </w:pPr>
      <w:r>
        <w:rPr>
          <w:rFonts w:ascii="仿宋" w:hAnsi="仿宋" w:eastAsia="仿宋"/>
          <w:b w:val="0"/>
          <w:sz w:val="21"/>
        </w:rPr>
        <w:t>[清]和邦额《夜谭随录·崔秀才》崔率十餘日一至，至必有所借貸。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泛指首领。</w:t>
      </w:r>
    </w:p>
    <w:p>
      <w:pPr>
        <w:spacing w:before="40" w:after="80" w:line="440" w:lineRule="exact"/>
        <w:ind w:left="420"/>
      </w:pPr>
      <w:r>
        <w:rPr>
          <w:rFonts w:ascii="仿宋" w:hAnsi="仿宋" w:eastAsia="仿宋"/>
          <w:b w:val="0"/>
          <w:sz w:val="21"/>
        </w:rPr>
        <w:t>[汉]桓宽《盐铁论·疾贪》《春秋》刺譏不及庶人，責其率也。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表率；楷模。</w:t>
      </w:r>
    </w:p>
    <w:p>
      <w:pPr>
        <w:spacing w:before="40" w:after="80" w:line="440" w:lineRule="exact"/>
        <w:ind w:left="420"/>
      </w:pPr>
      <w:r>
        <w:rPr>
          <w:rFonts w:ascii="仿宋" w:hAnsi="仿宋" w:eastAsia="仿宋"/>
          <w:b w:val="0"/>
          <w:sz w:val="21"/>
        </w:rPr>
        <w:t>[宋]叶適《归愚翁文集序》士能以古人源流，前輩出處，終始執守，慨然力行，爲後生率，非瓌傑特起者乎？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标准；限度。</w:t>
      </w:r>
    </w:p>
    <w:p>
      <w:pPr>
        <w:spacing w:before="40" w:after="80" w:line="440" w:lineRule="exact"/>
        <w:ind w:left="420"/>
      </w:pPr>
      <w:r>
        <w:rPr>
          <w:rFonts w:ascii="仿宋" w:hAnsi="仿宋" w:eastAsia="仿宋"/>
          <w:b w:val="0"/>
          <w:sz w:val="21"/>
        </w:rPr>
        <w:t>[北齐]顔之推《顔氏家训·治家》朝夕每人肴膳，以十五錢爲率。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一概；都。</w:t>
      </w:r>
    </w:p>
    <w:p>
      <w:pPr>
        <w:spacing w:before="40" w:after="80" w:line="440" w:lineRule="exact"/>
        <w:ind w:left="420"/>
      </w:pPr>
      <w:r>
        <w:rPr>
          <w:rFonts w:ascii="仿宋" w:hAnsi="仿宋" w:eastAsia="仿宋"/>
          <w:b w:val="0"/>
          <w:sz w:val="21"/>
        </w:rPr>
        <w:t>[唐]韩愈《进学解》占小善者率以録，名一藝者無不庸。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引申为敏捷。</w:t>
      </w:r>
    </w:p>
    <w:p>
      <w:pPr>
        <w:spacing w:before="40" w:after="80" w:line="440" w:lineRule="exact"/>
        <w:ind w:left="420"/>
      </w:pPr>
      <w:r>
        <w:rPr>
          <w:rFonts w:ascii="仿宋" w:hAnsi="仿宋" w:eastAsia="仿宋"/>
          <w:b w:val="0"/>
          <w:sz w:val="21"/>
        </w:rPr>
        <w:t>《晋书·文苑传·袁宏》謝安常賞其機對辯速……欲以卒迫試之，臨别執其手，顧就左右取一扇而授之曰：‘聊以贈行。’宏應聲答曰：‘輒當奉揚仁風，慰彼黎庶。’時人歎其率而能要焉。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类似；同类。</w:t>
      </w:r>
    </w:p>
    <w:p>
      <w:pPr>
        <w:spacing w:before="40" w:after="80" w:line="440" w:lineRule="exact"/>
        <w:ind w:left="420"/>
      </w:pPr>
      <w:r>
        <w:rPr>
          <w:rFonts w:ascii="仿宋" w:hAnsi="仿宋" w:eastAsia="仿宋"/>
          <w:b w:val="0"/>
          <w:sz w:val="21"/>
        </w:rPr>
        <w:t>[汉]王充《论衡·奇怪》儒生穿鑿，因造禹契逆生之説，感于龍，夢與神遇，猶此率也。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自，由，从。</w:t>
      </w:r>
    </w:p>
    <w:p>
      <w:pPr>
        <w:spacing w:before="40" w:after="80" w:line="440" w:lineRule="exact"/>
        <w:ind w:left="420"/>
      </w:pPr>
      <w:r>
        <w:rPr>
          <w:rFonts w:ascii="仿宋" w:hAnsi="仿宋" w:eastAsia="仿宋"/>
          <w:b w:val="0"/>
          <w:sz w:val="21"/>
        </w:rPr>
        <w:t>[晋]庾亮《让中书令表》直由婚媾之私，羣情之所不能免，故率其所嫌，而嫌之於國。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直陈；直述。</w:t>
      </w:r>
    </w:p>
    <w:p>
      <w:pPr>
        <w:spacing w:before="40" w:after="80" w:line="440" w:lineRule="exact"/>
        <w:ind w:left="420"/>
      </w:pPr>
      <w:r>
        <w:rPr>
          <w:rFonts w:ascii="仿宋" w:hAnsi="仿宋" w:eastAsia="仿宋"/>
          <w:b w:val="0"/>
          <w:sz w:val="21"/>
        </w:rPr>
        <w:t>[晋]王谧《答桓太尉》高旨既臻，不敢默已，辄復率其短見，妄酬來誨。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急速。</w:t>
      </w:r>
    </w:p>
    <w:p>
      <w:pPr>
        <w:spacing w:before="40" w:after="80" w:line="440" w:lineRule="exact"/>
        <w:ind w:left="420"/>
      </w:pPr>
      <w:r>
        <w:rPr>
          <w:rFonts w:ascii="仿宋" w:hAnsi="仿宋" w:eastAsia="仿宋"/>
          <w:b w:val="0"/>
          <w:sz w:val="21"/>
        </w:rPr>
        <w:t>[宋]洪迈《夷坚支丁志·蜀梁二虎》農遽跳坐其背，以刀亂斫之。虎亦勃躑與相抗。里人環睨，不敢救，率投戎帥乞援。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聚集；积聚。</w:t>
      </w:r>
    </w:p>
    <w:p>
      <w:pPr>
        <w:spacing w:before="40" w:after="80" w:line="440" w:lineRule="exact"/>
        <w:ind w:left="420"/>
      </w:pPr>
      <w:r>
        <w:rPr>
          <w:rFonts w:ascii="仿宋" w:hAnsi="仿宋" w:eastAsia="仿宋"/>
          <w:b w:val="0"/>
          <w:sz w:val="21"/>
        </w:rPr>
        <w:t>[宋]孔平仲《续世说·仇隙》及其(劉瞻)還也，長安兩市人率錢雇百戯迎之。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古代行政区划的基层单位。</w:t>
      </w:r>
    </w:p>
    <w:p>
      <w:pPr>
        <w:spacing w:before="40" w:after="80" w:line="440" w:lineRule="exact"/>
        <w:ind w:left="420"/>
      </w:pPr>
      <w:r>
        <w:rPr>
          <w:rFonts w:ascii="仿宋" w:hAnsi="仿宋" w:eastAsia="仿宋"/>
          <w:b w:val="0"/>
          <w:sz w:val="21"/>
        </w:rPr>
        <w:t>《管子·小匡》十邑爲率，率有長；十率爲鄉，鄉有良人。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特指计时。</w:t>
      </w:r>
    </w:p>
    <w:p>
      <w:pPr>
        <w:spacing w:before="40" w:after="80" w:line="440" w:lineRule="exact"/>
        <w:ind w:left="420"/>
      </w:pPr>
      <w:r>
        <w:rPr>
          <w:rFonts w:ascii="仿宋" w:hAnsi="仿宋" w:eastAsia="仿宋"/>
          <w:b w:val="0"/>
          <w:sz w:val="21"/>
        </w:rPr>
        <w:t>[清]蒲松龄《聊斋志异·颜氏》斂昏，先挑燭據案自哦，爲丈夫率，聽漏三下，乃已。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聚敛；征收。</w:t>
      </w:r>
    </w:p>
    <w:p>
      <w:pPr>
        <w:spacing w:before="40" w:after="80" w:line="440" w:lineRule="exact"/>
        <w:ind w:left="420"/>
      </w:pPr>
      <w:r>
        <w:rPr>
          <w:rFonts w:ascii="仿宋" w:hAnsi="仿宋" w:eastAsia="仿宋"/>
          <w:b w:val="0"/>
          <w:sz w:val="21"/>
        </w:rPr>
        <w:t>《旧唐书·德宗纪上》自艱難以來，徵賦名目頗多，今後除兩税外，輒率一錢，以枉法論。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犹用，以。</w:t>
      </w:r>
    </w:p>
    <w:p>
      <w:pPr>
        <w:spacing w:before="40" w:after="80" w:line="440" w:lineRule="exact"/>
        <w:ind w:left="420"/>
      </w:pPr>
      <w:r>
        <w:rPr>
          <w:rFonts w:ascii="仿宋" w:hAnsi="仿宋" w:eastAsia="仿宋"/>
          <w:b w:val="0"/>
          <w:sz w:val="21"/>
        </w:rPr>
        <w:t>《诗·周颂·思文》貽我來牟，帝命率育。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捕鸟的网。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指劝戒。</w:t>
      </w:r>
    </w:p>
    <w:p>
      <w:pPr>
        <w:spacing w:before="40" w:after="80" w:line="440" w:lineRule="exact"/>
        <w:ind w:left="420"/>
      </w:pPr>
      <w:r>
        <w:rPr>
          <w:rFonts w:ascii="仿宋" w:hAnsi="仿宋" w:eastAsia="仿宋"/>
          <w:b w:val="0"/>
          <w:sz w:val="21"/>
        </w:rPr>
        <w:t>《墨子·尚同下》富貴以道其前，明罰以率其後。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犹使。</w:t>
      </w:r>
    </w:p>
    <w:p>
      <w:pPr>
        <w:spacing w:before="40" w:after="80" w:line="440" w:lineRule="exact"/>
        <w:ind w:left="420"/>
      </w:pPr>
      <w:r>
        <w:rPr>
          <w:rFonts w:ascii="仿宋" w:hAnsi="仿宋" w:eastAsia="仿宋"/>
          <w:b w:val="0"/>
          <w:sz w:val="21"/>
        </w:rPr>
        <w:t>[唐]柳宗元《贞符》於是有聖人焉曰堯，置州牧四岳，持而綱之，立有德有功有能者，參而維之，運臂率指，屈伸把握。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引申为用网捕鸟兽或罗致人才。</w:t>
      </w:r>
    </w:p>
    <w:p>
      <w:pPr>
        <w:spacing w:before="40" w:after="80" w:line="440" w:lineRule="exact"/>
        <w:ind w:left="420"/>
      </w:pPr>
      <w:r>
        <w:rPr>
          <w:rFonts w:ascii="仿宋" w:hAnsi="仿宋" w:eastAsia="仿宋"/>
          <w:b w:val="0"/>
          <w:sz w:val="21"/>
        </w:rPr>
        <w:t>[汉]张衡《东京赋》悉率百禽，鳩諸靈囿。</w:t>
      </w:r>
    </w:p>
    <w:p>
      <w:r>
        <w:br w:type="page"/>
      </w:r>
    </w:p>
    <w:p>
      <w:pPr>
        <w:spacing w:before="240" w:after="120" w:line="440" w:lineRule="exact"/>
      </w:pPr>
      <w:r>
        <w:rPr>
          <w:rFonts w:ascii="黑体" w:hAnsi="黑体" w:eastAsia="黑体"/>
          <w:b/>
          <w:color w:val="1A1A1A"/>
          <w:sz w:val="32"/>
        </w:rPr>
        <w:t>官兵</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官府的兵器。</w:t>
      </w:r>
    </w:p>
    <w:p>
      <w:pPr>
        <w:spacing w:before="40" w:after="80" w:line="440" w:lineRule="exact"/>
        <w:ind w:left="420"/>
      </w:pPr>
      <w:r>
        <w:rPr>
          <w:rFonts w:ascii="仿宋" w:hAnsi="仿宋" w:eastAsia="仿宋"/>
          <w:b w:val="0"/>
          <w:sz w:val="21"/>
        </w:rPr>
        <w:t>《韩非子·五蠹》州部之吏，操官兵、推公法而求索姦人。</w:t>
      </w:r>
    </w:p>
    <w:p>
      <w:r>
        <w:br w:type="page"/>
      </w:r>
    </w:p>
    <w:p>
      <w:pPr>
        <w:spacing w:before="240" w:after="120" w:line="440" w:lineRule="exact"/>
      </w:pPr>
      <w:r>
        <w:rPr>
          <w:rFonts w:ascii="黑体" w:hAnsi="黑体" w:eastAsia="黑体"/>
          <w:b/>
          <w:color w:val="1A1A1A"/>
          <w:sz w:val="32"/>
        </w:rPr>
        <w:t>漏</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孔穴。</w:t>
      </w:r>
    </w:p>
    <w:p>
      <w:pPr>
        <w:spacing w:before="40" w:after="80" w:line="440" w:lineRule="exact"/>
        <w:ind w:left="420"/>
      </w:pPr>
      <w:r>
        <w:rPr>
          <w:rFonts w:ascii="仿宋" w:hAnsi="仿宋" w:eastAsia="仿宋"/>
          <w:b w:val="0"/>
          <w:sz w:val="21"/>
        </w:rPr>
        <w:t>[宋]文莹《玉壶清话》卷二三漏之籥，七漏之笛，八漏之箎。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穿通。</w:t>
      </w:r>
    </w:p>
    <w:p>
      <w:pPr>
        <w:spacing w:before="40" w:after="80" w:line="440" w:lineRule="exact"/>
        <w:ind w:left="420"/>
      </w:pPr>
      <w:r>
        <w:rPr>
          <w:rFonts w:ascii="仿宋" w:hAnsi="仿宋" w:eastAsia="仿宋"/>
          <w:b w:val="0"/>
          <w:sz w:val="21"/>
        </w:rPr>
        <w:t>[明]徐弘祖《徐霞客游记·粤西游日记一》忽轉而西北，豁然中開，上穹下平，多列笋懸柱，爽朗通漏，此上洞也。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佛教语。指烦恼。</w:t>
      </w:r>
    </w:p>
    <w:p>
      <w:pPr>
        <w:spacing w:before="40" w:after="80" w:line="440" w:lineRule="exact"/>
        <w:ind w:left="420"/>
      </w:pPr>
      <w:r>
        <w:rPr>
          <w:rFonts w:ascii="仿宋" w:hAnsi="仿宋" w:eastAsia="仿宋"/>
          <w:b w:val="0"/>
          <w:sz w:val="21"/>
        </w:rPr>
        <w:t>《百喻经·牧羊人喻》爲此漏身之所誑惑，妄期世樂，如己妻息，爲其所欺。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修补，补足。</w:t>
      </w:r>
    </w:p>
    <w:p>
      <w:pPr>
        <w:spacing w:before="40" w:after="80" w:line="440" w:lineRule="exact"/>
        <w:ind w:left="420"/>
      </w:pPr>
      <w:r>
        <w:rPr>
          <w:rFonts w:ascii="仿宋" w:hAnsi="仿宋" w:eastAsia="仿宋"/>
          <w:b w:val="0"/>
          <w:sz w:val="21"/>
        </w:rPr>
        <w:t>《墨子·大取》凡興利除害也，其類在漏雍。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更次，时刻。</w:t>
      </w:r>
    </w:p>
    <w:p>
      <w:pPr>
        <w:spacing w:before="40" w:after="80" w:line="440" w:lineRule="exact"/>
        <w:ind w:left="420"/>
      </w:pPr>
      <w:r>
        <w:rPr>
          <w:rFonts w:ascii="仿宋" w:hAnsi="仿宋" w:eastAsia="仿宋"/>
          <w:b w:val="0"/>
          <w:sz w:val="21"/>
        </w:rPr>
        <w:t>[唐]黄滔《贻张蠙同年》诗驅車先五漏，把菊後重陽。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干涸；流失。</w:t>
      </w:r>
    </w:p>
    <w:p>
      <w:pPr>
        <w:spacing w:before="40" w:after="80" w:line="440" w:lineRule="exact"/>
        <w:ind w:left="420"/>
      </w:pPr>
      <w:r>
        <w:rPr>
          <w:rFonts w:ascii="仿宋" w:hAnsi="仿宋" w:eastAsia="仿宋"/>
          <w:b w:val="0"/>
          <w:sz w:val="21"/>
        </w:rPr>
        <w:t>《荀子·王制》筐篋已富，府庫已實，而百姓貧，夫是之謂上溢而下漏。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诱骗。</w:t>
      </w:r>
    </w:p>
    <w:p>
      <w:pPr>
        <w:spacing w:before="40" w:after="80" w:line="440" w:lineRule="exact"/>
        <w:ind w:left="420"/>
      </w:pPr>
      <w:r>
        <w:rPr>
          <w:rFonts w:ascii="仿宋" w:hAnsi="仿宋" w:eastAsia="仿宋"/>
          <w:b w:val="0"/>
          <w:sz w:val="21"/>
        </w:rPr>
        <w:t>《水浒传》第七九回呼延灼道：‘我漏你到這裏，正要活捉你。你性命只在頃刻！’</w:t>
      </w:r>
    </w:p>
    <w:p>
      <w:r>
        <w:br w:type="page"/>
      </w:r>
    </w:p>
    <w:p>
      <w:pPr>
        <w:spacing w:before="240" w:after="120" w:line="440" w:lineRule="exact"/>
      </w:pPr>
      <w:r>
        <w:rPr>
          <w:rFonts w:ascii="黑体" w:hAnsi="黑体" w:eastAsia="黑体"/>
          <w:b/>
          <w:color w:val="1A1A1A"/>
          <w:sz w:val="32"/>
        </w:rPr>
        <w:t>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少女，女子。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[语体:方]年轻女子；女孩子：外来～｜农家～。</w:t>
      </w:r>
    </w:p>
    <w:p>
      <w:pPr>
        <w:spacing w:before="40" w:after="80" w:line="440" w:lineRule="exact"/>
        <w:ind w:left="420"/>
      </w:pPr>
      <w:r>
        <w:rPr>
          <w:rFonts w:ascii="仿宋" w:hAnsi="仿宋" w:eastAsia="仿宋"/>
          <w:b w:val="0"/>
          <w:sz w:val="21"/>
        </w:rPr>
        <w:t>《易·归妹》歸妹。征凶，無攸利。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通“昧”。蔑弃。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抚（撫）</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治理。</w:t>
      </w:r>
    </w:p>
    <w:p>
      <w:pPr>
        <w:spacing w:before="40" w:after="80" w:line="440" w:lineRule="exact"/>
        <w:ind w:left="420"/>
      </w:pPr>
      <w:r>
        <w:rPr>
          <w:rFonts w:ascii="仿宋" w:hAnsi="仿宋" w:eastAsia="仿宋"/>
          <w:b w:val="0"/>
          <w:sz w:val="21"/>
        </w:rPr>
        <w:t>[三国-魏]曹操《请爵荀彧表》研精極鋭，以撫庶事。天下之定，彧之功也。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顺应；依循。</w:t>
      </w:r>
    </w:p>
    <w:p>
      <w:pPr>
        <w:spacing w:before="40" w:after="80" w:line="440" w:lineRule="exact"/>
        <w:ind w:left="420"/>
      </w:pPr>
      <w:r>
        <w:rPr>
          <w:rFonts w:ascii="仿宋" w:hAnsi="仿宋" w:eastAsia="仿宋"/>
          <w:b w:val="0"/>
          <w:sz w:val="21"/>
        </w:rPr>
        <w:t>[南朝-齐]王融《永明十一年策秀才文》五辰未撫，九序未歌。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据有；占有。</w:t>
      </w:r>
    </w:p>
    <w:p>
      <w:pPr>
        <w:spacing w:before="40" w:after="80" w:line="440" w:lineRule="exact"/>
        <w:ind w:left="420"/>
      </w:pPr>
      <w:r>
        <w:rPr>
          <w:rFonts w:ascii="仿宋" w:hAnsi="仿宋" w:eastAsia="仿宋"/>
          <w:b w:val="0"/>
          <w:sz w:val="21"/>
        </w:rPr>
        <w:t>[唐]韩愈《祭鳄鱼文》今天子嗣唐位，神聖慈武，四海之外，六合之内，皆撫而有之。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拨弹；弹奏。</w:t>
      </w:r>
    </w:p>
    <w:p>
      <w:pPr>
        <w:spacing w:before="40" w:after="80" w:line="440" w:lineRule="exact"/>
        <w:ind w:left="420"/>
      </w:pPr>
      <w:r>
        <w:rPr>
          <w:rFonts w:ascii="仿宋" w:hAnsi="仿宋" w:eastAsia="仿宋"/>
          <w:b w:val="0"/>
          <w:sz w:val="21"/>
        </w:rPr>
        <w:t>[晋]郭璞《游仙诗》之三中有冥寂士，静嘯撫清絃。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抵临；巡。</w:t>
      </w:r>
    </w:p>
    <w:p>
      <w:pPr>
        <w:spacing w:before="40" w:after="80" w:line="440" w:lineRule="exact"/>
        <w:ind w:left="420"/>
      </w:pPr>
      <w:r>
        <w:rPr>
          <w:rFonts w:ascii="仿宋" w:hAnsi="仿宋" w:eastAsia="仿宋"/>
          <w:b w:val="0"/>
          <w:sz w:val="21"/>
        </w:rPr>
        <w:t>[三国-魏]嵇康《答难养生论》神馳於利害之端，心騖於榮辱之途，俯仰之間，已再撫宇宙之外者。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握持。</w:t>
      </w:r>
    </w:p>
    <w:p>
      <w:pPr>
        <w:spacing w:before="40" w:after="80" w:line="440" w:lineRule="exact"/>
        <w:ind w:left="420"/>
      </w:pPr>
      <w:r>
        <w:rPr>
          <w:rFonts w:ascii="仿宋" w:hAnsi="仿宋" w:eastAsia="仿宋"/>
          <w:b w:val="0"/>
          <w:sz w:val="21"/>
        </w:rPr>
        <w:t>[晋]潘岳《藉田赋》於是我皇乃降靈壇，撫御耦，坻場染屨，洪縻在手，三推而舍，庶人終畝。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引申为追随。</w:t>
      </w:r>
    </w:p>
    <w:p>
      <w:pPr>
        <w:spacing w:before="40" w:after="80" w:line="440" w:lineRule="exact"/>
        <w:ind w:left="420"/>
      </w:pPr>
      <w:r>
        <w:rPr>
          <w:rFonts w:ascii="仿宋" w:hAnsi="仿宋" w:eastAsia="仿宋"/>
          <w:b w:val="0"/>
          <w:sz w:val="21"/>
        </w:rPr>
        <w:t>[唐]刘知幾《史通·惑经》嗟夫！古今世殊，師授路隔。恨不得親膺灑掃，陪五尺之童；躬奉德音，撫四科之友。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仿效。</w:t>
      </w:r>
    </w:p>
    <w:p>
      <w:pPr>
        <w:spacing w:before="40" w:after="80" w:line="440" w:lineRule="exact"/>
        <w:ind w:left="420"/>
      </w:pPr>
      <w:r>
        <w:rPr>
          <w:rFonts w:ascii="仿宋" w:hAnsi="仿宋" w:eastAsia="仿宋"/>
          <w:b w:val="0"/>
          <w:sz w:val="21"/>
        </w:rPr>
        <w:t>《管子·版法》管子對曰：‘不然。夫學者所以自化，所以自撫，故君子惡稱人之惡。’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指任巡抚之职。</w:t>
      </w:r>
    </w:p>
    <w:p>
      <w:pPr>
        <w:spacing w:before="40" w:after="80" w:line="440" w:lineRule="exact"/>
        <w:ind w:left="420"/>
      </w:pPr>
      <w:r>
        <w:rPr>
          <w:rFonts w:ascii="仿宋" w:hAnsi="仿宋" w:eastAsia="仿宋"/>
          <w:b w:val="0"/>
          <w:sz w:val="21"/>
        </w:rPr>
        <w:t>[明]王世贞《觚不觚录》及余以副都撫鄖陽，所見主事以上，無不僉坐者。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指招抚，招安。</w:t>
      </w:r>
    </w:p>
    <w:p>
      <w:pPr>
        <w:spacing w:before="40" w:after="80" w:line="440" w:lineRule="exact"/>
        <w:ind w:left="420"/>
      </w:pPr>
      <w:r>
        <w:rPr>
          <w:rFonts w:ascii="仿宋" w:hAnsi="仿宋" w:eastAsia="仿宋"/>
          <w:b w:val="0"/>
          <w:sz w:val="21"/>
        </w:rPr>
        <w:t>[清]李斗《扬州画舫录·桥西录》惟李自成、張獻忠、羅汝才不受撫。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倚凭。亦引申为乘车驾船。</w:t>
      </w:r>
    </w:p>
    <w:p>
      <w:pPr>
        <w:spacing w:before="40" w:after="80" w:line="440" w:lineRule="exact"/>
        <w:ind w:left="420"/>
      </w:pPr>
      <w:r>
        <w:rPr>
          <w:rFonts w:ascii="仿宋" w:hAnsi="仿宋" w:eastAsia="仿宋"/>
          <w:b w:val="0"/>
          <w:sz w:val="21"/>
        </w:rPr>
        <w:t>[汉]张衡《东京赋》天子乃撫玉輅，時乘六龍。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通“幠”。掩，覆。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临摹。</w:t>
      </w:r>
    </w:p>
    <w:p>
      <w:pPr>
        <w:spacing w:before="40" w:after="80" w:line="440" w:lineRule="exact"/>
        <w:ind w:left="420"/>
      </w:pPr>
      <w:r>
        <w:rPr>
          <w:rFonts w:ascii="仿宋" w:hAnsi="仿宋" w:eastAsia="仿宋"/>
          <w:b w:val="0"/>
          <w:sz w:val="21"/>
        </w:rPr>
        <w:t>[宋]王明清《挥麈前录》卷三多睦子家丞印……篆文印樣，皆出諸印右，嘗撫得之。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抵补；弥补。</w:t>
      </w:r>
    </w:p>
    <w:p>
      <w:pPr>
        <w:spacing w:before="40" w:after="80" w:line="440" w:lineRule="exact"/>
        <w:ind w:left="420"/>
      </w:pPr>
      <w:r>
        <w:rPr>
          <w:rFonts w:ascii="仿宋" w:hAnsi="仿宋" w:eastAsia="仿宋"/>
          <w:b w:val="0"/>
          <w:sz w:val="21"/>
        </w:rPr>
        <w:t>《管子·山国轨》高田撫間田，山不被。</w:t>
      </w:r>
    </w:p>
    <w:p>
      <w:r>
        <w:br w:type="page"/>
      </w:r>
    </w:p>
    <w:p>
      <w:pPr>
        <w:spacing w:before="240" w:after="120" w:line="440" w:lineRule="exact"/>
      </w:pPr>
      <w:r>
        <w:rPr>
          <w:rFonts w:ascii="黑体" w:hAnsi="黑体" w:eastAsia="黑体"/>
          <w:b/>
          <w:color w:val="1A1A1A"/>
          <w:sz w:val="32"/>
        </w:rPr>
        <w:t>酿（釀）</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切割拌和；糅合。</w:t>
      </w:r>
    </w:p>
    <w:p>
      <w:pPr>
        <w:spacing w:before="40" w:after="80" w:line="440" w:lineRule="exact"/>
        <w:ind w:left="420"/>
      </w:pPr>
      <w:r>
        <w:rPr>
          <w:rFonts w:ascii="仿宋" w:hAnsi="仿宋" w:eastAsia="仿宋"/>
          <w:b w:val="0"/>
          <w:sz w:val="21"/>
        </w:rPr>
        <w:t>《礼记·内则》鶉羹、雞羹、鴽，釀之蓼。</w:t>
      </w:r>
    </w:p>
    <w:p>
      <w:r>
        <w:br w:type="page"/>
      </w:r>
    </w:p>
    <w:p>
      <w:pPr>
        <w:spacing w:before="240" w:after="120" w:line="440" w:lineRule="exact"/>
      </w:pPr>
      <w:r>
        <w:rPr>
          <w:rFonts w:ascii="黑体" w:hAnsi="黑体" w:eastAsia="黑体"/>
          <w:b/>
          <w:color w:val="1A1A1A"/>
          <w:sz w:val="32"/>
        </w:rPr>
        <w:t>翦</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消灭；削弱。</w:t>
      </w:r>
    </w:p>
    <w:p>
      <w:pPr>
        <w:spacing w:before="40" w:after="80" w:line="440" w:lineRule="exact"/>
        <w:ind w:left="420"/>
      </w:pPr>
      <w:r>
        <w:rPr>
          <w:rFonts w:ascii="仿宋" w:hAnsi="仿宋" w:eastAsia="仿宋"/>
          <w:b w:val="0"/>
          <w:sz w:val="21"/>
        </w:rPr>
        <w:t>[南朝-梁]沈约《齐故安陆昭王碑文》不待赭汙之權，而姦渠必翦。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剪刀。</w:t>
      </w:r>
    </w:p>
    <w:p>
      <w:pPr>
        <w:spacing w:before="40" w:after="80" w:line="440" w:lineRule="exact"/>
        <w:ind w:left="420"/>
      </w:pPr>
      <w:r>
        <w:rPr>
          <w:rFonts w:ascii="仿宋" w:hAnsi="仿宋" w:eastAsia="仿宋"/>
          <w:b w:val="0"/>
          <w:sz w:val="21"/>
        </w:rPr>
        <w:t>[元]杨维桢《庐山瀑布谣》便欲手把并州翦，翦取一幅玻瓈烟。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斩断；除去。</w:t>
      </w:r>
    </w:p>
    <w:p>
      <w:pPr>
        <w:spacing w:before="40" w:after="80" w:line="440" w:lineRule="exact"/>
        <w:ind w:left="420"/>
      </w:pPr>
      <w:r>
        <w:rPr>
          <w:rFonts w:ascii="仿宋" w:hAnsi="仿宋" w:eastAsia="仿宋"/>
          <w:b w:val="0"/>
          <w:sz w:val="21"/>
        </w:rPr>
        <w:t>[晋]葛洪《抱朴子·汉过》養豺狼而殲驎虞，殖枳棘而翦椒桂。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删除。</w:t>
      </w:r>
    </w:p>
    <w:p>
      <w:pPr>
        <w:spacing w:before="40" w:after="80" w:line="440" w:lineRule="exact"/>
        <w:ind w:left="420"/>
      </w:pPr>
      <w:r>
        <w:rPr>
          <w:rFonts w:ascii="仿宋" w:hAnsi="仿宋" w:eastAsia="仿宋"/>
          <w:b w:val="0"/>
          <w:sz w:val="21"/>
        </w:rPr>
        <w:t>[南朝-梁]刘勰《文心雕龙·鎔裁》翦截浮詞謂之裁。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用剪刀铰。</w:t>
      </w:r>
    </w:p>
    <w:p>
      <w:pPr>
        <w:spacing w:before="40" w:after="80" w:line="440" w:lineRule="exact"/>
        <w:ind w:left="420"/>
      </w:pPr>
      <w:r>
        <w:rPr>
          <w:rFonts w:ascii="仿宋" w:hAnsi="仿宋" w:eastAsia="仿宋"/>
          <w:b w:val="0"/>
          <w:sz w:val="21"/>
        </w:rPr>
        <w:t>[唐]韩愈《咏雪赠张籍》片片匀如翦，紛紛碎若挼。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挥动；扑打。</w:t>
      </w:r>
    </w:p>
    <w:p>
      <w:pPr>
        <w:spacing w:before="40" w:after="80" w:line="440" w:lineRule="exact"/>
        <w:ind w:left="420"/>
      </w:pPr>
      <w:r>
        <w:rPr>
          <w:rFonts w:ascii="仿宋" w:hAnsi="仿宋" w:eastAsia="仿宋"/>
          <w:b w:val="0"/>
          <w:sz w:val="21"/>
        </w:rPr>
        <w:t>《水浒传》第十一回林冲把袞刀桿翦了一下，驀地跳將出來。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些</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语气词。</w:t>
      </w:r>
    </w:p>
    <w:p>
      <w:pPr>
        <w:spacing w:before="40" w:after="80" w:line="440" w:lineRule="exact"/>
        <w:ind w:left="420"/>
      </w:pPr>
      <w:r>
        <w:rPr>
          <w:rFonts w:ascii="仿宋" w:hAnsi="仿宋" w:eastAsia="仿宋"/>
          <w:b w:val="0"/>
          <w:sz w:val="21"/>
        </w:rPr>
        <w:t>[唐]李益《从军夜次六胡北饮马磨剑石为祝殇辞》诗殤爲魂兮，可以歸還故鄉些。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辞赋的代称。</w:t>
      </w:r>
    </w:p>
    <w:p>
      <w:pPr>
        <w:spacing w:before="40" w:after="80" w:line="440" w:lineRule="exact"/>
        <w:ind w:left="420"/>
      </w:pPr>
      <w:r>
        <w:rPr>
          <w:rFonts w:ascii="仿宋" w:hAnsi="仿宋" w:eastAsia="仿宋"/>
          <w:b w:val="0"/>
          <w:sz w:val="21"/>
        </w:rPr>
        <w:t>[唐]戴叔伦《过贾谊旧居》诗謾有長書憂漢室，空將哀些弔沅湘。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方言。犹们。表示复数的词缀。</w:t>
      </w:r>
    </w:p>
    <w:p>
      <w:pPr>
        <w:spacing w:before="40" w:after="80" w:line="440" w:lineRule="exact"/>
        <w:ind w:left="420"/>
      </w:pPr>
      <w:r>
        <w:rPr>
          <w:rFonts w:ascii="仿宋" w:hAnsi="仿宋" w:eastAsia="仿宋"/>
          <w:b w:val="0"/>
          <w:sz w:val="21"/>
        </w:rPr>
        <w:t>沙汀《航线》婆娘些裤儿一卷，扑过河来拿起梭镖穿你，连娃儿些都不好惹。</w:t>
      </w:r>
    </w:p>
    <w:p>
      <w:r>
        <w:br w:type="page"/>
      </w:r>
    </w:p>
    <w:p>
      <w:pPr>
        <w:spacing w:before="240" w:after="120" w:line="440" w:lineRule="exact"/>
      </w:pPr>
      <w:r>
        <w:rPr>
          <w:rFonts w:ascii="黑体" w:hAnsi="黑体" w:eastAsia="黑体"/>
          <w:b/>
          <w:color w:val="1A1A1A"/>
          <w:sz w:val="32"/>
        </w:rPr>
        <w:t>抱</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抛弃；抛掷。</w:t>
      </w:r>
    </w:p>
    <w:p>
      <w:pPr>
        <w:spacing w:before="40" w:after="80" w:line="440" w:lineRule="exact"/>
        <w:ind w:left="420"/>
      </w:pPr>
      <w:r>
        <w:rPr>
          <w:rFonts w:ascii="仿宋" w:hAnsi="仿宋" w:eastAsia="仿宋"/>
          <w:b w:val="0"/>
          <w:sz w:val="21"/>
        </w:rPr>
        <w:t>[清]洪颐煊《读书丛录·抱儿》抱，即抛字。《李將軍列傳》作‘因推墮兒’，即‘抛’字義。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禽鸟孵卵。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[词性:动]孵（卵成雏）：～小鸡儿｜～窝。</w:t>
      </w:r>
    </w:p>
    <w:p>
      <w:pPr>
        <w:spacing w:before="40" w:after="80" w:line="440" w:lineRule="exact"/>
        <w:ind w:left="420"/>
      </w:pPr>
      <w:r>
        <w:rPr>
          <w:rFonts w:ascii="仿宋" w:hAnsi="仿宋" w:eastAsia="仿宋"/>
          <w:b w:val="0"/>
          <w:sz w:val="21"/>
        </w:rPr>
        <w:t>[明]李时珍《本草纲目·禽二·鸡》抱出卵殼，俗名混沌池、鳳凰蜕。用抱出者，取其蜕脱之義也。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指孵化虫卵。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[词性:动]孵（卵成雏）：～小鸡儿｜～窝。</w:t>
      </w:r>
    </w:p>
    <w:p>
      <w:pPr>
        <w:spacing w:before="40" w:after="80" w:line="440" w:lineRule="exact"/>
        <w:ind w:left="420"/>
      </w:pPr>
      <w:r>
        <w:rPr>
          <w:rFonts w:ascii="仿宋" w:hAnsi="仿宋" w:eastAsia="仿宋"/>
          <w:b w:val="0"/>
          <w:sz w:val="21"/>
        </w:rPr>
        <w:t>[宋]吕渭老《谒金门》词花盡葉長蠶又抱，子規啼未了。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保养；爱护。</w:t>
      </w:r>
    </w:p>
    <w:p>
      <w:pPr>
        <w:spacing w:before="40" w:after="80" w:line="440" w:lineRule="exact"/>
        <w:ind w:left="420"/>
      </w:pPr>
      <w:r>
        <w:rPr>
          <w:rFonts w:ascii="仿宋" w:hAnsi="仿宋" w:eastAsia="仿宋"/>
          <w:b w:val="0"/>
          <w:sz w:val="21"/>
        </w:rPr>
        <w:t>[唐]杜甫《七月三日戏赠元二十一曹长》诗園蔬抱金玉，無以供採掇。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谓负戴，带。指罪愆、疾病。</w:t>
      </w:r>
    </w:p>
    <w:p>
      <w:pPr>
        <w:spacing w:before="40" w:after="80" w:line="440" w:lineRule="exact"/>
        <w:ind w:left="420"/>
      </w:pPr>
      <w:r>
        <w:rPr>
          <w:rFonts w:ascii="仿宋" w:hAnsi="仿宋" w:eastAsia="仿宋"/>
          <w:b w:val="0"/>
          <w:sz w:val="21"/>
        </w:rPr>
        <w:t>[汉]赵晔《吴越春秋·夫差内传》今君抱六過之罪，不知愧辱而欲求生，豈不鄙哉！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奉戴。</w:t>
      </w:r>
    </w:p>
    <w:p>
      <w:pPr>
        <w:spacing w:before="40" w:after="80" w:line="440" w:lineRule="exact"/>
        <w:ind w:left="420"/>
      </w:pPr>
      <w:r>
        <w:rPr>
          <w:rFonts w:ascii="仿宋" w:hAnsi="仿宋" w:eastAsia="仿宋"/>
          <w:b w:val="0"/>
          <w:sz w:val="21"/>
        </w:rPr>
        <w:t>《吕氏春秋·下贤》文王造之而未遂，武王遂之而未成，周公旦抱少主而成之。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人体胸腹间的部位。</w:t>
      </w:r>
    </w:p>
    <w:p>
      <w:pPr>
        <w:spacing w:before="40" w:after="80" w:line="440" w:lineRule="exact"/>
        <w:ind w:left="420"/>
      </w:pPr>
      <w:r>
        <w:rPr>
          <w:rFonts w:ascii="仿宋" w:hAnsi="仿宋" w:eastAsia="仿宋"/>
          <w:b w:val="0"/>
          <w:sz w:val="21"/>
        </w:rPr>
        <w:t>《仪礼·士相见礼》凡與大人言，始視面，中視抱，卒視面，毋改。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太阳旁边的云气，古代以为祥瑞的征兆。</w:t>
      </w:r>
    </w:p>
    <w:p>
      <w:pPr>
        <w:spacing w:before="40" w:after="80" w:line="440" w:lineRule="exact"/>
        <w:ind w:left="420"/>
      </w:pPr>
      <w:r>
        <w:rPr>
          <w:rFonts w:ascii="仿宋" w:hAnsi="仿宋" w:eastAsia="仿宋"/>
          <w:b w:val="0"/>
          <w:sz w:val="21"/>
        </w:rPr>
        <w:t>[唐]元稹《辨日旁瑞气状》青赤短小在日旁謂之‘珥’，微曲向日謂之‘抱’。‘珥’者，纓珥之象，天子有喜並有和親之事，又當拜將；‘抱’者，扶抱向就之象，鄰國臣佐來降，天子有喜賀之事、子孫之慶，臣下忠誠輔主，國中歡喜和合。</w:t>
      </w:r>
    </w:p>
    <w:p>
      <w:r>
        <w:br w:type="page"/>
      </w:r>
    </w:p>
    <w:p>
      <w:pPr>
        <w:spacing w:before="240" w:after="120" w:line="440" w:lineRule="exact"/>
      </w:pPr>
      <w:r>
        <w:rPr>
          <w:rFonts w:ascii="黑体" w:hAnsi="黑体" w:eastAsia="黑体"/>
          <w:b/>
          <w:color w:val="1A1A1A"/>
          <w:sz w:val="32"/>
        </w:rPr>
        <w:t>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重复；再现。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[语体:书]再继续；再出现：青春不～｜良机难～。</w:t>
      </w:r>
    </w:p>
    <w:p>
      <w:pPr>
        <w:spacing w:before="40" w:after="80" w:line="440" w:lineRule="exact"/>
        <w:ind w:left="420"/>
      </w:pPr>
      <w:r>
        <w:rPr>
          <w:rFonts w:ascii="仿宋" w:hAnsi="仿宋" w:eastAsia="仿宋"/>
          <w:b w:val="0"/>
          <w:sz w:val="21"/>
        </w:rPr>
        <w:t>[三国-魏]曹植《箜篌引》盛時不可再，百年忽我遒。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两次；第二次。</w:t>
      </w:r>
    </w:p>
    <w:p>
      <w:pPr>
        <w:spacing w:before="40" w:after="80" w:line="440" w:lineRule="exact"/>
        <w:ind w:left="420"/>
      </w:pPr>
      <w:r>
        <w:rPr>
          <w:rFonts w:ascii="仿宋" w:hAnsi="仿宋" w:eastAsia="仿宋"/>
          <w:b w:val="0"/>
          <w:sz w:val="21"/>
        </w:rPr>
        <w:t>[清]魏源《圣武记》卷六敗其外援者三，敗其城中兵者再。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犹一点。加强否定句语气。</w:t>
      </w:r>
    </w:p>
    <w:p>
      <w:pPr>
        <w:spacing w:before="40" w:after="80" w:line="440" w:lineRule="exact"/>
        <w:ind w:left="420"/>
      </w:pPr>
      <w:r>
        <w:rPr>
          <w:rFonts w:ascii="仿宋" w:hAnsi="仿宋" w:eastAsia="仿宋"/>
          <w:b w:val="0"/>
          <w:sz w:val="21"/>
        </w:rPr>
        <w:t>[清]李渔《蜃中楼·述异》小弟自從那日想起，直想到如今，再不得明白。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用于否定词之前，表示永远。</w:t>
      </w:r>
    </w:p>
    <w:p>
      <w:pPr>
        <w:spacing w:before="40" w:after="80" w:line="440" w:lineRule="exact"/>
        <w:ind w:left="420"/>
      </w:pPr>
      <w:r>
        <w:rPr>
          <w:rFonts w:ascii="仿宋" w:hAnsi="仿宋" w:eastAsia="仿宋"/>
          <w:b w:val="0"/>
          <w:sz w:val="21"/>
        </w:rPr>
        <w:t>[清]徐大椿《洄溪道情·哭亡三子燝》從今後，再不聞侵晨笛飄韻。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若，如果。</w:t>
      </w:r>
    </w:p>
    <w:p>
      <w:pPr>
        <w:spacing w:before="40" w:after="80" w:line="440" w:lineRule="exact"/>
        <w:ind w:left="420"/>
      </w:pPr>
      <w:r>
        <w:rPr>
          <w:rFonts w:ascii="仿宋" w:hAnsi="仿宋" w:eastAsia="仿宋"/>
          <w:b w:val="0"/>
          <w:sz w:val="21"/>
        </w:rPr>
        <w:t>《红楼梦》第四一回我掂着這麽體沉，這再不是楊木，一定是黄松做的。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通“載”。语首助词。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犹一定，绝对。</w:t>
      </w:r>
    </w:p>
    <w:p>
      <w:pPr>
        <w:spacing w:before="40" w:after="80" w:line="440" w:lineRule="exact"/>
        <w:ind w:left="420"/>
      </w:pPr>
      <w:r>
        <w:rPr>
          <w:rFonts w:ascii="仿宋" w:hAnsi="仿宋" w:eastAsia="仿宋"/>
          <w:b w:val="0"/>
          <w:sz w:val="21"/>
        </w:rPr>
        <w:t>《红楼梦》第四七回﹝薛蟠﹞一回頭見了湘蓮，如獲奇珍，忙笑道：‘我説你是個再不失信的。’</w:t>
      </w:r>
    </w:p>
    <w:p>
      <w:r>
        <w:br w:type="page"/>
      </w:r>
    </w:p>
    <w:p>
      <w:pPr>
        <w:spacing w:before="240" w:after="120" w:line="440" w:lineRule="exact"/>
      </w:pPr>
      <w:r>
        <w:rPr>
          <w:rFonts w:ascii="黑体" w:hAnsi="黑体" w:eastAsia="黑体"/>
          <w:b/>
          <w:color w:val="1A1A1A"/>
          <w:sz w:val="32"/>
        </w:rPr>
        <w:t>矣</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语气助词。表肯定或判断。与“也”相当。</w:t>
      </w:r>
    </w:p>
    <w:p>
      <w:pPr>
        <w:spacing w:before="40" w:after="80" w:line="440" w:lineRule="exact"/>
        <w:ind w:left="420"/>
      </w:pPr>
      <w:r>
        <w:rPr>
          <w:rFonts w:ascii="仿宋" w:hAnsi="仿宋" w:eastAsia="仿宋"/>
          <w:b w:val="0"/>
          <w:sz w:val="21"/>
        </w:rPr>
        <w:t>《论语·学而》雖曰未學，吾必謂之學矣。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语气助词。表限制，犹“耳”。</w:t>
      </w:r>
    </w:p>
    <w:p>
      <w:pPr>
        <w:spacing w:before="40" w:after="80" w:line="440" w:lineRule="exact"/>
        <w:ind w:left="420"/>
      </w:pPr>
      <w:r>
        <w:rPr>
          <w:rFonts w:ascii="仿宋" w:hAnsi="仿宋" w:eastAsia="仿宋"/>
          <w:b w:val="0"/>
          <w:sz w:val="21"/>
        </w:rPr>
        <w:t>《左传·僖公二十四年》獻公之子九人，唯君在矣。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语气助词。表感叹，犹“啊”。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表示感叹：大～哉。</w:t>
      </w:r>
    </w:p>
    <w:p>
      <w:pPr>
        <w:spacing w:before="40" w:after="80" w:line="440" w:lineRule="exact"/>
        <w:ind w:left="420"/>
      </w:pPr>
      <w:r>
        <w:rPr>
          <w:rFonts w:ascii="仿宋" w:hAnsi="仿宋" w:eastAsia="仿宋"/>
          <w:b w:val="0"/>
          <w:sz w:val="21"/>
        </w:rPr>
        <w:t>[唐]韩愈《子产不毁乡校颂》下塞上聾，邦其傾矣。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代词。与“之”字相当。</w:t>
      </w:r>
    </w:p>
    <w:p>
      <w:pPr>
        <w:spacing w:before="40" w:after="80" w:line="440" w:lineRule="exact"/>
        <w:ind w:left="420"/>
      </w:pPr>
      <w:r>
        <w:rPr>
          <w:rFonts w:ascii="仿宋" w:hAnsi="仿宋" w:eastAsia="仿宋"/>
          <w:b w:val="0"/>
          <w:sz w:val="21"/>
        </w:rPr>
        <w:t>[汉]贾谊《新书·官人》取侍御之禮，以令至焉；取廝役之禮，以令召矣。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语气助词。表命令。</w:t>
      </w:r>
    </w:p>
    <w:p>
      <w:pPr>
        <w:spacing w:before="40" w:after="80" w:line="440" w:lineRule="exact"/>
        <w:ind w:left="420"/>
      </w:pPr>
      <w:r>
        <w:rPr>
          <w:rFonts w:ascii="仿宋" w:hAnsi="仿宋" w:eastAsia="仿宋"/>
          <w:b w:val="0"/>
          <w:sz w:val="21"/>
        </w:rPr>
        <w:t>《史记·滑稽列传》豹曰：‘廷掾起矣，狀河伯留客之久，若皆罷去歸矣！’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语气助词。表将然之事，与“了”相当。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用在句末，跟"了"相同：由来久～｜悔之晚～。</w:t>
      </w:r>
    </w:p>
    <w:p>
      <w:pPr>
        <w:spacing w:before="40" w:after="80" w:line="440" w:lineRule="exact"/>
        <w:ind w:left="420"/>
      </w:pPr>
      <w:r>
        <w:rPr>
          <w:rFonts w:ascii="仿宋" w:hAnsi="仿宋" w:eastAsia="仿宋"/>
          <w:b w:val="0"/>
          <w:sz w:val="21"/>
        </w:rPr>
        <w:t>《论语·阳货》孔子曰：‘諾，吾將仕矣。’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语气助词。与句中疑问词相呼应表疑问，犹“乎”。</w:t>
      </w:r>
    </w:p>
    <w:p>
      <w:pPr>
        <w:spacing w:before="40" w:after="80" w:line="440" w:lineRule="exact"/>
        <w:ind w:left="420"/>
      </w:pPr>
      <w:r>
        <w:rPr>
          <w:rFonts w:ascii="仿宋" w:hAnsi="仿宋" w:eastAsia="仿宋"/>
          <w:b w:val="0"/>
          <w:sz w:val="21"/>
        </w:rPr>
        <w:t>[宋]苏舜钦《火疏》財貨耗于内，征役勞于下，内耗下勞，何以濟矣？</w:t>
      </w:r>
    </w:p>
    <w:p>
      <w:r>
        <w:br w:type="page"/>
      </w:r>
    </w:p>
    <w:p>
      <w:pPr>
        <w:spacing w:before="240" w:after="120" w:line="440" w:lineRule="exact"/>
      </w:pPr>
      <w:r>
        <w:rPr>
          <w:rFonts w:ascii="黑体" w:hAnsi="黑体" w:eastAsia="黑体"/>
          <w:b/>
          <w:color w:val="1A1A1A"/>
          <w:sz w:val="32"/>
        </w:rPr>
        <w:t>中国（中國）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指生长、居住在中原地区的人。</w:t>
      </w:r>
    </w:p>
    <w:p>
      <w:pPr>
        <w:spacing w:before="40" w:after="80" w:line="440" w:lineRule="exact"/>
        <w:ind w:left="420"/>
      </w:pPr>
      <w:r>
        <w:rPr>
          <w:rFonts w:ascii="仿宋" w:hAnsi="仿宋" w:eastAsia="仿宋"/>
          <w:b w:val="0"/>
          <w:sz w:val="21"/>
        </w:rPr>
        <w:t>[宋]陈善《扪虱新话·阮籍知母而不知父》夫籍中國也，而與夷狄無異。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京师。</w:t>
      </w:r>
    </w:p>
    <w:p>
      <w:pPr>
        <w:spacing w:before="40" w:after="80" w:line="440" w:lineRule="exact"/>
        <w:ind w:left="420"/>
      </w:pPr>
      <w:r>
        <w:rPr>
          <w:rFonts w:ascii="仿宋" w:hAnsi="仿宋" w:eastAsia="仿宋"/>
          <w:b w:val="0"/>
          <w:sz w:val="21"/>
        </w:rPr>
        <w:t>[唐]李贺《李憑箜篌引》江娥啼竹素女怨，李憑中國彈箜篌。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上古时代，我国华夏族建国于黄河流域一带，以为居天下之中，故称中国，而把周围其他地区称为四方。后泛指中原地区。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犹国家，朝廷。</w:t>
      </w:r>
    </w:p>
    <w:p>
      <w:pPr>
        <w:spacing w:before="40" w:after="80" w:line="440" w:lineRule="exact"/>
        <w:ind w:left="420"/>
      </w:pPr>
      <w:r>
        <w:rPr>
          <w:rFonts w:ascii="仿宋" w:hAnsi="仿宋" w:eastAsia="仿宋"/>
          <w:b w:val="0"/>
          <w:sz w:val="21"/>
        </w:rPr>
        <w:t>[宋]叶適《上光宗皇帝札子》以爲中國全盛，而當思維持保守。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指恒河中流一带的中印度，佛教徒译称中国。参阅晋法显《佛国记》。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蹇</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通“謇”。口吃。参见“蹇吃”。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骄纵；不顺服。</w:t>
      </w:r>
    </w:p>
    <w:p>
      <w:pPr>
        <w:spacing w:before="40" w:after="80" w:line="440" w:lineRule="exact"/>
        <w:ind w:left="420"/>
      </w:pPr>
      <w:r>
        <w:rPr>
          <w:rFonts w:ascii="仿宋" w:hAnsi="仿宋" w:eastAsia="仿宋"/>
          <w:b w:val="0"/>
          <w:sz w:val="21"/>
        </w:rPr>
        <w:t>《公羊传·襄公十九年》或曰：爲其驕蹇，使其世子處乎諸侯之上也。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跛行；行动迟缓。</w:t>
      </w:r>
    </w:p>
    <w:p>
      <w:pPr>
        <w:spacing w:before="40" w:after="80" w:line="440" w:lineRule="exact"/>
        <w:ind w:left="420"/>
      </w:pPr>
      <w:r>
        <w:rPr>
          <w:rFonts w:ascii="仿宋" w:hAnsi="仿宋" w:eastAsia="仿宋"/>
          <w:b w:val="0"/>
          <w:sz w:val="21"/>
        </w:rPr>
        <w:t>[唐]李绰《尚书故实》今延英殿，靈芝殿也，謂之小延英。苗韓公居相位，以足疾步驟微蹇，上每於此待之。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困苦；困厄；不顺利。</w:t>
      </w:r>
    </w:p>
    <w:p>
      <w:pPr>
        <w:spacing w:before="40" w:after="80" w:line="440" w:lineRule="exact"/>
        <w:ind w:left="420"/>
      </w:pPr>
      <w:r>
        <w:rPr>
          <w:rFonts w:ascii="仿宋" w:hAnsi="仿宋" w:eastAsia="仿宋"/>
          <w:b w:val="0"/>
          <w:sz w:val="21"/>
        </w:rPr>
        <w:t>[前蜀]韦庄《寄江南诸弟》诗性拙唯多蹇，家貧半爲慵。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阻塞，不流利。</w:t>
      </w:r>
    </w:p>
    <w:p>
      <w:pPr>
        <w:spacing w:before="40" w:after="80" w:line="440" w:lineRule="exact"/>
        <w:ind w:left="420"/>
      </w:pPr>
      <w:r>
        <w:rPr>
          <w:rFonts w:ascii="仿宋" w:hAnsi="仿宋" w:eastAsia="仿宋"/>
          <w:b w:val="0"/>
          <w:sz w:val="21"/>
        </w:rPr>
        <w:t>《医宗金鉴·四诊心法要诀上》三言三止，言蹇爲風。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通“謇”。正直，忠贞。参见“蹇士”、“蹇犯”。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通“謇”。语首助词。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通“褰”。揭；提起。参见“蹇2裳”。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劣马或跛驴。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[语体:书]指驴，也指驽马。</w:t>
      </w:r>
    </w:p>
    <w:p>
      <w:pPr>
        <w:spacing w:before="40" w:after="80" w:line="440" w:lineRule="exact"/>
        <w:ind w:left="420"/>
      </w:pPr>
      <w:r>
        <w:rPr>
          <w:rFonts w:ascii="仿宋" w:hAnsi="仿宋" w:eastAsia="仿宋"/>
          <w:b w:val="0"/>
          <w:sz w:val="21"/>
        </w:rPr>
        <w:t>[元]白樸《天净沙·春》曲挈榼攜童跨蹇，溪山佳處，好將春事留連。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凝滞；留滞。</w:t>
      </w:r>
    </w:p>
    <w:p>
      <w:pPr>
        <w:spacing w:before="40" w:after="80" w:line="440" w:lineRule="exact"/>
        <w:ind w:left="420"/>
      </w:pPr>
      <w:r>
        <w:rPr>
          <w:rFonts w:ascii="仿宋" w:hAnsi="仿宋" w:eastAsia="仿宋"/>
          <w:b w:val="0"/>
          <w:sz w:val="21"/>
        </w:rPr>
        <w:t>《管子·水地》凝蹇而爲人，而九竅五慮出焉。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通“院”。坚硬。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心肠（心腸）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犹心头，心中。</w:t>
      </w:r>
    </w:p>
    <w:p>
      <w:pPr>
        <w:spacing w:before="40" w:after="80" w:line="440" w:lineRule="exact"/>
        <w:ind w:left="420"/>
      </w:pPr>
      <w:r>
        <w:rPr>
          <w:rFonts w:ascii="仿宋" w:hAnsi="仿宋" w:eastAsia="仿宋"/>
          <w:b w:val="0"/>
          <w:sz w:val="21"/>
        </w:rPr>
        <w:t>[唐]张籍《学仙》诗勤勞不能成，疑慮積心腸。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犹心腹，知心。</w:t>
      </w:r>
    </w:p>
    <w:p>
      <w:pPr>
        <w:spacing w:before="40" w:after="80" w:line="440" w:lineRule="exact"/>
        <w:ind w:left="420"/>
      </w:pPr>
      <w:r>
        <w:rPr>
          <w:rFonts w:ascii="仿宋" w:hAnsi="仿宋" w:eastAsia="仿宋"/>
          <w:b w:val="0"/>
          <w:sz w:val="21"/>
        </w:rPr>
        <w:t>《二刻拍案惊奇》卷四史魏二人先下此工夫，以結其心，却是未敢説甚麽正經心腸話。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犹心事。指心中所思虑的事。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兴致；心思：在车上，他一心想着厂里的事情，没有～去看景色。</w:t>
      </w:r>
    </w:p>
    <w:p>
      <w:pPr>
        <w:spacing w:before="40" w:after="80" w:line="440" w:lineRule="exact"/>
        <w:ind w:left="420"/>
      </w:pPr>
      <w:r>
        <w:rPr>
          <w:rFonts w:ascii="仿宋" w:hAnsi="仿宋" w:eastAsia="仿宋"/>
          <w:b w:val="0"/>
          <w:sz w:val="21"/>
        </w:rPr>
        <w:t>萧红《生死场》二你把筐子丢啦！我看你好像一点心肠也没有，打柴的人幸好是朱大爷，若是别人拾去还能找出来吗？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犹胸怀，肚量。</w:t>
      </w:r>
    </w:p>
    <w:p>
      <w:pPr>
        <w:spacing w:before="40" w:after="80" w:line="440" w:lineRule="exact"/>
        <w:ind w:left="420"/>
      </w:pPr>
      <w:r>
        <w:rPr>
          <w:rFonts w:ascii="仿宋" w:hAnsi="仿宋" w:eastAsia="仿宋"/>
          <w:b w:val="0"/>
          <w:sz w:val="21"/>
        </w:rPr>
        <w:t>《朱子语类》卷七四須是大著心腸看始得。</w:t>
      </w:r>
    </w:p>
    <w:p>
      <w:r>
        <w:br w:type="page"/>
      </w:r>
    </w:p>
    <w:p>
      <w:pPr>
        <w:spacing w:before="240" w:after="120" w:line="440" w:lineRule="exact"/>
      </w:pPr>
      <w:r>
        <w:rPr>
          <w:rFonts w:ascii="黑体" w:hAnsi="黑体" w:eastAsia="黑体"/>
          <w:b/>
          <w:color w:val="1A1A1A"/>
          <w:sz w:val="32"/>
        </w:rPr>
        <w:t>姐</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指妓女。</w:t>
      </w:r>
    </w:p>
    <w:p>
      <w:pPr>
        <w:spacing w:before="40" w:after="80" w:line="440" w:lineRule="exact"/>
        <w:ind w:left="420"/>
      </w:pPr>
      <w:r>
        <w:rPr>
          <w:rFonts w:ascii="仿宋" w:hAnsi="仿宋" w:eastAsia="仿宋"/>
          <w:b w:val="0"/>
          <w:sz w:val="21"/>
        </w:rPr>
        <w:t>《警世通言·玉堂春落难逢夫》常言‘姐愛俏，鴇愛鈔’。你多拿些銀子出來打動他，不愁他不用心。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娇，骄纵。</w:t>
      </w:r>
    </w:p>
    <w:p>
      <w:pPr>
        <w:spacing w:before="40" w:after="80" w:line="440" w:lineRule="exact"/>
        <w:ind w:left="420"/>
      </w:pPr>
      <w:r>
        <w:rPr>
          <w:rFonts w:ascii="仿宋" w:hAnsi="仿宋" w:eastAsia="仿宋"/>
          <w:b w:val="0"/>
          <w:sz w:val="21"/>
        </w:rPr>
        <w:t>[汉]王符《潜夫论·述赦》孺子可令姐。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称母亲。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比</w:t>
      </w:r>
      <w:r>
        <w:rPr>
          <w:rFonts w:ascii="宋体" w:hAnsi="宋体" w:eastAsia="宋体"/>
          <w:b w:val="0"/>
          <w:color w:val="999999"/>
          <w:sz w:val="22"/>
        </w:rPr>
        <w:t xml:space="preserve">    共 28 个义项</w:t>
      </w:r>
    </w:p>
    <w:p>
      <w:pPr>
        <w:spacing w:before="200" w:after="40" w:line="440" w:lineRule="exact"/>
      </w:pPr>
      <w:r>
        <w:rPr>
          <w:rFonts w:ascii="宋体" w:hAnsi="宋体" w:eastAsia="宋体"/>
          <w:b/>
          <w:sz w:val="24"/>
        </w:rPr>
        <w:t xml:space="preserve">① </w:t>
      </w:r>
      <w:r>
        <w:rPr>
          <w:rFonts w:ascii="宋体" w:hAnsi="宋体" w:eastAsia="宋体"/>
          <w:b/>
          <w:sz w:val="24"/>
        </w:rPr>
        <w:t>勾结。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依附；勾结：朋～为奸。</w:t>
      </w:r>
    </w:p>
    <w:p>
      <w:pPr>
        <w:spacing w:before="40" w:after="80" w:line="440" w:lineRule="exact"/>
        <w:ind w:left="420"/>
      </w:pPr>
      <w:r>
        <w:rPr>
          <w:rFonts w:ascii="仿宋" w:hAnsi="仿宋" w:eastAsia="仿宋"/>
          <w:b w:val="0"/>
          <w:sz w:val="21"/>
        </w:rPr>
        <w:t>《礼记·缁衣》大臣不治而邇臣比矣。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副词。近日，近来。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近来：～来。</w:t>
      </w:r>
    </w:p>
    <w:p>
      <w:pPr>
        <w:spacing w:before="40" w:after="80" w:line="440" w:lineRule="exact"/>
        <w:ind w:left="420"/>
      </w:pPr>
      <w:r>
        <w:rPr>
          <w:rFonts w:ascii="仿宋" w:hAnsi="仿宋" w:eastAsia="仿宋"/>
          <w:b w:val="0"/>
          <w:sz w:val="21"/>
        </w:rPr>
        <w:t>[晋]王羲之《参军帖》雨蒸，比各可不？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亲近；和睦。</w:t>
      </w:r>
    </w:p>
    <w:p>
      <w:pPr>
        <w:spacing w:before="40" w:after="80" w:line="440" w:lineRule="exact"/>
        <w:ind w:left="420"/>
      </w:pPr>
      <w:r>
        <w:rPr>
          <w:rFonts w:ascii="仿宋" w:hAnsi="仿宋" w:eastAsia="仿宋"/>
          <w:b w:val="0"/>
          <w:sz w:val="21"/>
        </w:rPr>
        <w:t>《诗·大雅·皇矣》王此大邦，克順克比。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介词。与，同。</w:t>
      </w:r>
    </w:p>
    <w:p>
      <w:pPr>
        <w:spacing w:before="40" w:after="80" w:line="440" w:lineRule="exact"/>
        <w:ind w:left="420"/>
      </w:pPr>
      <w:r>
        <w:rPr>
          <w:rFonts w:ascii="仿宋" w:hAnsi="仿宋" w:eastAsia="仿宋"/>
          <w:b w:val="0"/>
          <w:sz w:val="21"/>
        </w:rPr>
        <w:t>《庄子·天地》不推，誰其比憂！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编次，排比。</w:t>
      </w:r>
    </w:p>
    <w:p>
      <w:pPr>
        <w:spacing w:before="40" w:after="80" w:line="440" w:lineRule="exact"/>
        <w:ind w:left="420"/>
      </w:pPr>
      <w:r>
        <w:rPr>
          <w:rFonts w:ascii="仿宋" w:hAnsi="仿宋" w:eastAsia="仿宋"/>
          <w:b w:val="0"/>
          <w:sz w:val="21"/>
        </w:rPr>
        <w:t>《礼记·乐记》律小大之稱，比終始之序，以象事行。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齐同，等同。</w:t>
      </w:r>
    </w:p>
    <w:p>
      <w:pPr>
        <w:spacing w:before="40" w:after="80" w:line="440" w:lineRule="exact"/>
        <w:ind w:left="420"/>
      </w:pPr>
      <w:r>
        <w:rPr>
          <w:rFonts w:ascii="仿宋" w:hAnsi="仿宋" w:eastAsia="仿宋"/>
          <w:b w:val="0"/>
          <w:sz w:val="21"/>
        </w:rPr>
        <w:t>[三国-魏]刘劭《人物志·八观》是故鈞材而好學，明者爲師；比力而争，智者爲雄。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类似；相类。</w:t>
      </w:r>
    </w:p>
    <w:p>
      <w:pPr>
        <w:spacing w:before="40" w:after="80" w:line="440" w:lineRule="exact"/>
        <w:ind w:left="420"/>
      </w:pPr>
      <w:r>
        <w:rPr>
          <w:rFonts w:ascii="仿宋" w:hAnsi="仿宋" w:eastAsia="仿宋"/>
          <w:b w:val="0"/>
          <w:sz w:val="21"/>
        </w:rPr>
        <w:t>[唐]鲍溶《夏日华山别韩博士愈》诗跡比斷根蓬，憂如長飲酒。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介词。待到；等到。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等到：～及。</w:t>
      </w:r>
    </w:p>
    <w:p>
      <w:pPr>
        <w:spacing w:before="40" w:after="80" w:line="440" w:lineRule="exact"/>
        <w:ind w:left="420"/>
      </w:pPr>
      <w:r>
        <w:rPr>
          <w:rFonts w:ascii="仿宋" w:hAnsi="仿宋" w:eastAsia="仿宋"/>
          <w:b w:val="0"/>
          <w:sz w:val="21"/>
        </w:rPr>
        <w:t>[清]黄钧宰《金壶浪墨·果勇夫人》比大芳至，天大風雪，夫人冒雪抱子，泰然登程。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篦子。</w:t>
      </w:r>
    </w:p>
    <w:p>
      <w:pPr>
        <w:spacing w:before="40" w:after="80" w:line="440" w:lineRule="exact"/>
        <w:ind w:left="420"/>
      </w:pPr>
      <w:r>
        <w:rPr>
          <w:rFonts w:ascii="仿宋" w:hAnsi="仿宋" w:eastAsia="仿宋"/>
          <w:b w:val="0"/>
          <w:sz w:val="21"/>
        </w:rPr>
        <w:t>《急就篇》卷三鏡籢疏比各異工。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辅助。</w:t>
      </w:r>
    </w:p>
    <w:p>
      <w:pPr>
        <w:spacing w:before="40" w:after="80" w:line="440" w:lineRule="exact"/>
        <w:ind w:left="420"/>
      </w:pPr>
      <w:r>
        <w:rPr>
          <w:rFonts w:ascii="仿宋" w:hAnsi="仿宋" w:eastAsia="仿宋"/>
          <w:b w:val="0"/>
          <w:sz w:val="21"/>
        </w:rPr>
        <w:t>《易·比》比，輔也。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配合；适合。</w:t>
      </w:r>
    </w:p>
    <w:p>
      <w:pPr>
        <w:spacing w:before="40" w:after="80" w:line="440" w:lineRule="exact"/>
        <w:ind w:left="420"/>
      </w:pPr>
      <w:r>
        <w:rPr>
          <w:rFonts w:ascii="仿宋" w:hAnsi="仿宋" w:eastAsia="仿宋"/>
          <w:b w:val="0"/>
          <w:sz w:val="21"/>
        </w:rPr>
        <w:t>[汉]马融《长笛赋》心樂五聲之和，耳比八音之調。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副词。连续；频频。</w:t>
      </w:r>
    </w:p>
    <w:p>
      <w:pPr>
        <w:spacing w:before="40" w:after="80" w:line="440" w:lineRule="exact"/>
        <w:ind w:left="420"/>
      </w:pPr>
      <w:r>
        <w:rPr>
          <w:rFonts w:ascii="仿宋" w:hAnsi="仿宋" w:eastAsia="仿宋"/>
          <w:b w:val="0"/>
          <w:sz w:val="21"/>
        </w:rPr>
        <w:t>《战国策·燕策二》人有賣駿馬者，比三日立市，人莫之知。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例；成例。</w:t>
      </w:r>
    </w:p>
    <w:p>
      <w:pPr>
        <w:spacing w:before="40" w:after="80" w:line="440" w:lineRule="exact"/>
        <w:ind w:left="420"/>
      </w:pPr>
      <w:r>
        <w:rPr>
          <w:rFonts w:ascii="仿宋" w:hAnsi="仿宋" w:eastAsia="仿宋"/>
          <w:b w:val="0"/>
          <w:sz w:val="21"/>
        </w:rPr>
        <w:t>《礼记·王制》疑獄，氾與衆共之；衆疑，赦之。必察大小之比以成之。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副词。皆，都。</w:t>
      </w:r>
    </w:p>
    <w:p>
      <w:pPr>
        <w:spacing w:before="40" w:after="80" w:line="440" w:lineRule="exact"/>
        <w:ind w:left="420"/>
      </w:pPr>
      <w:r>
        <w:rPr>
          <w:rFonts w:ascii="仿宋" w:hAnsi="仿宋" w:eastAsia="仿宋"/>
          <w:b w:val="0"/>
          <w:sz w:val="21"/>
        </w:rPr>
        <w:t>[唐]韩愈《平淮西碑》愬入其西，得賊將，輒釋不殺，用其策戰比有功。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类；辈。</w:t>
      </w:r>
    </w:p>
    <w:p>
      <w:pPr>
        <w:spacing w:before="40" w:after="80" w:line="440" w:lineRule="exact"/>
        <w:ind w:left="420"/>
      </w:pPr>
      <w:r>
        <w:rPr>
          <w:rFonts w:ascii="仿宋" w:hAnsi="仿宋" w:eastAsia="仿宋"/>
          <w:b w:val="0"/>
          <w:sz w:val="21"/>
        </w:rPr>
        <w:t>[北魏]郦道元《水经注·济水二》山下有大穴，謂之‘舜井’，抑亦茅山‘禹井’之比矣。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对着；向着。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[语体:方][词性:动]对着；向着：别拿枪～着人，小心走火。</w:t>
      </w:r>
    </w:p>
    <w:p>
      <w:pPr>
        <w:spacing w:before="40" w:after="80" w:line="440" w:lineRule="exact"/>
        <w:ind w:left="420"/>
      </w:pPr>
      <w:r>
        <w:rPr>
          <w:rFonts w:ascii="仿宋" w:hAnsi="仿宋" w:eastAsia="仿宋"/>
          <w:b w:val="0"/>
          <w:sz w:val="21"/>
        </w:rPr>
        <w:t>[明]刘若愚《酌中志·忧危竑议前纪》今跋中詞意所指，直比皇上、貴妃，是敢於無君，一何至此哉！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介词。为；替。</w:t>
      </w:r>
    </w:p>
    <w:p>
      <w:pPr>
        <w:spacing w:before="40" w:after="80" w:line="440" w:lineRule="exact"/>
        <w:ind w:left="420"/>
      </w:pPr>
      <w:r>
        <w:rPr>
          <w:rFonts w:ascii="仿宋" w:hAnsi="仿宋" w:eastAsia="仿宋"/>
          <w:b w:val="0"/>
          <w:sz w:val="21"/>
        </w:rPr>
        <w:t>《孟子·梁惠王上》寡人恥之，願比死者壹洒之，如之何則可？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旧时官府缉拿人犯或征收租赋、额派人役等，定期催逼，谓之比。</w:t>
      </w:r>
    </w:p>
    <w:p>
      <w:pPr>
        <w:spacing w:before="40" w:after="80" w:line="440" w:lineRule="exact"/>
        <w:ind w:left="420"/>
      </w:pPr>
      <w:r>
        <w:rPr>
          <w:rFonts w:ascii="仿宋" w:hAnsi="仿宋" w:eastAsia="仿宋"/>
          <w:b w:val="0"/>
          <w:sz w:val="21"/>
        </w:rPr>
        <w:t>[清]梁清标《挽船曲》窮搜急比勢如火，那知人夫不用用金錢。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副词。本来。</w:t>
      </w:r>
    </w:p>
    <w:p>
      <w:pPr>
        <w:spacing w:before="40" w:after="80" w:line="440" w:lineRule="exact"/>
        <w:ind w:left="420"/>
      </w:pPr>
      <w:r>
        <w:rPr>
          <w:rFonts w:ascii="仿宋" w:hAnsi="仿宋" w:eastAsia="仿宋"/>
          <w:b w:val="0"/>
          <w:sz w:val="21"/>
        </w:rPr>
        <w:t>[宋]孙光宪《北梦琐言》卷十六仁矩比節使下小校，驟居内職，性好狎邪。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周遍。</w:t>
      </w:r>
    </w:p>
    <w:p>
      <w:pPr>
        <w:spacing w:before="40" w:after="80" w:line="440" w:lineRule="exact"/>
        <w:ind w:left="420"/>
      </w:pPr>
      <w:r>
        <w:rPr>
          <w:rFonts w:ascii="仿宋" w:hAnsi="仿宋" w:eastAsia="仿宋"/>
          <w:b w:val="0"/>
          <w:sz w:val="21"/>
        </w:rPr>
        <w:t>《墨子·节葬下》諸侯死者，虚車府，然後金玉珠璣比乎身，綸組節約，車馬藏乎壙。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副词。先前，以前。</w:t>
      </w:r>
    </w:p>
    <w:p>
      <w:pPr>
        <w:spacing w:before="40" w:after="80" w:line="440" w:lineRule="exact"/>
        <w:ind w:left="420"/>
      </w:pPr>
      <w:r>
        <w:rPr>
          <w:rFonts w:ascii="仿宋" w:hAnsi="仿宋" w:eastAsia="仿宋"/>
          <w:b w:val="0"/>
          <w:sz w:val="21"/>
        </w:rPr>
        <w:t>[唐]康骈《剧谈录·龙待诏相笏》某比不熟識于侍郎，今日見之，觀其骨狀，真爲貴人。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治理。</w:t>
      </w:r>
    </w:p>
    <w:p>
      <w:pPr>
        <w:spacing w:before="40" w:after="80" w:line="440" w:lineRule="exact"/>
        <w:ind w:left="420"/>
      </w:pPr>
      <w:r>
        <w:rPr>
          <w:rFonts w:ascii="仿宋" w:hAnsi="仿宋" w:eastAsia="仿宋"/>
          <w:b w:val="0"/>
          <w:sz w:val="21"/>
        </w:rPr>
        <w:t>王念孙《读书杂志·荀子一》敦、比皆治也……比讀爲‘庀’。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通“庇”。寄托。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副词。每。</w:t>
      </w:r>
    </w:p>
    <w:p>
      <w:pPr>
        <w:spacing w:before="40" w:after="80" w:line="440" w:lineRule="exact"/>
        <w:ind w:left="420"/>
      </w:pPr>
      <w:r>
        <w:rPr>
          <w:rFonts w:ascii="仿宋" w:hAnsi="仿宋" w:eastAsia="仿宋"/>
          <w:b w:val="0"/>
          <w:sz w:val="21"/>
        </w:rPr>
        <w:t>[清]魏源《圣武记》卷七凡土司貢，或比年一貢，或三年一貢。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周代地方的基层组织。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紧密；细密。</w:t>
      </w:r>
    </w:p>
    <w:p>
      <w:pPr>
        <w:spacing w:before="40" w:after="80" w:line="440" w:lineRule="exact"/>
        <w:ind w:left="420"/>
      </w:pPr>
      <w:r>
        <w:rPr>
          <w:rFonts w:ascii="仿宋" w:hAnsi="仿宋" w:eastAsia="仿宋"/>
          <w:b w:val="0"/>
          <w:sz w:val="21"/>
        </w:rPr>
        <w:t>《诗·周颂·良耜》其崇如墉，其比如櫛。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顺从；附从。</w:t>
      </w:r>
    </w:p>
    <w:p>
      <w:pPr>
        <w:spacing w:before="40" w:after="80" w:line="440" w:lineRule="exact"/>
        <w:ind w:left="420"/>
      </w:pPr>
      <w:r>
        <w:rPr>
          <w:rFonts w:ascii="仿宋" w:hAnsi="仿宋" w:eastAsia="仿宋"/>
          <w:b w:val="0"/>
          <w:sz w:val="21"/>
        </w:rPr>
        <w:t>《荀子·儒效》先王之道，仁人隆也，比中而行之。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古代哈萨克族、布鲁特族(即柯尔克孜族)称其君长为比。</w:t>
      </w:r>
    </w:p>
    <w:p>
      <w:pPr>
        <w:spacing w:before="40" w:after="80" w:line="440" w:lineRule="exact"/>
        <w:ind w:left="420"/>
      </w:pPr>
      <w:r>
        <w:rPr>
          <w:rFonts w:ascii="仿宋" w:hAnsi="仿宋" w:eastAsia="仿宋"/>
          <w:b w:val="0"/>
          <w:sz w:val="21"/>
        </w:rPr>
        <w:t>[清]阮葵生《茶馀客话》卷十三哈薩克，古大宛地，回子一大國，稱其汗曰比。</w:t>
      </w:r>
    </w:p>
    <w:p>
      <w:r>
        <w:br w:type="page"/>
      </w:r>
    </w:p>
    <w:p>
      <w:pPr>
        <w:spacing w:before="240" w:after="120" w:line="440" w:lineRule="exact"/>
      </w:pPr>
      <w:r>
        <w:rPr>
          <w:rFonts w:ascii="黑体" w:hAnsi="黑体" w:eastAsia="黑体"/>
          <w:b/>
          <w:color w:val="1A1A1A"/>
          <w:sz w:val="32"/>
        </w:rPr>
        <w:t>臻</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齐全，完备。</w:t>
      </w:r>
    </w:p>
    <w:p>
      <w:pPr>
        <w:spacing w:before="40" w:after="80" w:line="440" w:lineRule="exact"/>
        <w:ind w:left="420"/>
      </w:pPr>
      <w:r>
        <w:rPr>
          <w:rFonts w:ascii="仿宋" w:hAnsi="仿宋" w:eastAsia="仿宋"/>
          <w:b w:val="0"/>
          <w:sz w:val="21"/>
        </w:rPr>
        <w:t>[元]王晔《桃花女》第三折那任二公的女兒，性子好生利害，倘或禮物有些不臻，打將起來，我在後面好溜。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盛；满。</w:t>
      </w:r>
    </w:p>
    <w:p>
      <w:pPr>
        <w:spacing w:before="40" w:after="80" w:line="440" w:lineRule="exact"/>
        <w:ind w:left="420"/>
      </w:pPr>
      <w:r>
        <w:rPr>
          <w:rFonts w:ascii="仿宋" w:hAnsi="仿宋" w:eastAsia="仿宋"/>
          <w:b w:val="0"/>
          <w:sz w:val="21"/>
        </w:rPr>
        <w:t>[汉]张衡《南都赋》其水則開竇灑流，浸彼稻田；溝澮脉連，隄塍相輑；朝雲不興，而潢潦獨臻。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一再；接连不断。</w:t>
      </w:r>
    </w:p>
    <w:p>
      <w:pPr>
        <w:spacing w:before="40" w:after="80" w:line="440" w:lineRule="exact"/>
        <w:ind w:left="420"/>
      </w:pPr>
      <w:r>
        <w:rPr>
          <w:rFonts w:ascii="仿宋" w:hAnsi="仿宋" w:eastAsia="仿宋"/>
          <w:b w:val="0"/>
          <w:sz w:val="21"/>
        </w:rPr>
        <w:t>《墨子·尚同中》飄風苦雨，荐臻而至者，此天之降罰也。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增加，加重。</w:t>
      </w:r>
    </w:p>
    <w:p>
      <w:pPr>
        <w:spacing w:before="40" w:after="80" w:line="440" w:lineRule="exact"/>
        <w:ind w:left="420"/>
      </w:pPr>
      <w:r>
        <w:rPr>
          <w:rFonts w:ascii="仿宋" w:hAnsi="仿宋" w:eastAsia="仿宋"/>
          <w:b w:val="0"/>
          <w:sz w:val="21"/>
        </w:rPr>
        <w:t>《书·顾命》王曰：‘嗚呼！疾大漸，惟幾，病日臻。’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聚集。</w:t>
      </w:r>
    </w:p>
    <w:p>
      <w:pPr>
        <w:spacing w:before="40" w:after="80" w:line="440" w:lineRule="exact"/>
        <w:ind w:left="420"/>
      </w:pPr>
      <w:r>
        <w:rPr>
          <w:rFonts w:ascii="仿宋" w:hAnsi="仿宋" w:eastAsia="仿宋"/>
          <w:b w:val="0"/>
          <w:sz w:val="21"/>
        </w:rPr>
        <w:t>[汉]桓宽《盐铁论·力耕》自京師東西南北，歷山川，經郡國，諸殷富大都，無非街衢五通，商賈之所臻，萬物之所殖者。</w:t>
      </w:r>
    </w:p>
    <w:p>
      <w:r>
        <w:br w:type="page"/>
      </w:r>
    </w:p>
    <w:p>
      <w:pPr>
        <w:spacing w:before="240" w:after="120" w:line="440" w:lineRule="exact"/>
      </w:pPr>
      <w:r>
        <w:rPr>
          <w:rFonts w:ascii="黑体" w:hAnsi="黑体" w:eastAsia="黑体"/>
          <w:b/>
          <w:color w:val="1A1A1A"/>
          <w:sz w:val="32"/>
        </w:rPr>
        <w:t>译（譯）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指翻译人员。</w:t>
      </w:r>
    </w:p>
    <w:p>
      <w:pPr>
        <w:spacing w:before="40" w:after="80" w:line="440" w:lineRule="exact"/>
        <w:ind w:left="420"/>
      </w:pPr>
      <w:r>
        <w:rPr>
          <w:rFonts w:ascii="仿宋" w:hAnsi="仿宋" w:eastAsia="仿宋"/>
          <w:b w:val="0"/>
          <w:sz w:val="21"/>
        </w:rPr>
        <w:t>《汉书·佞幸传·董贤》單于怪賢年少，以問譯。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指语言不通的异域。</w:t>
      </w:r>
    </w:p>
    <w:p>
      <w:pPr>
        <w:spacing w:before="40" w:after="80" w:line="440" w:lineRule="exact"/>
        <w:ind w:left="420"/>
      </w:pPr>
      <w:r>
        <w:rPr>
          <w:rFonts w:ascii="仿宋" w:hAnsi="仿宋" w:eastAsia="仿宋"/>
          <w:b w:val="0"/>
          <w:sz w:val="21"/>
        </w:rPr>
        <w:t>《後汉书·东夷传论赞》雜華澆本，遂通有漢。眇眇偏譯，或從或畔。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通“繹”。寻绎。参见“譯審”。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阐述；诠释。</w:t>
      </w:r>
    </w:p>
    <w:p>
      <w:pPr>
        <w:spacing w:before="40" w:after="80" w:line="440" w:lineRule="exact"/>
        <w:ind w:left="420"/>
      </w:pPr>
      <w:r>
        <w:rPr>
          <w:rFonts w:ascii="仿宋" w:hAnsi="仿宋" w:eastAsia="仿宋"/>
          <w:b w:val="0"/>
          <w:sz w:val="21"/>
        </w:rPr>
        <w:t>[汉]王符《潜夫论·考绩》夫聖人爲天口，賢人爲聖譯。</w:t>
      </w:r>
    </w:p>
    <w:p>
      <w:r>
        <w:br w:type="page"/>
      </w:r>
    </w:p>
    <w:p>
      <w:pPr>
        <w:spacing w:before="240" w:after="120" w:line="440" w:lineRule="exact"/>
      </w:pPr>
      <w:r>
        <w:rPr>
          <w:rFonts w:ascii="黑体" w:hAnsi="黑体" w:eastAsia="黑体"/>
          <w:b/>
          <w:color w:val="1A1A1A"/>
          <w:sz w:val="32"/>
        </w:rPr>
        <w:t>绝（絶）</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断，分成两段或几段。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断绝：～交｜～缘｜隔～｜络绎不～。</w:t>
      </w:r>
    </w:p>
    <w:p>
      <w:pPr>
        <w:spacing w:before="40" w:after="80" w:line="440" w:lineRule="exact"/>
        <w:ind w:left="420"/>
      </w:pPr>
      <w:r>
        <w:rPr>
          <w:rFonts w:ascii="仿宋" w:hAnsi="仿宋" w:eastAsia="仿宋"/>
          <w:b w:val="0"/>
          <w:sz w:val="21"/>
        </w:rPr>
        <w:t>[唐]韩愈《张中丞传後叙》引繩而絶之，其絶必有處。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超过。</w:t>
      </w:r>
    </w:p>
    <w:p>
      <w:pPr>
        <w:spacing w:before="40" w:after="80" w:line="440" w:lineRule="exact"/>
        <w:ind w:left="420"/>
      </w:pPr>
      <w:r>
        <w:rPr>
          <w:rFonts w:ascii="仿宋" w:hAnsi="仿宋" w:eastAsia="仿宋"/>
          <w:b w:val="0"/>
          <w:sz w:val="21"/>
        </w:rPr>
        <w:t>[南朝-宋]鲍照《代朗月行》鬢奪衛女迅，體絶飛燕光。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引申为拒绝。</w:t>
      </w:r>
    </w:p>
    <w:p>
      <w:pPr>
        <w:spacing w:before="40" w:after="80" w:line="440" w:lineRule="exact"/>
        <w:ind w:left="420"/>
      </w:pPr>
      <w:r>
        <w:rPr>
          <w:rFonts w:ascii="仿宋" w:hAnsi="仿宋" w:eastAsia="仿宋"/>
          <w:b w:val="0"/>
          <w:sz w:val="21"/>
        </w:rPr>
        <w:t>《後汉书·张奂传》董卓慕之，使其兄遺縑百匹。奂惡卓爲人，絶而不受。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缺乏；贫困。</w:t>
      </w:r>
    </w:p>
    <w:p>
      <w:pPr>
        <w:spacing w:before="40" w:after="80" w:line="440" w:lineRule="exact"/>
        <w:ind w:left="420"/>
      </w:pPr>
      <w:r>
        <w:rPr>
          <w:rFonts w:ascii="仿宋" w:hAnsi="仿宋" w:eastAsia="仿宋"/>
          <w:b w:val="0"/>
          <w:sz w:val="21"/>
        </w:rPr>
        <w:t>《礼记·月令》﹝季春之月﹞命有司，發倉廩，賜貧窮，振乏絶。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横度；越过。</w:t>
      </w:r>
    </w:p>
    <w:p>
      <w:pPr>
        <w:spacing w:before="40" w:after="80" w:line="440" w:lineRule="exact"/>
        <w:ind w:left="420"/>
      </w:pPr>
      <w:r>
        <w:rPr>
          <w:rFonts w:ascii="仿宋" w:hAnsi="仿宋" w:eastAsia="仿宋"/>
          <w:b w:val="0"/>
          <w:sz w:val="21"/>
        </w:rPr>
        <w:t>[北魏]郦道元《水经注·渭水三》漢成帝之爲太子，元帝嘗急召之。太子出龍樓門，不敢絶馳道，西至直城門，方乃得度。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辽远；远隔。</w:t>
      </w:r>
    </w:p>
    <w:p>
      <w:pPr>
        <w:spacing w:before="40" w:after="80" w:line="440" w:lineRule="exact"/>
        <w:ind w:left="420"/>
      </w:pPr>
      <w:r>
        <w:rPr>
          <w:rFonts w:ascii="仿宋" w:hAnsi="仿宋" w:eastAsia="仿宋"/>
          <w:b w:val="0"/>
          <w:sz w:val="21"/>
        </w:rPr>
        <w:t>[清]顾炎武《莱州》诗轉漕新河格，分營絶島迂。</w:t>
      </w:r>
    </w:p>
    <w:p>
      <w:r>
        <w:br w:type="page"/>
      </w:r>
    </w:p>
    <w:p>
      <w:pPr>
        <w:spacing w:before="240" w:after="120" w:line="440" w:lineRule="exact"/>
      </w:pPr>
      <w:r>
        <w:rPr>
          <w:rFonts w:ascii="黑体" w:hAnsi="黑体" w:eastAsia="黑体"/>
          <w:b/>
          <w:color w:val="1A1A1A"/>
          <w:sz w:val="32"/>
        </w:rPr>
        <w:t>行动（行動）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动不动。</w:t>
      </w:r>
    </w:p>
    <w:p>
      <w:pPr>
        <w:spacing w:before="40" w:after="80" w:line="440" w:lineRule="exact"/>
        <w:ind w:left="420"/>
      </w:pPr>
      <w:r>
        <w:rPr>
          <w:rFonts w:ascii="仿宋" w:hAnsi="仿宋" w:eastAsia="仿宋"/>
          <w:b w:val="0"/>
          <w:sz w:val="21"/>
        </w:rPr>
        <w:t>《金瓶梅词话》第二三回玳安道：‘那樂嫂子，行動只拿五娘諕我。’</w:t>
      </w:r>
    </w:p>
    <w:p>
      <w:r>
        <w:br w:type="page"/>
      </w:r>
    </w:p>
    <w:p>
      <w:pPr>
        <w:spacing w:before="240" w:after="120" w:line="440" w:lineRule="exact"/>
      </w:pPr>
      <w:r>
        <w:rPr>
          <w:rFonts w:ascii="黑体" w:hAnsi="黑体" w:eastAsia="黑体"/>
          <w:b/>
          <w:color w:val="1A1A1A"/>
          <w:sz w:val="32"/>
        </w:rPr>
        <w:t>合</w:t>
      </w:r>
      <w:r>
        <w:rPr>
          <w:rFonts w:ascii="宋体" w:hAnsi="宋体" w:eastAsia="宋体"/>
          <w:b w:val="0"/>
          <w:color w:val="999999"/>
          <w:sz w:val="22"/>
        </w:rPr>
        <w:t xml:space="preserve">    共 33 个义项</w:t>
      </w:r>
    </w:p>
    <w:p>
      <w:pPr>
        <w:spacing w:before="200" w:after="40" w:line="440" w:lineRule="exact"/>
      </w:pPr>
      <w:r>
        <w:rPr>
          <w:rFonts w:ascii="宋体" w:hAnsi="宋体" w:eastAsia="宋体"/>
          <w:b/>
          <w:sz w:val="24"/>
        </w:rPr>
        <w:t xml:space="preserve">① </w:t>
      </w:r>
      <w:r>
        <w:rPr>
          <w:rFonts w:ascii="宋体" w:hAnsi="宋体" w:eastAsia="宋体"/>
          <w:b/>
          <w:sz w:val="24"/>
        </w:rPr>
        <w:t>交锋；交战。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[词性:量]旧小说中指交战的回合：大战三十余～。</w:t>
      </w:r>
    </w:p>
    <w:p>
      <w:pPr>
        <w:spacing w:before="40" w:after="80" w:line="440" w:lineRule="exact"/>
        <w:ind w:left="420"/>
      </w:pPr>
      <w:r>
        <w:rPr>
          <w:rFonts w:ascii="仿宋" w:hAnsi="仿宋" w:eastAsia="仿宋"/>
          <w:b w:val="0"/>
          <w:sz w:val="21"/>
        </w:rPr>
        <w:t>《孙子·行军》兵怒而相迎，久而不合，又不相去，必謹察之。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匹配；配偶。</w:t>
      </w:r>
    </w:p>
    <w:p>
      <w:pPr>
        <w:spacing w:before="40" w:after="80" w:line="440" w:lineRule="exact"/>
        <w:ind w:left="420"/>
      </w:pPr>
      <w:r>
        <w:rPr>
          <w:rFonts w:ascii="仿宋" w:hAnsi="仿宋" w:eastAsia="仿宋"/>
          <w:b w:val="0"/>
          <w:sz w:val="21"/>
        </w:rPr>
        <w:t>[清]王士禛《池北偶谈·谈异五·邵进士三世姻》董病且死，與邵訣曰：‘……君幾年後訪我於此，與君當再合，生二子。’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覆盖；笼罩。</w:t>
      </w:r>
    </w:p>
    <w:p>
      <w:pPr>
        <w:spacing w:before="40" w:after="80" w:line="440" w:lineRule="exact"/>
        <w:ind w:left="420"/>
      </w:pPr>
      <w:r>
        <w:rPr>
          <w:rFonts w:ascii="仿宋" w:hAnsi="仿宋" w:eastAsia="仿宋"/>
          <w:b w:val="0"/>
          <w:sz w:val="21"/>
        </w:rPr>
        <w:t>[北魏]贾思勰《齐民要术·种韭》種法：以升盞合地爲處，布子於圍内。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连同，连带。</w:t>
      </w:r>
    </w:p>
    <w:p>
      <w:pPr>
        <w:spacing w:before="40" w:after="80" w:line="440" w:lineRule="exact"/>
        <w:ind w:left="420"/>
      </w:pPr>
      <w:r>
        <w:rPr>
          <w:rFonts w:ascii="仿宋" w:hAnsi="仿宋" w:eastAsia="仿宋"/>
          <w:b w:val="0"/>
          <w:sz w:val="21"/>
        </w:rPr>
        <w:t>[北魏]贾思勰《齐民要术·柰林檎》作林檎麨法……不去蔕，則太苦；合子，則不度夏；留心，則太酸。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调制。</w:t>
      </w:r>
    </w:p>
    <w:p>
      <w:pPr>
        <w:spacing w:before="40" w:after="80" w:line="440" w:lineRule="exact"/>
        <w:ind w:left="420"/>
      </w:pPr>
      <w:r>
        <w:rPr>
          <w:rFonts w:ascii="仿宋" w:hAnsi="仿宋" w:eastAsia="仿宋"/>
          <w:b w:val="0"/>
          <w:sz w:val="21"/>
        </w:rPr>
        <w:t>[晋]葛洪《抱朴子·尚博》雖有起死之藥，猶謂不及和鵲之所合也。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应该；应当。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[语体:书]应当；应该：理～声明。</w:t>
      </w:r>
    </w:p>
    <w:p>
      <w:pPr>
        <w:spacing w:before="40" w:after="80" w:line="440" w:lineRule="exact"/>
        <w:ind w:left="420"/>
      </w:pPr>
      <w:r>
        <w:rPr>
          <w:rFonts w:ascii="仿宋" w:hAnsi="仿宋" w:eastAsia="仿宋"/>
          <w:b w:val="0"/>
          <w:sz w:val="21"/>
        </w:rPr>
        <w:t>[唐]白居易《与元九书》每讀書史，多求理道：始知文章合爲時而著，歌詩合爲事而作。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投契。</w:t>
      </w:r>
    </w:p>
    <w:p>
      <w:pPr>
        <w:spacing w:before="40" w:after="80" w:line="440" w:lineRule="exact"/>
        <w:ind w:left="420"/>
      </w:pPr>
      <w:r>
        <w:rPr>
          <w:rFonts w:ascii="仿宋" w:hAnsi="仿宋" w:eastAsia="仿宋"/>
          <w:b w:val="0"/>
          <w:sz w:val="21"/>
        </w:rPr>
        <w:t>[南朝-宋]谢灵运《还旧园作见颜范二中书》诗偶與張邴合，久欲還東山。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交配；交媾。</w:t>
      </w:r>
    </w:p>
    <w:p>
      <w:pPr>
        <w:spacing w:before="40" w:after="80" w:line="440" w:lineRule="exact"/>
        <w:ind w:left="420"/>
      </w:pPr>
      <w:r>
        <w:rPr>
          <w:rFonts w:ascii="仿宋" w:hAnsi="仿宋" w:eastAsia="仿宋"/>
          <w:b w:val="0"/>
          <w:sz w:val="21"/>
        </w:rPr>
        <w:t>[北齐]刘昼《新论·命相》慶都與赤龍合，而生唐堯。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特指考试合格。</w:t>
      </w:r>
    </w:p>
    <w:p>
      <w:pPr>
        <w:spacing w:before="40" w:after="80" w:line="440" w:lineRule="exact"/>
        <w:ind w:left="420"/>
      </w:pPr>
      <w:r>
        <w:rPr>
          <w:rFonts w:ascii="仿宋" w:hAnsi="仿宋" w:eastAsia="仿宋"/>
          <w:b w:val="0"/>
          <w:sz w:val="21"/>
        </w:rPr>
        <w:t>[宋]曾巩《天长米君墓志铭》數就進士試，不合。乃嘆曰：‘與其屈於人，孰若肆吾志哉！’因不復言仕。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介词。同。</w:t>
      </w:r>
    </w:p>
    <w:p>
      <w:pPr>
        <w:spacing w:before="40" w:after="80" w:line="440" w:lineRule="exact"/>
        <w:ind w:left="420"/>
      </w:pPr>
      <w:r>
        <w:rPr>
          <w:rFonts w:ascii="仿宋" w:hAnsi="仿宋" w:eastAsia="仿宋"/>
          <w:b w:val="0"/>
          <w:sz w:val="21"/>
        </w:rPr>
        <w:t>《红楼梦》第六六回﹝尤三姐﹞説着將頭上一根玉簪拔下來，磕作兩段，説：‘一句不真，就合這簪子一樣！’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谓对应互协。</w:t>
      </w:r>
    </w:p>
    <w:p>
      <w:pPr>
        <w:spacing w:before="40" w:after="80" w:line="440" w:lineRule="exact"/>
        <w:ind w:left="420"/>
      </w:pPr>
      <w:r>
        <w:rPr>
          <w:rFonts w:ascii="仿宋" w:hAnsi="仿宋" w:eastAsia="仿宋"/>
          <w:b w:val="0"/>
          <w:sz w:val="21"/>
        </w:rPr>
        <w:t>[汉]董仲舒《春秋繁露·基义》凡物必有合。合，必有上，必有下，必有左，必有右……此皆其合也。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连词。同“和”。表示联合。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通“盍”。何。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回答。</w:t>
      </w:r>
    </w:p>
    <w:p>
      <w:pPr>
        <w:spacing w:before="40" w:after="80" w:line="440" w:lineRule="exact"/>
        <w:ind w:left="420"/>
      </w:pPr>
      <w:r>
        <w:rPr>
          <w:rFonts w:ascii="仿宋" w:hAnsi="仿宋" w:eastAsia="仿宋"/>
          <w:b w:val="0"/>
          <w:sz w:val="21"/>
        </w:rPr>
        <w:t>[睡虎地]秦 墓竹简《封诊式》自殺者必先有故，問其同居，以合(答)其故。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制作。</w:t>
      </w:r>
    </w:p>
    <w:p>
      <w:pPr>
        <w:spacing w:before="40" w:after="80" w:line="440" w:lineRule="exact"/>
        <w:ind w:left="420"/>
      </w:pPr>
      <w:r>
        <w:rPr>
          <w:rFonts w:ascii="仿宋" w:hAnsi="仿宋" w:eastAsia="仿宋"/>
          <w:b w:val="0"/>
          <w:sz w:val="21"/>
        </w:rPr>
        <w:t>《汉书·律历志上》蓋聞古者黄帝合而不死，名察發斂，定清濁，起五部，建氣物分數。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盛物之器。即盒子。</w:t>
      </w:r>
    </w:p>
    <w:p>
      <w:pPr>
        <w:spacing w:before="40" w:after="80" w:line="440" w:lineRule="exact"/>
        <w:ind w:left="420"/>
      </w:pPr>
      <w:r>
        <w:rPr>
          <w:rFonts w:ascii="仿宋" w:hAnsi="仿宋" w:eastAsia="仿宋"/>
          <w:b w:val="0"/>
          <w:sz w:val="21"/>
        </w:rPr>
        <w:t>[北魏]贾思勰《齐民要术·种槐柳楸梓梧柞》﹝梓﹞十年後……車、板、盤、合、樂器，所在任用。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倒覆；俯伏。</w:t>
      </w:r>
    </w:p>
    <w:p>
      <w:pPr>
        <w:spacing w:before="40" w:after="80" w:line="440" w:lineRule="exact"/>
        <w:ind w:left="420"/>
      </w:pPr>
      <w:r>
        <w:rPr>
          <w:rFonts w:ascii="仿宋" w:hAnsi="仿宋" w:eastAsia="仿宋"/>
          <w:b w:val="0"/>
          <w:sz w:val="21"/>
        </w:rPr>
        <w:t>[北魏]贾思勰《齐民要术·漆》世人見漆器暫在日中，恐其炙壞，合著陰潤之地，雖欲愛慎，朽敗更速矣。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引申为邀约。</w:t>
      </w:r>
    </w:p>
    <w:p>
      <w:pPr>
        <w:spacing w:before="40" w:after="80" w:line="440" w:lineRule="exact"/>
        <w:ind w:left="420"/>
      </w:pPr>
      <w:r>
        <w:rPr>
          <w:rFonts w:ascii="仿宋" w:hAnsi="仿宋" w:eastAsia="仿宋"/>
          <w:b w:val="0"/>
          <w:sz w:val="21"/>
        </w:rPr>
        <w:t>[明]许自昌《水浒记·谋成》那崗下有個白勝，專以賣酒爲生，待小弟去合他入夥。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介词。向。</w:t>
      </w:r>
    </w:p>
    <w:p>
      <w:pPr>
        <w:spacing w:before="40" w:after="80" w:line="440" w:lineRule="exact"/>
        <w:ind w:left="420"/>
      </w:pPr>
      <w:r>
        <w:rPr>
          <w:rFonts w:ascii="仿宋" w:hAnsi="仿宋" w:eastAsia="仿宋"/>
          <w:b w:val="0"/>
          <w:sz w:val="21"/>
        </w:rPr>
        <w:t>《红楼梦》第六十回可不都吃了！他愛的什麽兒似的，又不好合你再要。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对付；抵挡。</w:t>
      </w:r>
    </w:p>
    <w:p>
      <w:pPr>
        <w:spacing w:before="40" w:after="80" w:line="440" w:lineRule="exact"/>
        <w:ind w:left="420"/>
      </w:pPr>
      <w:r>
        <w:rPr>
          <w:rFonts w:ascii="仿宋" w:hAnsi="仿宋" w:eastAsia="仿宋"/>
          <w:b w:val="0"/>
          <w:sz w:val="21"/>
        </w:rPr>
        <w:t>《战国策·秦策一》一可以合十，十可以合百，百可以合千，千可以合萬，萬可以勝天下矣。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通“給”。足够。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指以盒盛物。</w:t>
      </w:r>
    </w:p>
    <w:p>
      <w:pPr>
        <w:spacing w:before="40" w:after="80" w:line="440" w:lineRule="exact"/>
        <w:ind w:left="420"/>
      </w:pPr>
      <w:r>
        <w:rPr>
          <w:rFonts w:ascii="仿宋" w:hAnsi="仿宋" w:eastAsia="仿宋"/>
          <w:b w:val="0"/>
          <w:sz w:val="21"/>
        </w:rPr>
        <w:t>《西游补》第七回只見一隻水磨長書桌上，擺一個銀漆盒兒，合着一盒月殿奇香粉。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坚密。</w:t>
      </w:r>
    </w:p>
    <w:p>
      <w:pPr>
        <w:spacing w:before="40" w:after="80" w:line="440" w:lineRule="exact"/>
        <w:ind w:left="420"/>
      </w:pPr>
      <w:r>
        <w:rPr>
          <w:rFonts w:ascii="仿宋" w:hAnsi="仿宋" w:eastAsia="仿宋"/>
          <w:b w:val="0"/>
          <w:sz w:val="21"/>
        </w:rPr>
        <w:t>《周礼·考工记·弓人》秋合三材，則合。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引申为戴。</w:t>
      </w:r>
    </w:p>
    <w:p>
      <w:pPr>
        <w:spacing w:before="40" w:after="80" w:line="440" w:lineRule="exact"/>
        <w:ind w:left="420"/>
      </w:pPr>
      <w:r>
        <w:rPr>
          <w:rFonts w:ascii="仿宋" w:hAnsi="仿宋" w:eastAsia="仿宋"/>
          <w:b w:val="0"/>
          <w:sz w:val="21"/>
        </w:rPr>
        <w:t>茅盾《色盲》四何教官将皮包挟在腋下，耸了耸肩膀，拿起帽子来合在头上。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和柔。</w:t>
      </w:r>
    </w:p>
    <w:p>
      <w:pPr>
        <w:spacing w:before="40" w:after="80" w:line="440" w:lineRule="exact"/>
        <w:ind w:left="420"/>
      </w:pPr>
      <w:r>
        <w:rPr>
          <w:rFonts w:ascii="仿宋" w:hAnsi="仿宋" w:eastAsia="仿宋"/>
          <w:b w:val="0"/>
          <w:sz w:val="21"/>
        </w:rPr>
        <w:t>《周礼·考工记·弓人》春液角則合。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古代所设的宾馆。</w:t>
      </w:r>
    </w:p>
    <w:p>
      <w:pPr>
        <w:spacing w:before="40" w:after="80" w:line="440" w:lineRule="exact"/>
        <w:ind w:left="420"/>
      </w:pPr>
      <w:r>
        <w:rPr>
          <w:rFonts w:ascii="仿宋" w:hAnsi="仿宋" w:eastAsia="仿宋"/>
          <w:b w:val="0"/>
          <w:sz w:val="21"/>
        </w:rPr>
        <w:t>[唐]白居易《宿裴相公兴化池亭》诗孫弘閤閙無閑客，傅説舟忙不借人。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侧门；小门。</w:t>
      </w:r>
    </w:p>
    <w:p>
      <w:pPr>
        <w:spacing w:before="40" w:after="80" w:line="440" w:lineRule="exact"/>
        <w:ind w:left="420"/>
      </w:pPr>
      <w:r>
        <w:rPr>
          <w:rFonts w:ascii="仿宋" w:hAnsi="仿宋" w:eastAsia="仿宋"/>
          <w:b w:val="0"/>
          <w:sz w:val="21"/>
        </w:rPr>
        <w:t>[明]谢肇淛《五杂俎·地部一》韓延壽爲太守，閉閤思過。即如今閉脚門不聽官屬入耳。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宫中便殿。</w:t>
      </w:r>
    </w:p>
    <w:p>
      <w:pPr>
        <w:spacing w:before="40" w:after="80" w:line="440" w:lineRule="exact"/>
        <w:ind w:left="420"/>
      </w:pPr>
      <w:r>
        <w:rPr>
          <w:rFonts w:ascii="仿宋" w:hAnsi="仿宋" w:eastAsia="仿宋"/>
          <w:b w:val="0"/>
          <w:sz w:val="21"/>
        </w:rPr>
        <w:t>[宋]赵彦卫《云麓漫钞》卷三參諸衆説，則閤者，殿後之便室無疑矣。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古代官署的门。亦借指官署。</w:t>
      </w:r>
    </w:p>
    <w:p>
      <w:pPr>
        <w:spacing w:before="40" w:after="80" w:line="440" w:lineRule="exact"/>
        <w:ind w:left="420"/>
      </w:pPr>
      <w:r>
        <w:rPr>
          <w:rFonts w:ascii="仿宋" w:hAnsi="仿宋" w:eastAsia="仿宋"/>
          <w:b w:val="0"/>
          <w:sz w:val="21"/>
        </w:rPr>
        <w:t>[汉]卫宏《汉旧仪》卷上以方尺板叩閤，大呼奴名。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夹室。</w:t>
      </w:r>
    </w:p>
    <w:p>
      <w:pPr>
        <w:spacing w:before="40" w:after="80" w:line="440" w:lineRule="exact"/>
        <w:ind w:left="420"/>
      </w:pPr>
      <w:r>
        <w:rPr>
          <w:rFonts w:ascii="仿宋" w:hAnsi="仿宋" w:eastAsia="仿宋"/>
          <w:b w:val="0"/>
          <w:sz w:val="21"/>
        </w:rPr>
        <w:t>[唐]白居易《早寒》诗半卷寒簷幕，斜開煖閤門。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置放；禁受。</w:t>
      </w:r>
    </w:p>
    <w:p>
      <w:pPr>
        <w:spacing w:before="40" w:after="80" w:line="440" w:lineRule="exact"/>
        <w:ind w:left="420"/>
      </w:pPr>
      <w:r>
        <w:rPr>
          <w:rFonts w:ascii="仿宋" w:hAnsi="仿宋" w:eastAsia="仿宋"/>
          <w:b w:val="0"/>
          <w:sz w:val="21"/>
        </w:rPr>
        <w:t>[唐]张鷟《朝野佥载》卷二五溪蠻父母死，於村外閤其屍，三年而葬。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旧指女子的住房。</w:t>
      </w:r>
    </w:p>
    <w:p>
      <w:pPr>
        <w:spacing w:before="40" w:after="80" w:line="440" w:lineRule="exact"/>
        <w:ind w:left="420"/>
      </w:pPr>
      <w:r>
        <w:rPr>
          <w:rFonts w:ascii="仿宋" w:hAnsi="仿宋" w:eastAsia="仿宋"/>
          <w:b w:val="0"/>
          <w:sz w:val="21"/>
        </w:rPr>
        <w:t>[南朝]梁元帝《乌栖曲》之四蘭房椒閤夜方開，那知步步香風逐。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古代宫廷收藏图书的房子。</w:t>
      </w:r>
    </w:p>
    <w:p>
      <w:pPr>
        <w:spacing w:before="40" w:after="80" w:line="440" w:lineRule="exact"/>
        <w:ind w:left="420"/>
      </w:pPr>
      <w:r>
        <w:rPr>
          <w:rFonts w:ascii="仿宋" w:hAnsi="仿宋" w:eastAsia="仿宋"/>
          <w:b w:val="0"/>
          <w:sz w:val="21"/>
        </w:rPr>
        <w:t>唐高宗《奖颜扬庭进父师古〈匡谬正俗〉敕》宜令所司録一本付秘書閤。</w:t>
      </w:r>
    </w:p>
    <w:p>
      <w:r>
        <w:br w:type="page"/>
      </w:r>
    </w:p>
    <w:p>
      <w:pPr>
        <w:spacing w:before="240" w:after="120" w:line="440" w:lineRule="exact"/>
      </w:pPr>
      <w:r>
        <w:rPr>
          <w:rFonts w:ascii="黑体" w:hAnsi="黑体" w:eastAsia="黑体"/>
          <w:b/>
          <w:color w:val="1A1A1A"/>
          <w:sz w:val="32"/>
        </w:rPr>
        <w:t>鉴（鑑）</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编年史的一种名称。</w:t>
      </w:r>
    </w:p>
    <w:p>
      <w:pPr>
        <w:spacing w:before="40" w:after="80" w:line="440" w:lineRule="exact"/>
        <w:ind w:left="420"/>
      </w:pPr>
      <w:r>
        <w:rPr>
          <w:rFonts w:ascii="仿宋" w:hAnsi="仿宋" w:eastAsia="仿宋"/>
          <w:b w:val="0"/>
          <w:sz w:val="21"/>
        </w:rPr>
        <w:t>[清]冯桂芬《〈明纪〉序》編年之名亦有二，曰鑑，曰紀。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光，光泽。</w:t>
      </w:r>
    </w:p>
    <w:p>
      <w:pPr>
        <w:spacing w:before="40" w:after="80" w:line="440" w:lineRule="exact"/>
        <w:ind w:left="420"/>
      </w:pPr>
      <w:r>
        <w:rPr>
          <w:rFonts w:ascii="仿宋" w:hAnsi="仿宋" w:eastAsia="仿宋"/>
          <w:b w:val="0"/>
          <w:sz w:val="21"/>
        </w:rPr>
        <w:t>[唐-韩愈]孟郊《城南联句》貌鑑清溢匣，眸光寒發硎。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指方诸。古代在月下承露取水的器具。亦称“鑑諸”、“鑑燧”。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比喻明洁如镜的水面。</w:t>
      </w:r>
    </w:p>
    <w:p>
      <w:pPr>
        <w:spacing w:before="40" w:after="80" w:line="440" w:lineRule="exact"/>
        <w:ind w:left="420"/>
      </w:pPr>
      <w:r>
        <w:rPr>
          <w:rFonts w:ascii="仿宋" w:hAnsi="仿宋" w:eastAsia="仿宋"/>
          <w:b w:val="0"/>
          <w:sz w:val="21"/>
        </w:rPr>
        <w:t>[宋]范仲淹《出守桐庐道中》诗滄浪清可愛，白鳥鑑中飛。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通“監1”。参见“鑑寐”、“鑑昧”。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敬词。旧式书信用在开头称呼之后，表示请人看信。如大鉴、台鉴、钧鉴。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旧式书信套语，用在开头的称呼之后，表示请人看信：惠～｜台～｜钧～。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根据（根據）</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基地，根据地。</w:t>
      </w:r>
    </w:p>
    <w:p>
      <w:pPr>
        <w:spacing w:before="40" w:after="80" w:line="440" w:lineRule="exact"/>
        <w:ind w:left="420"/>
      </w:pPr>
      <w:r>
        <w:rPr>
          <w:rFonts w:ascii="仿宋" w:hAnsi="仿宋" w:eastAsia="仿宋"/>
          <w:b w:val="0"/>
          <w:sz w:val="21"/>
        </w:rPr>
        <w:t>陈春生《戊申熊成基安庆起义记》革命軍勢漸不支，不得已向集賢關退却，變更戰略，擬取廬州爲根據，然後號召鳳潁豪傑，進窺中原。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盘踞。</w:t>
      </w:r>
    </w:p>
    <w:p>
      <w:pPr>
        <w:spacing w:before="40" w:after="80" w:line="440" w:lineRule="exact"/>
        <w:ind w:left="420"/>
      </w:pPr>
      <w:r>
        <w:rPr>
          <w:rFonts w:ascii="仿宋" w:hAnsi="仿宋" w:eastAsia="仿宋"/>
          <w:b w:val="0"/>
          <w:sz w:val="21"/>
        </w:rPr>
        <w:t>[明]陆深《停骖录摘抄续》愚民誤中妖術……聚爲燒香之黨，根據汝潁，蔓延河洛。</w:t>
      </w:r>
    </w:p>
    <w:p>
      <w:r>
        <w:br w:type="page"/>
      </w:r>
    </w:p>
    <w:p>
      <w:pPr>
        <w:spacing w:before="240" w:after="120" w:line="440" w:lineRule="exact"/>
      </w:pPr>
      <w:r>
        <w:rPr>
          <w:rFonts w:ascii="黑体" w:hAnsi="黑体" w:eastAsia="黑体"/>
          <w:b/>
          <w:color w:val="1A1A1A"/>
          <w:sz w:val="32"/>
        </w:rPr>
        <w:t>革命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谓实施变革以应天命。古代认为王者受命于天，改朝换代是天命变更，因称“革命”。</w:t>
      </w:r>
    </w:p>
    <w:p>
      <w:pPr>
        <w:spacing w:before="40" w:after="80" w:line="440" w:lineRule="exact"/>
        <w:ind w:left="420"/>
      </w:pPr>
      <w:r>
        <w:rPr>
          <w:rFonts w:ascii="仿宋" w:hAnsi="仿宋" w:eastAsia="仿宋"/>
          <w:b w:val="0"/>
          <w:sz w:val="21"/>
        </w:rPr>
        <w:t>[唐]吴兢《贞观政要·君道》順天革命之后，將隆七百之祚，貽厥子孫，傳之萬葉。</w:t>
      </w:r>
    </w:p>
    <w:p>
      <w:r>
        <w:br w:type="page"/>
      </w:r>
    </w:p>
    <w:p>
      <w:pPr>
        <w:spacing w:before="240" w:after="120" w:line="440" w:lineRule="exact"/>
      </w:pPr>
      <w:r>
        <w:rPr>
          <w:rFonts w:ascii="黑体" w:hAnsi="黑体" w:eastAsia="黑体"/>
          <w:b/>
          <w:color w:val="1A1A1A"/>
          <w:sz w:val="32"/>
        </w:rPr>
        <w:t>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强硬；凶猛。</w:t>
      </w:r>
    </w:p>
    <w:p>
      <w:pPr>
        <w:spacing w:before="40" w:after="80" w:line="440" w:lineRule="exact"/>
        <w:ind w:left="420"/>
      </w:pPr>
      <w:r>
        <w:rPr>
          <w:rFonts w:ascii="仿宋" w:hAnsi="仿宋" w:eastAsia="仿宋"/>
          <w:b w:val="0"/>
          <w:sz w:val="21"/>
        </w:rPr>
        <w:t>[宋]王谠《唐语林·言语》高麗雖平，餘寇尚梗，西道經略，兵猶未停。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谓草木刺人。</w:t>
      </w:r>
    </w:p>
    <w:p>
      <w:pPr>
        <w:spacing w:before="40" w:after="80" w:line="440" w:lineRule="exact"/>
        <w:ind w:left="420"/>
      </w:pPr>
      <w:r>
        <w:rPr>
          <w:rFonts w:ascii="仿宋" w:hAnsi="仿宋" w:eastAsia="仿宋"/>
          <w:b w:val="0"/>
          <w:sz w:val="21"/>
        </w:rPr>
        <w:t>[清]厉鹗《辽史拾遗·本纪·天祚皇帝四》引 赵子砥 《燕云录》曰地極寒而草茂，冬月不彫，雖枯不梗，馬可卧，柔如氈毯。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病；祸害。</w:t>
      </w:r>
    </w:p>
    <w:p>
      <w:pPr>
        <w:spacing w:before="40" w:after="80" w:line="440" w:lineRule="exact"/>
        <w:ind w:left="420"/>
      </w:pPr>
      <w:r>
        <w:rPr>
          <w:rFonts w:ascii="仿宋" w:hAnsi="仿宋" w:eastAsia="仿宋"/>
          <w:b w:val="0"/>
          <w:sz w:val="21"/>
        </w:rPr>
        <w:t>[宋]吴曾《能改斋漫录·神仙鬼怪》有《吕洞賓傳》云：‘關右人，咸通初，舉進士不第。值巢賊作梗，攜家隱居終南。’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抵御；抗拒。</w:t>
      </w:r>
    </w:p>
    <w:p>
      <w:pPr>
        <w:spacing w:before="40" w:after="80" w:line="440" w:lineRule="exact"/>
        <w:ind w:left="420"/>
      </w:pPr>
      <w:r>
        <w:rPr>
          <w:rFonts w:ascii="仿宋" w:hAnsi="仿宋" w:eastAsia="仿宋"/>
          <w:b w:val="0"/>
          <w:sz w:val="21"/>
        </w:rPr>
        <w:t>[清]袁枚《新齐谐·疡医》大興霍筤、霍筠、霍筦，皆瘍醫子，筠獨秀逸出羣，不屑屑本業，而喜讀書，父以其梗家教，怒而責之。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大略。参见“梗概”。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硬物触压人或动物。</w:t>
      </w:r>
    </w:p>
    <w:p>
      <w:pPr>
        <w:spacing w:before="40" w:after="80" w:line="440" w:lineRule="exact"/>
        <w:ind w:left="420"/>
      </w:pPr>
      <w:r>
        <w:rPr>
          <w:rFonts w:ascii="仿宋" w:hAnsi="仿宋" w:eastAsia="仿宋"/>
          <w:b w:val="0"/>
          <w:sz w:val="21"/>
        </w:rPr>
        <w:t>鲁迅《故事新编·非攻》不过布片薄，不平的村路梗着他的脚底，走起来就更艰难。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有刺的草木。参见“梗林”。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升（昇）</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指死亡。</w:t>
      </w:r>
    </w:p>
    <w:p>
      <w:pPr>
        <w:spacing w:before="40" w:after="80" w:line="440" w:lineRule="exact"/>
        <w:ind w:left="420"/>
      </w:pPr>
      <w:r>
        <w:rPr>
          <w:rFonts w:ascii="仿宋" w:hAnsi="仿宋" w:eastAsia="仿宋"/>
          <w:b w:val="0"/>
          <w:sz w:val="21"/>
        </w:rPr>
        <w:t>[太平天囯]洪仁玕《干王洪宝制》降生以後，未昇以前，無處不是誘惑之境，無時不生誘惑之心。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通“勝”。能承受。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登，登上。</w:t>
      </w:r>
    </w:p>
    <w:p>
      <w:pPr>
        <w:spacing w:before="40" w:after="80" w:line="440" w:lineRule="exact"/>
        <w:ind w:left="420"/>
      </w:pPr>
      <w:r>
        <w:rPr>
          <w:rFonts w:ascii="仿宋" w:hAnsi="仿宋" w:eastAsia="仿宋"/>
          <w:b w:val="0"/>
          <w:sz w:val="21"/>
        </w:rPr>
        <w:t>[明]方孝孺《成化》惡犬升灶而食糜，必嚴禁而預防之。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向上举荐。</w:t>
      </w:r>
    </w:p>
    <w:p>
      <w:pPr>
        <w:spacing w:before="40" w:after="80" w:line="440" w:lineRule="exact"/>
        <w:ind w:left="420"/>
      </w:pPr>
      <w:r>
        <w:rPr>
          <w:rFonts w:ascii="仿宋" w:hAnsi="仿宋" w:eastAsia="仿宋"/>
          <w:b w:val="0"/>
          <w:sz w:val="21"/>
        </w:rPr>
        <w:t>[汉]刘向《列女传·齐相御妻》晏子賢其能納善自改，升諸景公以爲大夫。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指提炼。</w:t>
      </w:r>
    </w:p>
    <w:p>
      <w:pPr>
        <w:spacing w:before="40" w:after="80" w:line="440" w:lineRule="exact"/>
        <w:ind w:left="420"/>
      </w:pPr>
      <w:r>
        <w:rPr>
          <w:rFonts w:ascii="仿宋" w:hAnsi="仿宋" w:eastAsia="仿宋"/>
          <w:b w:val="0"/>
          <w:sz w:val="21"/>
        </w:rPr>
        <w:t>李劼人《天魔舞》第十四章第二代是老公公，当外科医生时，不知道要升一种什么丹药，一连三次都没升好。他若有所悟，连忙跪在药王菩萨跟前，许了愿心，不吃牛肉，那丹药才升好了。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古代布八十缕为升。</w:t>
      </w:r>
    </w:p>
    <w:p>
      <w:pPr>
        <w:spacing w:before="40" w:after="80" w:line="440" w:lineRule="exact"/>
        <w:ind w:left="420"/>
      </w:pPr>
      <w:r>
        <w:rPr>
          <w:rFonts w:ascii="仿宋" w:hAnsi="仿宋" w:eastAsia="仿宋"/>
          <w:b w:val="0"/>
          <w:sz w:val="21"/>
        </w:rPr>
        <w:t>[汉]刘向《说苑·臣术》進不事上，以爲忠；退不克下，以爲廉；八升之布，一豆之食足矣。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提高税额。</w:t>
      </w:r>
    </w:p>
    <w:p>
      <w:pPr>
        <w:spacing w:before="40" w:after="80" w:line="440" w:lineRule="exact"/>
        <w:ind w:left="420"/>
      </w:pPr>
      <w:r>
        <w:rPr>
          <w:rFonts w:ascii="仿宋" w:hAnsi="仿宋" w:eastAsia="仿宋"/>
          <w:b w:val="0"/>
          <w:sz w:val="21"/>
        </w:rPr>
        <w:t>元《曲阜文庙免差役赋税碑》之二亞聖兗國公顔氏子孫顔寬等捌家税石，已經呈准省部免了升。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容量单位。量酒的单位。</w:t>
      </w:r>
    </w:p>
    <w:p>
      <w:pPr>
        <w:spacing w:before="40" w:after="80" w:line="440" w:lineRule="exact"/>
        <w:ind w:left="420"/>
      </w:pPr>
      <w:r>
        <w:rPr>
          <w:rFonts w:ascii="仿宋" w:hAnsi="仿宋" w:eastAsia="仿宋"/>
          <w:b w:val="0"/>
          <w:sz w:val="21"/>
        </w:rPr>
        <w:t>[唐]元稹《刘氏馆集隐客》诗偶然沽市酒，不越四五升。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点燃；生火。</w:t>
      </w:r>
    </w:p>
    <w:p>
      <w:pPr>
        <w:spacing w:before="40" w:after="80" w:line="440" w:lineRule="exact"/>
        <w:ind w:left="420"/>
      </w:pPr>
      <w:r>
        <w:rPr>
          <w:rFonts w:ascii="仿宋" w:hAnsi="仿宋" w:eastAsia="仿宋"/>
          <w:b w:val="0"/>
          <w:sz w:val="21"/>
        </w:rPr>
        <w:t>[元]王祯《农书》卷二十詰旦升香，割鷄設醴，以禱先蠶。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量器。</w:t>
      </w:r>
    </w:p>
    <w:p>
      <w:pPr>
        <w:spacing w:before="40" w:after="80" w:line="440" w:lineRule="exact"/>
        <w:ind w:left="420"/>
      </w:pPr>
      <w:r>
        <w:rPr>
          <w:rFonts w:ascii="仿宋" w:hAnsi="仿宋" w:eastAsia="仿宋"/>
          <w:b w:val="0"/>
          <w:sz w:val="21"/>
        </w:rPr>
        <w:t>[晋]陶潛《搜神後记》卷十忽見石窠中有二卵大如升。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古代祭山时，把祭品放在山上叫“升”。</w:t>
      </w:r>
    </w:p>
    <w:p>
      <w:pPr>
        <w:spacing w:before="40" w:after="80" w:line="440" w:lineRule="exact"/>
        <w:ind w:left="420"/>
      </w:pPr>
      <w:r>
        <w:rPr>
          <w:rFonts w:ascii="仿宋" w:hAnsi="仿宋" w:eastAsia="仿宋"/>
          <w:b w:val="0"/>
          <w:sz w:val="21"/>
        </w:rPr>
        <w:t>《仪礼·觐礼》祭天燔柴，祭山丘陵升，祭川沉。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谷物登场。</w:t>
      </w:r>
    </w:p>
    <w:p>
      <w:pPr>
        <w:spacing w:before="40" w:after="80" w:line="440" w:lineRule="exact"/>
        <w:ind w:left="420"/>
      </w:pPr>
      <w:r>
        <w:rPr>
          <w:rFonts w:ascii="仿宋" w:hAnsi="仿宋" w:eastAsia="仿宋"/>
          <w:b w:val="0"/>
          <w:sz w:val="21"/>
        </w:rPr>
        <w:t>[汉]班固《白虎通·谏诤》《禮》曰：一穀不升，不備鶉鷃；二穀不升，不備鳧雁。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古祭祀时将烧熟的祭牲放入鼎中。</w:t>
      </w:r>
    </w:p>
    <w:p>
      <w:pPr>
        <w:spacing w:before="40" w:after="80" w:line="440" w:lineRule="exact"/>
        <w:ind w:left="420"/>
      </w:pPr>
      <w:r>
        <w:rPr>
          <w:rFonts w:ascii="仿宋" w:hAnsi="仿宋" w:eastAsia="仿宋"/>
          <w:b w:val="0"/>
          <w:sz w:val="21"/>
        </w:rPr>
        <w:t>《仪礼·士冠礼》若殺，則特豚載合升，離肺實于鼎，設扃鼏。</w:t>
      </w:r>
    </w:p>
    <w:p>
      <w:r>
        <w:br w:type="page"/>
      </w:r>
    </w:p>
    <w:p>
      <w:pPr>
        <w:spacing w:before="240" w:after="120" w:line="440" w:lineRule="exact"/>
      </w:pPr>
      <w:r>
        <w:rPr>
          <w:rFonts w:ascii="黑体" w:hAnsi="黑体" w:eastAsia="黑体"/>
          <w:b/>
          <w:color w:val="1A1A1A"/>
          <w:sz w:val="32"/>
        </w:rPr>
        <w:t>牧</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牧地；郊外。</w:t>
      </w:r>
    </w:p>
    <w:p>
      <w:pPr>
        <w:spacing w:before="40" w:after="80" w:line="440" w:lineRule="exact"/>
        <w:ind w:left="420"/>
      </w:pPr>
      <w:r>
        <w:rPr>
          <w:rFonts w:ascii="仿宋" w:hAnsi="仿宋" w:eastAsia="仿宋"/>
          <w:b w:val="0"/>
          <w:sz w:val="21"/>
        </w:rPr>
        <w:t>《左传·隐公五年》四月，鄭人侵衛牧，以報東門之役。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治民的人。指国君或州郡长官。</w:t>
      </w:r>
    </w:p>
    <w:p>
      <w:pPr>
        <w:spacing w:before="40" w:after="80" w:line="440" w:lineRule="exact"/>
        <w:ind w:left="420"/>
      </w:pPr>
      <w:r>
        <w:rPr>
          <w:rFonts w:ascii="仿宋" w:hAnsi="仿宋" w:eastAsia="仿宋"/>
          <w:b w:val="0"/>
          <w:sz w:val="21"/>
        </w:rPr>
        <w:t>[唐]储光羲《送丘健至州敕放作时任下邽县》诗邦牧新下車，德禮彼甿謳。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牧群。</w:t>
      </w:r>
    </w:p>
    <w:p>
      <w:pPr>
        <w:spacing w:before="40" w:after="80" w:line="440" w:lineRule="exact"/>
        <w:ind w:left="420"/>
      </w:pPr>
      <w:r>
        <w:rPr>
          <w:rFonts w:ascii="仿宋" w:hAnsi="仿宋" w:eastAsia="仿宋"/>
          <w:b w:val="0"/>
          <w:sz w:val="21"/>
        </w:rPr>
        <w:t>《魏书·食货志》每歲自河西徙牧於并州，以漸南轉，欲其習水土而無死傷也，而河西之牧彌滋矣。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统治；驾驭。</w:t>
      </w:r>
    </w:p>
    <w:p>
      <w:pPr>
        <w:spacing w:before="40" w:after="80" w:line="440" w:lineRule="exact"/>
        <w:ind w:left="420"/>
      </w:pPr>
      <w:r>
        <w:rPr>
          <w:rFonts w:ascii="仿宋" w:hAnsi="仿宋" w:eastAsia="仿宋"/>
          <w:b w:val="0"/>
          <w:sz w:val="21"/>
        </w:rPr>
        <w:t>[汉]司马相如《难蜀父老》蓋聞天子之牧夷狄也，其義羈縻勿絶而已。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牧人；牧民。</w:t>
      </w:r>
    </w:p>
    <w:p>
      <w:pPr>
        <w:spacing w:before="40" w:after="80" w:line="440" w:lineRule="exact"/>
        <w:ind w:left="420"/>
      </w:pPr>
      <w:r>
        <w:rPr>
          <w:rFonts w:ascii="仿宋" w:hAnsi="仿宋" w:eastAsia="仿宋"/>
          <w:b w:val="0"/>
          <w:sz w:val="21"/>
        </w:rPr>
        <w:t>[宋]陆游《村居》诗樵牧相諳欲争席，比鄰漸熟約論婚。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修养。</w:t>
      </w:r>
    </w:p>
    <w:p>
      <w:pPr>
        <w:spacing w:before="40" w:after="80" w:line="440" w:lineRule="exact"/>
        <w:ind w:left="420"/>
      </w:pPr>
      <w:r>
        <w:rPr>
          <w:rFonts w:ascii="仿宋" w:hAnsi="仿宋" w:eastAsia="仿宋"/>
          <w:b w:val="0"/>
          <w:sz w:val="21"/>
        </w:rPr>
        <w:t>[宋]罗烨《醉翁谈录·刁氏夫人贤德》夫人謙順自牧，雖小事未嘗專，必禀而後行。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掌畜牧的官员或官署。</w:t>
      </w:r>
    </w:p>
    <w:p>
      <w:pPr>
        <w:spacing w:before="40" w:after="80" w:line="440" w:lineRule="exact"/>
        <w:ind w:left="420"/>
      </w:pPr>
      <w:r>
        <w:rPr>
          <w:rFonts w:ascii="仿宋" w:hAnsi="仿宋" w:eastAsia="仿宋"/>
          <w:b w:val="0"/>
          <w:sz w:val="21"/>
        </w:rPr>
        <w:t>《国语·周语上》司寇協姦，牧協職，工協革。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指主事之官。</w:t>
      </w:r>
    </w:p>
    <w:p>
      <w:pPr>
        <w:spacing w:before="40" w:after="80" w:line="440" w:lineRule="exact"/>
        <w:ind w:left="420"/>
      </w:pPr>
      <w:r>
        <w:rPr>
          <w:rFonts w:ascii="仿宋" w:hAnsi="仿宋" w:eastAsia="仿宋"/>
          <w:b w:val="0"/>
          <w:sz w:val="21"/>
        </w:rPr>
        <w:t>《吕氏春秋·季春》命舟牧覆舟，五覆五反，乃告舟備具于天子焉。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察看。</w:t>
      </w:r>
    </w:p>
    <w:p>
      <w:pPr>
        <w:spacing w:before="40" w:after="80" w:line="440" w:lineRule="exact"/>
        <w:ind w:left="420"/>
      </w:pPr>
      <w:r>
        <w:rPr>
          <w:rFonts w:ascii="仿宋" w:hAnsi="仿宋" w:eastAsia="仿宋"/>
          <w:b w:val="0"/>
          <w:sz w:val="21"/>
        </w:rPr>
        <w:t>[汉]班固《白虎通·封公侯》使大夫往來牧諸侯，故謂之牧。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谓来自北方的入侵。</w:t>
      </w:r>
    </w:p>
    <w:p>
      <w:pPr>
        <w:spacing w:before="40" w:after="80" w:line="440" w:lineRule="exact"/>
        <w:ind w:left="420"/>
      </w:pPr>
      <w:r>
        <w:rPr>
          <w:rFonts w:ascii="仿宋" w:hAnsi="仿宋" w:eastAsia="仿宋"/>
          <w:b w:val="0"/>
          <w:sz w:val="21"/>
        </w:rPr>
        <w:t>[南朝-梁]沈约《齐故安陆昭王碑文》偵諜不敢東窺，駝馬不敢南牧。</w:t>
      </w:r>
    </w:p>
    <w:p>
      <w:r>
        <w:br w:type="page"/>
      </w:r>
    </w:p>
    <w:p>
      <w:pPr>
        <w:spacing w:before="240" w:after="120" w:line="440" w:lineRule="exact"/>
      </w:pPr>
      <w:r>
        <w:rPr>
          <w:rFonts w:ascii="黑体" w:hAnsi="黑体" w:eastAsia="黑体"/>
          <w:b/>
          <w:color w:val="1A1A1A"/>
          <w:sz w:val="32"/>
        </w:rPr>
        <w:t>渠</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他；它。</w:t>
      </w:r>
    </w:p>
    <w:p>
      <w:pPr>
        <w:spacing w:before="40" w:after="80" w:line="440" w:lineRule="exact"/>
        <w:ind w:left="420"/>
      </w:pPr>
      <w:r>
        <w:rPr>
          <w:rFonts w:ascii="仿宋" w:hAnsi="仿宋" w:eastAsia="仿宋"/>
          <w:b w:val="0"/>
          <w:sz w:val="21"/>
        </w:rPr>
        <w:t>[唐]寒山《诗》之六三蚊子叮鐵牛，無渠下觜處。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通“詎”。岂；哪里；怎么。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开凿沟渠。</w:t>
      </w:r>
    </w:p>
    <w:p>
      <w:pPr>
        <w:spacing w:before="40" w:after="80" w:line="440" w:lineRule="exact"/>
        <w:ind w:left="420"/>
      </w:pPr>
      <w:r>
        <w:rPr>
          <w:rFonts w:ascii="仿宋" w:hAnsi="仿宋" w:eastAsia="仿宋"/>
          <w:b w:val="0"/>
          <w:sz w:val="21"/>
        </w:rPr>
        <w:t>[唐]李翶《平赋书》凡百里之州，爲方十里者，百州縣城郭之所建，通川大途之所更，丘墓鄉井之所聚，甽遂溝瀆之所渠，大計不過方十里者，三十有六。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大。亦指首领。</w:t>
      </w:r>
    </w:p>
    <w:p>
      <w:pPr>
        <w:spacing w:before="40" w:after="80" w:line="440" w:lineRule="exact"/>
        <w:ind w:left="420"/>
      </w:pPr>
      <w:r>
        <w:rPr>
          <w:rFonts w:ascii="仿宋" w:hAnsi="仿宋" w:eastAsia="仿宋"/>
          <w:b w:val="0"/>
          <w:sz w:val="21"/>
        </w:rPr>
        <w:t>[元]揭傒斯《故赠奉训大夫滕州知州飞骑尉追封滕县男文君墓铭》在昌國獲海寇數十。其渠言奉化州尚十餘人，具言某人居某所，歷歷可畫。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深广貌。</w:t>
      </w:r>
    </w:p>
    <w:p>
      <w:pPr>
        <w:spacing w:before="40" w:after="80" w:line="440" w:lineRule="exact"/>
        <w:ind w:left="420"/>
      </w:pPr>
      <w:r>
        <w:rPr>
          <w:rFonts w:ascii="仿宋" w:hAnsi="仿宋" w:eastAsia="仿宋"/>
          <w:b w:val="0"/>
          <w:sz w:val="21"/>
        </w:rPr>
        <w:t>[清]蒲松龄《聊斋志异·王兰》入一高第，見樓閣渠然，而悄無一人。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盾。</w:t>
      </w:r>
    </w:p>
    <w:p>
      <w:pPr>
        <w:spacing w:before="40" w:after="80" w:line="440" w:lineRule="exact"/>
        <w:ind w:left="420"/>
      </w:pPr>
      <w:r>
        <w:rPr>
          <w:rFonts w:ascii="仿宋" w:hAnsi="仿宋" w:eastAsia="仿宋"/>
          <w:b w:val="0"/>
          <w:sz w:val="21"/>
        </w:rPr>
        <w:t>《国语·吴语》行頭皆官師，擁鐸拱稽，建肥胡，奉文犀之渠。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通“遽”。匆遽。参见“渠2央”。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古代指车轮的外圈。</w:t>
      </w:r>
    </w:p>
    <w:p>
      <w:pPr>
        <w:spacing w:before="40" w:after="80" w:line="440" w:lineRule="exact"/>
        <w:ind w:left="420"/>
      </w:pPr>
      <w:r>
        <w:rPr>
          <w:rFonts w:ascii="仿宋" w:hAnsi="仿宋" w:eastAsia="仿宋"/>
          <w:b w:val="0"/>
          <w:sz w:val="21"/>
        </w:rPr>
        <w:t>[清]凤应韶《凤氏经说·车制》大車之牙曰渠。</w:t>
      </w:r>
    </w:p>
    <w:p>
      <w:r>
        <w:br w:type="page"/>
      </w:r>
    </w:p>
    <w:p>
      <w:pPr>
        <w:spacing w:before="240" w:after="120" w:line="440" w:lineRule="exact"/>
      </w:pPr>
      <w:r>
        <w:rPr>
          <w:rFonts w:ascii="黑体" w:hAnsi="黑体" w:eastAsia="黑体"/>
          <w:b/>
          <w:color w:val="1A1A1A"/>
          <w:sz w:val="32"/>
        </w:rPr>
        <w:t>谱（譜）</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犹左右。表示约数。</w:t>
      </w:r>
    </w:p>
    <w:p>
      <w:pPr>
        <w:spacing w:before="40" w:after="80" w:line="440" w:lineRule="exact"/>
        <w:ind w:left="420"/>
      </w:pPr>
      <w:r>
        <w:rPr>
          <w:rFonts w:ascii="仿宋" w:hAnsi="仿宋" w:eastAsia="仿宋"/>
          <w:b w:val="0"/>
          <w:sz w:val="21"/>
        </w:rPr>
        <w:t>郑观应《盛世危言·银行上》聞英商滙豐銀票在粤通用之票百餘萬，該行已獲利二百餘萬之譜。</w:t>
      </w:r>
    </w:p>
    <w:p>
      <w:r>
        <w:br w:type="page"/>
      </w:r>
    </w:p>
    <w:p>
      <w:pPr>
        <w:spacing w:before="240" w:after="120" w:line="440" w:lineRule="exact"/>
      </w:pPr>
      <w:r>
        <w:rPr>
          <w:rFonts w:ascii="黑体" w:hAnsi="黑体" w:eastAsia="黑体"/>
          <w:b/>
          <w:color w:val="1A1A1A"/>
          <w:sz w:val="32"/>
        </w:rPr>
        <w:t>容</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通“庸”。用，使用。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表或然之词。或许；大概；也许。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[语体:书][词性:副]或许；也许：～或｜辗转传抄，～有异同。</w:t>
      </w:r>
    </w:p>
    <w:p>
      <w:pPr>
        <w:spacing w:before="40" w:after="80" w:line="440" w:lineRule="exact"/>
        <w:ind w:left="420"/>
      </w:pPr>
      <w:r>
        <w:rPr>
          <w:rFonts w:ascii="仿宋" w:hAnsi="仿宋" w:eastAsia="仿宋"/>
          <w:b w:val="0"/>
          <w:sz w:val="21"/>
        </w:rPr>
        <w:t>[南朝-宋]刘义庆《世说新语·方正》盧志於衆坐問陸士衡：‘陸遜、陸抗，是君何物？’答曰：‘如卿於盧敏、盧珽。’士龍失色。既出户，謂兄曰：‘何至如此，彼容不相知也。’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威仪；法度；规范。</w:t>
      </w:r>
    </w:p>
    <w:p>
      <w:pPr>
        <w:spacing w:before="40" w:after="80" w:line="440" w:lineRule="exact"/>
        <w:ind w:left="420"/>
      </w:pPr>
      <w:r>
        <w:rPr>
          <w:rFonts w:ascii="仿宋" w:hAnsi="仿宋" w:eastAsia="仿宋"/>
          <w:b w:val="0"/>
          <w:sz w:val="21"/>
        </w:rPr>
        <w:t>[宋]叶適《茶陵军减苗置寨记》營圃初成，弓矢初張，習教有晨，部分有容。上下感悦，鬭訟稀省。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装饰；雕饰。</w:t>
      </w:r>
    </w:p>
    <w:p>
      <w:pPr>
        <w:spacing w:before="40" w:after="80" w:line="440" w:lineRule="exact"/>
        <w:ind w:left="420"/>
      </w:pPr>
      <w:r>
        <w:rPr>
          <w:rFonts w:ascii="仿宋" w:hAnsi="仿宋" w:eastAsia="仿宋"/>
          <w:b w:val="0"/>
          <w:sz w:val="21"/>
        </w:rPr>
        <w:t>[宋]王安石《上人书》所謂辭者，猶之刻鏤繪畫也。誠使巧且華，不必適用；誠使適用，亦不必巧且華。要之以適用爲本，以刻鏤繪畫爲之容而已。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引申为等待，待。</w:t>
      </w:r>
    </w:p>
    <w:p>
      <w:pPr>
        <w:spacing w:before="40" w:after="80" w:line="440" w:lineRule="exact"/>
        <w:ind w:left="420"/>
      </w:pPr>
      <w:r>
        <w:rPr>
          <w:rFonts w:ascii="仿宋" w:hAnsi="仿宋" w:eastAsia="仿宋"/>
          <w:b w:val="0"/>
          <w:sz w:val="21"/>
        </w:rPr>
        <w:t>《宣和遗事》後集至軍門，軍吏止帝於小室，曰：‘元帥尚未起，可俟於此。’容移時，有小黄頭奴至，曰：‘元帥請國主。’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需要。</w:t>
      </w:r>
    </w:p>
    <w:p>
      <w:pPr>
        <w:spacing w:before="40" w:after="80" w:line="440" w:lineRule="exact"/>
        <w:ind w:left="420"/>
      </w:pPr>
      <w:r>
        <w:rPr>
          <w:rFonts w:ascii="仿宋" w:hAnsi="仿宋" w:eastAsia="仿宋"/>
          <w:b w:val="0"/>
          <w:sz w:val="21"/>
        </w:rPr>
        <w:t>[晋]陶潜《晋故征西大将军长史孟府君传》君歸，見嘲笑而請筆作答，了不容思，文辭超卓，四坐歎之。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表示反问。难道；岂。</w:t>
      </w:r>
    </w:p>
    <w:p>
      <w:pPr>
        <w:spacing w:before="40" w:after="80" w:line="440" w:lineRule="exact"/>
        <w:ind w:left="420"/>
      </w:pPr>
      <w:r>
        <w:rPr>
          <w:rFonts w:ascii="仿宋" w:hAnsi="仿宋" w:eastAsia="仿宋"/>
          <w:b w:val="0"/>
          <w:sz w:val="21"/>
        </w:rPr>
        <w:t>《三国志·魏志·辛毗传》帝曰：‘如卿意，更當以虜遺子孫邪？’毗對曰：‘昔周文王以紂遺武王，唯知時也。苟時未可，容得已乎？’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引申为介绍，关说，引荐。</w:t>
      </w:r>
    </w:p>
    <w:p>
      <w:pPr>
        <w:spacing w:before="40" w:after="80" w:line="440" w:lineRule="exact"/>
        <w:ind w:left="420"/>
      </w:pPr>
      <w:r>
        <w:rPr>
          <w:rFonts w:ascii="仿宋" w:hAnsi="仿宋" w:eastAsia="仿宋"/>
          <w:b w:val="0"/>
          <w:sz w:val="21"/>
        </w:rPr>
        <w:t>[唐]韩愈《与凤翔邢尚书书》及至此都，徘徊而不能去者，誠悦閣下之義，願少立于堦墀之際，望見君子之威儀也.居十日而不敢進者，誠以左右無先爲容，懼閣下以衆人視之，則殺身不足以滅恥，徒悔恨于無窮。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媚悦；欢喜。</w:t>
      </w:r>
    </w:p>
    <w:p>
      <w:pPr>
        <w:spacing w:before="40" w:after="80" w:line="440" w:lineRule="exact"/>
        <w:ind w:left="420"/>
      </w:pPr>
      <w:r>
        <w:rPr>
          <w:rFonts w:ascii="仿宋" w:hAnsi="仿宋" w:eastAsia="仿宋"/>
          <w:b w:val="0"/>
          <w:sz w:val="21"/>
        </w:rPr>
        <w:t>[汉]桓宽《盐铁论·论儒》虧義得尊，枉道取容，効死不爲也。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道士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佛教徒；和尚。</w:t>
      </w:r>
    </w:p>
    <w:p>
      <w:pPr>
        <w:spacing w:before="40" w:after="80" w:line="440" w:lineRule="exact"/>
        <w:ind w:left="420"/>
      </w:pPr>
      <w:r>
        <w:rPr>
          <w:rFonts w:ascii="仿宋" w:hAnsi="仿宋" w:eastAsia="仿宋"/>
          <w:b w:val="0"/>
          <w:sz w:val="21"/>
        </w:rPr>
        <w:t>[南朝-梁]慧皎《高僧传·义解一·竺道潜》恢嘲之曰：‘道士何以遊朱門？’潛曰：‘君自覩其朱門，貧道見爲蓬户。’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有道之士，道德品质高尚的人。</w:t>
      </w:r>
    </w:p>
    <w:p>
      <w:pPr>
        <w:spacing w:before="40" w:after="80" w:line="440" w:lineRule="exact"/>
        <w:ind w:left="420"/>
      </w:pPr>
      <w:r>
        <w:rPr>
          <w:rFonts w:ascii="仿宋" w:hAnsi="仿宋" w:eastAsia="仿宋"/>
          <w:b w:val="0"/>
          <w:sz w:val="21"/>
        </w:rPr>
        <w:t>[汉]董仲舒《春秋繁露·循天之道》古之道士有言曰：‘將欲無陵，固守一德。’</w:t>
      </w:r>
    </w:p>
    <w:p>
      <w:r>
        <w:br w:type="page"/>
      </w:r>
    </w:p>
    <w:p>
      <w:pPr>
        <w:spacing w:before="240" w:after="120" w:line="440" w:lineRule="exact"/>
      </w:pPr>
      <w:r>
        <w:rPr>
          <w:rFonts w:ascii="黑体" w:hAnsi="黑体" w:eastAsia="黑体"/>
          <w:b/>
          <w:color w:val="1A1A1A"/>
          <w:sz w:val="32"/>
        </w:rPr>
        <w:t>多少</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叹词。多么。</w:t>
      </w:r>
    </w:p>
    <w:p>
      <w:pPr>
        <w:spacing w:before="40" w:after="80" w:line="440" w:lineRule="exact"/>
        <w:ind w:left="420"/>
      </w:pPr>
      <w:r>
        <w:rPr>
          <w:rFonts w:ascii="仿宋" w:hAnsi="仿宋" w:eastAsia="仿宋"/>
          <w:b w:val="0"/>
          <w:sz w:val="21"/>
        </w:rPr>
        <w:t>[唐]费冠卿《久居京师感怀诗》上國無交親，請謁多少難。</w:t>
      </w:r>
    </w:p>
    <w:p>
      <w:r>
        <w:br w:type="page"/>
      </w:r>
    </w:p>
    <w:p>
      <w:pPr>
        <w:spacing w:before="240" w:after="120" w:line="440" w:lineRule="exact"/>
      </w:pPr>
      <w:r>
        <w:rPr>
          <w:rFonts w:ascii="黑体" w:hAnsi="黑体" w:eastAsia="黑体"/>
          <w:b/>
          <w:color w:val="1A1A1A"/>
          <w:sz w:val="32"/>
        </w:rPr>
        <w:t>自将（自將）</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自己保全。</w:t>
      </w:r>
    </w:p>
    <w:p>
      <w:pPr>
        <w:spacing w:before="40" w:after="80" w:line="440" w:lineRule="exact"/>
        <w:ind w:left="420"/>
      </w:pPr>
      <w:r>
        <w:rPr>
          <w:rFonts w:ascii="仿宋" w:hAnsi="仿宋" w:eastAsia="仿宋"/>
          <w:b w:val="0"/>
          <w:sz w:val="21"/>
        </w:rPr>
        <w:t>[宋]苏辙《陈述古舍人谢两府启》某老大無取，介特自將。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亲自率领。</w:t>
      </w:r>
    </w:p>
    <w:p>
      <w:pPr>
        <w:spacing w:before="40" w:after="80" w:line="440" w:lineRule="exact"/>
        <w:ind w:left="420"/>
      </w:pPr>
      <w:r>
        <w:rPr>
          <w:rFonts w:ascii="仿宋" w:hAnsi="仿宋" w:eastAsia="仿宋"/>
          <w:b w:val="0"/>
          <w:sz w:val="21"/>
        </w:rPr>
        <w:t>[宋]杨万里《千虑策·国势中》以高帝自將，而子房爲之謀，如此其全也。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自己带着；自己拿着。</w:t>
      </w:r>
    </w:p>
    <w:p>
      <w:pPr>
        <w:spacing w:before="40" w:after="80" w:line="440" w:lineRule="exact"/>
        <w:ind w:left="420"/>
      </w:pPr>
      <w:r>
        <w:rPr>
          <w:rFonts w:ascii="仿宋" w:hAnsi="仿宋" w:eastAsia="仿宋"/>
          <w:b w:val="0"/>
          <w:sz w:val="21"/>
        </w:rPr>
        <w:t>[宋]苏辙《官舍小池有鸂鶒遗二小雏》诗之一來從碧澗巢安在，飛過重城母自將。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自相辅助，相辅相成。</w:t>
      </w:r>
    </w:p>
    <w:p>
      <w:pPr>
        <w:spacing w:before="40" w:after="80" w:line="440" w:lineRule="exact"/>
        <w:ind w:left="420"/>
      </w:pPr>
      <w:r>
        <w:rPr>
          <w:rFonts w:ascii="仿宋" w:hAnsi="仿宋" w:eastAsia="仿宋"/>
          <w:b w:val="0"/>
          <w:sz w:val="21"/>
        </w:rPr>
        <w:t>《汉书·王尊传赞》王尊文武自將，所在必發，譎詭不經，好爲大言。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自养。</w:t>
      </w:r>
    </w:p>
    <w:p>
      <w:pPr>
        <w:spacing w:before="40" w:after="80" w:line="440" w:lineRule="exact"/>
        <w:ind w:left="420"/>
      </w:pPr>
      <w:r>
        <w:rPr>
          <w:rFonts w:ascii="仿宋" w:hAnsi="仿宋" w:eastAsia="仿宋"/>
          <w:b w:val="0"/>
          <w:sz w:val="21"/>
        </w:rPr>
        <w:t>[明]高启《南宫生传》晚迺刮磨豪習，隱然自將。</w:t>
      </w:r>
    </w:p>
    <w:p>
      <w:r>
        <w:br w:type="page"/>
      </w:r>
    </w:p>
    <w:p>
      <w:pPr>
        <w:spacing w:before="240" w:after="120" w:line="440" w:lineRule="exact"/>
      </w:pPr>
      <w:r>
        <w:rPr>
          <w:rFonts w:ascii="黑体" w:hAnsi="黑体" w:eastAsia="黑体"/>
          <w:b/>
          <w:color w:val="1A1A1A"/>
          <w:sz w:val="32"/>
        </w:rPr>
        <w:t>征</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远行，远去。</w:t>
      </w:r>
    </w:p>
    <w:p>
      <w:pPr>
        <w:spacing w:before="40" w:after="80" w:line="440" w:lineRule="exact"/>
        <w:ind w:left="420"/>
      </w:pPr>
      <w:r>
        <w:rPr>
          <w:rFonts w:ascii="仿宋" w:hAnsi="仿宋" w:eastAsia="仿宋"/>
          <w:b w:val="0"/>
          <w:sz w:val="21"/>
        </w:rPr>
        <w:t>[汉]王褒《九怀·匡机》乘日月兮上征，顧遊心兮鄗酆。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夺取。参见“征利”。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指征夫。</w:t>
      </w:r>
    </w:p>
    <w:p>
      <w:pPr>
        <w:spacing w:before="40" w:after="80" w:line="440" w:lineRule="exact"/>
        <w:ind w:left="420"/>
      </w:pPr>
      <w:r>
        <w:rPr>
          <w:rFonts w:ascii="仿宋" w:hAnsi="仿宋" w:eastAsia="仿宋"/>
          <w:b w:val="0"/>
          <w:sz w:val="21"/>
        </w:rPr>
        <w:t>《诗·豳风·东山》洒埽穹窒，我征聿至。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谓收捕。</w:t>
      </w:r>
    </w:p>
    <w:p>
      <w:pPr>
        <w:spacing w:before="40" w:after="80" w:line="440" w:lineRule="exact"/>
        <w:ind w:left="420"/>
      </w:pPr>
      <w:r>
        <w:rPr>
          <w:rFonts w:ascii="仿宋" w:hAnsi="仿宋" w:eastAsia="仿宋"/>
          <w:b w:val="0"/>
          <w:sz w:val="21"/>
        </w:rPr>
        <w:t>[南朝-陈]徐陵《为护军长史王质移文》既懼檻車之徵，便憂齊斧之戮。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征召；征聘。多指君召臣。</w:t>
      </w:r>
    </w:p>
    <w:p>
      <w:pPr>
        <w:spacing w:before="40" w:after="80" w:line="440" w:lineRule="exact"/>
        <w:ind w:left="420"/>
      </w:pPr>
      <w:r>
        <w:rPr>
          <w:rFonts w:ascii="仿宋" w:hAnsi="仿宋" w:eastAsia="仿宋"/>
          <w:b w:val="0"/>
          <w:sz w:val="21"/>
        </w:rPr>
        <w:t>[唐]康骈《剧谈录·李邺侯救窦庭芝》鄴侯自南嶽徵迴，至行在，便爲宰相。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预兆；迹象。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表露出来的迹象；现象：～候｜象～｜特～。“徵”[同义词:另见]1687页zhǐ。</w:t>
      </w:r>
    </w:p>
    <w:p>
      <w:pPr>
        <w:spacing w:before="40" w:after="80" w:line="440" w:lineRule="exact"/>
        <w:ind w:left="420"/>
      </w:pPr>
      <w:r>
        <w:rPr>
          <w:rFonts w:ascii="仿宋" w:hAnsi="仿宋" w:eastAsia="仿宋"/>
          <w:b w:val="0"/>
          <w:sz w:val="21"/>
        </w:rPr>
        <w:t>[北魏]郦道元《水经注·河水五》河者，諸侯之象；清者，陽明之徵。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古五音之一。</w:t>
      </w:r>
    </w:p>
    <w:p>
      <w:pPr>
        <w:spacing w:before="40" w:after="80" w:line="440" w:lineRule="exact"/>
        <w:ind w:left="420"/>
      </w:pPr>
      <w:r>
        <w:rPr>
          <w:rFonts w:ascii="仿宋" w:hAnsi="仿宋" w:eastAsia="仿宋"/>
          <w:b w:val="0"/>
          <w:sz w:val="21"/>
        </w:rPr>
        <w:t>[南朝-梁]刘勰《文心雕龙·声律》古之佩玉，左宫右徵，以節其步，聲不失序。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通“懲”。警戒；惩罚。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招致，招惹。</w:t>
      </w:r>
    </w:p>
    <w:p>
      <w:pPr>
        <w:spacing w:before="40" w:after="80" w:line="440" w:lineRule="exact"/>
        <w:ind w:left="420"/>
      </w:pPr>
      <w:r>
        <w:rPr>
          <w:rFonts w:ascii="仿宋" w:hAnsi="仿宋" w:eastAsia="仿宋"/>
          <w:b w:val="0"/>
          <w:sz w:val="21"/>
        </w:rPr>
        <w:t>《左传·定公八年》陽虎爲政，魯國服焉，違之徵死。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成。</w:t>
      </w:r>
    </w:p>
    <w:p>
      <w:pPr>
        <w:spacing w:before="40" w:after="80" w:line="440" w:lineRule="exact"/>
        <w:ind w:left="420"/>
      </w:pPr>
      <w:r>
        <w:rPr>
          <w:rFonts w:ascii="仿宋" w:hAnsi="仿宋" w:eastAsia="仿宋"/>
          <w:b w:val="0"/>
          <w:sz w:val="21"/>
        </w:rPr>
        <w:t>《淮南子·氾论训》故聖人見化以觀其徵。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取信。</w:t>
      </w:r>
    </w:p>
    <w:p>
      <w:pPr>
        <w:spacing w:before="40" w:after="80" w:line="440" w:lineRule="exact"/>
        <w:ind w:left="420"/>
      </w:pPr>
      <w:r>
        <w:rPr>
          <w:rFonts w:ascii="仿宋" w:hAnsi="仿宋" w:eastAsia="仿宋"/>
          <w:b w:val="0"/>
          <w:sz w:val="21"/>
        </w:rPr>
        <w:t>《庄子·逍遥游》故夫知效一官，行比一鄉，德合一君而徵一國者，其自視也亦若此矣。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质问；询问。</w:t>
      </w:r>
    </w:p>
    <w:p>
      <w:pPr>
        <w:spacing w:before="40" w:after="80" w:line="440" w:lineRule="exact"/>
        <w:ind w:left="420"/>
      </w:pPr>
      <w:r>
        <w:rPr>
          <w:rFonts w:ascii="仿宋" w:hAnsi="仿宋" w:eastAsia="仿宋"/>
          <w:b w:val="0"/>
          <w:sz w:val="21"/>
        </w:rPr>
        <w:t>[唐]沈既济《任氏传》崟入門，見小僮擁篲方掃，有一女奴在其門，他無所見。徵於小僮。小僮笑曰：‘無之。’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表现；表示。参见“徵實”、“徵數”。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指所征召的徒役。</w:t>
      </w:r>
    </w:p>
    <w:p>
      <w:pPr>
        <w:spacing w:before="40" w:after="80" w:line="440" w:lineRule="exact"/>
        <w:ind w:left="420"/>
      </w:pPr>
      <w:r>
        <w:rPr>
          <w:rFonts w:ascii="仿宋" w:hAnsi="仿宋" w:eastAsia="仿宋"/>
          <w:b w:val="0"/>
          <w:sz w:val="21"/>
        </w:rPr>
        <w:t>《左传·昭公十八年》明日，使野司寇各保其徵。</w:t>
      </w:r>
    </w:p>
    <w:p>
      <w:r>
        <w:br w:type="page"/>
      </w:r>
    </w:p>
    <w:p>
      <w:pPr>
        <w:spacing w:before="240" w:after="120" w:line="440" w:lineRule="exact"/>
      </w:pPr>
      <w:r>
        <w:rPr>
          <w:rFonts w:ascii="黑体" w:hAnsi="黑体" w:eastAsia="黑体"/>
          <w:b/>
          <w:color w:val="1A1A1A"/>
          <w:sz w:val="32"/>
        </w:rPr>
        <w:t>混</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合并；统一。</w:t>
      </w:r>
    </w:p>
    <w:p>
      <w:pPr>
        <w:spacing w:before="40" w:after="80" w:line="440" w:lineRule="exact"/>
        <w:ind w:left="420"/>
      </w:pPr>
      <w:r>
        <w:rPr>
          <w:rFonts w:ascii="仿宋" w:hAnsi="仿宋" w:eastAsia="仿宋"/>
          <w:b w:val="0"/>
          <w:sz w:val="21"/>
        </w:rPr>
        <w:t>[汉]班固《西都赋》自未央而連桂宫，北彌明光而絙長樂，陵墱道而超西墉，混建章而連外屬。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浑浊不清。</w:t>
      </w:r>
    </w:p>
    <w:p>
      <w:pPr>
        <w:spacing w:before="40" w:after="80" w:line="440" w:lineRule="exact"/>
        <w:ind w:left="420"/>
      </w:pPr>
      <w:r>
        <w:rPr>
          <w:rFonts w:ascii="仿宋" w:hAnsi="仿宋" w:eastAsia="仿宋"/>
          <w:b w:val="0"/>
          <w:sz w:val="21"/>
        </w:rPr>
        <w:t>《老子》孰兮其若樸，曠兮其若谷，混兮其若濁。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齐同；共同。</w:t>
      </w:r>
    </w:p>
    <w:p>
      <w:pPr>
        <w:spacing w:before="40" w:after="80" w:line="440" w:lineRule="exact"/>
        <w:ind w:left="420"/>
      </w:pPr>
      <w:r>
        <w:rPr>
          <w:rFonts w:ascii="仿宋" w:hAnsi="仿宋" w:eastAsia="仿宋"/>
          <w:b w:val="0"/>
          <w:sz w:val="21"/>
        </w:rPr>
        <w:t>[三国-魏]嵇康《答〈难养生论〉》不以榮華肆志，不以隱約趨俗。混乎與萬物并行，不可寵辱，此真有富貴也。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用同“渾”。谓水浑浊。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[词形:混][拼音:hún]同“浑”➊➋。[同义词:另见]589页hùn。</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糊涂。</w:t>
      </w:r>
    </w:p>
    <w:p>
      <w:pPr>
        <w:spacing w:before="40" w:after="80" w:line="440" w:lineRule="exact"/>
        <w:ind w:left="420"/>
      </w:pPr>
      <w:r>
        <w:rPr>
          <w:rFonts w:ascii="仿宋" w:hAnsi="仿宋" w:eastAsia="仿宋"/>
          <w:b w:val="0"/>
          <w:sz w:val="21"/>
        </w:rPr>
        <w:t>《花城》1981年第5期记得有天晚上，他们跳‘足兴’了，刚要散场，却见一个警察走进来，李海这混小子，竟一挥手，呼道：‘兄弟们，跳哇！’你看他混到什么份上！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闹；扰乱。</w:t>
      </w:r>
    </w:p>
    <w:p>
      <w:pPr>
        <w:spacing w:before="40" w:after="80" w:line="440" w:lineRule="exact"/>
        <w:ind w:left="420"/>
      </w:pPr>
      <w:r>
        <w:rPr>
          <w:rFonts w:ascii="仿宋" w:hAnsi="仿宋" w:eastAsia="仿宋"/>
          <w:b w:val="0"/>
          <w:sz w:val="21"/>
        </w:rPr>
        <w:t>[元]郑光祖《倩女离魂》第一折他是掣風濤混海鯨鰲。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水势盛大。</w:t>
      </w:r>
    </w:p>
    <w:p>
      <w:pPr>
        <w:spacing w:before="40" w:after="80" w:line="440" w:lineRule="exact"/>
        <w:ind w:left="420"/>
      </w:pPr>
      <w:r>
        <w:rPr>
          <w:rFonts w:ascii="仿宋" w:hAnsi="仿宋" w:eastAsia="仿宋"/>
          <w:b w:val="0"/>
          <w:sz w:val="21"/>
        </w:rPr>
        <w:t>[北魏]郦道元《水经注·渐江水》其水分納衆流，混波東逝。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逗趣；开玩笑。参见“混名”。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用同“渾”。全；满。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[词形:混][拼音:hún]同“浑”➊➋。[同义词:另见]589页hùn。</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黄</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雌黄。可作颜料，古人用以校改批点文字。亦以入药。</w:t>
      </w:r>
    </w:p>
    <w:p>
      <w:pPr>
        <w:spacing w:before="40" w:after="80" w:line="440" w:lineRule="exact"/>
        <w:ind w:left="420"/>
      </w:pPr>
      <w:r>
        <w:rPr>
          <w:rFonts w:ascii="仿宋" w:hAnsi="仿宋" w:eastAsia="仿宋"/>
          <w:b w:val="0"/>
          <w:sz w:val="21"/>
        </w:rPr>
        <w:t>《新唐书·隐逸传·陆龟蒙》得書熟誦乃録，讎比勤勤，朱黄不去手。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指黄帝轩辕氏。相传黄帝为道教之祖，故亦借指道教。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（Huánɡ）指黄帝，我国古代传说中的帝王：炎～。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古以五色配五行五方，土色黄，居中，故以黄为中央正色。</w:t>
      </w:r>
    </w:p>
    <w:p>
      <w:pPr>
        <w:spacing w:before="40" w:after="80" w:line="440" w:lineRule="exact"/>
        <w:ind w:left="420"/>
      </w:pPr>
      <w:r>
        <w:rPr>
          <w:rFonts w:ascii="仿宋" w:hAnsi="仿宋" w:eastAsia="仿宋"/>
          <w:b w:val="0"/>
          <w:sz w:val="21"/>
        </w:rPr>
        <w:t>[引申为不偏不倚，无过与不及。 汉]董仲舒《春秋繁露·深察名号》美不能黄，則四方不能往。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牛黄。</w:t>
      </w:r>
    </w:p>
    <w:p>
      <w:pPr>
        <w:spacing w:before="40" w:after="80" w:line="440" w:lineRule="exact"/>
        <w:ind w:left="420"/>
      </w:pPr>
      <w:r>
        <w:rPr>
          <w:rFonts w:ascii="仿宋" w:hAnsi="仿宋" w:eastAsia="仿宋"/>
          <w:b w:val="0"/>
          <w:sz w:val="21"/>
        </w:rPr>
        <w:t>[宋]苏轼《格物粗谈·兽类》牛有黄在胆。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指枯萎的枝叶。</w:t>
      </w:r>
    </w:p>
    <w:p>
      <w:pPr>
        <w:spacing w:before="40" w:after="80" w:line="440" w:lineRule="exact"/>
        <w:ind w:left="420"/>
      </w:pPr>
      <w:r>
        <w:rPr>
          <w:rFonts w:ascii="仿宋" w:hAnsi="仿宋" w:eastAsia="仿宋"/>
          <w:b w:val="0"/>
          <w:sz w:val="21"/>
        </w:rPr>
        <w:t>[五代]齐己《和孙支使惠示院中庭竹之什》剪黄憎舊本，科緑惜新生。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粪便。</w:t>
      </w:r>
    </w:p>
    <w:p>
      <w:pPr>
        <w:spacing w:before="40" w:after="80" w:line="440" w:lineRule="exact"/>
        <w:ind w:left="420"/>
      </w:pPr>
      <w:r>
        <w:rPr>
          <w:rFonts w:ascii="仿宋" w:hAnsi="仿宋" w:eastAsia="仿宋"/>
          <w:b w:val="0"/>
          <w:sz w:val="21"/>
        </w:rPr>
        <w:t>《灵枢经·师传》臍以上皮熱，腸中熱，則出黄如糜。臍以下皮寒，胃中寒，則腹脹。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额黄。</w:t>
      </w:r>
    </w:p>
    <w:p>
      <w:pPr>
        <w:spacing w:before="40" w:after="80" w:line="440" w:lineRule="exact"/>
        <w:ind w:left="420"/>
      </w:pPr>
      <w:r>
        <w:rPr>
          <w:rFonts w:ascii="仿宋" w:hAnsi="仿宋" w:eastAsia="仿宋"/>
          <w:b w:val="0"/>
          <w:sz w:val="21"/>
        </w:rPr>
        <w:t>[唐]梁鍠《美人春卧》诗落釵仍挂鬢，微汗欲消黄。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黄簿。古时官员的档案簿册。</w:t>
      </w:r>
    </w:p>
    <w:p>
      <w:pPr>
        <w:spacing w:before="40" w:after="80" w:line="440" w:lineRule="exact"/>
        <w:ind w:left="420"/>
      </w:pPr>
      <w:r>
        <w:rPr>
          <w:rFonts w:ascii="仿宋" w:hAnsi="仿宋" w:eastAsia="仿宋"/>
          <w:b w:val="0"/>
          <w:sz w:val="21"/>
        </w:rPr>
        <w:t>[明]沈德符《野獲编·勋戚·左右券内外黄》武選司選官俱以黄爲據。黄分内外……外黄印綬監收掌，内黄送内庫銅匱中收貯。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黄熟。</w:t>
      </w:r>
    </w:p>
    <w:p>
      <w:pPr>
        <w:spacing w:before="40" w:after="80" w:line="440" w:lineRule="exact"/>
        <w:ind w:left="420"/>
      </w:pPr>
      <w:r>
        <w:rPr>
          <w:rFonts w:ascii="仿宋" w:hAnsi="仿宋" w:eastAsia="仿宋"/>
          <w:b w:val="0"/>
          <w:sz w:val="21"/>
        </w:rPr>
        <w:t>[北周]庾信《奉和夏日应令》麥隨風裏熟，梅逐雨中黄。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黄犬；猎犬。</w:t>
      </w:r>
    </w:p>
    <w:p>
      <w:pPr>
        <w:spacing w:before="40" w:after="80" w:line="440" w:lineRule="exact"/>
        <w:ind w:left="420"/>
      </w:pPr>
      <w:r>
        <w:rPr>
          <w:rFonts w:ascii="仿宋" w:hAnsi="仿宋" w:eastAsia="仿宋"/>
          <w:b w:val="0"/>
          <w:sz w:val="21"/>
        </w:rPr>
        <w:t>[宋]苏轼《江城子·密州出猎》词左牽黄，右擎蒼。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烧化给鬼神的纸钱。因其色黄，故称。</w:t>
      </w:r>
    </w:p>
    <w:p>
      <w:pPr>
        <w:spacing w:before="40" w:after="80" w:line="440" w:lineRule="exact"/>
        <w:ind w:left="420"/>
      </w:pPr>
      <w:r>
        <w:rPr>
          <w:rFonts w:ascii="仿宋" w:hAnsi="仿宋" w:eastAsia="仿宋"/>
          <w:b w:val="0"/>
          <w:sz w:val="21"/>
        </w:rPr>
        <w:t>[清]袁枚《新齐谐·地藏王接客》﹝裘南湖﹞性狂傲，三中副車不第，發怒，焚黄於伍相國祠，自訴不平。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喜色；喜气。</w:t>
      </w:r>
    </w:p>
    <w:p>
      <w:pPr>
        <w:spacing w:before="40" w:after="80" w:line="440" w:lineRule="exact"/>
        <w:ind w:left="420"/>
      </w:pPr>
      <w:r>
        <w:rPr>
          <w:rFonts w:ascii="仿宋" w:hAnsi="仿宋" w:eastAsia="仿宋"/>
          <w:b w:val="0"/>
          <w:sz w:val="21"/>
        </w:rPr>
        <w:t>[宋]梅尧臣《和原甫午寝晚归》不言偃仰中園樂，還愛眉間喜色黄。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婴儿；小儿。</w:t>
      </w:r>
    </w:p>
    <w:p>
      <w:pPr>
        <w:spacing w:before="40" w:after="80" w:line="440" w:lineRule="exact"/>
        <w:ind w:left="420"/>
      </w:pPr>
      <w:r>
        <w:rPr>
          <w:rFonts w:ascii="仿宋" w:hAnsi="仿宋" w:eastAsia="仿宋"/>
          <w:b w:val="0"/>
          <w:sz w:val="21"/>
        </w:rPr>
        <w:t>《隋书·食货志》男女三歲已下爲黄。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指淀粉制品在发酵过程中表面所生的霉尘。其色黄，故称。</w:t>
      </w:r>
    </w:p>
    <w:p>
      <w:pPr>
        <w:spacing w:before="40" w:after="80" w:line="440" w:lineRule="exact"/>
        <w:ind w:left="420"/>
      </w:pPr>
      <w:r>
        <w:rPr>
          <w:rFonts w:ascii="仿宋" w:hAnsi="仿宋" w:eastAsia="仿宋"/>
          <w:b w:val="0"/>
          <w:sz w:val="21"/>
        </w:rPr>
        <w:t>《吕氏春秋·功名》缶醯黄，蚋聚之，有酸，徒水則必不可。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烟叶。</w:t>
      </w:r>
    </w:p>
    <w:p>
      <w:pPr>
        <w:spacing w:before="40" w:after="80" w:line="440" w:lineRule="exact"/>
        <w:ind w:left="420"/>
      </w:pPr>
      <w:r>
        <w:rPr>
          <w:rFonts w:ascii="仿宋" w:hAnsi="仿宋" w:eastAsia="仿宋"/>
          <w:b w:val="0"/>
          <w:sz w:val="21"/>
        </w:rPr>
        <w:t>[清]魏源《默觚下·治篇五》茶黄互市，爲制夷之要；疹痘有無，區中外之方。</w:t>
      </w:r>
    </w:p>
    <w:p>
      <w:r>
        <w:br w:type="page"/>
      </w:r>
    </w:p>
    <w:p>
      <w:pPr>
        <w:spacing w:before="240" w:after="120" w:line="440" w:lineRule="exact"/>
      </w:pPr>
      <w:r>
        <w:rPr>
          <w:rFonts w:ascii="黑体" w:hAnsi="黑体" w:eastAsia="黑体"/>
          <w:b/>
          <w:color w:val="1A1A1A"/>
          <w:sz w:val="32"/>
        </w:rPr>
        <w:t>局</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弯曲；委屈。</w:t>
      </w:r>
    </w:p>
    <w:p>
      <w:pPr>
        <w:spacing w:before="40" w:after="80" w:line="440" w:lineRule="exact"/>
        <w:ind w:left="420"/>
      </w:pPr>
      <w:r>
        <w:rPr>
          <w:rFonts w:ascii="仿宋" w:hAnsi="仿宋" w:eastAsia="仿宋"/>
          <w:b w:val="0"/>
          <w:sz w:val="21"/>
        </w:rPr>
        <w:t>[明]方以智《通雅·器用》﹝棜禁﹞如今方案，橢長局足。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犹逼迫。</w:t>
      </w:r>
    </w:p>
    <w:p>
      <w:pPr>
        <w:spacing w:before="40" w:after="80" w:line="440" w:lineRule="exact"/>
        <w:ind w:left="420"/>
      </w:pPr>
      <w:r>
        <w:rPr>
          <w:rFonts w:ascii="仿宋" w:hAnsi="仿宋" w:eastAsia="仿宋"/>
          <w:b w:val="0"/>
          <w:sz w:val="21"/>
        </w:rPr>
        <w:t>《初刻拍案惊奇》卷十二次日密托揚州司理追究蘇大局良爲娼，問了罪名。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狭隘，狭窄。</w:t>
      </w:r>
    </w:p>
    <w:p>
      <w:pPr>
        <w:spacing w:before="40" w:after="80" w:line="440" w:lineRule="exact"/>
        <w:ind w:left="420"/>
      </w:pPr>
      <w:r>
        <w:rPr>
          <w:rFonts w:ascii="仿宋" w:hAnsi="仿宋" w:eastAsia="仿宋"/>
          <w:b w:val="0"/>
          <w:sz w:val="21"/>
        </w:rPr>
        <w:t>[明]刘基《雷说上》有夫耕於野，震以死。或曰：‘畏哉！是獲罪于天，天戮之矣。’劉子曰：‘噫，誣哉！何觀天之局也！’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筵席，宴会。</w:t>
      </w:r>
    </w:p>
    <w:p>
      <w:pPr>
        <w:spacing w:before="40" w:after="80" w:line="440" w:lineRule="exact"/>
        <w:ind w:left="420"/>
      </w:pPr>
      <w:r>
        <w:rPr>
          <w:rFonts w:ascii="仿宋" w:hAnsi="仿宋" w:eastAsia="仿宋"/>
          <w:b w:val="0"/>
          <w:sz w:val="21"/>
        </w:rPr>
        <w:t>[唐]段成式《酉阳杂俎·祸兆》姜楚公皎常遊禪定寺，京兆辦局甚盛，及飲酒，座上一妓絶色。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近；近邻。</w:t>
      </w:r>
    </w:p>
    <w:p>
      <w:pPr>
        <w:spacing w:before="40" w:after="80" w:line="440" w:lineRule="exact"/>
        <w:ind w:left="420"/>
      </w:pPr>
      <w:r>
        <w:rPr>
          <w:rFonts w:ascii="仿宋" w:hAnsi="仿宋" w:eastAsia="仿宋"/>
          <w:b w:val="0"/>
          <w:sz w:val="21"/>
        </w:rPr>
        <w:t>[三国-魏]曹丕《与朝歌令吴质书》塗路雖局，官守有限。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指约束之物。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拘束：～促丨～限。</w:t>
      </w:r>
    </w:p>
    <w:p>
      <w:pPr>
        <w:spacing w:before="40" w:after="80" w:line="440" w:lineRule="exact"/>
        <w:ind w:left="420"/>
      </w:pPr>
      <w:r>
        <w:rPr>
          <w:rFonts w:ascii="仿宋" w:hAnsi="仿宋" w:eastAsia="仿宋"/>
          <w:b w:val="0"/>
          <w:sz w:val="21"/>
        </w:rPr>
        <w:t>[宋]周密《癸辛杂识续集上·碑盖》蓋底兩間用鐵局局之。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指陪宴的妓女。</w:t>
      </w:r>
    </w:p>
    <w:p>
      <w:pPr>
        <w:spacing w:before="40" w:after="80" w:line="440" w:lineRule="exact"/>
        <w:ind w:left="420"/>
      </w:pPr>
      <w:r>
        <w:rPr>
          <w:rFonts w:ascii="仿宋" w:hAnsi="仿宋" w:eastAsia="仿宋"/>
          <w:b w:val="0"/>
          <w:sz w:val="21"/>
        </w:rPr>
        <w:t>《二十年目睹之怪现状》第六五回有一回，請總辦吃酒，代他叫了個局，叫甚麽金紅玉。</w:t>
      </w:r>
    </w:p>
    <w:p>
      <w:r>
        <w:br w:type="page"/>
      </w:r>
    </w:p>
    <w:p>
      <w:pPr>
        <w:spacing w:before="240" w:after="120" w:line="440" w:lineRule="exact"/>
      </w:pPr>
      <w:r>
        <w:rPr>
          <w:rFonts w:ascii="黑体" w:hAnsi="黑体" w:eastAsia="黑体"/>
          <w:b/>
          <w:color w:val="1A1A1A"/>
          <w:sz w:val="32"/>
        </w:rPr>
        <w:t>道人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佛教徒；和尚。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古代也称佛教徒为道人。</w:t>
      </w:r>
    </w:p>
    <w:p>
      <w:pPr>
        <w:spacing w:before="40" w:after="80" w:line="440" w:lineRule="exact"/>
        <w:ind w:left="420"/>
      </w:pPr>
      <w:r>
        <w:rPr>
          <w:rFonts w:ascii="仿宋" w:hAnsi="仿宋" w:eastAsia="仿宋"/>
          <w:b w:val="0"/>
          <w:sz w:val="21"/>
        </w:rPr>
        <w:t>[汉]牟融《理惑论》僕嘗遊于闐之國，數與沙門道士相見。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炼丹服药、修道求仙之士。</w:t>
      </w:r>
    </w:p>
    <w:p>
      <w:pPr>
        <w:spacing w:before="40" w:after="80" w:line="440" w:lineRule="exact"/>
        <w:ind w:left="420"/>
      </w:pPr>
      <w:r>
        <w:rPr>
          <w:rFonts w:ascii="仿宋" w:hAnsi="仿宋" w:eastAsia="仿宋"/>
          <w:b w:val="0"/>
          <w:sz w:val="21"/>
        </w:rPr>
        <w:t>《汉书·京房传》法曰：‘道人始去，寒，涌水爲災。’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有极高道德的人。</w:t>
      </w:r>
    </w:p>
    <w:p>
      <w:pPr>
        <w:spacing w:before="40" w:after="80" w:line="440" w:lineRule="exact"/>
        <w:ind w:left="420"/>
      </w:pPr>
      <w:r>
        <w:rPr>
          <w:rFonts w:ascii="仿宋" w:hAnsi="仿宋" w:eastAsia="仿宋"/>
          <w:b w:val="0"/>
          <w:sz w:val="21"/>
        </w:rPr>
        <w:t>[晋]葛洪《抱朴子·行品》稟高亮之純粹，抗峻標以邈俗，虚靈機以如愚，不貳過而諂黷者，賢人也。居寂寞之無爲，蹈修直而執平者，道人也。</w:t>
      </w:r>
    </w:p>
    <w:p>
      <w:r>
        <w:br w:type="page"/>
      </w:r>
    </w:p>
    <w:p>
      <w:pPr>
        <w:spacing w:before="240" w:after="120" w:line="440" w:lineRule="exact"/>
      </w:pPr>
      <w:r>
        <w:rPr>
          <w:rFonts w:ascii="黑体" w:hAnsi="黑体" w:eastAsia="黑体"/>
          <w:b/>
          <w:color w:val="1A1A1A"/>
          <w:sz w:val="32"/>
        </w:rPr>
        <w:t>购（購）</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通“媾”。讲和；和解。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悬赏征求；悬赏缉捕。</w:t>
      </w:r>
    </w:p>
    <w:p>
      <w:pPr>
        <w:spacing w:before="40" w:after="80" w:line="440" w:lineRule="exact"/>
        <w:ind w:left="420"/>
      </w:pPr>
      <w:r>
        <w:rPr>
          <w:rFonts w:ascii="仿宋" w:hAnsi="仿宋" w:eastAsia="仿宋"/>
          <w:b w:val="0"/>
          <w:sz w:val="21"/>
        </w:rPr>
        <w:t>[宋]岳珂《桯史·施宜生》翁曰：‘官購方急，圖形遍城野，汝安所逃？’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求取。</w:t>
      </w:r>
    </w:p>
    <w:p>
      <w:pPr>
        <w:spacing w:before="40" w:after="80" w:line="440" w:lineRule="exact"/>
        <w:ind w:left="420"/>
      </w:pPr>
      <w:r>
        <w:rPr>
          <w:rFonts w:ascii="仿宋" w:hAnsi="仿宋" w:eastAsia="仿宋"/>
          <w:b w:val="0"/>
          <w:sz w:val="21"/>
        </w:rPr>
        <w:t>[唐]刘禹锡《武陵北亭记》自吾之治於斯也，購徒庀材，大起堙廢。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赎取。</w:t>
      </w:r>
    </w:p>
    <w:p>
      <w:pPr>
        <w:spacing w:before="40" w:after="80" w:line="440" w:lineRule="exact"/>
        <w:ind w:left="420"/>
      </w:pPr>
      <w:r>
        <w:rPr>
          <w:rFonts w:ascii="仿宋" w:hAnsi="仿宋" w:eastAsia="仿宋"/>
          <w:b w:val="0"/>
          <w:sz w:val="21"/>
        </w:rPr>
        <w:t>《隋书·艺术传·庾季才》今郢都覆敗，君信有罪，搢紳何咎，皆爲賤隸！鄙人羈旅，不敢獻言，誠切哀之，故贖購耳。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奖赏。</w:t>
      </w:r>
    </w:p>
    <w:p>
      <w:pPr>
        <w:spacing w:before="40" w:after="80" w:line="440" w:lineRule="exact"/>
        <w:ind w:left="420"/>
      </w:pPr>
      <w:r>
        <w:rPr>
          <w:rFonts w:ascii="仿宋" w:hAnsi="仿宋" w:eastAsia="仿宋"/>
          <w:b w:val="0"/>
          <w:sz w:val="21"/>
        </w:rPr>
        <w:t>[睡虎地]秦 墓竹简《法律答问》甲告乙賊傷人，問乙賊殺人，非傷殹(也)，甲當購，購幾可(何)？當購二兩。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买通。</w:t>
      </w:r>
    </w:p>
    <w:p>
      <w:pPr>
        <w:spacing w:before="40" w:after="80" w:line="440" w:lineRule="exact"/>
        <w:ind w:left="420"/>
      </w:pPr>
      <w:r>
        <w:rPr>
          <w:rFonts w:ascii="仿宋" w:hAnsi="仿宋" w:eastAsia="仿宋"/>
          <w:b w:val="0"/>
          <w:sz w:val="21"/>
        </w:rPr>
        <w:t>《魏书·杨播传》蕭衍豫州刺史裴邃治合肥城，規相掩襲，密購壽春郭人李瓜花、袁建等令爲内應。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指赏金，酬金。</w:t>
      </w:r>
    </w:p>
    <w:p>
      <w:pPr>
        <w:spacing w:before="40" w:after="80" w:line="440" w:lineRule="exact"/>
        <w:ind w:left="420"/>
      </w:pPr>
      <w:r>
        <w:rPr>
          <w:rFonts w:ascii="仿宋" w:hAnsi="仿宋" w:eastAsia="仿宋"/>
          <w:b w:val="0"/>
          <w:sz w:val="21"/>
        </w:rPr>
        <w:t>[元]宋本《工狱》偷遽去土榻席，扳甎作欲擊鬭狀，則屍見矣。衆工突入，償偷購，反接婦送官。</w:t>
      </w:r>
    </w:p>
    <w:p>
      <w:r>
        <w:br w:type="page"/>
      </w:r>
    </w:p>
    <w:p>
      <w:pPr>
        <w:spacing w:before="240" w:after="120" w:line="440" w:lineRule="exact"/>
      </w:pPr>
      <w:r>
        <w:rPr>
          <w:rFonts w:ascii="黑体" w:hAnsi="黑体" w:eastAsia="黑体"/>
          <w:b/>
          <w:color w:val="1A1A1A"/>
          <w:sz w:val="32"/>
        </w:rPr>
        <w:t>统（統）</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纲纪；准则。</w:t>
      </w:r>
    </w:p>
    <w:p>
      <w:pPr>
        <w:spacing w:before="40" w:after="80" w:line="440" w:lineRule="exact"/>
        <w:ind w:left="420"/>
      </w:pPr>
      <w:r>
        <w:rPr>
          <w:rFonts w:ascii="仿宋" w:hAnsi="仿宋" w:eastAsia="仿宋"/>
          <w:b w:val="0"/>
          <w:sz w:val="21"/>
        </w:rPr>
        <w:t>[汉]王符《潜夫论·本政》民以君爲統，君政善，則民和治，君政惡，則民寃亂。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丝的头绪。</w:t>
      </w:r>
    </w:p>
    <w:p>
      <w:pPr>
        <w:spacing w:before="40" w:after="80" w:line="440" w:lineRule="exact"/>
        <w:ind w:left="420"/>
      </w:pPr>
      <w:r>
        <w:rPr>
          <w:rFonts w:ascii="仿宋" w:hAnsi="仿宋" w:eastAsia="仿宋"/>
          <w:b w:val="0"/>
          <w:sz w:val="21"/>
        </w:rPr>
        <w:t>《淮南子·泰族训》繭之性爲絲，然非得工女煮以熱湯而抽其統紀，則不能成絲。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犹通。穿通。</w:t>
      </w:r>
    </w:p>
    <w:p>
      <w:pPr>
        <w:spacing w:before="40" w:after="80" w:line="440" w:lineRule="exact"/>
        <w:ind w:left="420"/>
      </w:pPr>
      <w:r>
        <w:rPr>
          <w:rFonts w:ascii="仿宋" w:hAnsi="仿宋" w:eastAsia="仿宋"/>
          <w:b w:val="0"/>
          <w:sz w:val="21"/>
        </w:rPr>
        <w:t>《二十年目睹之怪现状》第七四回忽然又想到咱們後院是統的，就摸到後院裏，在他們那堂屋的後窗底下偷聽。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本。</w:t>
      </w:r>
    </w:p>
    <w:p>
      <w:pPr>
        <w:spacing w:before="40" w:after="80" w:line="440" w:lineRule="exact"/>
        <w:ind w:left="420"/>
      </w:pPr>
      <w:r>
        <w:rPr>
          <w:rFonts w:ascii="仿宋" w:hAnsi="仿宋" w:eastAsia="仿宋"/>
          <w:b w:val="0"/>
          <w:sz w:val="21"/>
        </w:rPr>
        <w:t>《史记·外戚世家》夫樂調而四時和，陰陽之變，萬物之統也。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用同“筒”。衣服等的筒状的部分。如：衣袖统子。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[词形:统²][拼音:[语体:繁体]統tǒnɡ]同“筒”➌：长～皮靴｜皮～子。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骤（驟）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副词。屡次。</w:t>
      </w:r>
    </w:p>
    <w:p>
      <w:pPr>
        <w:spacing w:before="40" w:after="80" w:line="440" w:lineRule="exact"/>
        <w:ind w:left="420"/>
      </w:pPr>
      <w:r>
        <w:rPr>
          <w:rFonts w:ascii="仿宋" w:hAnsi="仿宋" w:eastAsia="仿宋"/>
          <w:b w:val="0"/>
          <w:sz w:val="21"/>
        </w:rPr>
        <w:t>[唐]韩愈《为韦相公让官表》因緣資序，驟歷臺閣。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使马奔驰，纵辔。</w:t>
      </w:r>
    </w:p>
    <w:p>
      <w:pPr>
        <w:spacing w:before="40" w:after="80" w:line="440" w:lineRule="exact"/>
        <w:ind w:left="420"/>
      </w:pPr>
      <w:r>
        <w:rPr>
          <w:rFonts w:ascii="仿宋" w:hAnsi="仿宋" w:eastAsia="仿宋"/>
          <w:b w:val="0"/>
          <w:sz w:val="21"/>
        </w:rPr>
        <w:t>[宋]文天祥《发郓州喜晴》诗明日東阿道，方軌驟驊騮。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指奔走，急行。</w:t>
      </w:r>
    </w:p>
    <w:p>
      <w:pPr>
        <w:spacing w:before="40" w:after="80" w:line="440" w:lineRule="exact"/>
        <w:ind w:left="420"/>
      </w:pPr>
      <w:r>
        <w:rPr>
          <w:rFonts w:ascii="仿宋" w:hAnsi="仿宋" w:eastAsia="仿宋"/>
          <w:b w:val="0"/>
          <w:sz w:val="21"/>
        </w:rPr>
        <w:t>[清]魏源《默觚下·治篇二》是以堯步，舜趨，禹馳，湯驟，世愈降則愈勞。</w:t>
      </w:r>
    </w:p>
    <w:p>
      <w:r>
        <w:br w:type="page"/>
      </w:r>
    </w:p>
    <w:p>
      <w:pPr>
        <w:spacing w:before="240" w:after="120" w:line="440" w:lineRule="exact"/>
      </w:pPr>
      <w:r>
        <w:rPr>
          <w:rFonts w:ascii="黑体" w:hAnsi="黑体" w:eastAsia="黑体"/>
          <w:b/>
          <w:color w:val="1A1A1A"/>
          <w:sz w:val="32"/>
        </w:rPr>
        <w:t>加</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超过。</w:t>
      </w:r>
    </w:p>
    <w:p>
      <w:pPr>
        <w:spacing w:before="40" w:after="80" w:line="440" w:lineRule="exact"/>
        <w:ind w:left="420"/>
      </w:pPr>
      <w:r>
        <w:rPr>
          <w:rFonts w:ascii="仿宋" w:hAnsi="仿宋" w:eastAsia="仿宋"/>
          <w:b w:val="0"/>
          <w:sz w:val="21"/>
        </w:rPr>
        <w:t>[宋]司马光《言奉养上殿第三札子》今陛下雖奉養皇太后加於往日，猶未及事濮王之時。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强加；侵凌；凌辱。</w:t>
      </w:r>
    </w:p>
    <w:p>
      <w:pPr>
        <w:spacing w:before="40" w:after="80" w:line="440" w:lineRule="exact"/>
        <w:ind w:left="420"/>
      </w:pPr>
      <w:r>
        <w:rPr>
          <w:rFonts w:ascii="仿宋" w:hAnsi="仿宋" w:eastAsia="仿宋"/>
          <w:b w:val="0"/>
          <w:sz w:val="21"/>
        </w:rPr>
        <w:t>[宋]叶適《故通直郎清流知县何君墓志铭》然君自待如寒林單士，未嘗以勢加物。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通“嘉”。褒奖。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使居其位，担任。</w:t>
      </w:r>
    </w:p>
    <w:p>
      <w:pPr>
        <w:spacing w:before="40" w:after="80" w:line="440" w:lineRule="exact"/>
        <w:ind w:left="420"/>
      </w:pPr>
      <w:r>
        <w:rPr>
          <w:rFonts w:ascii="仿宋" w:hAnsi="仿宋" w:eastAsia="仿宋"/>
          <w:b w:val="0"/>
          <w:sz w:val="21"/>
        </w:rPr>
        <w:t>[清]孔尚任《桃花扇·抚兵》北討南征，功加侯伯，强兵勁馬，列鎮荆襄。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通“嘉”。美，好。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通“架”。架造，营构。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元代散曲中的衬字。犹价。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犹射。</w:t>
      </w:r>
    </w:p>
    <w:p>
      <w:pPr>
        <w:spacing w:before="40" w:after="80" w:line="440" w:lineRule="exact"/>
        <w:ind w:left="420"/>
      </w:pPr>
      <w:r>
        <w:rPr>
          <w:rFonts w:ascii="仿宋" w:hAnsi="仿宋" w:eastAsia="仿宋"/>
          <w:b w:val="0"/>
          <w:sz w:val="21"/>
        </w:rPr>
        <w:t>[汉]枚乘《上书谏吴王》楊葉之大，加百中焉，可謂善射矣。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古夫馀等族称官为“加”。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劝勉；勉励。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[语体:书]劝勉；勉励：～赏。</w:t>
      </w:r>
    </w:p>
    <w:p>
      <w:pPr>
        <w:spacing w:before="40" w:after="80" w:line="440" w:lineRule="exact"/>
        <w:ind w:left="420"/>
      </w:pPr>
      <w:r>
        <w:rPr>
          <w:rFonts w:ascii="仿宋" w:hAnsi="仿宋" w:eastAsia="仿宋"/>
          <w:b w:val="0"/>
          <w:sz w:val="21"/>
        </w:rPr>
        <w:t>[宋]曾巩《文思使张俊等迁官制》躐升位等，以懋爾勞。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勤勉，努力。</w:t>
      </w:r>
    </w:p>
    <w:p>
      <w:pPr>
        <w:spacing w:before="40" w:after="80" w:line="440" w:lineRule="exact"/>
        <w:ind w:left="420"/>
      </w:pPr>
      <w:r>
        <w:rPr>
          <w:rFonts w:ascii="仿宋" w:hAnsi="仿宋" w:eastAsia="仿宋"/>
          <w:b w:val="0"/>
          <w:sz w:val="21"/>
        </w:rPr>
        <w:t>[明]高启《送蔡参军序》侯其懋乎哉！侯其懋乎哉！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美好。</w:t>
      </w:r>
    </w:p>
    <w:p>
      <w:pPr>
        <w:spacing w:before="40" w:after="80" w:line="440" w:lineRule="exact"/>
        <w:ind w:left="420"/>
      </w:pPr>
      <w:r>
        <w:rPr>
          <w:rFonts w:ascii="仿宋" w:hAnsi="仿宋" w:eastAsia="仿宋"/>
          <w:b w:val="0"/>
          <w:sz w:val="21"/>
        </w:rPr>
        <w:t>[南朝-梁]江淹《齐太祖皇帝诔》絢册是敷，懋物既崇。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盛大；大。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[语体:书]盛大：～典｜～勋。</w:t>
      </w:r>
    </w:p>
    <w:p>
      <w:pPr>
        <w:spacing w:before="40" w:after="80" w:line="440" w:lineRule="exact"/>
        <w:ind w:left="420"/>
      </w:pPr>
      <w:r>
        <w:rPr>
          <w:rFonts w:ascii="仿宋" w:hAnsi="仿宋" w:eastAsia="仿宋"/>
          <w:b w:val="0"/>
          <w:sz w:val="21"/>
        </w:rPr>
        <w:t>[南朝-宋]鲍照《从过旧宫》诗仁聲日月懋，惠澤雲雨敷。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喜悦。</w:t>
      </w:r>
    </w:p>
    <w:p>
      <w:pPr>
        <w:spacing w:before="40" w:after="80" w:line="440" w:lineRule="exact"/>
        <w:ind w:left="420"/>
      </w:pPr>
      <w:r>
        <w:rPr>
          <w:rFonts w:ascii="仿宋" w:hAnsi="仿宋" w:eastAsia="仿宋"/>
          <w:b w:val="0"/>
          <w:sz w:val="21"/>
        </w:rPr>
        <w:t>《文选·张衡〈东京赋〉》尊赤氏之朱光，四靈懋而允懷。</w:t>
      </w:r>
    </w:p>
    <w:p>
      <w:r>
        <w:br w:type="page"/>
      </w:r>
    </w:p>
    <w:p>
      <w:pPr>
        <w:spacing w:before="240" w:after="120" w:line="440" w:lineRule="exact"/>
      </w:pPr>
      <w:r>
        <w:rPr>
          <w:rFonts w:ascii="黑体" w:hAnsi="黑体" w:eastAsia="黑体"/>
          <w:b/>
          <w:color w:val="1A1A1A"/>
          <w:sz w:val="32"/>
        </w:rPr>
        <w:t>未来（未來）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没有到来；不来。</w:t>
      </w:r>
    </w:p>
    <w:p>
      <w:pPr>
        <w:spacing w:before="40" w:after="80" w:line="440" w:lineRule="exact"/>
        <w:ind w:left="420"/>
      </w:pPr>
      <w:r>
        <w:rPr>
          <w:rFonts w:ascii="仿宋" w:hAnsi="仿宋" w:eastAsia="仿宋"/>
          <w:b w:val="0"/>
          <w:sz w:val="21"/>
        </w:rPr>
        <w:t>[唐]韩愈《感二鸟赋》及時運之未來，或兩求而莫至。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佛教语。指来生，来世。</w:t>
      </w:r>
    </w:p>
    <w:p>
      <w:pPr>
        <w:spacing w:before="40" w:after="80" w:line="440" w:lineRule="exact"/>
        <w:ind w:left="420"/>
      </w:pPr>
      <w:r>
        <w:rPr>
          <w:rFonts w:ascii="仿宋" w:hAnsi="仿宋" w:eastAsia="仿宋"/>
          <w:b w:val="0"/>
          <w:sz w:val="21"/>
        </w:rPr>
        <w:t>[北齐]颜之推《颜氏家训·归心》凡夫蒙蔽，不見未來，故言彼生与今非一體耳。</w:t>
      </w:r>
    </w:p>
    <w:p>
      <w:r>
        <w:br w:type="page"/>
      </w:r>
    </w:p>
    <w:p>
      <w:pPr>
        <w:spacing w:before="240" w:after="120" w:line="440" w:lineRule="exact"/>
      </w:pPr>
      <w:r>
        <w:rPr>
          <w:rFonts w:ascii="黑体" w:hAnsi="黑体" w:eastAsia="黑体"/>
          <w:b/>
          <w:color w:val="1A1A1A"/>
          <w:sz w:val="32"/>
        </w:rPr>
        <w:t>给（給）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丰足；充裕。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富裕充足：家～户足。[同义词:另见]443页ɡěi。</w:t>
      </w:r>
    </w:p>
    <w:p>
      <w:pPr>
        <w:spacing w:before="40" w:after="80" w:line="440" w:lineRule="exact"/>
        <w:ind w:left="420"/>
      </w:pPr>
      <w:r>
        <w:rPr>
          <w:rFonts w:ascii="仿宋" w:hAnsi="仿宋" w:eastAsia="仿宋"/>
          <w:b w:val="0"/>
          <w:sz w:val="21"/>
        </w:rPr>
        <w:t>[宋]丁用晦《芝田录·崔蠡》太夫人喪事所須，不能無費。某以辱孫姪之行，又且貲用稍給，願以錢三百萬濟公大事。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敏捷。</w:t>
      </w:r>
    </w:p>
    <w:p>
      <w:pPr>
        <w:spacing w:before="40" w:after="80" w:line="440" w:lineRule="exact"/>
        <w:ind w:left="420"/>
      </w:pPr>
      <w:r>
        <w:rPr>
          <w:rFonts w:ascii="仿宋" w:hAnsi="仿宋" w:eastAsia="仿宋"/>
          <w:b w:val="0"/>
          <w:sz w:val="21"/>
        </w:rPr>
        <w:t>[南朝-梁]刘勰《文心雕龙·才略》潘岳敏給，辭自和暢。</w:t>
      </w:r>
    </w:p>
    <w:p>
      <w:r>
        <w:br w:type="page"/>
      </w:r>
    </w:p>
    <w:p>
      <w:pPr>
        <w:spacing w:before="240" w:after="120" w:line="440" w:lineRule="exact"/>
      </w:pPr>
      <w:r>
        <w:rPr>
          <w:rFonts w:ascii="黑体" w:hAnsi="黑体" w:eastAsia="黑体"/>
          <w:b/>
          <w:color w:val="1A1A1A"/>
          <w:sz w:val="32"/>
        </w:rPr>
        <w:t>晋（晉）</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六十四卦之一。坤下离上。</w:t>
      </w:r>
    </w:p>
    <w:p>
      <w:pPr>
        <w:spacing w:before="40" w:after="80" w:line="440" w:lineRule="exact"/>
        <w:ind w:left="420"/>
      </w:pPr>
      <w:r>
        <w:rPr>
          <w:rFonts w:ascii="仿宋" w:hAnsi="仿宋" w:eastAsia="仿宋"/>
          <w:b w:val="0"/>
          <w:sz w:val="21"/>
        </w:rPr>
        <w:t>《易·晋》晉，康侯用錫馬蕃庶。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内；里面。</w:t>
      </w:r>
    </w:p>
    <w:p>
      <w:pPr>
        <w:spacing w:before="40" w:after="80" w:line="440" w:lineRule="exact"/>
        <w:ind w:left="420"/>
      </w:pPr>
      <w:r>
        <w:rPr>
          <w:rFonts w:ascii="仿宋" w:hAnsi="仿宋" w:eastAsia="仿宋"/>
          <w:b w:val="0"/>
          <w:sz w:val="21"/>
        </w:rPr>
        <w:t>[此指内室。 三国-魏]嵇康《养生论》頸處險而癭，齒居晉而黄。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同“進”。平房的一宅之内分前后几排的，一排称为一进。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通“箭”。</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以</w:t>
      </w:r>
      <w:r>
        <w:rPr>
          <w:rFonts w:ascii="宋体" w:hAnsi="宋体" w:eastAsia="宋体"/>
          <w:b w:val="0"/>
          <w:color w:val="999999"/>
          <w:sz w:val="22"/>
        </w:rPr>
        <w:t xml:space="preserve">    共 27 个义项</w:t>
      </w:r>
    </w:p>
    <w:p>
      <w:pPr>
        <w:spacing w:before="200" w:after="40" w:line="440" w:lineRule="exact"/>
      </w:pPr>
      <w:r>
        <w:rPr>
          <w:rFonts w:ascii="宋体" w:hAnsi="宋体" w:eastAsia="宋体"/>
          <w:b/>
          <w:sz w:val="24"/>
        </w:rPr>
        <w:t xml:space="preserve">① </w:t>
      </w:r>
      <w:r>
        <w:rPr>
          <w:rFonts w:ascii="宋体" w:hAnsi="宋体" w:eastAsia="宋体"/>
          <w:b/>
          <w:sz w:val="24"/>
        </w:rPr>
        <w:t>通“已”。已经。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介词。与；同。</w:t>
      </w:r>
    </w:p>
    <w:p>
      <w:pPr>
        <w:spacing w:before="40" w:after="80" w:line="440" w:lineRule="exact"/>
        <w:ind w:left="420"/>
      </w:pPr>
      <w:r>
        <w:rPr>
          <w:rFonts w:ascii="仿宋" w:hAnsi="仿宋" w:eastAsia="仿宋"/>
          <w:b w:val="0"/>
          <w:sz w:val="21"/>
        </w:rPr>
        <w:t>《仪礼·乡射礼》主人以賓揖，先入。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通“已”。止。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认为。</w:t>
      </w:r>
    </w:p>
    <w:p>
      <w:pPr>
        <w:spacing w:before="40" w:after="80" w:line="440" w:lineRule="exact"/>
        <w:ind w:left="420"/>
      </w:pPr>
      <w:r>
        <w:rPr>
          <w:rFonts w:ascii="仿宋" w:hAnsi="仿宋" w:eastAsia="仿宋"/>
          <w:b w:val="0"/>
          <w:sz w:val="21"/>
        </w:rPr>
        <w:t>[清]黄轩祖《游梁琐记·易内奇案》張父大悦，以富媳必多粧奩，可增歲入。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使。</w:t>
      </w:r>
    </w:p>
    <w:p>
      <w:pPr>
        <w:spacing w:before="40" w:after="80" w:line="440" w:lineRule="exact"/>
        <w:ind w:left="420"/>
      </w:pPr>
      <w:r>
        <w:rPr>
          <w:rFonts w:ascii="仿宋" w:hAnsi="仿宋" w:eastAsia="仿宋"/>
          <w:b w:val="0"/>
          <w:sz w:val="21"/>
        </w:rPr>
        <w:t>《管子·水地》﹝慶忌﹞乘小馬，好疾馳，以其名呼之，可使千里外一日反報……蟡者一頭而兩身，其形若虵，其長八尺，以其名呼之，可以取魚鼈。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连词。因而；因此。</w:t>
      </w:r>
    </w:p>
    <w:p>
      <w:pPr>
        <w:spacing w:before="40" w:after="80" w:line="440" w:lineRule="exact"/>
        <w:ind w:left="420"/>
      </w:pPr>
      <w:r>
        <w:rPr>
          <w:rFonts w:ascii="仿宋" w:hAnsi="仿宋" w:eastAsia="仿宋"/>
          <w:b w:val="0"/>
          <w:sz w:val="21"/>
        </w:rPr>
        <w:t>[汉]刘向《列女传·卫二乱女》南子惑淫，宋朝是親，譖彼蒯聵，使之出奔。悝母亦嬖，出入兩君，二亂交錯，咸以滅身。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通“已”。太；甚。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连词。表承接，相当于“则”。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[语体:书][词性:连]跟“而“相同：城高～厚，地广～深。</w:t>
      </w:r>
    </w:p>
    <w:p>
      <w:pPr>
        <w:spacing w:before="40" w:after="80" w:line="440" w:lineRule="exact"/>
        <w:ind w:left="420"/>
      </w:pPr>
      <w:r>
        <w:rPr>
          <w:rFonts w:ascii="仿宋" w:hAnsi="仿宋" w:eastAsia="仿宋"/>
          <w:b w:val="0"/>
          <w:sz w:val="21"/>
        </w:rPr>
        <w:t>《国语·吴语》今大夫老，而又不自安恬逸，而處以念惡，出則罪吾衆。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连词。表並列，相当于“和”。</w:t>
      </w:r>
    </w:p>
    <w:p>
      <w:pPr>
        <w:spacing w:before="40" w:after="80" w:line="440" w:lineRule="exact"/>
        <w:ind w:left="420"/>
      </w:pPr>
      <w:r>
        <w:rPr>
          <w:rFonts w:ascii="仿宋" w:hAnsi="仿宋" w:eastAsia="仿宋"/>
          <w:b w:val="0"/>
          <w:sz w:val="21"/>
        </w:rPr>
        <w:t>《易·鼎》得妾以其子，无咎。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连词。如，如果。</w:t>
      </w:r>
    </w:p>
    <w:p>
      <w:pPr>
        <w:spacing w:before="40" w:after="80" w:line="440" w:lineRule="exact"/>
        <w:ind w:left="420"/>
      </w:pPr>
      <w:r>
        <w:rPr>
          <w:rFonts w:ascii="仿宋" w:hAnsi="仿宋" w:eastAsia="仿宋"/>
          <w:b w:val="0"/>
          <w:sz w:val="21"/>
        </w:rPr>
        <w:t>《史记·平津侯主父列传》今郡守之權，非特六卿之重也；地幾千里，非特閭巷之資也；甲兵器械，非特棘矜之用也，以遭萬世之變，則不可稱諱也。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连词。表承接，相当于“而”。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[语体:书][词性:连]跟"而"相同：城高～厚，地广～深。</w:t>
      </w:r>
    </w:p>
    <w:p>
      <w:pPr>
        <w:spacing w:before="40" w:after="80" w:line="440" w:lineRule="exact"/>
        <w:ind w:left="420"/>
      </w:pPr>
      <w:r>
        <w:rPr>
          <w:rFonts w:ascii="仿宋" w:hAnsi="仿宋" w:eastAsia="仿宋"/>
          <w:b w:val="0"/>
          <w:sz w:val="21"/>
        </w:rPr>
        <w:t>[宋]王安石《游褒禅山记》夫夷以近，則遊者衆；險以遠，則至者少。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介词。为。</w:t>
      </w:r>
    </w:p>
    <w:p>
      <w:pPr>
        <w:spacing w:before="40" w:after="80" w:line="440" w:lineRule="exact"/>
        <w:ind w:left="420"/>
      </w:pPr>
      <w:r>
        <w:rPr>
          <w:rFonts w:ascii="仿宋" w:hAnsi="仿宋" w:eastAsia="仿宋"/>
          <w:b w:val="0"/>
          <w:sz w:val="21"/>
        </w:rPr>
        <w:t>《左传·定公十年》所以事君，封疆社稷是以。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介词。表示处置或主使。犹言带着、率领。</w:t>
      </w:r>
    </w:p>
    <w:p>
      <w:pPr>
        <w:spacing w:before="40" w:after="80" w:line="440" w:lineRule="exact"/>
        <w:ind w:left="420"/>
      </w:pPr>
      <w:r>
        <w:rPr>
          <w:rFonts w:ascii="仿宋" w:hAnsi="仿宋" w:eastAsia="仿宋"/>
          <w:b w:val="0"/>
          <w:sz w:val="21"/>
        </w:rPr>
        <w:t>[明]冯梦龙《智囊补·察智·于文传》王誘妾以兒來，尋逐妾，殺兒，焚之。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介词。自；从。</w:t>
      </w:r>
    </w:p>
    <w:p>
      <w:pPr>
        <w:spacing w:before="40" w:after="80" w:line="440" w:lineRule="exact"/>
        <w:ind w:left="420"/>
      </w:pPr>
      <w:r>
        <w:rPr>
          <w:rFonts w:ascii="仿宋" w:hAnsi="仿宋" w:eastAsia="仿宋"/>
          <w:b w:val="0"/>
          <w:sz w:val="21"/>
        </w:rPr>
        <w:t>[汉]王符《潜夫论·遏利》自古於今，上以天子，下至庶人，蔑有好利而不亡者，好義而不彰者也。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介词。介绍论事的标准。犹言“以……论”；“论……”。</w:t>
      </w:r>
    </w:p>
    <w:p>
      <w:pPr>
        <w:spacing w:before="40" w:after="80" w:line="440" w:lineRule="exact"/>
        <w:ind w:left="420"/>
      </w:pPr>
      <w:r>
        <w:rPr>
          <w:rFonts w:ascii="仿宋" w:hAnsi="仿宋" w:eastAsia="仿宋"/>
          <w:b w:val="0"/>
          <w:sz w:val="21"/>
        </w:rPr>
        <w:t>《左传·宣公四年》以賢，則去疾不足；以順，則公子堅長。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介词。介绍具有的身份或资格。</w:t>
      </w:r>
    </w:p>
    <w:p>
      <w:pPr>
        <w:spacing w:before="40" w:after="80" w:line="440" w:lineRule="exact"/>
        <w:ind w:left="420"/>
      </w:pPr>
      <w:r>
        <w:rPr>
          <w:rFonts w:ascii="仿宋" w:hAnsi="仿宋" w:eastAsia="仿宋"/>
          <w:b w:val="0"/>
          <w:sz w:val="21"/>
        </w:rPr>
        <w:t>《史记·卫将军骠骑列传》將軍蘇建，杜陵人，以校尉從衛將軍青，有功，爲平陵侯。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连词。表转折，相当于“却”。</w:t>
      </w:r>
    </w:p>
    <w:p>
      <w:pPr>
        <w:spacing w:before="40" w:after="80" w:line="440" w:lineRule="exact"/>
        <w:ind w:left="420"/>
      </w:pPr>
      <w:r>
        <w:rPr>
          <w:rFonts w:ascii="仿宋" w:hAnsi="仿宋" w:eastAsia="仿宋"/>
          <w:b w:val="0"/>
          <w:sz w:val="21"/>
        </w:rPr>
        <w:t>[汉]刘向《说苑·杂言》少以犯衆，弱以侮强，忿怒不量力者，兵共殺之。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助词。在句中的作用相当于一个音节，不表义。</w:t>
      </w:r>
    </w:p>
    <w:p>
      <w:pPr>
        <w:spacing w:before="40" w:after="80" w:line="440" w:lineRule="exact"/>
        <w:ind w:left="420"/>
      </w:pPr>
      <w:r>
        <w:rPr>
          <w:rFonts w:ascii="仿宋" w:hAnsi="仿宋" w:eastAsia="仿宋"/>
          <w:b w:val="0"/>
          <w:sz w:val="21"/>
        </w:rPr>
        <w:t>[唐]韩愈《息国夫人墓志铭》婉婉夫人，有籍宫門。克承其後，以嫁以婚。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缘故；原因；道理。</w:t>
      </w:r>
    </w:p>
    <w:p>
      <w:pPr>
        <w:spacing w:before="40" w:after="80" w:line="440" w:lineRule="exact"/>
        <w:ind w:left="420"/>
      </w:pPr>
      <w:r>
        <w:rPr>
          <w:rFonts w:ascii="仿宋" w:hAnsi="仿宋" w:eastAsia="仿宋"/>
          <w:b w:val="0"/>
          <w:sz w:val="21"/>
        </w:rPr>
        <w:t>[三国-魏]曹丕《与吴质书》少壯真當努力，年一過往，何可攀援？古人思炳燭夜遊，良有以也。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代词。何，何处。</w:t>
      </w:r>
    </w:p>
    <w:p>
      <w:pPr>
        <w:spacing w:before="40" w:after="80" w:line="440" w:lineRule="exact"/>
        <w:ind w:left="420"/>
      </w:pPr>
      <w:r>
        <w:rPr>
          <w:rFonts w:ascii="仿宋" w:hAnsi="仿宋" w:eastAsia="仿宋"/>
          <w:b w:val="0"/>
          <w:sz w:val="21"/>
        </w:rPr>
        <w:t>《诗·召南·采蘋》于以采蘋？南澗之濱。于以采藻？于彼行潦。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代词。此，这。</w:t>
      </w:r>
    </w:p>
    <w:p>
      <w:pPr>
        <w:spacing w:before="40" w:after="80" w:line="440" w:lineRule="exact"/>
        <w:ind w:left="420"/>
      </w:pPr>
      <w:r>
        <w:rPr>
          <w:rFonts w:ascii="仿宋" w:hAnsi="仿宋" w:eastAsia="仿宋"/>
          <w:b w:val="0"/>
          <w:sz w:val="21"/>
        </w:rPr>
        <w:t>《礼记·檀弓下》歲旱，穆公召縣子而問然，曰：‘……吾欲暴巫而奚若？’曰：‘天則不雨，而望之愚婦人，於以求之，毋乃已疏乎！’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助词。表语气，用于句末，相当于“矣”。</w:t>
      </w:r>
    </w:p>
    <w:p>
      <w:pPr>
        <w:spacing w:before="40" w:after="80" w:line="440" w:lineRule="exact"/>
        <w:ind w:left="420"/>
      </w:pPr>
      <w:r>
        <w:rPr>
          <w:rFonts w:ascii="仿宋" w:hAnsi="仿宋" w:eastAsia="仿宋"/>
          <w:b w:val="0"/>
          <w:sz w:val="21"/>
        </w:rPr>
        <w:t>《战国策·楚策四》蜻蛉其小者也，黄雀因是以。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及，连及。</w:t>
      </w:r>
    </w:p>
    <w:p>
      <w:pPr>
        <w:spacing w:before="40" w:after="80" w:line="440" w:lineRule="exact"/>
        <w:ind w:left="420"/>
      </w:pPr>
      <w:r>
        <w:rPr>
          <w:rFonts w:ascii="仿宋" w:hAnsi="仿宋" w:eastAsia="仿宋"/>
          <w:b w:val="0"/>
          <w:sz w:val="21"/>
        </w:rPr>
        <w:t>《易·小畜》九五，有孚攣如，富以其鄰。象曰：有孚攣如，不獨富也。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即，立即。详“以時”。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陆德明释文：“以之，鄭、荀、向作‘似之’。”高亨注：“按‘以’借爲‘似’。”《左传·襄公三十一年》“令尹似君矣，將有他志”孔穎达疏引服虔云：“言令尹動作以君儀，故云‘以君矣’。”是服虔所见本“似”作“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古代王侯的谦称。</w:t>
      </w:r>
    </w:p>
    <w:p>
      <w:pPr>
        <w:spacing w:before="40" w:after="80" w:line="440" w:lineRule="exact"/>
        <w:ind w:left="420"/>
      </w:pPr>
      <w:r>
        <w:rPr>
          <w:rFonts w:ascii="仿宋" w:hAnsi="仿宋" w:eastAsia="仿宋"/>
          <w:b w:val="0"/>
          <w:sz w:val="21"/>
        </w:rPr>
        <w:t>[北齐]颜之推《颜氏家训·风操》昔者，王侯自稱孤、寡、不穀，自兹以降，雖孔子聖師，與門人言皆稱名也。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犹孤立。</w:t>
      </w:r>
    </w:p>
    <w:p>
      <w:pPr>
        <w:spacing w:before="40" w:after="80" w:line="440" w:lineRule="exact"/>
        <w:ind w:left="420"/>
      </w:pPr>
      <w:r>
        <w:rPr>
          <w:rFonts w:ascii="仿宋" w:hAnsi="仿宋" w:eastAsia="仿宋"/>
          <w:b w:val="0"/>
          <w:sz w:val="21"/>
        </w:rPr>
        <w:t>《左传·昭公二十七年》晉陳之族呼於國曰：‘鄢氏、費氏自以爲王，專禍楚國，弱寡王室，蒙王與令尹以自利也，令尹盡信之矣，國將如何？’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孤独；孤单。</w:t>
      </w:r>
    </w:p>
    <w:p>
      <w:pPr>
        <w:spacing w:before="40" w:after="80" w:line="440" w:lineRule="exact"/>
        <w:ind w:left="420"/>
      </w:pPr>
      <w:r>
        <w:rPr>
          <w:rFonts w:ascii="仿宋" w:hAnsi="仿宋" w:eastAsia="仿宋"/>
          <w:b w:val="0"/>
          <w:sz w:val="21"/>
        </w:rPr>
        <w:t>[晋]潘岳《关中诗》夫行妻寡，父出子孤。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使减少。</w:t>
      </w:r>
    </w:p>
    <w:p>
      <w:pPr>
        <w:spacing w:before="40" w:after="80" w:line="440" w:lineRule="exact"/>
        <w:ind w:left="420"/>
      </w:pPr>
      <w:r>
        <w:rPr>
          <w:rFonts w:ascii="仿宋" w:hAnsi="仿宋" w:eastAsia="仿宋"/>
          <w:b w:val="0"/>
          <w:sz w:val="21"/>
        </w:rPr>
        <w:t>[三国-魏]嵇康《幽愤诗》欲寡其過，謗議沸騰。性不傷物，頻致怨憎。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以为软弱；弱小。</w:t>
      </w:r>
    </w:p>
    <w:p>
      <w:pPr>
        <w:spacing w:before="40" w:after="80" w:line="440" w:lineRule="exact"/>
        <w:ind w:left="420"/>
      </w:pPr>
      <w:r>
        <w:rPr>
          <w:rFonts w:ascii="仿宋" w:hAnsi="仿宋" w:eastAsia="仿宋"/>
          <w:b w:val="0"/>
          <w:sz w:val="21"/>
        </w:rPr>
        <w:t>[晋]陆机《豪士赋》序落葉俟微風以隕，而風之力蓋寡。</w:t>
      </w:r>
    </w:p>
    <w:p>
      <w:r>
        <w:br w:type="page"/>
      </w:r>
    </w:p>
    <w:p>
      <w:pPr>
        <w:spacing w:before="240" w:after="120" w:line="440" w:lineRule="exact"/>
      </w:pPr>
      <w:r>
        <w:rPr>
          <w:rFonts w:ascii="黑体" w:hAnsi="黑体" w:eastAsia="黑体"/>
          <w:b/>
          <w:color w:val="1A1A1A"/>
          <w:sz w:val="32"/>
        </w:rPr>
        <w:t>犒</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指犒劳之物。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[词形:犒][拼音:kào]犒劳：～赏｜～师。</w:t>
      </w:r>
    </w:p>
    <w:p>
      <w:pPr>
        <w:spacing w:before="40" w:after="80" w:line="440" w:lineRule="exact"/>
        <w:ind w:left="420"/>
      </w:pPr>
      <w:r>
        <w:rPr>
          <w:rFonts w:ascii="仿宋" w:hAnsi="仿宋" w:eastAsia="仿宋"/>
          <w:b w:val="0"/>
          <w:sz w:val="21"/>
        </w:rPr>
        <w:t>[唐]韩愈《荐士》诗救死具八珍，不如一簞犒。</w:t>
      </w:r>
    </w:p>
    <w:p>
      <w:r>
        <w:br w:type="page"/>
      </w:r>
    </w:p>
    <w:p>
      <w:pPr>
        <w:spacing w:before="240" w:after="120" w:line="440" w:lineRule="exact"/>
      </w:pPr>
      <w:r>
        <w:rPr>
          <w:rFonts w:ascii="黑体" w:hAnsi="黑体" w:eastAsia="黑体"/>
          <w:b/>
          <w:color w:val="1A1A1A"/>
          <w:sz w:val="32"/>
        </w:rPr>
        <w:t>病</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艰难困苦。</w:t>
      </w:r>
    </w:p>
    <w:p>
      <w:pPr>
        <w:spacing w:before="40" w:after="80" w:line="440" w:lineRule="exact"/>
        <w:ind w:left="420"/>
      </w:pPr>
      <w:r>
        <w:rPr>
          <w:rFonts w:ascii="仿宋" w:hAnsi="仿宋" w:eastAsia="仿宋"/>
          <w:b w:val="0"/>
          <w:sz w:val="21"/>
        </w:rPr>
        <w:t>[宋]曾巩《赠职方员外郎苏君墓志铭》爲人疎達自信，持之以謙，輕財好施，急人之病，孜孜若不及。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贫困。</w:t>
      </w:r>
    </w:p>
    <w:p>
      <w:pPr>
        <w:spacing w:before="40" w:after="80" w:line="440" w:lineRule="exact"/>
        <w:ind w:left="420"/>
      </w:pPr>
      <w:r>
        <w:rPr>
          <w:rFonts w:ascii="仿宋" w:hAnsi="仿宋" w:eastAsia="仿宋"/>
          <w:b w:val="0"/>
          <w:sz w:val="21"/>
        </w:rPr>
        <w:t>[明]唐寅《谒金门·吴县旗帐》词天子睿聖，保障必須賢令，賦税今推吴下盛，誰知民已病。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失败。</w:t>
      </w:r>
    </w:p>
    <w:p>
      <w:pPr>
        <w:spacing w:before="40" w:after="80" w:line="440" w:lineRule="exact"/>
        <w:ind w:left="420"/>
      </w:pPr>
      <w:r>
        <w:rPr>
          <w:rFonts w:ascii="仿宋" w:hAnsi="仿宋" w:eastAsia="仿宋"/>
          <w:b w:val="0"/>
          <w:sz w:val="21"/>
        </w:rPr>
        <w:t>[汉]赵晔《吴越春秋·夫差内传》越兵至，三圍吴。范蠡在中行，左手提鼓，右手操枹而鼓之。吴王書其矢而射種蠡之軍。辭曰：‘吾聞狡兔以死，良犬就烹；敵國如滅，謀臣必亡。今吴病矣，大夫何慮乎？’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忧虑。</w:t>
      </w:r>
    </w:p>
    <w:p>
      <w:pPr>
        <w:spacing w:before="40" w:after="80" w:line="440" w:lineRule="exact"/>
        <w:ind w:left="420"/>
      </w:pPr>
      <w:r>
        <w:rPr>
          <w:rFonts w:ascii="仿宋" w:hAnsi="仿宋" w:eastAsia="仿宋"/>
          <w:b w:val="0"/>
          <w:sz w:val="21"/>
        </w:rPr>
        <w:t>[晋]陶潜《感士不遇赋》伊古人之慷慨，病奇名之不立。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祸害。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[语体:书]祸害；损害：祸国～民。</w:t>
      </w:r>
    </w:p>
    <w:p>
      <w:pPr>
        <w:spacing w:before="40" w:after="80" w:line="440" w:lineRule="exact"/>
        <w:ind w:left="420"/>
      </w:pPr>
      <w:r>
        <w:rPr>
          <w:rFonts w:ascii="仿宋" w:hAnsi="仿宋" w:eastAsia="仿宋"/>
          <w:b w:val="0"/>
          <w:sz w:val="21"/>
        </w:rPr>
        <w:t>[宋]苏轼《送周朝议守汉州》诗茶爲西南病，氓俗記二李。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侵犯；攻打。</w:t>
      </w:r>
    </w:p>
    <w:p>
      <w:pPr>
        <w:spacing w:before="40" w:after="80" w:line="440" w:lineRule="exact"/>
        <w:ind w:left="420"/>
      </w:pPr>
      <w:r>
        <w:rPr>
          <w:rFonts w:ascii="仿宋" w:hAnsi="仿宋" w:eastAsia="仿宋"/>
          <w:b w:val="0"/>
          <w:sz w:val="21"/>
        </w:rPr>
        <w:t>《左传·桓公十年》北戎病齊，諸侯救之。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耻辱；以为羞辱。</w:t>
      </w:r>
    </w:p>
    <w:p>
      <w:pPr>
        <w:spacing w:before="40" w:after="80" w:line="440" w:lineRule="exact"/>
        <w:ind w:left="420"/>
      </w:pPr>
      <w:r>
        <w:rPr>
          <w:rFonts w:ascii="仿宋" w:hAnsi="仿宋" w:eastAsia="仿宋"/>
          <w:b w:val="0"/>
          <w:sz w:val="21"/>
        </w:rPr>
        <w:t>《穀梁传·桓公五年》鄭，同姓之國也，在乎冀州，於是不服，爲天子病矣。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疲惫。</w:t>
      </w:r>
    </w:p>
    <w:p>
      <w:pPr>
        <w:spacing w:before="40" w:after="80" w:line="440" w:lineRule="exact"/>
        <w:ind w:left="420"/>
      </w:pPr>
      <w:r>
        <w:rPr>
          <w:rFonts w:ascii="仿宋" w:hAnsi="仿宋" w:eastAsia="仿宋"/>
          <w:b w:val="0"/>
          <w:sz w:val="21"/>
        </w:rPr>
        <w:t>《孟子·公孙丑上》今日病矣，予助苗長矣。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弊，不利。</w:t>
      </w:r>
    </w:p>
    <w:p>
      <w:pPr>
        <w:spacing w:before="40" w:after="80" w:line="440" w:lineRule="exact"/>
        <w:ind w:left="420"/>
      </w:pPr>
      <w:r>
        <w:rPr>
          <w:rFonts w:ascii="仿宋" w:hAnsi="仿宋" w:eastAsia="仿宋"/>
          <w:b w:val="0"/>
          <w:sz w:val="21"/>
        </w:rPr>
        <w:t>[清]朱克敬《瞑庵杂识》卷二蓋情形洞悉，則處置自能合宜；耳目較親，則利病易於上達。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难，不易。</w:t>
      </w:r>
    </w:p>
    <w:p>
      <w:pPr>
        <w:spacing w:before="40" w:after="80" w:line="440" w:lineRule="exact"/>
        <w:ind w:left="420"/>
      </w:pPr>
      <w:r>
        <w:rPr>
          <w:rFonts w:ascii="仿宋" w:hAnsi="仿宋" w:eastAsia="仿宋"/>
          <w:b w:val="0"/>
          <w:sz w:val="21"/>
        </w:rPr>
        <w:t>《论语·宪问》脩己以安百姓，堯舜其猶病諸！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批评；指责。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[语体:书]责备；不满：诟～｜为世所～。</w:t>
      </w:r>
    </w:p>
    <w:p>
      <w:pPr>
        <w:spacing w:before="40" w:after="80" w:line="440" w:lineRule="exact"/>
        <w:ind w:left="420"/>
      </w:pPr>
      <w:r>
        <w:rPr>
          <w:rFonts w:ascii="仿宋" w:hAnsi="仿宋" w:eastAsia="仿宋"/>
          <w:b w:val="0"/>
          <w:sz w:val="21"/>
        </w:rPr>
        <w:t>[金]王若虚《论语辨惑一》果孔子之心乎，抑蘇氏之鑿也！己自爲鑿而反病時學之不通，亦過矣。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怨恨；厌恶；不满。</w:t>
      </w:r>
    </w:p>
    <w:p>
      <w:pPr>
        <w:spacing w:before="40" w:after="80" w:line="440" w:lineRule="exact"/>
        <w:ind w:left="420"/>
      </w:pPr>
      <w:r>
        <w:rPr>
          <w:rFonts w:ascii="仿宋" w:hAnsi="仿宋" w:eastAsia="仿宋"/>
          <w:b w:val="0"/>
          <w:sz w:val="21"/>
        </w:rPr>
        <w:t>[五代]王定保《唐摭言·进士归礼部》李昂員外性剛急，不容物，以舉人皆飾名求稱，摇蕩主司，談毁失實，竊病之而將革焉。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癖好。</w:t>
      </w:r>
    </w:p>
    <w:p>
      <w:pPr>
        <w:spacing w:before="40" w:after="80" w:line="440" w:lineRule="exact"/>
        <w:ind w:left="420"/>
      </w:pPr>
      <w:r>
        <w:rPr>
          <w:rFonts w:ascii="仿宋" w:hAnsi="仿宋" w:eastAsia="仿宋"/>
          <w:b w:val="0"/>
          <w:sz w:val="21"/>
        </w:rPr>
        <w:t>[明]李贽《书小修手卷後》我一生病潔，凡世間酒、色、財半點污染我不得。</w:t>
      </w:r>
    </w:p>
    <w:p>
      <w:r>
        <w:br w:type="page"/>
      </w:r>
    </w:p>
    <w:p>
      <w:pPr>
        <w:spacing w:before="240" w:after="120" w:line="440" w:lineRule="exact"/>
      </w:pPr>
      <w:r>
        <w:rPr>
          <w:rFonts w:ascii="黑体" w:hAnsi="黑体" w:eastAsia="黑体"/>
          <w:b/>
          <w:color w:val="1A1A1A"/>
          <w:sz w:val="32"/>
        </w:rPr>
        <w:t>时候（時候）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季节；节候。</w:t>
      </w:r>
    </w:p>
    <w:p>
      <w:pPr>
        <w:spacing w:before="40" w:after="80" w:line="440" w:lineRule="exact"/>
        <w:ind w:left="420"/>
      </w:pPr>
      <w:r>
        <w:rPr>
          <w:rFonts w:ascii="仿宋" w:hAnsi="仿宋" w:eastAsia="仿宋"/>
          <w:b w:val="0"/>
          <w:sz w:val="21"/>
        </w:rPr>
        <w:t>[唐]赵璘《因话录·宫》九月衣衫，二月衣袍，與時候不相稱。</w:t>
      </w:r>
    </w:p>
    <w:p>
      <w:r>
        <w:br w:type="page"/>
      </w:r>
    </w:p>
    <w:p>
      <w:pPr>
        <w:spacing w:before="240" w:after="120" w:line="440" w:lineRule="exact"/>
      </w:pPr>
      <w:r>
        <w:rPr>
          <w:rFonts w:ascii="黑体" w:hAnsi="黑体" w:eastAsia="黑体"/>
          <w:b/>
          <w:color w:val="1A1A1A"/>
          <w:sz w:val="32"/>
        </w:rPr>
        <w:t>课（課）</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考核；考查。</w:t>
      </w:r>
    </w:p>
    <w:p>
      <w:pPr>
        <w:spacing w:before="40" w:after="80" w:line="440" w:lineRule="exact"/>
        <w:ind w:left="420"/>
      </w:pPr>
      <w:r>
        <w:rPr>
          <w:rFonts w:ascii="仿宋" w:hAnsi="仿宋" w:eastAsia="仿宋"/>
          <w:b w:val="0"/>
          <w:sz w:val="21"/>
        </w:rPr>
        <w:t>[唐]颜真卿《朝议大夫赠梁州都督上柱国徐府君神道碑》户部侍郎徐知仁請爲招慰南蠻判官，奏課居最，轉瀛州司法參軍。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赋税；租税。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旧指赋税：国～｜完粮交～。</w:t>
      </w:r>
    </w:p>
    <w:p>
      <w:pPr>
        <w:spacing w:before="40" w:after="80" w:line="440" w:lineRule="exact"/>
        <w:ind w:left="420"/>
      </w:pPr>
      <w:r>
        <w:rPr>
          <w:rFonts w:ascii="仿宋" w:hAnsi="仿宋" w:eastAsia="仿宋"/>
          <w:b w:val="0"/>
          <w:sz w:val="21"/>
        </w:rPr>
        <w:t>[元]耶律楚材《西域河中十咏》之三釀春無輸課，耕田不納租。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征收或交纳赋税。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[词性:动]征收（赋税）：～税。</w:t>
      </w:r>
    </w:p>
    <w:p>
      <w:pPr>
        <w:spacing w:before="40" w:after="80" w:line="440" w:lineRule="exact"/>
        <w:ind w:left="420"/>
      </w:pPr>
      <w:r>
        <w:rPr>
          <w:rFonts w:ascii="仿宋" w:hAnsi="仿宋" w:eastAsia="仿宋"/>
          <w:b w:val="0"/>
          <w:sz w:val="21"/>
        </w:rPr>
        <w:t>[明]归有光《马政议》養馬者課其駒，可也。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索取；要求。</w:t>
      </w:r>
    </w:p>
    <w:p>
      <w:pPr>
        <w:spacing w:before="40" w:after="80" w:line="440" w:lineRule="exact"/>
        <w:ind w:left="420"/>
      </w:pPr>
      <w:r>
        <w:rPr>
          <w:rFonts w:ascii="仿宋" w:hAnsi="仿宋" w:eastAsia="仿宋"/>
          <w:b w:val="0"/>
          <w:sz w:val="21"/>
        </w:rPr>
        <w:t>[宋]司马光《和王介甫烘虱》大者洋洋迷所適，奔走未停身已墮。細者懦怯但深潛，乾死縫中誰復課。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功课，作业。</w:t>
      </w:r>
    </w:p>
    <w:p>
      <w:pPr>
        <w:spacing w:before="40" w:after="80" w:line="440" w:lineRule="exact"/>
        <w:ind w:left="420"/>
      </w:pPr>
      <w:r>
        <w:rPr>
          <w:rFonts w:ascii="仿宋" w:hAnsi="仿宋" w:eastAsia="仿宋"/>
          <w:b w:val="0"/>
          <w:sz w:val="21"/>
        </w:rPr>
        <w:t>[唐]李商隐《杂纂·失本体》不點檢學生作課，不念書，失先生體。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讲习；学习。</w:t>
      </w:r>
    </w:p>
    <w:p>
      <w:pPr>
        <w:spacing w:before="40" w:after="80" w:line="440" w:lineRule="exact"/>
        <w:ind w:left="420"/>
      </w:pPr>
      <w:r>
        <w:rPr>
          <w:rFonts w:ascii="仿宋" w:hAnsi="仿宋" w:eastAsia="仿宋"/>
          <w:b w:val="0"/>
          <w:sz w:val="21"/>
        </w:rPr>
        <w:t>[宋]叶適《墓林处士墓志铭》處士自少攻爲詩，竟以成名。迨其死也，猶課某章，未繕而卒。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占卜的一种。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[词形:课³][拼音:[语体:繁体]課kè]占卜的一种：起～｜卜～。</w:t>
      </w:r>
    </w:p>
    <w:p>
      <w:pPr>
        <w:spacing w:before="40" w:after="80" w:line="440" w:lineRule="exact"/>
        <w:ind w:left="420"/>
      </w:pPr>
      <w:r>
        <w:rPr>
          <w:rFonts w:ascii="仿宋" w:hAnsi="仿宋" w:eastAsia="仿宋"/>
          <w:b w:val="0"/>
          <w:sz w:val="21"/>
        </w:rPr>
        <w:t>[宋]惠洪《冷斋夜话》卷九有日者能課，使之課，莫不奇中。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评判等次；考试评定。</w:t>
      </w:r>
    </w:p>
    <w:p>
      <w:pPr>
        <w:spacing w:before="40" w:after="80" w:line="440" w:lineRule="exact"/>
        <w:ind w:left="420"/>
      </w:pPr>
      <w:r>
        <w:rPr>
          <w:rFonts w:ascii="仿宋" w:hAnsi="仿宋" w:eastAsia="仿宋"/>
          <w:b w:val="0"/>
          <w:sz w:val="21"/>
        </w:rPr>
        <w:t>《楚辞·招魂》與王趨夢兮，課後先。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督促。</w:t>
      </w:r>
    </w:p>
    <w:p>
      <w:pPr>
        <w:spacing w:before="40" w:after="80" w:line="440" w:lineRule="exact"/>
        <w:ind w:left="420"/>
      </w:pPr>
      <w:r>
        <w:rPr>
          <w:rFonts w:ascii="仿宋" w:hAnsi="仿宋" w:eastAsia="仿宋"/>
          <w:b w:val="0"/>
          <w:sz w:val="21"/>
        </w:rPr>
        <w:t>《後汉书·方术传上·任文公》王莽篡後，文公推數，知當大亂，乃課家人負物百斤，環舍趨走。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谓致力于，从事。</w:t>
      </w:r>
    </w:p>
    <w:p>
      <w:pPr>
        <w:spacing w:before="40" w:after="80" w:line="440" w:lineRule="exact"/>
        <w:ind w:left="420"/>
      </w:pPr>
      <w:r>
        <w:rPr>
          <w:rFonts w:ascii="仿宋" w:hAnsi="仿宋" w:eastAsia="仿宋"/>
          <w:b w:val="0"/>
          <w:sz w:val="21"/>
        </w:rPr>
        <w:t>[宋]杨万里《看小舟除萍》诗獨携便面巡荷沼，自課蘭舟掠水萍。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检验；试用。</w:t>
      </w:r>
    </w:p>
    <w:p>
      <w:pPr>
        <w:spacing w:before="40" w:after="80" w:line="440" w:lineRule="exact"/>
        <w:ind w:left="420"/>
      </w:pPr>
      <w:r>
        <w:rPr>
          <w:rFonts w:ascii="仿宋" w:hAnsi="仿宋" w:eastAsia="仿宋"/>
          <w:b w:val="0"/>
          <w:sz w:val="21"/>
        </w:rPr>
        <w:t>《管子·七法》成器不課不用，不試不藏。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计算。</w:t>
      </w:r>
    </w:p>
    <w:p>
      <w:pPr>
        <w:spacing w:before="40" w:after="80" w:line="440" w:lineRule="exact"/>
        <w:ind w:left="420"/>
      </w:pPr>
      <w:r>
        <w:rPr>
          <w:rFonts w:ascii="仿宋" w:hAnsi="仿宋" w:eastAsia="仿宋"/>
          <w:b w:val="0"/>
          <w:sz w:val="21"/>
        </w:rPr>
        <w:t>[清]阮元《畴人传·王锡阐下》古人之課食時也，較疎密于數刻之間；而余之課食分也，較疎密于半分之内。</w:t>
      </w:r>
    </w:p>
    <w:p>
      <w:r>
        <w:br w:type="page"/>
      </w:r>
    </w:p>
    <w:p>
      <w:pPr>
        <w:spacing w:before="240" w:after="120" w:line="440" w:lineRule="exact"/>
      </w:pPr>
      <w:r>
        <w:rPr>
          <w:rFonts w:ascii="黑体" w:hAnsi="黑体" w:eastAsia="黑体"/>
          <w:b/>
          <w:color w:val="1A1A1A"/>
          <w:sz w:val="32"/>
        </w:rPr>
        <w:t>郁</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多文采貌。</w:t>
      </w:r>
    </w:p>
    <w:p>
      <w:pPr>
        <w:spacing w:before="40" w:after="80" w:line="440" w:lineRule="exact"/>
        <w:ind w:left="420"/>
      </w:pPr>
      <w:r>
        <w:rPr>
          <w:rFonts w:ascii="仿宋" w:hAnsi="仿宋" w:eastAsia="仿宋"/>
          <w:b w:val="0"/>
          <w:sz w:val="21"/>
        </w:rPr>
        <w:t>[晋]张协《七命》羣萌反素，時文載郁。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通“燠”。温暖。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腐臭。</w:t>
      </w:r>
    </w:p>
    <w:p>
      <w:pPr>
        <w:spacing w:before="40" w:after="80" w:line="440" w:lineRule="exact"/>
        <w:ind w:left="420"/>
      </w:pPr>
      <w:r>
        <w:rPr>
          <w:rFonts w:ascii="仿宋" w:hAnsi="仿宋" w:eastAsia="仿宋"/>
          <w:b w:val="0"/>
          <w:sz w:val="21"/>
        </w:rPr>
        <w:t>《礼记·内则》鳥皫色而沙鳴，鬱。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指纷繁。</w:t>
      </w:r>
    </w:p>
    <w:p>
      <w:pPr>
        <w:spacing w:before="40" w:after="80" w:line="440" w:lineRule="exact"/>
        <w:ind w:left="420"/>
      </w:pPr>
      <w:r>
        <w:rPr>
          <w:rFonts w:ascii="仿宋" w:hAnsi="仿宋" w:eastAsia="仿宋"/>
          <w:b w:val="0"/>
          <w:sz w:val="21"/>
        </w:rPr>
        <w:t>[宋]司马光《送韩太祝维归许昌》诗王城名利窟，冠蓋鬱相交。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指郁金香。</w:t>
      </w:r>
    </w:p>
    <w:p>
      <w:pPr>
        <w:spacing w:before="40" w:after="80" w:line="440" w:lineRule="exact"/>
        <w:ind w:left="420"/>
      </w:pPr>
      <w:r>
        <w:rPr>
          <w:rFonts w:ascii="仿宋" w:hAnsi="仿宋" w:eastAsia="仿宋"/>
          <w:b w:val="0"/>
          <w:sz w:val="21"/>
        </w:rPr>
        <w:t>[唐]韩愈《献山南郑相公樊员外》诗金舂撼玉應，厥臭劇蕙鬱。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引申为特出貌，卓然。</w:t>
      </w:r>
    </w:p>
    <w:p>
      <w:pPr>
        <w:spacing w:before="40" w:after="80" w:line="440" w:lineRule="exact"/>
        <w:ind w:left="420"/>
      </w:pPr>
      <w:r>
        <w:rPr>
          <w:rFonts w:ascii="仿宋" w:hAnsi="仿宋" w:eastAsia="仿宋"/>
          <w:b w:val="0"/>
          <w:sz w:val="21"/>
        </w:rPr>
        <w:t>[唐]陆贽《李叔明右仆射制》禀粹挺生，鬱爲邦傑。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停滞；阻滞。</w:t>
      </w:r>
    </w:p>
    <w:p>
      <w:pPr>
        <w:spacing w:before="40" w:after="80" w:line="440" w:lineRule="exact"/>
        <w:ind w:left="420"/>
      </w:pPr>
      <w:r>
        <w:rPr>
          <w:rFonts w:ascii="仿宋" w:hAnsi="仿宋" w:eastAsia="仿宋"/>
          <w:b w:val="0"/>
          <w:sz w:val="21"/>
        </w:rPr>
        <w:t>[唐]司空图《故盐州防御使王纵追述碑》父載皇……自激封侯之志，欲垂濟代之名；位鬱于時，慶延其後。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泛称芳草。</w:t>
      </w:r>
    </w:p>
    <w:p>
      <w:pPr>
        <w:spacing w:before="40" w:after="80" w:line="440" w:lineRule="exact"/>
        <w:ind w:left="420"/>
      </w:pPr>
      <w:r>
        <w:rPr>
          <w:rFonts w:ascii="仿宋" w:hAnsi="仿宋" w:eastAsia="仿宋"/>
          <w:b w:val="0"/>
          <w:sz w:val="21"/>
        </w:rPr>
        <w:t>[北魏]郦道元《水经注·温水》鬱，芳草也。百草之華煑以合釀黑黍，以降神者也。或説今鬱金香是也。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幽暗貌。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急迫迅疾。</w:t>
      </w:r>
    </w:p>
    <w:p>
      <w:pPr>
        <w:spacing w:before="40" w:after="80" w:line="440" w:lineRule="exact"/>
        <w:ind w:left="420"/>
      </w:pPr>
      <w:r>
        <w:rPr>
          <w:rFonts w:ascii="仿宋" w:hAnsi="仿宋" w:eastAsia="仿宋"/>
          <w:b w:val="0"/>
          <w:sz w:val="21"/>
        </w:rPr>
        <w:t>《素问·至真要大论》諸氣膹鬱，皆屬於肺。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纡曲。</w:t>
      </w:r>
    </w:p>
    <w:p>
      <w:pPr>
        <w:spacing w:before="40" w:after="80" w:line="440" w:lineRule="exact"/>
        <w:ind w:left="420"/>
      </w:pPr>
      <w:r>
        <w:rPr>
          <w:rFonts w:ascii="仿宋" w:hAnsi="仿宋" w:eastAsia="仿宋"/>
          <w:b w:val="0"/>
          <w:sz w:val="21"/>
        </w:rPr>
        <w:t>[金]王若虚《〈新唐书〉辨》劉器之嘗曰，《新唐書》好簡略其辭，故其事多鬱而不明。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引申为不通，不明。</w:t>
      </w:r>
    </w:p>
    <w:p>
      <w:pPr>
        <w:spacing w:before="40" w:after="80" w:line="440" w:lineRule="exact"/>
        <w:ind w:left="420"/>
      </w:pPr>
      <w:r>
        <w:rPr>
          <w:rFonts w:ascii="仿宋" w:hAnsi="仿宋" w:eastAsia="仿宋"/>
          <w:b w:val="0"/>
          <w:sz w:val="21"/>
        </w:rPr>
        <w:t>《汉书·宣帝纪》朕不明六藝，鬱于大道。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出，高出。</w:t>
      </w:r>
    </w:p>
    <w:p>
      <w:pPr>
        <w:spacing w:before="40" w:after="80" w:line="440" w:lineRule="exact"/>
        <w:ind w:left="420"/>
      </w:pPr>
      <w:r>
        <w:rPr>
          <w:rFonts w:ascii="仿宋" w:hAnsi="仿宋" w:eastAsia="仿宋"/>
          <w:b w:val="0"/>
          <w:sz w:val="21"/>
        </w:rPr>
        <w:t>《文选·曹植〈赠徐幹〉诗》文昌鬱雲興，迎風高中天。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指盘曲；使弯曲。</w:t>
      </w:r>
    </w:p>
    <w:p>
      <w:pPr>
        <w:spacing w:before="40" w:after="80" w:line="440" w:lineRule="exact"/>
        <w:ind w:left="420"/>
      </w:pPr>
      <w:r>
        <w:rPr>
          <w:rFonts w:ascii="仿宋" w:hAnsi="仿宋" w:eastAsia="仿宋"/>
          <w:b w:val="0"/>
          <w:sz w:val="21"/>
        </w:rPr>
        <w:t>[清]魏源《圣武记》卷五旁有唐柳，鬱若龍虬。</w:t>
      </w:r>
    </w:p>
    <w:p>
      <w:r>
        <w:br w:type="page"/>
      </w:r>
    </w:p>
    <w:p>
      <w:pPr>
        <w:spacing w:before="240" w:after="120" w:line="440" w:lineRule="exact"/>
      </w:pPr>
      <w:r>
        <w:rPr>
          <w:rFonts w:ascii="黑体" w:hAnsi="黑体" w:eastAsia="黑体"/>
          <w:b/>
          <w:color w:val="1A1A1A"/>
          <w:sz w:val="32"/>
        </w:rPr>
        <w:t>给事（給事）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供职。</w:t>
      </w:r>
    </w:p>
    <w:p>
      <w:pPr>
        <w:spacing w:before="40" w:after="80" w:line="440" w:lineRule="exact"/>
        <w:ind w:left="420"/>
      </w:pPr>
      <w:r>
        <w:rPr>
          <w:rFonts w:ascii="仿宋" w:hAnsi="仿宋" w:eastAsia="仿宋"/>
          <w:b w:val="0"/>
          <w:sz w:val="21"/>
        </w:rPr>
        <w:t>[唐]苏鹗《杜阳杂编》卷上而朝恩幼子曰令徽，年十四五，始給事於内殿。上以朝恩故，遂特賜緑焉。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引申为侍奉。</w:t>
      </w:r>
    </w:p>
    <w:p>
      <w:pPr>
        <w:spacing w:before="40" w:after="80" w:line="440" w:lineRule="exact"/>
        <w:ind w:left="420"/>
      </w:pPr>
      <w:r>
        <w:rPr>
          <w:rFonts w:ascii="仿宋" w:hAnsi="仿宋" w:eastAsia="仿宋"/>
          <w:b w:val="0"/>
          <w:sz w:val="21"/>
        </w:rPr>
        <w:t>[明]谢肇淛《五杂俎·事部四》東坡讀《阿房宫賦》，至夜分猶不寐……有二老兵，皆陝人，給事左右，坐久，甚苦之。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处事；办理事务。</w:t>
      </w:r>
    </w:p>
    <w:p>
      <w:pPr>
        <w:spacing w:before="40" w:after="80" w:line="440" w:lineRule="exact"/>
        <w:ind w:left="420"/>
      </w:pPr>
      <w:r>
        <w:rPr>
          <w:rFonts w:ascii="仿宋" w:hAnsi="仿宋" w:eastAsia="仿宋"/>
          <w:b w:val="0"/>
          <w:sz w:val="21"/>
        </w:rPr>
        <w:t>[宋]曾巩《都知制》門闈房闥之間，朝夕給事，非謹信忠篤，烏可處斯任哉！</w:t>
      </w:r>
    </w:p>
    <w:p>
      <w:r>
        <w:br w:type="page"/>
      </w:r>
    </w:p>
    <w:p>
      <w:pPr>
        <w:spacing w:before="240" w:after="120" w:line="440" w:lineRule="exact"/>
      </w:pPr>
      <w:r>
        <w:rPr>
          <w:rFonts w:ascii="黑体" w:hAnsi="黑体" w:eastAsia="黑体"/>
          <w:b/>
          <w:color w:val="1A1A1A"/>
          <w:sz w:val="32"/>
        </w:rPr>
        <w:t>居然</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显然。</w:t>
      </w:r>
    </w:p>
    <w:p>
      <w:pPr>
        <w:spacing w:before="40" w:after="80" w:line="440" w:lineRule="exact"/>
        <w:ind w:left="420"/>
      </w:pPr>
      <w:r>
        <w:rPr>
          <w:rFonts w:ascii="仿宋" w:hAnsi="仿宋" w:eastAsia="仿宋"/>
          <w:b w:val="0"/>
          <w:sz w:val="21"/>
        </w:rPr>
        <w:t>[宋]陆游《老学庵笔记》卷三岑參在西安幕府詩云：‘那知故園月，也到鐵關西。’韋應物作郡時亦有詩云：‘寧知故園月，今夕在西樓。’語意悉同，而豪邁閒澹之趣，居然自異。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俨然。形容很像。</w:t>
      </w:r>
    </w:p>
    <w:p>
      <w:pPr>
        <w:spacing w:before="40" w:after="80" w:line="440" w:lineRule="exact"/>
        <w:ind w:left="420"/>
      </w:pPr>
      <w:r>
        <w:rPr>
          <w:rFonts w:ascii="仿宋" w:hAnsi="仿宋" w:eastAsia="仿宋"/>
          <w:b w:val="0"/>
          <w:sz w:val="21"/>
        </w:rPr>
        <w:t>[明]刘若愚《酌中志·各家经管纪略》本政一斷葷酒，皈依釋氏，居然一頭陀也。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犹安然。形容平安，安稳。</w:t>
      </w:r>
    </w:p>
    <w:p>
      <w:pPr>
        <w:spacing w:before="40" w:after="80" w:line="440" w:lineRule="exact"/>
        <w:ind w:left="420"/>
      </w:pPr>
      <w:r>
        <w:rPr>
          <w:rFonts w:ascii="仿宋" w:hAnsi="仿宋" w:eastAsia="仿宋"/>
          <w:b w:val="0"/>
          <w:sz w:val="21"/>
        </w:rPr>
        <w:t>[唐]陈子昂《夏日晖上人别李参军序》江漢浩浩而長流，天地居然而不動。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倨然。傲慢的样子。居，通“倨”。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职员（職員）</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旧指有一定职衔的员司。</w:t>
      </w:r>
    </w:p>
    <w:p>
      <w:pPr>
        <w:spacing w:before="40" w:after="80" w:line="440" w:lineRule="exact"/>
        <w:ind w:left="420"/>
      </w:pPr>
      <w:r>
        <w:rPr>
          <w:rFonts w:ascii="仿宋" w:hAnsi="仿宋" w:eastAsia="仿宋"/>
          <w:b w:val="0"/>
          <w:sz w:val="21"/>
        </w:rPr>
        <w:t>[唐]白居易《省官并奉减使职策》公若量其職員，審其禄秩，使衆寡有常數，厚薄得其中，故禄得其中，則賞不廣而下無侵削之患矣。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旧时下属对长官的自称。</w:t>
      </w:r>
    </w:p>
    <w:p>
      <w:pPr>
        <w:spacing w:before="40" w:after="80" w:line="440" w:lineRule="exact"/>
        <w:ind w:left="420"/>
      </w:pPr>
      <w:r>
        <w:rPr>
          <w:rFonts w:ascii="仿宋" w:hAnsi="仿宋" w:eastAsia="仿宋"/>
          <w:b w:val="0"/>
          <w:sz w:val="21"/>
        </w:rPr>
        <w:t>《二十年目睹之怪现状》第五六回你犯了法，這個職銜給本縣詳革了，你還稱什麽職員！</w:t>
      </w:r>
    </w:p>
    <w:p>
      <w:r>
        <w:br w:type="page"/>
      </w:r>
    </w:p>
    <w:p>
      <w:pPr>
        <w:spacing w:before="240" w:after="120" w:line="440" w:lineRule="exact"/>
      </w:pPr>
      <w:r>
        <w:rPr>
          <w:rFonts w:ascii="黑体" w:hAnsi="黑体" w:eastAsia="黑体"/>
          <w:b/>
          <w:color w:val="1A1A1A"/>
          <w:sz w:val="32"/>
        </w:rPr>
        <w:t>成功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成就的功业，既成之功。</w:t>
      </w:r>
    </w:p>
    <w:p>
      <w:pPr>
        <w:spacing w:before="40" w:after="80" w:line="440" w:lineRule="exact"/>
        <w:ind w:left="420"/>
      </w:pPr>
      <w:r>
        <w:rPr>
          <w:rFonts w:ascii="仿宋" w:hAnsi="仿宋" w:eastAsia="仿宋"/>
          <w:b w:val="0"/>
          <w:sz w:val="21"/>
        </w:rPr>
        <w:t>[北魏]郦道元《水经注·鲍丘水》於是二府文武之士，感秦國思鄭渠之績，魏人置豹祀之義，乃遐慕仁政，追述成功。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收获。</w:t>
      </w:r>
    </w:p>
    <w:p>
      <w:pPr>
        <w:spacing w:before="40" w:after="80" w:line="440" w:lineRule="exact"/>
        <w:ind w:left="420"/>
      </w:pPr>
      <w:r>
        <w:rPr>
          <w:rFonts w:ascii="仿宋" w:hAnsi="仿宋" w:eastAsia="仿宋"/>
          <w:b w:val="0"/>
          <w:sz w:val="21"/>
        </w:rPr>
        <w:t>《左传·襄公四年》邊鄙不聳，民狎其野，穡人成功。</w:t>
      </w:r>
    </w:p>
    <w:p>
      <w:r>
        <w:br w:type="page"/>
      </w:r>
    </w:p>
    <w:p>
      <w:pPr>
        <w:spacing w:before="240" w:after="120" w:line="440" w:lineRule="exact"/>
      </w:pPr>
      <w:r>
        <w:rPr>
          <w:rFonts w:ascii="黑体" w:hAnsi="黑体" w:eastAsia="黑体"/>
          <w:b/>
          <w:color w:val="1A1A1A"/>
          <w:sz w:val="32"/>
        </w:rPr>
        <w:t>光景</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光阴；时光。</w:t>
      </w:r>
    </w:p>
    <w:p>
      <w:pPr>
        <w:spacing w:before="40" w:after="80" w:line="440" w:lineRule="exact"/>
        <w:ind w:left="420"/>
      </w:pPr>
      <w:r>
        <w:rPr>
          <w:rFonts w:ascii="仿宋" w:hAnsi="仿宋" w:eastAsia="仿宋"/>
          <w:b w:val="0"/>
          <w:sz w:val="21"/>
        </w:rPr>
        <w:t>[南朝-梁]沈约《休沐寄怀》诗來往既云勌，光景爲誰留。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希望；苗头。</w:t>
      </w:r>
    </w:p>
    <w:p>
      <w:pPr>
        <w:spacing w:before="40" w:after="80" w:line="440" w:lineRule="exact"/>
        <w:ind w:left="420"/>
      </w:pPr>
      <w:r>
        <w:rPr>
          <w:rFonts w:ascii="仿宋" w:hAnsi="仿宋" w:eastAsia="仿宋"/>
          <w:b w:val="0"/>
          <w:sz w:val="21"/>
        </w:rPr>
        <w:t>《醒世恒言·赫大卿遗恨鸳鸯绦》大卿見説請到裏面吃茶，料有幾分光景，好不歡喜。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阳光。</w:t>
      </w:r>
    </w:p>
    <w:p>
      <w:pPr>
        <w:spacing w:before="40" w:after="80" w:line="440" w:lineRule="exact"/>
        <w:ind w:left="420"/>
      </w:pPr>
      <w:r>
        <w:rPr>
          <w:rFonts w:ascii="仿宋" w:hAnsi="仿宋" w:eastAsia="仿宋"/>
          <w:b w:val="0"/>
          <w:sz w:val="21"/>
        </w:rPr>
        <w:t>[南朝-梁]萧子范《春望古意》诗光景斜漢宫，横橋照彩虹。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光辉；光亮。</w:t>
      </w:r>
    </w:p>
    <w:p>
      <w:pPr>
        <w:spacing w:before="40" w:after="80" w:line="440" w:lineRule="exact"/>
        <w:ind w:left="420"/>
      </w:pPr>
      <w:r>
        <w:rPr>
          <w:rFonts w:ascii="仿宋" w:hAnsi="仿宋" w:eastAsia="仿宋"/>
          <w:b w:val="0"/>
          <w:sz w:val="21"/>
        </w:rPr>
        <w:t>[宋]王安石《四皓》诗靈珠在泥沙，光景不可昏。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喻虚幻不实之物。</w:t>
      </w:r>
    </w:p>
    <w:p>
      <w:pPr>
        <w:spacing w:before="40" w:after="80" w:line="440" w:lineRule="exact"/>
        <w:ind w:left="420"/>
      </w:pPr>
      <w:r>
        <w:rPr>
          <w:rFonts w:ascii="仿宋" w:hAnsi="仿宋" w:eastAsia="仿宋"/>
          <w:b w:val="0"/>
          <w:sz w:val="21"/>
        </w:rPr>
        <w:t>[清]黄宗羲《论不宜立理学传书》孟子言良知，文成恐人將此知作光景玩弄，走入玄虚，故就上面點出一‘致’字，其意最爲精密。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光影。景，同“影”。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上下，左右。</w:t>
      </w:r>
    </w:p>
    <w:p>
      <w:pPr>
        <w:spacing w:before="40" w:after="80" w:line="440" w:lineRule="exact"/>
        <w:ind w:left="420"/>
      </w:pPr>
      <w:r>
        <w:rPr>
          <w:rFonts w:ascii="仿宋" w:hAnsi="仿宋" w:eastAsia="仿宋"/>
          <w:b w:val="0"/>
          <w:sz w:val="21"/>
        </w:rPr>
        <w:t>《儿女英雄传》第一回這人姓華名忠，年紀五十歲光景。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敬称。犹光仪。</w:t>
      </w:r>
    </w:p>
    <w:p>
      <w:pPr>
        <w:spacing w:before="40" w:after="80" w:line="440" w:lineRule="exact"/>
        <w:ind w:left="420"/>
      </w:pPr>
      <w:r>
        <w:rPr>
          <w:rFonts w:ascii="仿宋" w:hAnsi="仿宋" w:eastAsia="仿宋"/>
          <w:b w:val="0"/>
          <w:sz w:val="21"/>
        </w:rPr>
        <w:t>[南朝-宋]鲍照《送从弟道秀别》诗悲思戀光景，密念盈歲時。</w:t>
      </w:r>
    </w:p>
    <w:p>
      <w:r>
        <w:br w:type="page"/>
      </w:r>
    </w:p>
    <w:p>
      <w:pPr>
        <w:spacing w:before="240" w:after="120" w:line="440" w:lineRule="exact"/>
      </w:pPr>
      <w:r>
        <w:rPr>
          <w:rFonts w:ascii="黑体" w:hAnsi="黑体" w:eastAsia="黑体"/>
          <w:b/>
          <w:color w:val="1A1A1A"/>
          <w:sz w:val="32"/>
        </w:rPr>
        <w:t>定制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拟定制度或法式。</w:t>
      </w:r>
    </w:p>
    <w:p>
      <w:pPr>
        <w:spacing w:before="40" w:after="80" w:line="440" w:lineRule="exact"/>
        <w:ind w:left="420"/>
      </w:pPr>
      <w:r>
        <w:rPr>
          <w:rFonts w:ascii="仿宋" w:hAnsi="仿宋" w:eastAsia="仿宋"/>
          <w:b w:val="0"/>
          <w:sz w:val="21"/>
        </w:rPr>
        <w:t>[唐]李华《含元殿赋》圖正殿之逌居，規崇山而定制。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确定的制度、规则。</w:t>
      </w:r>
    </w:p>
    <w:p>
      <w:pPr>
        <w:spacing w:before="40" w:after="80" w:line="440" w:lineRule="exact"/>
        <w:ind w:left="420"/>
      </w:pPr>
      <w:r>
        <w:rPr>
          <w:rFonts w:ascii="仿宋" w:hAnsi="仿宋" w:eastAsia="仿宋"/>
          <w:b w:val="0"/>
          <w:sz w:val="21"/>
        </w:rPr>
        <w:t>[宋]欧阳修《归田录》卷二諸王宫教授入謝祖宗時，偶因便殿不御袍帶見之，至今教授入謝，必俟上入内解袍帶，復出見之。有司皆以爲定制也。</w:t>
      </w:r>
    </w:p>
    <w:p>
      <w:r>
        <w:br w:type="page"/>
      </w:r>
    </w:p>
    <w:p>
      <w:pPr>
        <w:spacing w:before="240" w:after="120" w:line="440" w:lineRule="exact"/>
      </w:pPr>
      <w:r>
        <w:rPr>
          <w:rFonts w:ascii="黑体" w:hAnsi="黑体" w:eastAsia="黑体"/>
          <w:b/>
          <w:color w:val="1A1A1A"/>
          <w:sz w:val="32"/>
        </w:rPr>
        <w:t>包</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果实。</w:t>
      </w:r>
    </w:p>
    <w:p>
      <w:pPr>
        <w:spacing w:before="40" w:after="80" w:line="440" w:lineRule="exact"/>
        <w:ind w:left="420"/>
      </w:pPr>
      <w:r>
        <w:rPr>
          <w:rFonts w:ascii="仿宋" w:hAnsi="仿宋" w:eastAsia="仿宋"/>
          <w:b w:val="0"/>
          <w:sz w:val="21"/>
        </w:rPr>
        <w:t>[唐]韩愈《送廖道士序》其水土之所生，神氣之所感，白金、水銀、丹砂、石英、鍾乳、橘柚之包、竹箭之美、千尋之名材，不能獨當也。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通“苞”。丛生，茂密。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包赔。</w:t>
      </w:r>
    </w:p>
    <w:p>
      <w:pPr>
        <w:spacing w:before="40" w:after="80" w:line="440" w:lineRule="exact"/>
        <w:ind w:left="420"/>
      </w:pPr>
      <w:r>
        <w:rPr>
          <w:rFonts w:ascii="仿宋" w:hAnsi="仿宋" w:eastAsia="仿宋"/>
          <w:b w:val="0"/>
          <w:sz w:val="21"/>
        </w:rPr>
        <w:t>《红楼梦》第十四回我算着今兒該來支取，想是忘了。要終久忘了，自然是你包出來，都便宜了我。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指隐藏的奸诈。</w:t>
      </w:r>
    </w:p>
    <w:p>
      <w:pPr>
        <w:spacing w:before="40" w:after="80" w:line="440" w:lineRule="exact"/>
        <w:ind w:left="420"/>
      </w:pPr>
      <w:r>
        <w:rPr>
          <w:rFonts w:ascii="仿宋" w:hAnsi="仿宋" w:eastAsia="仿宋"/>
          <w:b w:val="0"/>
          <w:sz w:val="21"/>
        </w:rPr>
        <w:t>《逸周书·周祝》維彼幽心是生包，維彼大心是生雄，維彼忌心是生勝。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隐藏；掩盖。</w:t>
      </w:r>
    </w:p>
    <w:p>
      <w:pPr>
        <w:spacing w:before="40" w:after="80" w:line="440" w:lineRule="exact"/>
        <w:ind w:left="420"/>
      </w:pPr>
      <w:r>
        <w:rPr>
          <w:rFonts w:ascii="仿宋" w:hAnsi="仿宋" w:eastAsia="仿宋"/>
          <w:b w:val="0"/>
          <w:sz w:val="21"/>
        </w:rPr>
        <w:t>《汉书·外戚传上·孝武李夫人》既激感而心逐兮，包紅顔而弗明。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通“苞”。花苞。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通“庖”。厨房。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端</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古代的礼服。多用于丧祭场合。</w:t>
      </w:r>
    </w:p>
    <w:p>
      <w:pPr>
        <w:spacing w:before="40" w:after="80" w:line="440" w:lineRule="exact"/>
        <w:ind w:left="420"/>
      </w:pPr>
      <w:r>
        <w:rPr>
          <w:rFonts w:ascii="仿宋" w:hAnsi="仿宋" w:eastAsia="仿宋"/>
          <w:b w:val="0"/>
          <w:sz w:val="21"/>
        </w:rPr>
        <w:t>《周礼·春官·司服》其齊服有玄端素端。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涯涘；边际。</w:t>
      </w:r>
    </w:p>
    <w:p>
      <w:pPr>
        <w:spacing w:before="40" w:after="80" w:line="440" w:lineRule="exact"/>
        <w:ind w:left="420"/>
      </w:pPr>
      <w:r>
        <w:rPr>
          <w:rFonts w:ascii="仿宋" w:hAnsi="仿宋" w:eastAsia="仿宋"/>
          <w:b w:val="0"/>
          <w:sz w:val="21"/>
        </w:rPr>
        <w:t>《庄子·秋水》順流而東行，至於北海。東面而視，不見水端。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副词。的确；实在。</w:t>
      </w:r>
    </w:p>
    <w:p>
      <w:pPr>
        <w:spacing w:before="40" w:after="80" w:line="440" w:lineRule="exact"/>
        <w:ind w:left="420"/>
      </w:pPr>
      <w:r>
        <w:rPr>
          <w:rFonts w:ascii="仿宋" w:hAnsi="仿宋" w:eastAsia="仿宋"/>
          <w:b w:val="0"/>
          <w:sz w:val="21"/>
        </w:rPr>
        <w:t>[宋]葛胜仲《临江仙》词郊外黄埃端可厭，歸來移病香閨。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先兆；迹象。</w:t>
      </w:r>
    </w:p>
    <w:p>
      <w:pPr>
        <w:spacing w:before="40" w:after="80" w:line="440" w:lineRule="exact"/>
        <w:ind w:left="420"/>
      </w:pPr>
      <w:r>
        <w:rPr>
          <w:rFonts w:ascii="仿宋" w:hAnsi="仿宋" w:eastAsia="仿宋"/>
          <w:b w:val="0"/>
          <w:sz w:val="21"/>
        </w:rPr>
        <w:t>[晋]陆机《君子行》福鍾恒有兆，禍集非無端。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双手平举捧物。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[词性:动]平举着拿：～饭上菜｜～出两碗茶来丨[语用:比喻用法]把问题都～出来讨论讨论。</w:t>
      </w:r>
    </w:p>
    <w:p>
      <w:pPr>
        <w:spacing w:before="40" w:after="80" w:line="440" w:lineRule="exact"/>
        <w:ind w:left="420"/>
      </w:pPr>
      <w:r>
        <w:rPr>
          <w:rFonts w:ascii="仿宋" w:hAnsi="仿宋" w:eastAsia="仿宋"/>
          <w:b w:val="0"/>
          <w:sz w:val="21"/>
        </w:rPr>
        <w:t>《西游记》第十六回你看那衆和尚，搬箱擡籠，搶桌端鍋，滿院裡叫苦連天。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准定；应当。</w:t>
      </w:r>
    </w:p>
    <w:p>
      <w:pPr>
        <w:spacing w:before="40" w:after="80" w:line="440" w:lineRule="exact"/>
        <w:ind w:left="420"/>
      </w:pPr>
      <w:r>
        <w:rPr>
          <w:rFonts w:ascii="仿宋" w:hAnsi="仿宋" w:eastAsia="仿宋"/>
          <w:b w:val="0"/>
          <w:sz w:val="21"/>
        </w:rPr>
        <w:t>[宋]蔡伸《满庭芳》词佳期在，寳釵鸞鏡，端不負平生。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副词。故意；特地。</w:t>
      </w:r>
    </w:p>
    <w:p>
      <w:pPr>
        <w:spacing w:before="40" w:after="80" w:line="440" w:lineRule="exact"/>
        <w:ind w:left="420"/>
      </w:pPr>
      <w:r>
        <w:rPr>
          <w:rFonts w:ascii="仿宋" w:hAnsi="仿宋" w:eastAsia="仿宋"/>
          <w:b w:val="0"/>
          <w:sz w:val="21"/>
        </w:rPr>
        <w:t>[宋]惠洪《冷斋夜话·荆公锺山东坡馀杭诗》山谷云，天下清景，初不擇賢愚而與之；然吾特疑端爲我輩設。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副词。究竟；到底。</w:t>
      </w:r>
    </w:p>
    <w:p>
      <w:pPr>
        <w:spacing w:before="40" w:after="80" w:line="440" w:lineRule="exact"/>
        <w:ind w:left="420"/>
      </w:pPr>
      <w:r>
        <w:rPr>
          <w:rFonts w:ascii="仿宋" w:hAnsi="仿宋" w:eastAsia="仿宋"/>
          <w:b w:val="0"/>
          <w:sz w:val="21"/>
        </w:rPr>
        <w:t>[南朝-宋]鲍照《行药至城东桥》诗容華坐銷歇，端爲誰苦辛？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通“喘”。小声说话。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副词。恰巧；正好。</w:t>
      </w:r>
    </w:p>
    <w:p>
      <w:pPr>
        <w:spacing w:before="40" w:after="80" w:line="440" w:lineRule="exact"/>
        <w:ind w:left="420"/>
      </w:pPr>
      <w:r>
        <w:rPr>
          <w:rFonts w:ascii="仿宋" w:hAnsi="仿宋" w:eastAsia="仿宋"/>
          <w:b w:val="0"/>
          <w:sz w:val="21"/>
        </w:rPr>
        <w:t>《汉书·外戚传下·孝成许皇后》其餘誠太迫急，奈何？妾薄命，端遇竟寧前。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指肇事者。</w:t>
      </w:r>
    </w:p>
    <w:p>
      <w:pPr>
        <w:spacing w:before="40" w:after="80" w:line="440" w:lineRule="exact"/>
        <w:ind w:left="420"/>
      </w:pPr>
      <w:r>
        <w:rPr>
          <w:rFonts w:ascii="仿宋" w:hAnsi="仿宋" w:eastAsia="仿宋"/>
          <w:b w:val="0"/>
          <w:sz w:val="21"/>
        </w:rPr>
        <w:t>《墨子·号令》慎無敢失火，失火者斬其端。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副词。全；都。</w:t>
      </w:r>
    </w:p>
    <w:p>
      <w:pPr>
        <w:spacing w:before="40" w:after="80" w:line="440" w:lineRule="exact"/>
        <w:ind w:left="420"/>
      </w:pPr>
      <w:r>
        <w:rPr>
          <w:rFonts w:ascii="仿宋" w:hAnsi="仿宋" w:eastAsia="仿宋"/>
          <w:b w:val="0"/>
          <w:sz w:val="21"/>
        </w:rPr>
        <w:t>[明]张煌言《海师恢复镇江一路檄》歸正反正，端在今日。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宫殿或京城的正南门。</w:t>
      </w:r>
    </w:p>
    <w:p>
      <w:pPr>
        <w:spacing w:before="40" w:after="80" w:line="440" w:lineRule="exact"/>
        <w:ind w:left="420"/>
      </w:pPr>
      <w:r>
        <w:rPr>
          <w:rFonts w:ascii="仿宋" w:hAnsi="仿宋" w:eastAsia="仿宋"/>
          <w:b w:val="0"/>
          <w:sz w:val="21"/>
        </w:rPr>
        <w:t>《文选·左思〈魏都赋〉》巖巖北闕，南端逌遵。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指正直的人。</w:t>
      </w:r>
    </w:p>
    <w:p>
      <w:pPr>
        <w:spacing w:before="40" w:after="80" w:line="440" w:lineRule="exact"/>
        <w:ind w:left="420"/>
      </w:pPr>
      <w:r>
        <w:rPr>
          <w:rFonts w:ascii="仿宋" w:hAnsi="仿宋" w:eastAsia="仿宋"/>
          <w:b w:val="0"/>
          <w:sz w:val="21"/>
        </w:rPr>
        <w:t>《左传·昭公六年》則有晉鄭，咸黜不端，以綏定王家。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心绪；思绪。</w:t>
      </w:r>
    </w:p>
    <w:p>
      <w:pPr>
        <w:spacing w:before="40" w:after="80" w:line="440" w:lineRule="exact"/>
        <w:ind w:left="420"/>
      </w:pPr>
      <w:r>
        <w:rPr>
          <w:rFonts w:ascii="仿宋" w:hAnsi="仿宋" w:eastAsia="仿宋"/>
          <w:b w:val="0"/>
          <w:sz w:val="21"/>
        </w:rPr>
        <w:t>[南朝-宋]鲍照《代东门行》長歌欲自慰，彌起長恨端。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六朝时对幕职的敬称。</w:t>
      </w:r>
    </w:p>
    <w:p>
      <w:pPr>
        <w:spacing w:before="40" w:after="80" w:line="440" w:lineRule="exact"/>
        <w:ind w:left="420"/>
      </w:pPr>
      <w:r>
        <w:rPr>
          <w:rFonts w:ascii="仿宋" w:hAnsi="仿宋" w:eastAsia="仿宋"/>
          <w:b w:val="0"/>
          <w:sz w:val="21"/>
        </w:rPr>
        <w:t>[明]王志坚《表异录·职官》六朝稱府幕曰府端，州幕稱州端，節度曰節端，憲司幕曰憲端。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审视；细看。</w:t>
      </w:r>
    </w:p>
    <w:p>
      <w:pPr>
        <w:spacing w:before="40" w:after="80" w:line="440" w:lineRule="exact"/>
        <w:ind w:left="420"/>
      </w:pPr>
      <w:r>
        <w:rPr>
          <w:rFonts w:ascii="仿宋" w:hAnsi="仿宋" w:eastAsia="仿宋"/>
          <w:b w:val="0"/>
          <w:sz w:val="21"/>
        </w:rPr>
        <w:t>[唐]薛媛《写真寄夫南楚材》诗欲下丹青筆，先拈寳鏡端。</w:t>
      </w:r>
    </w:p>
    <w:p>
      <w:r>
        <w:br w:type="page"/>
      </w:r>
    </w:p>
    <w:p>
      <w:pPr>
        <w:spacing w:before="240" w:after="120" w:line="440" w:lineRule="exact"/>
      </w:pPr>
      <w:r>
        <w:rPr>
          <w:rFonts w:ascii="黑体" w:hAnsi="黑体" w:eastAsia="黑体"/>
          <w:b/>
          <w:color w:val="1A1A1A"/>
          <w:sz w:val="32"/>
        </w:rPr>
        <w:t>名</w:t>
      </w:r>
      <w:r>
        <w:rPr>
          <w:rFonts w:ascii="宋体" w:hAnsi="宋体" w:eastAsia="宋体"/>
          <w:b w:val="0"/>
          <w:color w:val="999999"/>
          <w:sz w:val="22"/>
        </w:rPr>
        <w:t xml:space="preserve">    共 21 个义项</w:t>
      </w:r>
    </w:p>
    <w:p>
      <w:pPr>
        <w:spacing w:before="200" w:after="40" w:line="440" w:lineRule="exact"/>
      </w:pPr>
      <w:r>
        <w:rPr>
          <w:rFonts w:ascii="宋体" w:hAnsi="宋体" w:eastAsia="宋体"/>
          <w:b/>
          <w:sz w:val="24"/>
        </w:rPr>
        <w:t xml:space="preserve">① </w:t>
      </w:r>
      <w:r>
        <w:rPr>
          <w:rFonts w:ascii="宋体" w:hAnsi="宋体" w:eastAsia="宋体"/>
          <w:b/>
          <w:sz w:val="24"/>
        </w:rPr>
        <w:t>通“明”。辨明。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功业；功名。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名声；名誉：出～｜有～｜世界闻～。</w:t>
      </w:r>
    </w:p>
    <w:p>
      <w:pPr>
        <w:spacing w:before="40" w:after="80" w:line="440" w:lineRule="exact"/>
        <w:ind w:left="420"/>
      </w:pPr>
      <w:r>
        <w:rPr>
          <w:rFonts w:ascii="仿宋" w:hAnsi="仿宋" w:eastAsia="仿宋"/>
          <w:b w:val="0"/>
          <w:sz w:val="21"/>
        </w:rPr>
        <w:t>[唐]韩愈《赠族侄》诗一名雖云就，片禄不足充。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名分。</w:t>
      </w:r>
    </w:p>
    <w:p>
      <w:pPr>
        <w:spacing w:before="40" w:after="80" w:line="440" w:lineRule="exact"/>
        <w:ind w:left="420"/>
      </w:pPr>
      <w:r>
        <w:rPr>
          <w:rFonts w:ascii="仿宋" w:hAnsi="仿宋" w:eastAsia="仿宋"/>
          <w:b w:val="0"/>
          <w:sz w:val="21"/>
        </w:rPr>
        <w:t>《论语·子路》子路曰：‘衛君待子而爲政，子將奚先？’子曰：‘必也，正名乎？’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谥号。</w:t>
      </w:r>
    </w:p>
    <w:p>
      <w:pPr>
        <w:spacing w:before="40" w:after="80" w:line="440" w:lineRule="exact"/>
        <w:ind w:left="420"/>
      </w:pPr>
      <w:r>
        <w:rPr>
          <w:rFonts w:ascii="仿宋" w:hAnsi="仿宋" w:eastAsia="仿宋"/>
          <w:b w:val="0"/>
          <w:sz w:val="21"/>
        </w:rPr>
        <w:t>《逸周书·谥法》是以大行受大名，細行受細名。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通“命”。命令；传令。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名目；种类。</w:t>
      </w:r>
    </w:p>
    <w:p>
      <w:pPr>
        <w:spacing w:before="40" w:after="80" w:line="440" w:lineRule="exact"/>
        <w:ind w:left="420"/>
      </w:pPr>
      <w:r>
        <w:rPr>
          <w:rFonts w:ascii="仿宋" w:hAnsi="仿宋" w:eastAsia="仿宋"/>
          <w:b w:val="0"/>
          <w:sz w:val="21"/>
        </w:rPr>
        <w:t>[唐]韩愈《南海神庙碑》始公之至，盡除他名之税，罷衣食於官之可去者。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用作动词，问姓氏。</w:t>
      </w:r>
    </w:p>
    <w:p>
      <w:pPr>
        <w:spacing w:before="40" w:after="80" w:line="440" w:lineRule="exact"/>
        <w:ind w:left="420"/>
      </w:pPr>
      <w:r>
        <w:rPr>
          <w:rFonts w:ascii="仿宋" w:hAnsi="仿宋" w:eastAsia="仿宋"/>
          <w:b w:val="0"/>
          <w:sz w:val="21"/>
        </w:rPr>
        <w:t>[汉]刘向《列女传·阿谷处女》妾年甚少，何敢受子。子不早命，竊有狂夫名之者矣。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大；广大。参见“名山”、“名魚”。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谓授予谥号。</w:t>
      </w:r>
    </w:p>
    <w:p>
      <w:pPr>
        <w:spacing w:before="40" w:after="80" w:line="440" w:lineRule="exact"/>
        <w:ind w:left="420"/>
      </w:pPr>
      <w:r>
        <w:rPr>
          <w:rFonts w:ascii="仿宋" w:hAnsi="仿宋" w:eastAsia="仿宋"/>
          <w:b w:val="0"/>
          <w:sz w:val="21"/>
        </w:rPr>
        <w:t>《孟子·离娄上》暴其民甚，則身弑國亡；不甚，則身危國削，名之曰‘幽’‘厲’。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呼其名；称其名。</w:t>
      </w:r>
    </w:p>
    <w:p>
      <w:pPr>
        <w:spacing w:before="40" w:after="80" w:line="440" w:lineRule="exact"/>
        <w:ind w:left="420"/>
      </w:pPr>
      <w:r>
        <w:rPr>
          <w:rFonts w:ascii="仿宋" w:hAnsi="仿宋" w:eastAsia="仿宋"/>
          <w:b w:val="0"/>
          <w:sz w:val="21"/>
        </w:rPr>
        <w:t>[汉]董仲舒《春秋繁露·观德》盛伯、郜子俱當絶，而獨不名，爲其與我同姓兄弟也。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号令。</w:t>
      </w:r>
    </w:p>
    <w:p>
      <w:pPr>
        <w:spacing w:before="40" w:after="80" w:line="440" w:lineRule="exact"/>
        <w:ind w:left="420"/>
      </w:pPr>
      <w:r>
        <w:rPr>
          <w:rFonts w:ascii="仿宋" w:hAnsi="仿宋" w:eastAsia="仿宋"/>
          <w:b w:val="0"/>
          <w:sz w:val="21"/>
        </w:rPr>
        <w:t>《国语·周语下》言以信名，明以時動；名以成政，動以殖生。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形容；称说。</w:t>
      </w:r>
    </w:p>
    <w:p>
      <w:pPr>
        <w:spacing w:before="40" w:after="80" w:line="440" w:lineRule="exact"/>
        <w:ind w:left="420"/>
      </w:pPr>
      <w:r>
        <w:rPr>
          <w:rFonts w:ascii="仿宋" w:hAnsi="仿宋" w:eastAsia="仿宋"/>
          <w:b w:val="0"/>
          <w:sz w:val="21"/>
        </w:rPr>
        <w:t>[金]王若虚《瑞竹赋》天何爲者耶？視之蒼蒼，詰之冥冥，不可得而名。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谓以己名占有。</w:t>
      </w:r>
    </w:p>
    <w:p>
      <w:pPr>
        <w:spacing w:before="40" w:after="80" w:line="440" w:lineRule="exact"/>
        <w:ind w:left="420"/>
      </w:pPr>
      <w:r>
        <w:rPr>
          <w:rFonts w:ascii="仿宋" w:hAnsi="仿宋" w:eastAsia="仿宋"/>
          <w:b w:val="0"/>
          <w:sz w:val="21"/>
        </w:rPr>
        <w:t>[宋]沈作喆《寓简》卷五戚里高氏子，選尚僞公主，富貴鼎來，僞主敗，奪官，不得名其家一錢。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名刺，名片。</w:t>
      </w:r>
    </w:p>
    <w:p>
      <w:pPr>
        <w:spacing w:before="40" w:after="80" w:line="440" w:lineRule="exact"/>
        <w:ind w:left="420"/>
      </w:pPr>
      <w:r>
        <w:rPr>
          <w:rFonts w:ascii="仿宋" w:hAnsi="仿宋" w:eastAsia="仿宋"/>
          <w:b w:val="0"/>
          <w:sz w:val="21"/>
        </w:rPr>
        <w:t>[北齐]颜之推《颜氏家训·风操》識輕服而不識主人，則不於會所而弔，他日修名詣其家。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形成。</w:t>
      </w:r>
    </w:p>
    <w:p>
      <w:pPr>
        <w:spacing w:before="40" w:after="80" w:line="440" w:lineRule="exact"/>
        <w:ind w:left="420"/>
      </w:pPr>
      <w:r>
        <w:rPr>
          <w:rFonts w:ascii="仿宋" w:hAnsi="仿宋" w:eastAsia="仿宋"/>
          <w:b w:val="0"/>
          <w:sz w:val="21"/>
        </w:rPr>
        <w:t>[汉]杨雄《法言·五百》或性或彊，及其名，一也。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文字。</w:t>
      </w:r>
    </w:p>
    <w:p>
      <w:pPr>
        <w:spacing w:before="40" w:after="80" w:line="440" w:lineRule="exact"/>
        <w:ind w:left="420"/>
      </w:pPr>
      <w:r>
        <w:rPr>
          <w:rFonts w:ascii="仿宋" w:hAnsi="仿宋" w:eastAsia="仿宋"/>
          <w:b w:val="0"/>
          <w:sz w:val="21"/>
        </w:rPr>
        <w:t>《仪礼·聘礼》百名以上書於策，不及百名書於方。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通“命”。性命；生命。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形容眉宇开展。</w:t>
      </w:r>
    </w:p>
    <w:p>
      <w:pPr>
        <w:spacing w:before="40" w:after="80" w:line="440" w:lineRule="exact"/>
        <w:ind w:left="420"/>
      </w:pPr>
      <w:r>
        <w:rPr>
          <w:rFonts w:ascii="仿宋" w:hAnsi="仿宋" w:eastAsia="仿宋"/>
          <w:b w:val="0"/>
          <w:sz w:val="21"/>
        </w:rPr>
        <w:t>《诗·齐风·猗嗟》猗嗟名兮，美目清兮。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通“明”。光明的。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独擅；专注。</w:t>
      </w:r>
    </w:p>
    <w:p>
      <w:pPr>
        <w:spacing w:before="40" w:after="80" w:line="440" w:lineRule="exact"/>
        <w:ind w:left="420"/>
      </w:pPr>
      <w:r>
        <w:rPr>
          <w:rFonts w:ascii="仿宋" w:hAnsi="仿宋" w:eastAsia="仿宋"/>
          <w:b w:val="0"/>
          <w:sz w:val="21"/>
        </w:rPr>
        <w:t>[宋]叶適《故礼部尚书黄公墓志铭》公志在經世，而以學爲本。學終其身，不私己見爲足，不名一家。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铭旌。</w:t>
      </w:r>
    </w:p>
    <w:p>
      <w:pPr>
        <w:spacing w:before="40" w:after="80" w:line="440" w:lineRule="exact"/>
        <w:ind w:left="420"/>
      </w:pPr>
      <w:r>
        <w:rPr>
          <w:rFonts w:ascii="仿宋" w:hAnsi="仿宋" w:eastAsia="仿宋"/>
          <w:b w:val="0"/>
          <w:sz w:val="21"/>
        </w:rPr>
        <w:t>《周礼·春官·小祝》設熬置銘。</w:t>
      </w:r>
    </w:p>
    <w:p>
      <w:r>
        <w:br w:type="page"/>
      </w:r>
    </w:p>
    <w:p>
      <w:pPr>
        <w:spacing w:before="240" w:after="120" w:line="440" w:lineRule="exact"/>
      </w:pPr>
      <w:r>
        <w:rPr>
          <w:rFonts w:ascii="黑体" w:hAnsi="黑体" w:eastAsia="黑体"/>
          <w:b/>
          <w:color w:val="1A1A1A"/>
          <w:sz w:val="32"/>
        </w:rPr>
        <w:t>不断（不斷）</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不果决；不果断。</w:t>
      </w:r>
    </w:p>
    <w:p>
      <w:pPr>
        <w:spacing w:before="40" w:after="80" w:line="440" w:lineRule="exact"/>
        <w:ind w:left="420"/>
      </w:pPr>
      <w:r>
        <w:rPr>
          <w:rFonts w:ascii="仿宋" w:hAnsi="仿宋" w:eastAsia="仿宋"/>
          <w:b w:val="0"/>
          <w:sz w:val="21"/>
        </w:rPr>
        <w:t>《韩非子·有度》法不信則君行危矣，刑不斷則邪不勝矣。</w:t>
      </w:r>
    </w:p>
    <w:p>
      <w:r>
        <w:br w:type="page"/>
      </w:r>
    </w:p>
    <w:p>
      <w:pPr>
        <w:spacing w:before="240" w:after="120" w:line="440" w:lineRule="exact"/>
      </w:pPr>
      <w:r>
        <w:rPr>
          <w:rFonts w:ascii="黑体" w:hAnsi="黑体" w:eastAsia="黑体"/>
          <w:b/>
          <w:color w:val="1A1A1A"/>
          <w:sz w:val="32"/>
        </w:rPr>
        <w:t>宣布</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流布；泄漏。</w:t>
      </w:r>
    </w:p>
    <w:p>
      <w:pPr>
        <w:spacing w:before="40" w:after="80" w:line="440" w:lineRule="exact"/>
        <w:ind w:left="420"/>
      </w:pPr>
      <w:r>
        <w:rPr>
          <w:rFonts w:ascii="仿宋" w:hAnsi="仿宋" w:eastAsia="仿宋"/>
          <w:b w:val="0"/>
          <w:sz w:val="21"/>
        </w:rPr>
        <w:t>[宋]欧阳修《乞出第一札子》吕誨等連章累疏，惡言醜詆。陛下爲臣愛惜，留中而不出。誨等自寫章疏，宣布中外，今閭巷之人，皆能傳誦。</w:t>
      </w:r>
    </w:p>
    <w:p>
      <w:r>
        <w:br w:type="page"/>
      </w:r>
    </w:p>
    <w:p>
      <w:pPr>
        <w:spacing w:before="240" w:after="120" w:line="440" w:lineRule="exact"/>
      </w:pPr>
      <w:r>
        <w:rPr>
          <w:rFonts w:ascii="黑体" w:hAnsi="黑体" w:eastAsia="黑体"/>
          <w:b/>
          <w:color w:val="1A1A1A"/>
          <w:sz w:val="32"/>
        </w:rPr>
        <w:t>扈</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随从；护卫。后多指随侍帝王。</w:t>
      </w:r>
    </w:p>
    <w:p>
      <w:pPr>
        <w:spacing w:before="40" w:after="80" w:line="440" w:lineRule="exact"/>
        <w:ind w:left="420"/>
      </w:pPr>
      <w:r>
        <w:rPr>
          <w:rFonts w:ascii="仿宋" w:hAnsi="仿宋" w:eastAsia="仿宋"/>
          <w:b w:val="0"/>
          <w:sz w:val="21"/>
        </w:rPr>
        <w:t>[南朝-宋]鲍照《从登香炉峰》诗羅景藹雲扃，沾光扈龍策。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披；带。</w:t>
      </w:r>
    </w:p>
    <w:p>
      <w:pPr>
        <w:spacing w:before="40" w:after="80" w:line="440" w:lineRule="exact"/>
        <w:ind w:left="420"/>
      </w:pPr>
      <w:r>
        <w:rPr>
          <w:rFonts w:ascii="仿宋" w:hAnsi="仿宋" w:eastAsia="仿宋"/>
          <w:b w:val="0"/>
          <w:sz w:val="21"/>
        </w:rPr>
        <w:t>[北魏]元宏《吊殷比干墓文》紐蕙芷以爲紳兮，扈荃佩而容與。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制止。</w:t>
      </w:r>
    </w:p>
    <w:p>
      <w:pPr>
        <w:spacing w:before="40" w:after="80" w:line="440" w:lineRule="exact"/>
        <w:ind w:left="420"/>
      </w:pPr>
      <w:r>
        <w:rPr>
          <w:rFonts w:ascii="仿宋" w:hAnsi="仿宋" w:eastAsia="仿宋"/>
          <w:b w:val="0"/>
          <w:sz w:val="21"/>
        </w:rPr>
        <w:t>《左传·昭公十七年》扈民無淫者也。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古代管农事的官。</w:t>
      </w:r>
    </w:p>
    <w:p>
      <w:pPr>
        <w:spacing w:before="40" w:after="80" w:line="440" w:lineRule="exact"/>
        <w:ind w:left="420"/>
      </w:pPr>
      <w:r>
        <w:rPr>
          <w:rFonts w:ascii="仿宋" w:hAnsi="仿宋" w:eastAsia="仿宋"/>
          <w:b w:val="0"/>
          <w:sz w:val="21"/>
        </w:rPr>
        <w:t>《左传·昭公十七年》九扈爲九農正。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广大。</w:t>
      </w:r>
    </w:p>
    <w:p>
      <w:pPr>
        <w:spacing w:before="40" w:after="80" w:line="440" w:lineRule="exact"/>
        <w:ind w:left="420"/>
      </w:pPr>
      <w:r>
        <w:rPr>
          <w:rFonts w:ascii="仿宋" w:hAnsi="仿宋" w:eastAsia="仿宋"/>
          <w:b w:val="0"/>
          <w:sz w:val="21"/>
        </w:rPr>
        <w:t>《清史稿·觉罗武默纳传》遥望之，山修而扈。</w:t>
      </w:r>
    </w:p>
    <w:p>
      <w:r>
        <w:br w:type="page"/>
      </w:r>
    </w:p>
    <w:p>
      <w:pPr>
        <w:spacing w:before="240" w:after="120" w:line="440" w:lineRule="exact"/>
      </w:pPr>
      <w:r>
        <w:rPr>
          <w:rFonts w:ascii="黑体" w:hAnsi="黑体" w:eastAsia="黑体"/>
          <w:b/>
          <w:color w:val="1A1A1A"/>
          <w:sz w:val="32"/>
        </w:rPr>
        <w:t>轶（軼）</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散失。</w:t>
      </w:r>
    </w:p>
    <w:p>
      <w:pPr>
        <w:spacing w:before="40" w:after="80" w:line="440" w:lineRule="exact"/>
        <w:ind w:left="420"/>
      </w:pPr>
      <w:r>
        <w:rPr>
          <w:rFonts w:ascii="仿宋" w:hAnsi="仿宋" w:eastAsia="仿宋"/>
          <w:b w:val="0"/>
          <w:sz w:val="21"/>
        </w:rPr>
        <w:t>[清]顾炎武《日知录·邶鄘卫》意者西周之時，故有邶鄘之詩，及幽王之亡而軼之，而大師之職猶不敢廢其名乎？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通“逸”。安闲，逸乐。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同“逸”➍➎。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后车超前车。引申为超越。</w:t>
      </w:r>
    </w:p>
    <w:p>
      <w:pPr>
        <w:spacing w:before="40" w:after="80" w:line="440" w:lineRule="exact"/>
        <w:ind w:left="420"/>
      </w:pPr>
      <w:r>
        <w:rPr>
          <w:rFonts w:ascii="仿宋" w:hAnsi="仿宋" w:eastAsia="仿宋"/>
          <w:b w:val="0"/>
          <w:sz w:val="21"/>
        </w:rPr>
        <w:t>《左传·僖公三十二年》君命大事：將有西師過軼我，擊之，必大捷焉。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超绝。</w:t>
      </w:r>
    </w:p>
    <w:p>
      <w:pPr>
        <w:spacing w:before="40" w:after="80" w:line="440" w:lineRule="exact"/>
        <w:ind w:left="420"/>
      </w:pPr>
      <w:r>
        <w:rPr>
          <w:rFonts w:ascii="仿宋" w:hAnsi="仿宋" w:eastAsia="仿宋"/>
          <w:b w:val="0"/>
          <w:sz w:val="21"/>
        </w:rPr>
        <w:t>《汉书·叙传上》良樂軼能於相馭，烏獲抗力於千鈞。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突袭，突击。</w:t>
      </w:r>
    </w:p>
    <w:p>
      <w:pPr>
        <w:spacing w:before="40" w:after="80" w:line="440" w:lineRule="exact"/>
        <w:ind w:left="420"/>
      </w:pPr>
      <w:r>
        <w:rPr>
          <w:rFonts w:ascii="仿宋" w:hAnsi="仿宋" w:eastAsia="仿宋"/>
          <w:b w:val="0"/>
          <w:sz w:val="21"/>
        </w:rPr>
        <w:t>[汉]刘向《新序·杂事四》莊王曰：‘嘻！吾兩君之不相能也，百姓何罪！’乃退師以軼晉寇。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通“逸”。奔驰；逃跑。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车迹。</w:t>
      </w:r>
    </w:p>
    <w:p>
      <w:pPr>
        <w:spacing w:before="40" w:after="80" w:line="440" w:lineRule="exact"/>
        <w:ind w:left="420"/>
      </w:pPr>
      <w:r>
        <w:rPr>
          <w:rFonts w:ascii="仿宋" w:hAnsi="仿宋" w:eastAsia="仿宋"/>
          <w:b w:val="0"/>
          <w:sz w:val="21"/>
        </w:rPr>
        <w:t>《战国策·齐策一》主者，循軼之途也，鎋擊摩車而相過。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更替；轮流。</w:t>
      </w:r>
    </w:p>
    <w:p>
      <w:pPr>
        <w:spacing w:before="40" w:after="80" w:line="440" w:lineRule="exact"/>
        <w:ind w:left="420"/>
      </w:pPr>
      <w:r>
        <w:rPr>
          <w:rFonts w:ascii="仿宋" w:hAnsi="仿宋" w:eastAsia="仿宋"/>
          <w:b w:val="0"/>
          <w:sz w:val="21"/>
        </w:rPr>
        <w:t>[清]顾炎武《形势论》陳氏軼興，西不得蜀漢，北失淮淝，以長江爲境，于是乎守江矣。</w:t>
      </w:r>
    </w:p>
    <w:p>
      <w:r>
        <w:br w:type="page"/>
      </w:r>
    </w:p>
    <w:p>
      <w:pPr>
        <w:spacing w:before="240" w:after="120" w:line="440" w:lineRule="exact"/>
      </w:pPr>
      <w:r>
        <w:rPr>
          <w:rFonts w:ascii="黑体" w:hAnsi="黑体" w:eastAsia="黑体"/>
          <w:b/>
          <w:color w:val="1A1A1A"/>
          <w:sz w:val="32"/>
        </w:rPr>
        <w:t>庐（廬）</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古代沿途迎候宾客的房舍。</w:t>
      </w:r>
    </w:p>
    <w:p>
      <w:pPr>
        <w:spacing w:before="40" w:after="80" w:line="440" w:lineRule="exact"/>
        <w:ind w:left="420"/>
      </w:pPr>
      <w:r>
        <w:rPr>
          <w:rFonts w:ascii="仿宋" w:hAnsi="仿宋" w:eastAsia="仿宋"/>
          <w:b w:val="0"/>
          <w:sz w:val="21"/>
        </w:rPr>
        <w:t>《周礼·地官·遗人》凡國野之道，十里有廬，廬有飲食。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寄居；旅宿。</w:t>
      </w:r>
    </w:p>
    <w:p>
      <w:pPr>
        <w:spacing w:before="40" w:after="80" w:line="440" w:lineRule="exact"/>
        <w:ind w:left="420"/>
      </w:pPr>
      <w:r>
        <w:rPr>
          <w:rFonts w:ascii="仿宋" w:hAnsi="仿宋" w:eastAsia="仿宋"/>
          <w:b w:val="0"/>
          <w:sz w:val="21"/>
        </w:rPr>
        <w:t>[南朝-宋]鲍照《河清颂》農商野廬，邊城偃柝。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古代官员值宿所住的房舍。</w:t>
      </w:r>
    </w:p>
    <w:p>
      <w:pPr>
        <w:spacing w:before="40" w:after="80" w:line="440" w:lineRule="exact"/>
        <w:ind w:left="420"/>
      </w:pPr>
      <w:r>
        <w:rPr>
          <w:rFonts w:ascii="仿宋" w:hAnsi="仿宋" w:eastAsia="仿宋"/>
          <w:b w:val="0"/>
          <w:sz w:val="21"/>
        </w:rPr>
        <w:t>《汉书·严助传》君厭承明之廬，勞侍從之事，懷故土，出爲郡吏。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居住。</w:t>
      </w:r>
    </w:p>
    <w:p>
      <w:pPr>
        <w:spacing w:before="40" w:after="80" w:line="440" w:lineRule="exact"/>
        <w:ind w:left="420"/>
      </w:pPr>
      <w:r>
        <w:rPr>
          <w:rFonts w:ascii="仿宋" w:hAnsi="仿宋" w:eastAsia="仿宋"/>
          <w:b w:val="0"/>
          <w:sz w:val="21"/>
        </w:rPr>
        <w:t>[宋]苏轼《腊日游孤山访惠勤惠思二僧》诗孤山孤絶誰肯廬，道人有道山不孤。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指居庐守丧。</w:t>
      </w:r>
    </w:p>
    <w:p>
      <w:pPr>
        <w:spacing w:before="40" w:after="80" w:line="440" w:lineRule="exact"/>
        <w:ind w:left="420"/>
      </w:pPr>
      <w:r>
        <w:rPr>
          <w:rFonts w:ascii="仿宋" w:hAnsi="仿宋" w:eastAsia="仿宋"/>
          <w:b w:val="0"/>
          <w:sz w:val="21"/>
        </w:rPr>
        <w:t>[晋]干宝《搜神记》卷十一父儀，爲文帝所殺，裒廬於墓側，旦夕常至墓所拜跪。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古人为守丧而构筑在墓旁的小屋。</w:t>
      </w:r>
    </w:p>
    <w:p>
      <w:pPr>
        <w:spacing w:before="40" w:after="80" w:line="440" w:lineRule="exact"/>
        <w:ind w:left="420"/>
      </w:pPr>
      <w:r>
        <w:rPr>
          <w:rFonts w:ascii="仿宋" w:hAnsi="仿宋" w:eastAsia="仿宋"/>
          <w:b w:val="0"/>
          <w:sz w:val="21"/>
        </w:rPr>
        <w:t>《荀子·礼论》齊衰、苴杖、居廬、食粥、席薪，枕塊，所以爲至痛飾也。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青庐。古代举行婚礼时用的青布棚。</w:t>
      </w:r>
    </w:p>
    <w:p>
      <w:pPr>
        <w:spacing w:before="40" w:after="80" w:line="440" w:lineRule="exact"/>
        <w:ind w:left="420"/>
      </w:pPr>
      <w:r>
        <w:rPr>
          <w:rFonts w:ascii="仿宋" w:hAnsi="仿宋" w:eastAsia="仿宋"/>
          <w:b w:val="0"/>
          <w:sz w:val="21"/>
        </w:rPr>
        <w:t>《太平广记》卷一九○引《小说·魏太祖》魏武少時，嘗與袁紹好爲遊俠，觀人新婚，因潛入主人園中，夜叫呼云：‘有偷兒至！’廬中人皆出觀。</w:t>
      </w:r>
    </w:p>
    <w:p>
      <w:r>
        <w:br w:type="page"/>
      </w:r>
    </w:p>
    <w:p>
      <w:pPr>
        <w:spacing w:before="240" w:after="120" w:line="440" w:lineRule="exact"/>
      </w:pPr>
      <w:r>
        <w:rPr>
          <w:rFonts w:ascii="黑体" w:hAnsi="黑体" w:eastAsia="黑体"/>
          <w:b/>
          <w:color w:val="1A1A1A"/>
          <w:sz w:val="32"/>
        </w:rPr>
        <w:t>一度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计量日月星辰运行距离的一个单位。</w:t>
      </w:r>
    </w:p>
    <w:p>
      <w:pPr>
        <w:spacing w:before="40" w:after="80" w:line="440" w:lineRule="exact"/>
        <w:ind w:left="420"/>
      </w:pPr>
      <w:r>
        <w:rPr>
          <w:rFonts w:ascii="仿宋" w:hAnsi="仿宋" w:eastAsia="仿宋"/>
          <w:b w:val="0"/>
          <w:sz w:val="21"/>
        </w:rPr>
        <w:t>[汉]班固《白虎通·日月》日日行一度，月日行十三度十九分度之七。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一次渡过。度，渡。</w:t>
      </w:r>
    </w:p>
    <w:p>
      <w:pPr>
        <w:spacing w:before="40" w:after="80" w:line="440" w:lineRule="exact"/>
        <w:ind w:left="420"/>
      </w:pPr>
      <w:r>
        <w:rPr>
          <w:rFonts w:ascii="仿宋" w:hAnsi="仿宋" w:eastAsia="仿宋"/>
          <w:b w:val="0"/>
          <w:sz w:val="21"/>
        </w:rPr>
        <w:t>《新编五代史平话·唐史上》大王若提兵一度渭橋，京都又復驚駭。</w:t>
      </w:r>
    </w:p>
    <w:p>
      <w:r>
        <w:br w:type="page"/>
      </w:r>
    </w:p>
    <w:p>
      <w:pPr>
        <w:spacing w:before="240" w:after="120" w:line="440" w:lineRule="exact"/>
      </w:pPr>
      <w:r>
        <w:rPr>
          <w:rFonts w:ascii="黑体" w:hAnsi="黑体" w:eastAsia="黑体"/>
          <w:b/>
          <w:color w:val="1A1A1A"/>
          <w:sz w:val="32"/>
        </w:rPr>
        <w:t>卖（賣）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给予。</w:t>
      </w:r>
    </w:p>
    <w:p>
      <w:pPr>
        <w:spacing w:before="40" w:after="80" w:line="440" w:lineRule="exact"/>
        <w:ind w:left="420"/>
      </w:pPr>
      <w:r>
        <w:rPr>
          <w:rFonts w:ascii="仿宋" w:hAnsi="仿宋" w:eastAsia="仿宋"/>
          <w:b w:val="0"/>
          <w:sz w:val="21"/>
        </w:rPr>
        <w:t>巴金《春》一她乐得卖一个假人情，其实她是为了二哥的缘故。</w:t>
      </w:r>
    </w:p>
    <w:p>
      <w:r>
        <w:br w:type="page"/>
      </w:r>
    </w:p>
    <w:p>
      <w:pPr>
        <w:spacing w:before="240" w:after="120" w:line="440" w:lineRule="exact"/>
      </w:pPr>
      <w:r>
        <w:rPr>
          <w:rFonts w:ascii="黑体" w:hAnsi="黑体" w:eastAsia="黑体"/>
          <w:b/>
          <w:color w:val="1A1A1A"/>
          <w:sz w:val="32"/>
        </w:rPr>
        <w:t>穰</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通“攘”。烦扰；纷乱。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庄稼丰收。</w:t>
      </w:r>
    </w:p>
    <w:p>
      <w:pPr>
        <w:spacing w:before="40" w:after="80" w:line="440" w:lineRule="exact"/>
        <w:ind w:left="420"/>
      </w:pPr>
      <w:r>
        <w:rPr>
          <w:rFonts w:ascii="仿宋" w:hAnsi="仿宋" w:eastAsia="仿宋"/>
          <w:b w:val="0"/>
          <w:sz w:val="21"/>
        </w:rPr>
        <w:t>[宋]王安石《上杜学士言开河书》某爲縣於此，幸歲大穰。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繁盛；众多。</w:t>
      </w:r>
    </w:p>
    <w:p>
      <w:pPr>
        <w:spacing w:before="40" w:after="80" w:line="440" w:lineRule="exact"/>
        <w:ind w:left="420"/>
      </w:pPr>
      <w:r>
        <w:rPr>
          <w:rFonts w:ascii="仿宋" w:hAnsi="仿宋" w:eastAsia="仿宋"/>
          <w:b w:val="0"/>
          <w:sz w:val="21"/>
        </w:rPr>
        <w:t>[元]武汉臣《玉壶春》第一折你看這郊外，人稠物穰，都是賞心樂事，真個好熱鬧也。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通“攘”。排除；排斥。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用同“瓤”。果实的肉。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[语体:书]同“瓤”➊➋。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填；充实。</w:t>
      </w:r>
    </w:p>
    <w:p>
      <w:pPr>
        <w:spacing w:before="40" w:after="80" w:line="440" w:lineRule="exact"/>
        <w:ind w:left="420"/>
      </w:pPr>
      <w:r>
        <w:rPr>
          <w:rFonts w:ascii="仿宋" w:hAnsi="仿宋" w:eastAsia="仿宋"/>
          <w:b w:val="0"/>
          <w:sz w:val="21"/>
        </w:rPr>
        <w:t>《朱子语类》卷六十心是虚底物，性是裏面穰肚餡草。性之理包在心内，到發時却是性底出來。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禾谷皮壳的碎屑。</w:t>
      </w:r>
    </w:p>
    <w:p>
      <w:pPr>
        <w:spacing w:before="40" w:after="80" w:line="440" w:lineRule="exact"/>
        <w:ind w:left="420"/>
      </w:pPr>
      <w:r>
        <w:rPr>
          <w:rFonts w:ascii="仿宋" w:hAnsi="仿宋" w:eastAsia="仿宋"/>
          <w:b w:val="0"/>
          <w:sz w:val="21"/>
        </w:rPr>
        <w:t>[明]徐光启《农政全书》卷三七木自南而北多枯，寒而不枯，只於臘月去根旁土，麥穰厚覆之，燃火深培如故，則不過一二年，皆結實。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数目。</w:t>
      </w:r>
    </w:p>
    <w:p>
      <w:pPr>
        <w:spacing w:before="40" w:after="80" w:line="440" w:lineRule="exact"/>
        <w:ind w:left="420"/>
      </w:pPr>
      <w:r>
        <w:rPr>
          <w:rFonts w:ascii="仿宋" w:hAnsi="仿宋" w:eastAsia="仿宋"/>
          <w:b w:val="0"/>
          <w:sz w:val="21"/>
        </w:rPr>
        <w:t>《孙子算经》卷上凡大數之法，萬萬曰億……萬萬秭曰穰，萬萬穰曰溝。</w:t>
      </w:r>
    </w:p>
    <w:p>
      <w:r>
        <w:br w:type="page"/>
      </w:r>
    </w:p>
    <w:p>
      <w:pPr>
        <w:spacing w:before="240" w:after="120" w:line="440" w:lineRule="exact"/>
      </w:pPr>
      <w:r>
        <w:rPr>
          <w:rFonts w:ascii="黑体" w:hAnsi="黑体" w:eastAsia="黑体"/>
          <w:b/>
          <w:color w:val="1A1A1A"/>
          <w:sz w:val="32"/>
        </w:rPr>
        <w:t>大士</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特指观世音菩萨。</w:t>
      </w:r>
    </w:p>
    <w:p>
      <w:pPr>
        <w:spacing w:before="40" w:after="80" w:line="440" w:lineRule="exact"/>
        <w:ind w:left="420"/>
      </w:pPr>
      <w:r>
        <w:rPr>
          <w:rFonts w:ascii="仿宋" w:hAnsi="仿宋" w:eastAsia="仿宋"/>
          <w:b w:val="0"/>
          <w:sz w:val="21"/>
        </w:rPr>
        <w:t>《红楼梦》第五十回不求大士瓶中露，爲乞嫦娥檻外梅。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佛教对菩萨的通称。</w:t>
      </w:r>
    </w:p>
    <w:p>
      <w:pPr>
        <w:spacing w:before="40" w:after="80" w:line="440" w:lineRule="exact"/>
        <w:ind w:left="420"/>
      </w:pPr>
      <w:r>
        <w:rPr>
          <w:rFonts w:ascii="仿宋" w:hAnsi="仿宋" w:eastAsia="仿宋"/>
          <w:b w:val="0"/>
          <w:sz w:val="21"/>
        </w:rPr>
        <w:t>[南朝-齐]周颙《重答张长史》夫大士應世，其體無方，或爲儒林之宗，或爲國師道士，斯經教之成説也。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对高僧的敬称。</w:t>
      </w:r>
    </w:p>
    <w:p>
      <w:pPr>
        <w:spacing w:before="40" w:after="80" w:line="440" w:lineRule="exact"/>
        <w:ind w:left="420"/>
      </w:pPr>
      <w:r>
        <w:rPr>
          <w:rFonts w:ascii="仿宋" w:hAnsi="仿宋" w:eastAsia="仿宋"/>
          <w:b w:val="0"/>
          <w:sz w:val="21"/>
        </w:rPr>
        <w:t>[宋]苏轼《金山长老宝觉师真赞》望之儼然，即之也温，是惟寳覺大士之像。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德行高尚的人。</w:t>
      </w:r>
    </w:p>
    <w:p>
      <w:pPr>
        <w:spacing w:before="40" w:after="80" w:line="440" w:lineRule="exact"/>
        <w:ind w:left="420"/>
      </w:pPr>
      <w:r>
        <w:rPr>
          <w:rFonts w:ascii="仿宋" w:hAnsi="仿宋" w:eastAsia="仿宋"/>
          <w:b w:val="0"/>
          <w:sz w:val="21"/>
        </w:rPr>
        <w:t>《管子·法法》凡論人有要，矜物之人，無大士焉。</w:t>
      </w:r>
    </w:p>
    <w:p>
      <w:r>
        <w:br w:type="page"/>
      </w:r>
    </w:p>
    <w:p>
      <w:pPr>
        <w:spacing w:before="240" w:after="120" w:line="440" w:lineRule="exact"/>
      </w:pPr>
      <w:r>
        <w:rPr>
          <w:rFonts w:ascii="黑体" w:hAnsi="黑体" w:eastAsia="黑体"/>
          <w:b/>
          <w:color w:val="1A1A1A"/>
          <w:sz w:val="32"/>
        </w:rPr>
        <w:t>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通“徇”。示众。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通“徇”。巡回。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追求；营谋。</w:t>
      </w:r>
    </w:p>
    <w:p>
      <w:pPr>
        <w:spacing w:before="40" w:after="80" w:line="440" w:lineRule="exact"/>
        <w:ind w:left="420"/>
      </w:pPr>
      <w:r>
        <w:rPr>
          <w:rFonts w:ascii="仿宋" w:hAnsi="仿宋" w:eastAsia="仿宋"/>
          <w:b w:val="0"/>
          <w:sz w:val="21"/>
        </w:rPr>
        <w:t>[晋]陆机《豪士赋序》游子殉高位於生前，志士思垂名於身後。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随；跟从。</w:t>
      </w:r>
    </w:p>
    <w:p>
      <w:pPr>
        <w:spacing w:before="40" w:after="80" w:line="440" w:lineRule="exact"/>
        <w:ind w:left="420"/>
      </w:pPr>
      <w:r>
        <w:rPr>
          <w:rFonts w:ascii="仿宋" w:hAnsi="仿宋" w:eastAsia="仿宋"/>
          <w:b w:val="0"/>
          <w:sz w:val="21"/>
        </w:rPr>
        <w:t>[南朝-梁]江淹《杂体诗·效刘琨〈伤乱〉》秦趙值薄蝕，幽并逢虎據。伊余荷寵靈，感激殉馳騖。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指从葬的人。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殉葬。</w:t>
      </w:r>
    </w:p>
    <w:p>
      <w:pPr>
        <w:spacing w:before="40" w:after="80" w:line="440" w:lineRule="exact"/>
        <w:ind w:left="420"/>
      </w:pPr>
      <w:r>
        <w:rPr>
          <w:rFonts w:ascii="仿宋" w:hAnsi="仿宋" w:eastAsia="仿宋"/>
          <w:b w:val="0"/>
          <w:sz w:val="21"/>
        </w:rPr>
        <w:t>《墨子·节葬下》天子殺殉，衆者數百，寡者數十。</w:t>
      </w:r>
    </w:p>
    <w:p>
      <w:r>
        <w:br w:type="page"/>
      </w:r>
    </w:p>
    <w:p>
      <w:pPr>
        <w:spacing w:before="240" w:after="120" w:line="440" w:lineRule="exact"/>
      </w:pPr>
      <w:r>
        <w:rPr>
          <w:rFonts w:ascii="黑体" w:hAnsi="黑体" w:eastAsia="黑体"/>
          <w:b/>
          <w:color w:val="1A1A1A"/>
          <w:sz w:val="32"/>
        </w:rPr>
        <w:t>方法</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法则。</w:t>
      </w:r>
    </w:p>
    <w:p>
      <w:pPr>
        <w:spacing w:before="40" w:after="80" w:line="440" w:lineRule="exact"/>
        <w:ind w:left="420"/>
      </w:pPr>
      <w:r>
        <w:rPr>
          <w:rFonts w:ascii="仿宋" w:hAnsi="仿宋" w:eastAsia="仿宋"/>
          <w:b w:val="0"/>
          <w:sz w:val="21"/>
        </w:rPr>
        <w:t>《＜艾青诗选＞自序》形象思维的方法，是诗、也是一切文学创作的基本方法。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方术，法术。唐张籍《书怀》诗：“别從仙客求方法，時到僧家問苦空。”亦指技术；技巧。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测定方形之法。</w:t>
      </w:r>
    </w:p>
    <w:p>
      <w:pPr>
        <w:spacing w:before="40" w:after="80" w:line="440" w:lineRule="exact"/>
        <w:ind w:left="420"/>
      </w:pPr>
      <w:r>
        <w:rPr>
          <w:rFonts w:ascii="仿宋" w:hAnsi="仿宋" w:eastAsia="仿宋"/>
          <w:b w:val="0"/>
          <w:sz w:val="21"/>
        </w:rPr>
        <w:t>《墨子·天志中》中吾矩者謂之方，不中吾矩者謂之不方，是以方與不方，皆可得而知之。此其故何？則方法明也。</w:t>
      </w:r>
    </w:p>
    <w:p>
      <w:r>
        <w:br w:type="page"/>
      </w:r>
    </w:p>
    <w:p>
      <w:pPr>
        <w:spacing w:before="240" w:after="120" w:line="440" w:lineRule="exact"/>
      </w:pPr>
      <w:r>
        <w:rPr>
          <w:rFonts w:ascii="黑体" w:hAnsi="黑体" w:eastAsia="黑体"/>
          <w:b/>
          <w:color w:val="1A1A1A"/>
          <w:sz w:val="32"/>
        </w:rPr>
        <w:t>婶（嬸）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兄、嫂称弟之妻。</w:t>
      </w:r>
    </w:p>
    <w:p>
      <w:pPr>
        <w:spacing w:before="40" w:after="80" w:line="440" w:lineRule="exact"/>
        <w:ind w:left="420"/>
      </w:pPr>
      <w:r>
        <w:rPr>
          <w:rFonts w:ascii="仿宋" w:hAnsi="仿宋" w:eastAsia="仿宋"/>
          <w:b w:val="0"/>
          <w:sz w:val="21"/>
        </w:rPr>
        <w:t>[宋]吕祖谦《紫微杂记·家礼》吕氏母母受嬸房婢拜，嬸見母母房婢拜即答。今俗兄婦呼弟妻爲嬸嬸，弟妻呼兄嫂爲姆姆，即母母也。</w:t>
      </w:r>
    </w:p>
    <w:p>
      <w:r>
        <w:br w:type="page"/>
      </w:r>
    </w:p>
    <w:p>
      <w:pPr>
        <w:spacing w:before="240" w:after="120" w:line="440" w:lineRule="exact"/>
      </w:pPr>
      <w:r>
        <w:rPr>
          <w:rFonts w:ascii="黑体" w:hAnsi="黑体" w:eastAsia="黑体"/>
          <w:b/>
          <w:color w:val="1A1A1A"/>
          <w:sz w:val="32"/>
        </w:rPr>
        <w:t>套</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设计谋诱引或赚取。</w:t>
      </w:r>
    </w:p>
    <w:p>
      <w:pPr>
        <w:spacing w:before="40" w:after="80" w:line="440" w:lineRule="exact"/>
        <w:ind w:left="420"/>
      </w:pPr>
      <w:r>
        <w:rPr>
          <w:rFonts w:ascii="仿宋" w:hAnsi="仿宋" w:eastAsia="仿宋"/>
          <w:b w:val="0"/>
          <w:sz w:val="21"/>
        </w:rPr>
        <w:t>《红楼梦》第一○一回﹝鳳姐﹞便命小紅：‘進去，裝做無心的樣子，細細打聽着，用話套出原委來。’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指已成固定格式的办法或语言。</w:t>
      </w:r>
    </w:p>
    <w:p>
      <w:pPr>
        <w:spacing w:before="40" w:after="80" w:line="440" w:lineRule="exact"/>
        <w:ind w:left="420"/>
      </w:pPr>
      <w:r>
        <w:rPr>
          <w:rFonts w:ascii="仿宋" w:hAnsi="仿宋" w:eastAsia="仿宋"/>
          <w:b w:val="0"/>
          <w:sz w:val="21"/>
        </w:rPr>
        <w:t>[明]张居正《请择有司蠲逋赋以安生民疏》吏部不能悉心精覈，而以舊套了事，則吏部爲不稱職矣。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以固定模式去衡量、要求别的事物。</w:t>
      </w:r>
    </w:p>
    <w:p>
      <w:pPr>
        <w:spacing w:before="40" w:after="80" w:line="440" w:lineRule="exact"/>
        <w:ind w:left="420"/>
      </w:pPr>
      <w:r>
        <w:rPr>
          <w:rFonts w:ascii="仿宋" w:hAnsi="仿宋" w:eastAsia="仿宋"/>
          <w:b w:val="0"/>
          <w:sz w:val="21"/>
        </w:rPr>
        <w:t>巴金《观察人》我有这样一个印象：评论家和中国文学研究者常常丢不开一些框框，而且喜欢拿这些框框来套他们正要研究、分析的作品。</w:t>
      </w:r>
    </w:p>
    <w:p>
      <w:r>
        <w:br w:type="page"/>
      </w:r>
    </w:p>
    <w:p>
      <w:pPr>
        <w:spacing w:before="240" w:after="120" w:line="440" w:lineRule="exact"/>
      </w:pPr>
      <w:r>
        <w:rPr>
          <w:rFonts w:ascii="黑体" w:hAnsi="黑体" w:eastAsia="黑体"/>
          <w:b/>
          <w:color w:val="1A1A1A"/>
          <w:sz w:val="32"/>
        </w:rPr>
        <w:t>缮（繕）</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备办；整治。</w:t>
      </w:r>
    </w:p>
    <w:p>
      <w:pPr>
        <w:spacing w:before="40" w:after="80" w:line="440" w:lineRule="exact"/>
        <w:ind w:left="420"/>
      </w:pPr>
      <w:r>
        <w:rPr>
          <w:rFonts w:ascii="仿宋" w:hAnsi="仿宋" w:eastAsia="仿宋"/>
          <w:b w:val="0"/>
          <w:sz w:val="21"/>
        </w:rPr>
        <w:t>[清]恽敬《鸱鸮说》周公居東，輯侯封，繕王旅，以障東國也。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抄写。</w:t>
      </w:r>
    </w:p>
    <w:p>
      <w:pPr>
        <w:spacing w:before="40" w:after="80" w:line="440" w:lineRule="exact"/>
        <w:ind w:left="420"/>
      </w:pPr>
      <w:r>
        <w:rPr>
          <w:rFonts w:ascii="仿宋" w:hAnsi="仿宋" w:eastAsia="仿宋"/>
          <w:b w:val="0"/>
          <w:sz w:val="21"/>
        </w:rPr>
        <w:t>《後汉书·卢植传》臣前以《周禮》諸經，發起粃謬，敢率愚淺，爲之解詁，而家乏，無力供繕﹝寫﹞上。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通“膳”。参见“繕兵”。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通“勁”。坚劲。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爬</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指用耙碎土、平地。</w:t>
      </w:r>
    </w:p>
    <w:p>
      <w:pPr>
        <w:spacing w:before="40" w:after="80" w:line="440" w:lineRule="exact"/>
        <w:ind w:left="420"/>
      </w:pPr>
      <w:r>
        <w:rPr>
          <w:rFonts w:ascii="仿宋" w:hAnsi="仿宋" w:eastAsia="仿宋"/>
          <w:b w:val="0"/>
          <w:sz w:val="21"/>
        </w:rPr>
        <w:t>[唐]陆龟蒙《耒耜经》耕而後有爬。渠疎之義也，散墢去芟者焉。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伏；趴。</w:t>
      </w:r>
    </w:p>
    <w:p>
      <w:pPr>
        <w:spacing w:before="40" w:after="80" w:line="440" w:lineRule="exact"/>
        <w:ind w:left="420"/>
      </w:pPr>
      <w:r>
        <w:rPr>
          <w:rFonts w:ascii="仿宋" w:hAnsi="仿宋" w:eastAsia="仿宋"/>
          <w:b w:val="0"/>
          <w:sz w:val="21"/>
        </w:rPr>
        <w:t>《红楼梦》第七七回那媳婦那裏有心腸照管？吃了飯，便自去串門子，只剩下晴雯一人在外間屋内爬着。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用手或别的用具拨拉东西。</w:t>
      </w:r>
    </w:p>
    <w:p>
      <w:pPr>
        <w:spacing w:before="40" w:after="80" w:line="440" w:lineRule="exact"/>
        <w:ind w:left="420"/>
      </w:pPr>
      <w:r>
        <w:rPr>
          <w:rFonts w:ascii="仿宋" w:hAnsi="仿宋" w:eastAsia="仿宋"/>
          <w:b w:val="0"/>
          <w:sz w:val="21"/>
        </w:rPr>
        <w:t>《官场现形记》第九回等把一碗飯爬完，纔慢慢的問。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用指甲搔。</w:t>
      </w:r>
    </w:p>
    <w:p>
      <w:pPr>
        <w:spacing w:before="40" w:after="80" w:line="440" w:lineRule="exact"/>
        <w:ind w:left="420"/>
      </w:pPr>
      <w:r>
        <w:rPr>
          <w:rFonts w:ascii="仿宋" w:hAnsi="仿宋" w:eastAsia="仿宋"/>
          <w:b w:val="0"/>
          <w:sz w:val="21"/>
        </w:rPr>
        <w:t>[晋]葛洪《神仙传·王远》麻姑手爪似鳥，經見之，心中念曰，背大癢時，得此爪以爬背，當佳也。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刨；扒。</w:t>
      </w:r>
    </w:p>
    <w:p>
      <w:pPr>
        <w:spacing w:before="40" w:after="80" w:line="440" w:lineRule="exact"/>
        <w:ind w:left="420"/>
      </w:pPr>
      <w:r>
        <w:rPr>
          <w:rFonts w:ascii="仿宋" w:hAnsi="仿宋" w:eastAsia="仿宋"/>
          <w:b w:val="0"/>
          <w:sz w:val="21"/>
        </w:rPr>
        <w:t>[前蜀]贯休《读顾况歌行》妖狐爬出西子骨，雷車拶破織女機。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通“筢”。一种有齿的农家用具。用以耙拢或散开柴草谷物之类。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一种带齿的农具，用以碎土平地。</w:t>
      </w:r>
    </w:p>
    <w:p>
      <w:pPr>
        <w:spacing w:before="40" w:after="80" w:line="440" w:lineRule="exact"/>
        <w:ind w:left="420"/>
      </w:pPr>
      <w:r>
        <w:rPr>
          <w:rFonts w:ascii="仿宋" w:hAnsi="仿宋" w:eastAsia="仿宋"/>
          <w:b w:val="0"/>
          <w:sz w:val="21"/>
        </w:rPr>
        <w:t>《太平御览》卷三三九引《金匮》守戰之具，皆在民間。耒耜者，是其弓弩也；鋤爬者，是其矛戟也；簦笠者，是其兜鍪也。</w:t>
      </w:r>
    </w:p>
    <w:p>
      <w:r>
        <w:br w:type="page"/>
      </w:r>
    </w:p>
    <w:p>
      <w:pPr>
        <w:spacing w:before="240" w:after="120" w:line="440" w:lineRule="exact"/>
      </w:pPr>
      <w:r>
        <w:rPr>
          <w:rFonts w:ascii="黑体" w:hAnsi="黑体" w:eastAsia="黑体"/>
          <w:b/>
          <w:color w:val="1A1A1A"/>
          <w:sz w:val="32"/>
        </w:rPr>
        <w:t>写（寫）</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仿效；模仿。</w:t>
      </w:r>
    </w:p>
    <w:p>
      <w:pPr>
        <w:spacing w:before="40" w:after="80" w:line="440" w:lineRule="exact"/>
        <w:ind w:left="420"/>
      </w:pPr>
      <w:r>
        <w:rPr>
          <w:rFonts w:ascii="仿宋" w:hAnsi="仿宋" w:eastAsia="仿宋"/>
          <w:b w:val="0"/>
          <w:sz w:val="21"/>
        </w:rPr>
        <w:t>[唐]皎然《戛铜椀为龙吟歌》序以三金寫之，唯銅聲酷似。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移置；输送。</w:t>
      </w:r>
    </w:p>
    <w:p>
      <w:pPr>
        <w:spacing w:before="40" w:after="80" w:line="440" w:lineRule="exact"/>
        <w:ind w:left="420"/>
      </w:pPr>
      <w:r>
        <w:rPr>
          <w:rFonts w:ascii="仿宋" w:hAnsi="仿宋" w:eastAsia="仿宋"/>
          <w:b w:val="0"/>
          <w:sz w:val="21"/>
        </w:rPr>
        <w:t>[唐]杜甫《野人送朱樱》诗西蜀櫻桃也自紅，野人相贈滿筠籠。數回細寫愁仍破，萬顆匀圓訝許同。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通“卸”。把东西解取或搬运下来。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倾泻。</w:t>
      </w:r>
    </w:p>
    <w:p>
      <w:pPr>
        <w:spacing w:before="40" w:after="80" w:line="440" w:lineRule="exact"/>
        <w:ind w:left="420"/>
      </w:pPr>
      <w:r>
        <w:rPr>
          <w:rFonts w:ascii="仿宋" w:hAnsi="仿宋" w:eastAsia="仿宋"/>
          <w:b w:val="0"/>
          <w:sz w:val="21"/>
        </w:rPr>
        <w:t>[汉]董仲舒《春秋繁露·考功名》其爲天下除害也，若川瀆之寫于海也。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映照。</w:t>
      </w:r>
    </w:p>
    <w:p>
      <w:pPr>
        <w:spacing w:before="40" w:after="80" w:line="440" w:lineRule="exact"/>
        <w:ind w:left="420"/>
      </w:pPr>
      <w:r>
        <w:rPr>
          <w:rFonts w:ascii="仿宋" w:hAnsi="仿宋" w:eastAsia="仿宋"/>
          <w:b w:val="0"/>
          <w:sz w:val="21"/>
        </w:rPr>
        <w:t>[唐]黄滔《水殿赋》鏡豁四隅，遠近之風光寫入；花明八表，古今之壯麗攢將。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泛指解除，脱卸。</w:t>
      </w:r>
    </w:p>
    <w:p>
      <w:pPr>
        <w:spacing w:before="40" w:after="80" w:line="440" w:lineRule="exact"/>
        <w:ind w:left="420"/>
      </w:pPr>
      <w:r>
        <w:rPr>
          <w:rFonts w:ascii="仿宋" w:hAnsi="仿宋" w:eastAsia="仿宋"/>
          <w:b w:val="0"/>
          <w:sz w:val="21"/>
        </w:rPr>
        <w:t>[南朝-梁]陶弘景《周氏冥通记》卷二勿區區於世間，流連於親識，眷眄富貴，希想味欲。此並積罪之山川，煮身之鼎鑊。善思此辭，勿足爲樂，若必寫此，則仙道諧矣。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用模型浇铸。</w:t>
      </w:r>
    </w:p>
    <w:p>
      <w:pPr>
        <w:spacing w:before="40" w:after="80" w:line="440" w:lineRule="exact"/>
        <w:ind w:left="420"/>
      </w:pPr>
      <w:r>
        <w:rPr>
          <w:rFonts w:ascii="仿宋" w:hAnsi="仿宋" w:eastAsia="仿宋"/>
          <w:b w:val="0"/>
          <w:sz w:val="21"/>
        </w:rPr>
        <w:t>[明]宋应星《天工开物·像》凡鑄仙佛銅像，塑法與朝鍾同，但鍾鼎不可接，而像則數接爲之，故寫時爲力甚易。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尽，竭。</w:t>
      </w:r>
    </w:p>
    <w:p>
      <w:pPr>
        <w:spacing w:before="40" w:after="80" w:line="440" w:lineRule="exact"/>
        <w:ind w:left="420"/>
      </w:pPr>
      <w:r>
        <w:rPr>
          <w:rFonts w:ascii="仿宋" w:hAnsi="仿宋" w:eastAsia="仿宋"/>
          <w:b w:val="0"/>
          <w:sz w:val="21"/>
        </w:rPr>
        <w:t>[汉]董仲舒《春秋繁露·天地之行》竭愚寫情，不飾其過，所以爲忠也。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立约租赁。</w:t>
      </w:r>
    </w:p>
    <w:p>
      <w:pPr>
        <w:spacing w:before="40" w:after="80" w:line="440" w:lineRule="exact"/>
        <w:ind w:left="420"/>
      </w:pPr>
      <w:r>
        <w:rPr>
          <w:rFonts w:ascii="仿宋" w:hAnsi="仿宋" w:eastAsia="仿宋"/>
          <w:b w:val="0"/>
          <w:sz w:val="21"/>
        </w:rPr>
        <w:t>[清]严如熤《三省边防备览·艺文下》至山内墾荒之户，寫地耕種。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泄漏；泄露。</w:t>
      </w:r>
    </w:p>
    <w:p>
      <w:pPr>
        <w:spacing w:before="40" w:after="80" w:line="440" w:lineRule="exact"/>
        <w:ind w:left="420"/>
      </w:pPr>
      <w:r>
        <w:rPr>
          <w:rFonts w:ascii="仿宋" w:hAnsi="仿宋" w:eastAsia="仿宋"/>
          <w:b w:val="0"/>
          <w:sz w:val="21"/>
        </w:rPr>
        <w:t>[唐]朱桃椎《茅茨赋》野外孤標，山旁迥出，壁則崩剥而通風，檐則摧頽而寫日。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舒畅；喜悦。</w:t>
      </w:r>
    </w:p>
    <w:p>
      <w:pPr>
        <w:spacing w:before="40" w:after="80" w:line="440" w:lineRule="exact"/>
        <w:ind w:left="420"/>
      </w:pPr>
      <w:r>
        <w:rPr>
          <w:rFonts w:ascii="仿宋" w:hAnsi="仿宋" w:eastAsia="仿宋"/>
          <w:b w:val="0"/>
          <w:sz w:val="21"/>
        </w:rPr>
        <w:t>《诗·小雅·蓼萧》既見君子，我心寫兮。</w:t>
      </w:r>
    </w:p>
    <w:p>
      <w:r>
        <w:br w:type="page"/>
      </w:r>
    </w:p>
    <w:p>
      <w:pPr>
        <w:spacing w:before="240" w:after="120" w:line="440" w:lineRule="exact"/>
      </w:pPr>
      <w:r>
        <w:rPr>
          <w:rFonts w:ascii="黑体" w:hAnsi="黑体" w:eastAsia="黑体"/>
          <w:b/>
          <w:color w:val="1A1A1A"/>
          <w:sz w:val="32"/>
        </w:rPr>
        <w:t>擦</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顶撞。</w:t>
      </w:r>
    </w:p>
    <w:p>
      <w:pPr>
        <w:spacing w:before="40" w:after="80" w:line="440" w:lineRule="exact"/>
        <w:ind w:left="420"/>
      </w:pPr>
      <w:r>
        <w:rPr>
          <w:rFonts w:ascii="仿宋" w:hAnsi="仿宋" w:eastAsia="仿宋"/>
          <w:b w:val="0"/>
          <w:sz w:val="21"/>
        </w:rPr>
        <w:t>《金瓶梅词话》第五八回潘姥姥聽見女兒這等擦他，走到裏邊屋裏，嗚嗚咽咽哭去了。</w:t>
      </w:r>
    </w:p>
    <w:p>
      <w:r>
        <w:br w:type="page"/>
      </w:r>
    </w:p>
    <w:p>
      <w:pPr>
        <w:spacing w:before="240" w:after="120" w:line="440" w:lineRule="exact"/>
      </w:pPr>
      <w:r>
        <w:rPr>
          <w:rFonts w:ascii="黑体" w:hAnsi="黑体" w:eastAsia="黑体"/>
          <w:b/>
          <w:color w:val="1A1A1A"/>
          <w:sz w:val="32"/>
        </w:rPr>
        <w:t>不到</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不周到。</w:t>
      </w:r>
    </w:p>
    <w:p>
      <w:pPr>
        <w:spacing w:before="40" w:after="80" w:line="440" w:lineRule="exact"/>
        <w:ind w:left="420"/>
      </w:pPr>
      <w:r>
        <w:rPr>
          <w:rFonts w:ascii="仿宋" w:hAnsi="仿宋" w:eastAsia="仿宋"/>
          <w:b w:val="0"/>
          <w:sz w:val="21"/>
        </w:rPr>
        <w:t>《水浒传》第四五回我是個粗鹵漢子，禮數不到，和尚休怪。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不至于；不见得。</w:t>
      </w:r>
    </w:p>
    <w:p>
      <w:pPr>
        <w:spacing w:before="40" w:after="80" w:line="440" w:lineRule="exact"/>
        <w:ind w:left="420"/>
      </w:pPr>
      <w:r>
        <w:rPr>
          <w:rFonts w:ascii="仿宋" w:hAnsi="仿宋" w:eastAsia="仿宋"/>
          <w:b w:val="0"/>
          <w:sz w:val="21"/>
        </w:rPr>
        <w:t>[宋]赵以夫《贺新郎》词追憶蘭亭當日事，儘淒涼也勝盧仝屋。應不到，羨金谷。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不到达。</w:t>
      </w:r>
    </w:p>
    <w:p>
      <w:pPr>
        <w:spacing w:before="40" w:after="80" w:line="440" w:lineRule="exact"/>
        <w:ind w:left="420"/>
      </w:pPr>
      <w:r>
        <w:rPr>
          <w:rFonts w:ascii="仿宋" w:hAnsi="仿宋" w:eastAsia="仿宋"/>
          <w:b w:val="0"/>
          <w:sz w:val="21"/>
        </w:rPr>
        <w:t>《诗·大雅·韩奕》蹶父孔武，靡國不到。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不料。</w:t>
      </w:r>
    </w:p>
    <w:p>
      <w:pPr>
        <w:spacing w:before="40" w:after="80" w:line="440" w:lineRule="exact"/>
        <w:ind w:left="420"/>
      </w:pPr>
      <w:r>
        <w:rPr>
          <w:rFonts w:ascii="仿宋" w:hAnsi="仿宋" w:eastAsia="仿宋"/>
          <w:b w:val="0"/>
          <w:sz w:val="21"/>
        </w:rPr>
        <w:t>[宋]赵以夫《解语花》词倒銀河，秋夜雙星，不到佳期誤。</w:t>
      </w:r>
    </w:p>
    <w:p>
      <w:r>
        <w:br w:type="page"/>
      </w:r>
    </w:p>
    <w:p>
      <w:pPr>
        <w:spacing w:before="240" w:after="120" w:line="440" w:lineRule="exact"/>
      </w:pPr>
      <w:r>
        <w:rPr>
          <w:rFonts w:ascii="黑体" w:hAnsi="黑体" w:eastAsia="黑体"/>
          <w:b/>
          <w:color w:val="1A1A1A"/>
          <w:sz w:val="32"/>
        </w:rPr>
        <w:t>俞</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通“愈”。更加；越发。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通“踰”。越过；超过。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通“腧”。人体穴位的总称。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[词形:俞][拼音:shù][语体:书]同“腧”。[同义词:另见]1597页yú。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答应；允许。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[语体:书][词性:叹]表示允许。</w:t>
      </w:r>
    </w:p>
    <w:p>
      <w:pPr>
        <w:spacing w:before="40" w:after="80" w:line="440" w:lineRule="exact"/>
        <w:ind w:left="420"/>
      </w:pPr>
      <w:r>
        <w:rPr>
          <w:rFonts w:ascii="仿宋" w:hAnsi="仿宋" w:eastAsia="仿宋"/>
          <w:b w:val="0"/>
          <w:sz w:val="21"/>
        </w:rPr>
        <w:t>[唐]柳宗元《全义县复北门记》詢於羣吏，吏叶厥謀；上於大府，大府以俞。邑人便焉。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表示应答和首肯，犹是、对。</w:t>
      </w:r>
    </w:p>
    <w:p>
      <w:pPr>
        <w:spacing w:before="40" w:after="80" w:line="440" w:lineRule="exact"/>
        <w:ind w:left="420"/>
      </w:pPr>
      <w:r>
        <w:rPr>
          <w:rFonts w:ascii="仿宋" w:hAnsi="仿宋" w:eastAsia="仿宋"/>
          <w:b w:val="0"/>
          <w:sz w:val="21"/>
        </w:rPr>
        <w:t>[唐]韩愈《魏博节度观察使沂国公先庙碑铭》帝曰：‘俞哉！維汝忠孝。’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通“愉”。参见“俞俞”。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通“腧”。专指人体背部穴位。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[词形:俞][拼音:shù][语体:书]同“腧”。[同义词:另见]1597页yú。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表示感慨。</w:t>
      </w:r>
    </w:p>
    <w:p>
      <w:pPr>
        <w:spacing w:before="40" w:after="80" w:line="440" w:lineRule="exact"/>
        <w:ind w:left="420"/>
      </w:pPr>
      <w:r>
        <w:rPr>
          <w:rFonts w:ascii="仿宋" w:hAnsi="仿宋" w:eastAsia="仿宋"/>
          <w:b w:val="0"/>
          <w:sz w:val="21"/>
        </w:rPr>
        <w:t>《晋书·夏侯湛传》俞！予聞之，周之有至德，有婦人焉。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通“瘉”。病痊愈。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通“腧”。泛指人体的某些部位。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[词形:俞][拼音:shù][语体:书]同“腧”。[同义词:另见]1597页yú。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安定。参见“俞然”。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牌</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指盾牌。</w:t>
      </w:r>
    </w:p>
    <w:p>
      <w:pPr>
        <w:spacing w:before="40" w:after="80" w:line="440" w:lineRule="exact"/>
        <w:ind w:left="420"/>
      </w:pPr>
      <w:r>
        <w:rPr>
          <w:rFonts w:ascii="仿宋" w:hAnsi="仿宋" w:eastAsia="仿宋"/>
          <w:b w:val="0"/>
          <w:sz w:val="21"/>
        </w:rPr>
        <w:t>[宋]孟元老《东京梦华录·驾登宝津楼诸军呈百戏》出場凡五七對，或以鎗對牌，劍對牌之類。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古时官府用作凭证的小木板或金属板。</w:t>
      </w:r>
    </w:p>
    <w:p>
      <w:pPr>
        <w:spacing w:before="40" w:after="80" w:line="440" w:lineRule="exact"/>
        <w:ind w:left="420"/>
      </w:pPr>
      <w:r>
        <w:rPr>
          <w:rFonts w:ascii="仿宋" w:hAnsi="仿宋" w:eastAsia="仿宋"/>
          <w:b w:val="0"/>
          <w:sz w:val="21"/>
        </w:rPr>
        <w:t>[唐]王建《赠胡泟将军》诗朱牌面上分官契，黄紙頭邊押勅符。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古时军中小头目牌头的简称。</w:t>
      </w:r>
    </w:p>
    <w:p>
      <w:pPr>
        <w:spacing w:before="40" w:after="80" w:line="440" w:lineRule="exact"/>
        <w:ind w:left="420"/>
      </w:pPr>
      <w:r>
        <w:rPr>
          <w:rFonts w:ascii="仿宋" w:hAnsi="仿宋" w:eastAsia="仿宋"/>
          <w:b w:val="0"/>
          <w:sz w:val="21"/>
        </w:rPr>
        <w:t>[明]陶宗仪《辍耕录·张道人》暨陽之南門橋軍人張旺者，人咸稱之曰‘張牌’，素兇狠無賴。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指牌文。明清时代一种上行下的公文名称。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南宋的一种金属货币。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户籍板。犹今之户口簿。</w:t>
      </w:r>
    </w:p>
    <w:p>
      <w:pPr>
        <w:spacing w:before="40" w:after="80" w:line="440" w:lineRule="exact"/>
        <w:ind w:left="420"/>
      </w:pPr>
      <w:r>
        <w:rPr>
          <w:rFonts w:ascii="仿宋" w:hAnsi="仿宋" w:eastAsia="仿宋"/>
          <w:b w:val="0"/>
          <w:sz w:val="21"/>
        </w:rPr>
        <w:t>《宋史·兵志六》有自外入保者，收爲同保，户數足則附之，俟及十家，則别爲保，置牌以書其户數姓名。</w:t>
      </w:r>
    </w:p>
    <w:p>
      <w:r>
        <w:br w:type="page"/>
      </w:r>
    </w:p>
    <w:p>
      <w:pPr>
        <w:spacing w:before="240" w:after="120" w:line="440" w:lineRule="exact"/>
      </w:pPr>
      <w:r>
        <w:rPr>
          <w:rFonts w:ascii="黑体" w:hAnsi="黑体" w:eastAsia="黑体"/>
          <w:b/>
          <w:color w:val="1A1A1A"/>
          <w:sz w:val="32"/>
        </w:rPr>
        <w:t>挑</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通“佻”。轻佻。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引申指发掘。</w:t>
      </w:r>
    </w:p>
    <w:p>
      <w:pPr>
        <w:spacing w:before="40" w:after="80" w:line="440" w:lineRule="exact"/>
        <w:ind w:left="420"/>
      </w:pPr>
      <w:r>
        <w:rPr>
          <w:rFonts w:ascii="仿宋" w:hAnsi="仿宋" w:eastAsia="仿宋"/>
          <w:b w:val="0"/>
          <w:sz w:val="21"/>
        </w:rPr>
        <w:t>[南朝-宋]刘敬叔《异苑》卷四陶侃左手有文，直達中指上横節便止……侃以鍼挑令徹。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揭露。</w:t>
      </w:r>
    </w:p>
    <w:p>
      <w:pPr>
        <w:spacing w:before="40" w:after="80" w:line="440" w:lineRule="exact"/>
        <w:ind w:left="420"/>
      </w:pPr>
      <w:r>
        <w:rPr>
          <w:rFonts w:ascii="仿宋" w:hAnsi="仿宋" w:eastAsia="仿宋"/>
          <w:b w:val="0"/>
          <w:sz w:val="21"/>
        </w:rPr>
        <w:t>[唐]沈既济《任氏传》鄭子見之驚悦……將挑而未敢。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挖；掘。</w:t>
      </w:r>
    </w:p>
    <w:p>
      <w:pPr>
        <w:spacing w:before="40" w:after="80" w:line="440" w:lineRule="exact"/>
        <w:ind w:left="420"/>
      </w:pPr>
      <w:r>
        <w:rPr>
          <w:rFonts w:ascii="仿宋" w:hAnsi="仿宋" w:eastAsia="仿宋"/>
          <w:b w:val="0"/>
          <w:sz w:val="21"/>
        </w:rPr>
        <w:t>《墨子·非儒下》挑鼠穴，探滌器。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掏。谓拔兵刃以习击刺。</w:t>
      </w:r>
    </w:p>
    <w:p>
      <w:pPr>
        <w:spacing w:before="40" w:after="80" w:line="440" w:lineRule="exact"/>
        <w:ind w:left="420"/>
      </w:pPr>
      <w:r>
        <w:rPr>
          <w:rFonts w:ascii="仿宋" w:hAnsi="仿宋" w:eastAsia="仿宋"/>
          <w:b w:val="0"/>
          <w:sz w:val="21"/>
        </w:rPr>
        <w:t>桂馥 义证本書‘摷，拘擊也。’‘搯’下云：‘搯者，拔兵刃以習擊刺。’《一切經音義》二十五：‘中國言搯，江南言挑。’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舀取并注入。</w:t>
      </w:r>
    </w:p>
    <w:p>
      <w:pPr>
        <w:spacing w:before="40" w:after="80" w:line="440" w:lineRule="exact"/>
        <w:ind w:left="420"/>
      </w:pPr>
      <w:r>
        <w:rPr>
          <w:rFonts w:ascii="仿宋" w:hAnsi="仿宋" w:eastAsia="仿宋"/>
          <w:b w:val="0"/>
          <w:sz w:val="21"/>
        </w:rPr>
        <w:t>胡承珙《仪礼古今文疏义》注疏本此字仍作桃，非是。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修长貌。多指身材。</w:t>
      </w:r>
    </w:p>
    <w:p>
      <w:pPr>
        <w:spacing w:before="40" w:after="80" w:line="440" w:lineRule="exact"/>
        <w:ind w:left="420"/>
      </w:pPr>
      <w:r>
        <w:rPr>
          <w:rFonts w:ascii="仿宋" w:hAnsi="仿宋" w:eastAsia="仿宋"/>
          <w:b w:val="0"/>
          <w:sz w:val="21"/>
        </w:rPr>
        <w:t>《红楼梦》第二四回容長臉兒，長挑身材。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弹拨。亦专指弹奏乐器的一种指法，即以指向外反拨。</w:t>
      </w:r>
    </w:p>
    <w:p>
      <w:pPr>
        <w:spacing w:before="40" w:after="80" w:line="440" w:lineRule="exact"/>
        <w:ind w:left="420"/>
      </w:pPr>
      <w:r>
        <w:rPr>
          <w:rFonts w:ascii="仿宋" w:hAnsi="仿宋" w:eastAsia="仿宋"/>
          <w:b w:val="0"/>
          <w:sz w:val="21"/>
        </w:rPr>
        <w:t>[唐]杜甫《江月》诗誰家挑錦字，燭滅翠眉顰。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独。参见“挑取”。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通“佻”。窃取。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特指大挑。</w:t>
      </w:r>
    </w:p>
    <w:p>
      <w:pPr>
        <w:spacing w:before="40" w:after="80" w:line="440" w:lineRule="exact"/>
        <w:ind w:left="420"/>
      </w:pPr>
      <w:r>
        <w:rPr>
          <w:rFonts w:ascii="仿宋" w:hAnsi="仿宋" w:eastAsia="仿宋"/>
          <w:b w:val="0"/>
          <w:sz w:val="21"/>
        </w:rPr>
        <w:t>[清]钱泳《履园丛话·梦幻·陈太守》後卒中式舉人，充教習，館期滿，挑知縣。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摇动。</w:t>
      </w:r>
    </w:p>
    <w:p>
      <w:pPr>
        <w:spacing w:before="40" w:after="80" w:line="440" w:lineRule="exact"/>
        <w:ind w:left="420"/>
      </w:pPr>
      <w:r>
        <w:rPr>
          <w:rFonts w:ascii="仿宋" w:hAnsi="仿宋" w:eastAsia="仿宋"/>
          <w:b w:val="0"/>
          <w:sz w:val="21"/>
        </w:rPr>
        <w:t>[宋]梅尧臣《和孙端叟蚕具·纺车》蠶月必紡績，絲車方挑擲。</w:t>
      </w:r>
    </w:p>
    <w:p>
      <w:r>
        <w:br w:type="page"/>
      </w:r>
    </w:p>
    <w:p>
      <w:pPr>
        <w:spacing w:before="240" w:after="120" w:line="440" w:lineRule="exact"/>
      </w:pPr>
      <w:r>
        <w:rPr>
          <w:rFonts w:ascii="黑体" w:hAnsi="黑体" w:eastAsia="黑体"/>
          <w:b/>
          <w:color w:val="1A1A1A"/>
          <w:sz w:val="32"/>
        </w:rPr>
        <w:t>阐（闡）</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开辟；扩大。</w:t>
      </w:r>
    </w:p>
    <w:p>
      <w:pPr>
        <w:spacing w:before="40" w:after="80" w:line="440" w:lineRule="exact"/>
        <w:ind w:left="420"/>
      </w:pPr>
      <w:r>
        <w:rPr>
          <w:rFonts w:ascii="仿宋" w:hAnsi="仿宋" w:eastAsia="仿宋"/>
          <w:b w:val="0"/>
          <w:sz w:val="21"/>
        </w:rPr>
        <w:t>[晋]左思《吴都赋》闡闔閭之所營，采夫差之遺法。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打开。</w:t>
      </w:r>
    </w:p>
    <w:p>
      <w:pPr>
        <w:spacing w:before="40" w:after="80" w:line="440" w:lineRule="exact"/>
        <w:ind w:left="420"/>
      </w:pPr>
      <w:r>
        <w:rPr>
          <w:rFonts w:ascii="仿宋" w:hAnsi="仿宋" w:eastAsia="仿宋"/>
          <w:b w:val="0"/>
          <w:sz w:val="21"/>
        </w:rPr>
        <w:t>[唐]白居易《严十八郎中在郡日改制东南楼因名清辉未立标榜徵归郎署予既到郡性爱楼居宴游其间颇有幽致聊成十韵兼戏寄严》看山倚前户，待月闡東扉。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显露。</w:t>
      </w:r>
    </w:p>
    <w:p>
      <w:pPr>
        <w:spacing w:before="40" w:after="80" w:line="440" w:lineRule="exact"/>
        <w:ind w:left="420"/>
      </w:pPr>
      <w:r>
        <w:rPr>
          <w:rFonts w:ascii="仿宋" w:hAnsi="仿宋" w:eastAsia="仿宋"/>
          <w:b w:val="0"/>
          <w:sz w:val="21"/>
        </w:rPr>
        <w:t>[唐]梁肃《汉高士严君钓台碑》名闡於漢光武之世，《東觀書》實載其事。</w:t>
      </w:r>
    </w:p>
    <w:p>
      <w:r>
        <w:br w:type="page"/>
      </w:r>
    </w:p>
    <w:p>
      <w:pPr>
        <w:spacing w:before="240" w:after="120" w:line="440" w:lineRule="exact"/>
      </w:pPr>
      <w:r>
        <w:rPr>
          <w:rFonts w:ascii="黑体" w:hAnsi="黑体" w:eastAsia="黑体"/>
          <w:b/>
          <w:color w:val="1A1A1A"/>
          <w:sz w:val="32"/>
        </w:rPr>
        <w:t>新闻（新聞）</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新知识。</w:t>
      </w:r>
    </w:p>
    <w:p>
      <w:pPr>
        <w:spacing w:before="40" w:after="80" w:line="440" w:lineRule="exact"/>
        <w:ind w:left="420"/>
      </w:pPr>
      <w:r>
        <w:rPr>
          <w:rFonts w:ascii="仿宋" w:hAnsi="仿宋" w:eastAsia="仿宋"/>
          <w:b w:val="0"/>
          <w:sz w:val="21"/>
        </w:rPr>
        <w:t>[宋]苏轼《次韵高要令刘湜峡山寺见寄》新聞妙無多，舊學閑可束。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宋时指有别于正式朝报的小报。</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负责（負責）</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负债；欠债。</w:t>
      </w:r>
    </w:p>
    <w:p>
      <w:pPr>
        <w:spacing w:before="40" w:after="80" w:line="440" w:lineRule="exact"/>
        <w:ind w:left="420"/>
      </w:pPr>
      <w:r>
        <w:rPr>
          <w:rFonts w:ascii="仿宋" w:hAnsi="仿宋" w:eastAsia="仿宋"/>
          <w:b w:val="0"/>
          <w:sz w:val="21"/>
        </w:rPr>
        <w:t>《南史·褚彦回传》家無餘財，負責數十萬。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失职。</w:t>
      </w:r>
    </w:p>
    <w:p>
      <w:pPr>
        <w:spacing w:before="40" w:after="80" w:line="440" w:lineRule="exact"/>
        <w:ind w:left="420"/>
      </w:pPr>
      <w:r>
        <w:rPr>
          <w:rFonts w:ascii="仿宋" w:hAnsi="仿宋" w:eastAsia="仿宋"/>
          <w:b w:val="0"/>
          <w:sz w:val="21"/>
        </w:rPr>
        <w:t>[唐]皇甫湜《醉赋》爲疹爲毒，爲狂爲醨，負責人道，陰陽戾違。</w:t>
      </w:r>
    </w:p>
    <w:p>
      <w:r>
        <w:br w:type="page"/>
      </w:r>
    </w:p>
    <w:p>
      <w:pPr>
        <w:spacing w:before="240" w:after="120" w:line="440" w:lineRule="exact"/>
      </w:pPr>
      <w:r>
        <w:rPr>
          <w:rFonts w:ascii="黑体" w:hAnsi="黑体" w:eastAsia="黑体"/>
          <w:b/>
          <w:color w:val="1A1A1A"/>
          <w:sz w:val="32"/>
        </w:rPr>
        <w:t>谣（謡）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歌唱而不用乐器伴奏。</w:t>
      </w:r>
    </w:p>
    <w:p>
      <w:pPr>
        <w:spacing w:before="40" w:after="80" w:line="440" w:lineRule="exact"/>
        <w:ind w:left="420"/>
      </w:pPr>
      <w:r>
        <w:rPr>
          <w:rFonts w:ascii="仿宋" w:hAnsi="仿宋" w:eastAsia="仿宋"/>
          <w:b w:val="0"/>
          <w:sz w:val="21"/>
        </w:rPr>
        <w:t>[唐]韩愈《春雪》诗看雪乘清旦，無人坐獨謡。</w:t>
      </w:r>
    </w:p>
    <w:p>
      <w:r>
        <w:br w:type="page"/>
      </w:r>
    </w:p>
    <w:p>
      <w:pPr>
        <w:spacing w:before="240" w:after="120" w:line="440" w:lineRule="exact"/>
      </w:pPr>
      <w:r>
        <w:rPr>
          <w:rFonts w:ascii="黑体" w:hAnsi="黑体" w:eastAsia="黑体"/>
          <w:b/>
          <w:color w:val="1A1A1A"/>
          <w:sz w:val="32"/>
        </w:rPr>
        <w:t>儿子（兒子）</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男子对长辈的自称。</w:t>
      </w:r>
    </w:p>
    <w:p>
      <w:pPr>
        <w:spacing w:before="40" w:after="80" w:line="440" w:lineRule="exact"/>
        <w:ind w:left="420"/>
      </w:pPr>
      <w:r>
        <w:rPr>
          <w:rFonts w:ascii="仿宋" w:hAnsi="仿宋" w:eastAsia="仿宋"/>
          <w:b w:val="0"/>
          <w:sz w:val="21"/>
        </w:rPr>
        <w:t>《汉书·匈奴传上》單于乃自謂‘我兒子，安敢望漢天子！漢天子，我丈人行’。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婴儿。</w:t>
      </w:r>
    </w:p>
    <w:p>
      <w:pPr>
        <w:spacing w:before="40" w:after="80" w:line="440" w:lineRule="exact"/>
        <w:ind w:left="420"/>
      </w:pPr>
      <w:r>
        <w:rPr>
          <w:rFonts w:ascii="仿宋" w:hAnsi="仿宋" w:eastAsia="仿宋"/>
          <w:b w:val="0"/>
          <w:sz w:val="21"/>
        </w:rPr>
        <w:t>《庄子·庚桑楚》能兒子乎，兒子終日嗥而嗌不嗄。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子女。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[词形:儿子][拼音:ér・zi][词性:名]男孩子（对父母而言）：二～丨[语用:比喻用法]人民的好～。</w:t>
      </w:r>
    </w:p>
    <w:p>
      <w:pPr>
        <w:spacing w:before="40" w:after="80" w:line="440" w:lineRule="exact"/>
        <w:ind w:left="420"/>
      </w:pPr>
      <w:r>
        <w:rPr>
          <w:rFonts w:ascii="仿宋" w:hAnsi="仿宋" w:eastAsia="仿宋"/>
          <w:b w:val="0"/>
          <w:sz w:val="21"/>
        </w:rPr>
        <w:t>《汉书·高帝纪上》老父曰：‘鄉者夫人兒子皆以君，君相貴不可言。’</w:t>
      </w:r>
    </w:p>
    <w:p>
      <w:r>
        <w:br w:type="page"/>
      </w:r>
    </w:p>
    <w:p>
      <w:pPr>
        <w:spacing w:before="240" w:after="120" w:line="440" w:lineRule="exact"/>
      </w:pPr>
      <w:r>
        <w:rPr>
          <w:rFonts w:ascii="黑体" w:hAnsi="黑体" w:eastAsia="黑体"/>
          <w:b/>
          <w:color w:val="1A1A1A"/>
          <w:sz w:val="32"/>
        </w:rPr>
        <w:t>赎（贖）</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通“續”。接合。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买。</w:t>
      </w:r>
    </w:p>
    <w:p>
      <w:pPr>
        <w:spacing w:before="40" w:after="80" w:line="440" w:lineRule="exact"/>
        <w:ind w:left="420"/>
      </w:pPr>
      <w:r>
        <w:rPr>
          <w:rFonts w:ascii="仿宋" w:hAnsi="仿宋" w:eastAsia="仿宋"/>
          <w:b w:val="0"/>
          <w:sz w:val="21"/>
        </w:rPr>
        <w:t>[元]无名氏《刘弘嫁婢》第一折你道要女兒着錢贖個婢，要厮兒着鈔買一個軀。</w:t>
      </w:r>
    </w:p>
    <w:p>
      <w:r>
        <w:br w:type="page"/>
      </w:r>
    </w:p>
    <w:p>
      <w:pPr>
        <w:spacing w:before="240" w:after="120" w:line="440" w:lineRule="exact"/>
      </w:pPr>
      <w:r>
        <w:rPr>
          <w:rFonts w:ascii="黑体" w:hAnsi="黑体" w:eastAsia="黑体"/>
          <w:b/>
          <w:color w:val="1A1A1A"/>
          <w:sz w:val="32"/>
        </w:rPr>
        <w:t>廷议（廷議）</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在朝廷上商议或发表议论。</w:t>
      </w:r>
    </w:p>
    <w:p>
      <w:pPr>
        <w:spacing w:before="40" w:after="80" w:line="440" w:lineRule="exact"/>
        <w:ind w:left="420"/>
      </w:pPr>
      <w:r>
        <w:rPr>
          <w:rFonts w:ascii="仿宋" w:hAnsi="仿宋" w:eastAsia="仿宋"/>
          <w:b w:val="0"/>
          <w:sz w:val="21"/>
        </w:rPr>
        <w:t>[唐]韩愈《送水陆运使韩侍御归所治序》公卿廷議以轉運使不得其人，宜選才幹之士往换之。</w:t>
      </w:r>
    </w:p>
    <w:p>
      <w:r>
        <w:br w:type="page"/>
      </w:r>
    </w:p>
    <w:p>
      <w:pPr>
        <w:spacing w:before="240" w:after="120" w:line="440" w:lineRule="exact"/>
      </w:pPr>
      <w:r>
        <w:rPr>
          <w:rFonts w:ascii="黑体" w:hAnsi="黑体" w:eastAsia="黑体"/>
          <w:b/>
          <w:color w:val="1A1A1A"/>
          <w:sz w:val="32"/>
        </w:rPr>
        <w:t>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免去；除去。多指刑罚、耻辱、冤屈、怨恨等。</w:t>
      </w:r>
    </w:p>
    <w:p>
      <w:pPr>
        <w:spacing w:before="40" w:after="80" w:line="440" w:lineRule="exact"/>
        <w:ind w:left="420"/>
      </w:pPr>
      <w:r>
        <w:rPr>
          <w:rFonts w:ascii="仿宋" w:hAnsi="仿宋" w:eastAsia="仿宋"/>
          <w:b w:val="0"/>
          <w:sz w:val="21"/>
        </w:rPr>
        <w:t>[晋]袁宏《後汉纪·献帝纪二》自四月不雨至于七月。詔使侍御史侯汶，洗囚徒，原輕繫，上避正殿。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泛指形状似洗的器皿。</w:t>
      </w:r>
    </w:p>
    <w:p>
      <w:pPr>
        <w:spacing w:before="40" w:after="80" w:line="440" w:lineRule="exact"/>
        <w:ind w:left="420"/>
      </w:pPr>
      <w:r>
        <w:rPr>
          <w:rFonts w:ascii="仿宋" w:hAnsi="仿宋" w:eastAsia="仿宋"/>
          <w:b w:val="0"/>
          <w:sz w:val="21"/>
        </w:rPr>
        <w:t>徐珂《清稗类钞·名胜·雨花台》山産石子，紋理圓潤，置於瓦盆石洗中，植水仙花一二株，疎影横斜，饒有天然風韻。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革除。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清除：清～丨～牙（清除牙垢）。</w:t>
      </w:r>
    </w:p>
    <w:p>
      <w:pPr>
        <w:spacing w:before="40" w:after="80" w:line="440" w:lineRule="exact"/>
        <w:ind w:left="420"/>
      </w:pPr>
      <w:r>
        <w:rPr>
          <w:rFonts w:ascii="仿宋" w:hAnsi="仿宋" w:eastAsia="仿宋"/>
          <w:b w:val="0"/>
          <w:sz w:val="21"/>
        </w:rPr>
        <w:t>[宋]叶適《〈归愚翁文集〉序》﹝鄭伯英﹞必欲盡洗紹聖以來弊政，復還祖宗之舊。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古代盥洗时接水用的金属器皿，形似浅盆。</w:t>
      </w:r>
    </w:p>
    <w:p>
      <w:pPr>
        <w:spacing w:before="40" w:after="80" w:line="440" w:lineRule="exact"/>
        <w:ind w:left="420"/>
      </w:pPr>
      <w:r>
        <w:rPr>
          <w:rFonts w:ascii="仿宋" w:hAnsi="仿宋" w:eastAsia="仿宋"/>
          <w:b w:val="0"/>
          <w:sz w:val="21"/>
        </w:rPr>
        <w:t>[宋]王明清《挥麈後录》卷一章聖偶過閤中，欲盥手，后(李后)捧洗而前。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整治。把物体的表面凿除一层使其变小，或把物孔的内侧凿除一层使之增大。</w:t>
      </w:r>
    </w:p>
    <w:p>
      <w:pPr>
        <w:spacing w:before="40" w:after="80" w:line="440" w:lineRule="exact"/>
        <w:ind w:left="420"/>
      </w:pPr>
      <w:r>
        <w:rPr>
          <w:rFonts w:ascii="仿宋" w:hAnsi="仿宋" w:eastAsia="仿宋"/>
          <w:b w:val="0"/>
          <w:sz w:val="21"/>
        </w:rPr>
        <w:t>赵树理《三里湾·万宝全》场磙原是小场上用的，只能转小圈子；强要它转大圈子，套绳就要擦磨牲口的右后腿，所以得洗一洗！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用以盛水洗笔的器皿。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笔洗。[同义词:另见]1422页Xiǎn。</w:t>
      </w:r>
    </w:p>
    <w:p>
      <w:pPr>
        <w:spacing w:before="40" w:after="80" w:line="440" w:lineRule="exact"/>
        <w:ind w:left="420"/>
      </w:pPr>
      <w:r>
        <w:rPr>
          <w:rFonts w:ascii="仿宋" w:hAnsi="仿宋" w:eastAsia="仿宋"/>
          <w:b w:val="0"/>
          <w:sz w:val="21"/>
        </w:rPr>
        <w:t>[明]屠隆《考槃馀事·文房器具·笔洗》今用作洗，最佳者有宫哥元洗、葵花洗。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(今读xǐ)洗脚。</w:t>
      </w:r>
    </w:p>
    <w:p>
      <w:pPr>
        <w:spacing w:before="40" w:after="80" w:line="440" w:lineRule="exact"/>
        <w:ind w:left="420"/>
      </w:pPr>
      <w:r>
        <w:rPr>
          <w:rFonts w:ascii="仿宋" w:hAnsi="仿宋" w:eastAsia="仿宋"/>
          <w:b w:val="0"/>
          <w:sz w:val="21"/>
        </w:rPr>
        <w:t>[汉]王充《论衡·讥日》洗，去足垢；盥，去手垢。</w:t>
      </w:r>
    </w:p>
    <w:p>
      <w:r>
        <w:br w:type="page"/>
      </w:r>
    </w:p>
    <w:p>
      <w:pPr>
        <w:spacing w:before="240" w:after="120" w:line="440" w:lineRule="exact"/>
      </w:pPr>
      <w:r>
        <w:rPr>
          <w:rFonts w:ascii="黑体" w:hAnsi="黑体" w:eastAsia="黑体"/>
          <w:b/>
          <w:color w:val="1A1A1A"/>
          <w:sz w:val="32"/>
        </w:rPr>
        <w:t>关（關）</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古代官府之间行文询事或提取案犯。</w:t>
      </w:r>
    </w:p>
    <w:p>
      <w:pPr>
        <w:spacing w:before="40" w:after="80" w:line="440" w:lineRule="exact"/>
        <w:ind w:left="420"/>
      </w:pPr>
      <w:r>
        <w:rPr>
          <w:rFonts w:ascii="仿宋" w:hAnsi="仿宋" w:eastAsia="仿宋"/>
          <w:b w:val="0"/>
          <w:sz w:val="21"/>
        </w:rPr>
        <w:t>《魏书·卢同传》行臺關太尉，太尉檢練精實，乃始關刺省重究括，然後奏申。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门；门扇。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门闩：门插～儿｜斩～落锁。</w:t>
      </w:r>
    </w:p>
    <w:p>
      <w:pPr>
        <w:spacing w:before="40" w:after="80" w:line="440" w:lineRule="exact"/>
        <w:ind w:left="420"/>
      </w:pPr>
      <w:r>
        <w:rPr>
          <w:rFonts w:ascii="仿宋" w:hAnsi="仿宋" w:eastAsia="仿宋"/>
          <w:b w:val="0"/>
          <w:sz w:val="21"/>
        </w:rPr>
        <w:t>[南朝-梁]刘勰《文心雕龙·事类》故事得其要，雖小成績，譬寸轄制輪，尺樞運關也。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经过，通过。</w:t>
      </w:r>
    </w:p>
    <w:p>
      <w:pPr>
        <w:spacing w:before="40" w:after="80" w:line="440" w:lineRule="exact"/>
        <w:ind w:left="420"/>
      </w:pPr>
      <w:r>
        <w:rPr>
          <w:rFonts w:ascii="仿宋" w:hAnsi="仿宋" w:eastAsia="仿宋"/>
          <w:b w:val="0"/>
          <w:sz w:val="21"/>
        </w:rPr>
        <w:t>[宋]苏舜钦《王公行状》公將定其籍，不關吏手，吏竊相笑語曰：‘是烏能周知吾民之産乎？’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禀告。</w:t>
      </w:r>
    </w:p>
    <w:p>
      <w:pPr>
        <w:spacing w:before="40" w:after="80" w:line="440" w:lineRule="exact"/>
        <w:ind w:left="420"/>
      </w:pPr>
      <w:r>
        <w:rPr>
          <w:rFonts w:ascii="仿宋" w:hAnsi="仿宋" w:eastAsia="仿宋"/>
          <w:b w:val="0"/>
          <w:sz w:val="21"/>
        </w:rPr>
        <w:t>[唐]韩愈《曹成王碑》王出止外舍，禁無以家事關我。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门闩。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门闩：门插～儿｜斩～落锁。</w:t>
      </w:r>
    </w:p>
    <w:p>
      <w:pPr>
        <w:spacing w:before="40" w:after="80" w:line="440" w:lineRule="exact"/>
        <w:ind w:left="420"/>
      </w:pPr>
      <w:r>
        <w:rPr>
          <w:rFonts w:ascii="仿宋" w:hAnsi="仿宋" w:eastAsia="仿宋"/>
          <w:b w:val="0"/>
          <w:sz w:val="21"/>
        </w:rPr>
        <w:t>[宋]梅尧臣《自和》诗更貧更賤皆能樂，十二重門不上關。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通“貫”。贯穿；插入。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参与；关心。</w:t>
      </w:r>
    </w:p>
    <w:p>
      <w:pPr>
        <w:spacing w:before="40" w:after="80" w:line="440" w:lineRule="exact"/>
        <w:ind w:left="420"/>
      </w:pPr>
      <w:r>
        <w:rPr>
          <w:rFonts w:ascii="仿宋" w:hAnsi="仿宋" w:eastAsia="仿宋"/>
          <w:b w:val="0"/>
          <w:sz w:val="21"/>
        </w:rPr>
        <w:t>[南朝-宋]刘义庆《世说新语·规箴》身被徵作禮官，不關此事。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指衡量事物的标准。</w:t>
      </w:r>
    </w:p>
    <w:p>
      <w:pPr>
        <w:spacing w:before="40" w:after="80" w:line="440" w:lineRule="exact"/>
        <w:ind w:left="420"/>
      </w:pPr>
      <w:r>
        <w:rPr>
          <w:rFonts w:ascii="仿宋" w:hAnsi="仿宋" w:eastAsia="仿宋"/>
          <w:b w:val="0"/>
          <w:sz w:val="21"/>
        </w:rPr>
        <w:t>《韩非子·外储说左上》不以儀的爲關，則射者皆如羿也。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指身体的某些关键部位或器官。</w:t>
      </w:r>
    </w:p>
    <w:p>
      <w:pPr>
        <w:spacing w:before="40" w:after="80" w:line="440" w:lineRule="exact"/>
        <w:ind w:left="420"/>
      </w:pPr>
      <w:r>
        <w:rPr>
          <w:rFonts w:ascii="仿宋" w:hAnsi="仿宋" w:eastAsia="仿宋"/>
          <w:b w:val="0"/>
          <w:sz w:val="21"/>
        </w:rPr>
        <w:t>[汉]荀悦《申鉴·俗嫌》隣臍二寸謂之關。關者，所以關藏呼吸之氣，以稟授四體也。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通“貫”。融合；贯通。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指境界。</w:t>
      </w:r>
    </w:p>
    <w:p>
      <w:pPr>
        <w:spacing w:before="40" w:after="80" w:line="440" w:lineRule="exact"/>
        <w:ind w:left="420"/>
      </w:pPr>
      <w:r>
        <w:rPr>
          <w:rFonts w:ascii="仿宋" w:hAnsi="仿宋" w:eastAsia="仿宋"/>
          <w:b w:val="0"/>
          <w:sz w:val="21"/>
        </w:rPr>
        <w:t>陈衍《元诗纪事·卢挚》盧處道《題夷齊采薇》云云，雖語意新警，然已落議論關。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索要；领取；发放。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[词性:动]发放或领取（工资）：～饷。</w:t>
      </w:r>
    </w:p>
    <w:p>
      <w:pPr>
        <w:spacing w:before="40" w:after="80" w:line="440" w:lineRule="exact"/>
        <w:ind w:left="420"/>
      </w:pPr>
      <w:r>
        <w:rPr>
          <w:rFonts w:ascii="仿宋" w:hAnsi="仿宋" w:eastAsia="仿宋"/>
          <w:b w:val="0"/>
          <w:sz w:val="21"/>
        </w:rPr>
        <w:t>[宋]李清照《〈金石录〉後序》收書既成，歸來堂起書庫，大橱簿甲乙，置書册。如要講讀，即請鑰上簿，關出卷帙。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绾。</w:t>
      </w:r>
    </w:p>
    <w:p>
      <w:pPr>
        <w:spacing w:before="40" w:after="80" w:line="440" w:lineRule="exact"/>
        <w:ind w:left="420"/>
      </w:pPr>
      <w:r>
        <w:rPr>
          <w:rFonts w:ascii="仿宋" w:hAnsi="仿宋" w:eastAsia="仿宋"/>
          <w:b w:val="0"/>
          <w:sz w:val="21"/>
        </w:rPr>
        <w:t>《金瓶梅词话》第八三回既無此事，還把這銀簪子與你關頭，我不要你的。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通“貫”。穿(鞋)。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古代亦指平行官府之间往来的公文。</w:t>
      </w:r>
    </w:p>
    <w:p>
      <w:pPr>
        <w:spacing w:before="40" w:after="80" w:line="440" w:lineRule="exact"/>
        <w:ind w:left="420"/>
      </w:pPr>
      <w:r>
        <w:rPr>
          <w:rFonts w:ascii="仿宋" w:hAnsi="仿宋" w:eastAsia="仿宋"/>
          <w:b w:val="0"/>
          <w:sz w:val="21"/>
        </w:rPr>
        <w:t>[南朝-梁]刘勰《文心雕龙·书记》百官詢事，則有關、刺、解、牒。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处置；安排。</w:t>
      </w:r>
    </w:p>
    <w:p>
      <w:pPr>
        <w:spacing w:before="40" w:after="80" w:line="440" w:lineRule="exact"/>
        <w:ind w:left="420"/>
      </w:pPr>
      <w:r>
        <w:rPr>
          <w:rFonts w:ascii="仿宋" w:hAnsi="仿宋" w:eastAsia="仿宋"/>
          <w:b w:val="0"/>
          <w:sz w:val="21"/>
        </w:rPr>
        <w:t>《韩非子·六反》親以厚愛關子於安利而不聽，君以無愛利求民之死力而令行。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通“扃”。古代车上的横栏。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僧尼与外界隔绝、静坐修行时所住的龛或房。</w:t>
      </w:r>
    </w:p>
    <w:p>
      <w:pPr>
        <w:spacing w:before="40" w:after="80" w:line="440" w:lineRule="exact"/>
        <w:ind w:left="420"/>
      </w:pPr>
      <w:r>
        <w:rPr>
          <w:rFonts w:ascii="仿宋" w:hAnsi="仿宋" w:eastAsia="仿宋"/>
          <w:b w:val="0"/>
          <w:sz w:val="21"/>
        </w:rPr>
        <w:t>[明]无名氏《赠书记·禅关匿影》今日聞得菴中有個新來的尼姑坐關，老尼姑也該來與我們説知纔是。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围棋手法之一。</w:t>
      </w:r>
    </w:p>
    <w:p>
      <w:pPr>
        <w:spacing w:before="40" w:after="80" w:line="440" w:lineRule="exact"/>
        <w:ind w:left="420"/>
      </w:pPr>
      <w:r>
        <w:rPr>
          <w:rFonts w:ascii="仿宋" w:hAnsi="仿宋" w:eastAsia="仿宋"/>
          <w:b w:val="0"/>
          <w:sz w:val="21"/>
        </w:rPr>
        <w:t>[宋]徐铉《围棋义例》關，隘也。兩子正相對而立者謂之關，有單關雙關之名。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通“貫”。施行。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整</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端方；端庄；严肃。</w:t>
      </w:r>
    </w:p>
    <w:p>
      <w:pPr>
        <w:spacing w:before="40" w:after="80" w:line="440" w:lineRule="exact"/>
        <w:ind w:left="420"/>
      </w:pPr>
      <w:r>
        <w:rPr>
          <w:rFonts w:ascii="仿宋" w:hAnsi="仿宋" w:eastAsia="仿宋"/>
          <w:b w:val="0"/>
          <w:sz w:val="21"/>
        </w:rPr>
        <w:t>[南朝-宋]刘义庆《世说新语·德行》華歆遇子弟甚整，雖閒室之内，嚴若朝典。</w:t>
      </w:r>
    </w:p>
    <w:p>
      <w:r>
        <w:br w:type="page"/>
      </w:r>
    </w:p>
    <w:p>
      <w:pPr>
        <w:spacing w:before="240" w:after="120" w:line="440" w:lineRule="exact"/>
      </w:pPr>
      <w:r>
        <w:rPr>
          <w:rFonts w:ascii="黑体" w:hAnsi="黑体" w:eastAsia="黑体"/>
          <w:b/>
          <w:color w:val="1A1A1A"/>
          <w:sz w:val="32"/>
        </w:rPr>
        <w:t>剧（劇）</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巨，大。</w:t>
      </w:r>
    </w:p>
    <w:p>
      <w:pPr>
        <w:spacing w:before="40" w:after="80" w:line="440" w:lineRule="exact"/>
        <w:ind w:left="420"/>
      </w:pPr>
      <w:r>
        <w:rPr>
          <w:rFonts w:ascii="仿宋" w:hAnsi="仿宋" w:eastAsia="仿宋"/>
          <w:b w:val="0"/>
          <w:sz w:val="21"/>
        </w:rPr>
        <w:t>[唐]韩愈《衢州徐偃王庙碑》州無怪風劇雨，民不夭厲，穀果完實。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极，甚。</w:t>
      </w:r>
    </w:p>
    <w:p>
      <w:pPr>
        <w:spacing w:before="40" w:after="80" w:line="440" w:lineRule="exact"/>
        <w:ind w:left="420"/>
      </w:pPr>
      <w:r>
        <w:rPr>
          <w:rFonts w:ascii="仿宋" w:hAnsi="仿宋" w:eastAsia="仿宋"/>
          <w:b w:val="0"/>
          <w:sz w:val="21"/>
        </w:rPr>
        <w:t>[南朝-陈]徐陵《长相思》诗之一愁來瘦轉劇，衣帶自然寬。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急促；疾速。</w:t>
      </w:r>
    </w:p>
    <w:p>
      <w:pPr>
        <w:spacing w:before="40" w:after="80" w:line="440" w:lineRule="exact"/>
        <w:ind w:left="420"/>
      </w:pPr>
      <w:r>
        <w:rPr>
          <w:rFonts w:ascii="仿宋" w:hAnsi="仿宋" w:eastAsia="仿宋"/>
          <w:b w:val="0"/>
          <w:sz w:val="21"/>
        </w:rPr>
        <w:t>[唐-韩愈]张彻《会合联句》愁去劇箭飛，讙來若泉涌。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繁多；繁忙。</w:t>
      </w:r>
    </w:p>
    <w:p>
      <w:pPr>
        <w:spacing w:before="40" w:after="80" w:line="440" w:lineRule="exact"/>
        <w:ind w:left="420"/>
      </w:pPr>
      <w:r>
        <w:rPr>
          <w:rFonts w:ascii="仿宋" w:hAnsi="仿宋" w:eastAsia="仿宋"/>
          <w:b w:val="0"/>
          <w:sz w:val="21"/>
        </w:rPr>
        <w:t>《商君书·算地》不觀時俗，不察國本，則其法立而民亂，事劇而功寡。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指繁重的职务。</w:t>
      </w:r>
    </w:p>
    <w:p>
      <w:pPr>
        <w:spacing w:before="40" w:after="80" w:line="440" w:lineRule="exact"/>
        <w:ind w:left="420"/>
      </w:pPr>
      <w:r>
        <w:rPr>
          <w:rFonts w:ascii="仿宋" w:hAnsi="仿宋" w:eastAsia="仿宋"/>
          <w:b w:val="0"/>
          <w:sz w:val="21"/>
        </w:rPr>
        <w:t>[唐]孟浩然《赠萧少府》诗處腴能不潤，居劇體常閒。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艰难。</w:t>
      </w:r>
    </w:p>
    <w:p>
      <w:pPr>
        <w:spacing w:before="40" w:after="80" w:line="440" w:lineRule="exact"/>
        <w:ind w:left="420"/>
      </w:pPr>
      <w:r>
        <w:rPr>
          <w:rFonts w:ascii="仿宋" w:hAnsi="仿宋" w:eastAsia="仿宋"/>
          <w:b w:val="0"/>
          <w:sz w:val="21"/>
        </w:rPr>
        <w:t>[三国-魏]曹植《梁甫行》劇哉邊海民，寄身於草野。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游戏，嬉闹。</w:t>
      </w:r>
    </w:p>
    <w:p>
      <w:pPr>
        <w:spacing w:before="40" w:after="80" w:line="440" w:lineRule="exact"/>
        <w:ind w:left="420"/>
      </w:pPr>
      <w:r>
        <w:rPr>
          <w:rFonts w:ascii="仿宋" w:hAnsi="仿宋" w:eastAsia="仿宋"/>
          <w:b w:val="0"/>
          <w:sz w:val="21"/>
        </w:rPr>
        <w:t>[晋]左思《娇女》诗玩弄眉頰間，劇兼機杼役。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交通要冲。</w:t>
      </w:r>
    </w:p>
    <w:p>
      <w:pPr>
        <w:spacing w:before="40" w:after="80" w:line="440" w:lineRule="exact"/>
        <w:ind w:left="420"/>
      </w:pPr>
      <w:r>
        <w:rPr>
          <w:rFonts w:ascii="仿宋" w:hAnsi="仿宋" w:eastAsia="仿宋"/>
          <w:b w:val="0"/>
          <w:sz w:val="21"/>
        </w:rPr>
        <w:t>[唐]卢照邻《长安古意》诗南陌北堂連北里，五劇三條控三市。</w:t>
      </w:r>
    </w:p>
    <w:p>
      <w:r>
        <w:br w:type="page"/>
      </w:r>
    </w:p>
    <w:p>
      <w:pPr>
        <w:spacing w:before="240" w:after="120" w:line="440" w:lineRule="exact"/>
      </w:pPr>
      <w:r>
        <w:rPr>
          <w:rFonts w:ascii="黑体" w:hAnsi="黑体" w:eastAsia="黑体"/>
          <w:b/>
          <w:color w:val="1A1A1A"/>
          <w:sz w:val="32"/>
        </w:rPr>
        <w:t>头（頭）</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边，畔。</w:t>
      </w:r>
    </w:p>
    <w:p>
      <w:pPr>
        <w:spacing w:before="40" w:after="80" w:line="440" w:lineRule="exact"/>
        <w:ind w:left="420"/>
      </w:pPr>
      <w:r>
        <w:rPr>
          <w:rFonts w:ascii="仿宋" w:hAnsi="仿宋" w:eastAsia="仿宋"/>
          <w:b w:val="0"/>
          <w:sz w:val="21"/>
        </w:rPr>
        <w:t>[北魏]贾思勰《〈齐民要术〉序》察其强力收多者，輒歷載酒肴，從而勞之，便於田頭樹下，飲食勸勉之。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磕头。旧时的一种跪拜礼。</w:t>
      </w:r>
    </w:p>
    <w:p>
      <w:pPr>
        <w:spacing w:before="40" w:after="80" w:line="440" w:lineRule="exact"/>
        <w:ind w:left="420"/>
      </w:pPr>
      <w:r>
        <w:rPr>
          <w:rFonts w:ascii="仿宋" w:hAnsi="仿宋" w:eastAsia="仿宋"/>
          <w:b w:val="0"/>
          <w:sz w:val="21"/>
        </w:rPr>
        <w:t>《儿女英雄传》第二七回我父親母親吩咐我叫給舅母行禮，請舅母到廂房裏坐下受頭。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所在，处所。</w:t>
      </w:r>
    </w:p>
    <w:p>
      <w:pPr>
        <w:spacing w:before="40" w:after="80" w:line="440" w:lineRule="exact"/>
        <w:ind w:left="420"/>
      </w:pPr>
      <w:r>
        <w:rPr>
          <w:rFonts w:ascii="仿宋" w:hAnsi="仿宋" w:eastAsia="仿宋"/>
          <w:b w:val="0"/>
          <w:sz w:val="21"/>
        </w:rPr>
        <w:t>[唐]白居易《登村东古冢》诗獨立最高頭，悠哉此懷抱。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表示约数，兼表数目不大。</w:t>
      </w:r>
    </w:p>
    <w:p>
      <w:pPr>
        <w:spacing w:before="40" w:after="80" w:line="440" w:lineRule="exact"/>
        <w:ind w:left="420"/>
      </w:pPr>
      <w:r>
        <w:rPr>
          <w:rFonts w:ascii="仿宋" w:hAnsi="仿宋" w:eastAsia="仿宋"/>
          <w:b w:val="0"/>
          <w:sz w:val="21"/>
        </w:rPr>
        <w:t>[宋]苏舜钦《闻见杂录》王德用所進女口，各支錢三百頭。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势头。好的形势。</w:t>
      </w:r>
    </w:p>
    <w:p>
      <w:pPr>
        <w:spacing w:before="40" w:after="80" w:line="440" w:lineRule="exact"/>
        <w:ind w:left="420"/>
      </w:pPr>
      <w:r>
        <w:rPr>
          <w:rFonts w:ascii="仿宋" w:hAnsi="仿宋" w:eastAsia="仿宋"/>
          <w:b w:val="0"/>
          <w:sz w:val="21"/>
        </w:rPr>
        <w:t>《水浒传》第四回魯達見不是頭，拿起凳子，從樓上打將下來。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指赌博或买卖中抽头所得的钱。</w:t>
      </w:r>
    </w:p>
    <w:p>
      <w:pPr>
        <w:spacing w:before="40" w:after="80" w:line="440" w:lineRule="exact"/>
        <w:ind w:left="420"/>
      </w:pPr>
      <w:r>
        <w:rPr>
          <w:rFonts w:ascii="仿宋" w:hAnsi="仿宋" w:eastAsia="仿宋"/>
          <w:b w:val="0"/>
          <w:sz w:val="21"/>
        </w:rPr>
        <w:t>[清]蒲松龄《聊斋志异·丁前溪》走伻招諸博徒，使楊坐而乞頭，終夜得百金。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指每旬除了“十”、“二十”、“三十”外的日子。</w:t>
      </w:r>
    </w:p>
    <w:p>
      <w:pPr>
        <w:spacing w:before="40" w:after="80" w:line="440" w:lineRule="exact"/>
        <w:ind w:left="420"/>
      </w:pPr>
      <w:r>
        <w:rPr>
          <w:rFonts w:ascii="仿宋" w:hAnsi="仿宋" w:eastAsia="仿宋"/>
          <w:b w:val="0"/>
          <w:sz w:val="21"/>
        </w:rPr>
        <w:t>[宋]欧阳修《与大寺丞书》汝欲二十頭可歸，然不知何故，更令郭天錫先歸也。</w:t>
      </w:r>
    </w:p>
    <w:p>
      <w:r>
        <w:br w:type="page"/>
      </w:r>
    </w:p>
    <w:p>
      <w:pPr>
        <w:spacing w:before="240" w:after="120" w:line="440" w:lineRule="exact"/>
      </w:pPr>
      <w:r>
        <w:rPr>
          <w:rFonts w:ascii="黑体" w:hAnsi="黑体" w:eastAsia="黑体"/>
          <w:b/>
          <w:color w:val="1A1A1A"/>
          <w:sz w:val="32"/>
        </w:rPr>
        <w:t>别（彆）</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不顺从，执拗。</w:t>
      </w:r>
    </w:p>
    <w:p>
      <w:pPr>
        <w:spacing w:before="40" w:after="80" w:line="440" w:lineRule="exact"/>
        <w:ind w:left="420"/>
      </w:pPr>
      <w:r>
        <w:rPr>
          <w:rFonts w:ascii="仿宋" w:hAnsi="仿宋" w:eastAsia="仿宋"/>
          <w:b w:val="0"/>
          <w:sz w:val="21"/>
        </w:rPr>
        <w:t>《水浒传》第三五回你這鳥男女，好不識人，欺負老爺獨自一個。要换座頭，便是趙官家，老爺也彆鳥不换。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各自。</w:t>
      </w:r>
    </w:p>
    <w:p>
      <w:pPr>
        <w:spacing w:before="40" w:after="80" w:line="440" w:lineRule="exact"/>
        <w:ind w:left="420"/>
      </w:pPr>
      <w:r>
        <w:rPr>
          <w:rFonts w:ascii="仿宋" w:hAnsi="仿宋" w:eastAsia="仿宋"/>
          <w:b w:val="0"/>
          <w:sz w:val="21"/>
        </w:rPr>
        <w:t>[五代]范资《玉堂闲话·仆射陂》鄭人比家夢李衛公云：‘請多造旗幡，置於陂中。我見集得無數兵，爲中原翦除戎寇，所乏者旌旗耳。’是以家别獻此幡幟。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分支。</w:t>
      </w:r>
    </w:p>
    <w:p>
      <w:pPr>
        <w:spacing w:before="40" w:after="80" w:line="440" w:lineRule="exact"/>
        <w:ind w:left="420"/>
      </w:pPr>
      <w:r>
        <w:rPr>
          <w:rFonts w:ascii="仿宋" w:hAnsi="仿宋" w:eastAsia="仿宋"/>
          <w:b w:val="0"/>
          <w:sz w:val="21"/>
        </w:rPr>
        <w:t>[北魏]郦道元《水经注·涟水》漣水出連道縣西，資水之别。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通“辯”。变。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违背。</w:t>
      </w:r>
    </w:p>
    <w:p>
      <w:pPr>
        <w:spacing w:before="40" w:after="80" w:line="440" w:lineRule="exact"/>
        <w:ind w:left="420"/>
      </w:pPr>
      <w:r>
        <w:rPr>
          <w:rFonts w:ascii="仿宋" w:hAnsi="仿宋" w:eastAsia="仿宋"/>
          <w:b w:val="0"/>
          <w:sz w:val="21"/>
        </w:rPr>
        <w:t>[元]无名氏《合同文字》第一折你若得長大成人呵，你是必休别了父母遺言。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特别；格外。</w:t>
      </w:r>
    </w:p>
    <w:p>
      <w:pPr>
        <w:spacing w:before="40" w:after="80" w:line="440" w:lineRule="exact"/>
        <w:ind w:left="420"/>
      </w:pPr>
      <w:r>
        <w:rPr>
          <w:rFonts w:ascii="仿宋" w:hAnsi="仿宋" w:eastAsia="仿宋"/>
          <w:b w:val="0"/>
          <w:sz w:val="21"/>
        </w:rPr>
        <w:t>[宋]严羽《沧浪诗话·诗辨》夫詩有别材，非關書也；詩有别趣，非關理也。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扭转。</w:t>
      </w:r>
    </w:p>
    <w:p>
      <w:pPr>
        <w:spacing w:before="40" w:after="80" w:line="440" w:lineRule="exact"/>
        <w:ind w:left="420"/>
      </w:pPr>
      <w:r>
        <w:rPr>
          <w:rFonts w:ascii="仿宋" w:hAnsi="仿宋" w:eastAsia="仿宋"/>
          <w:b w:val="0"/>
          <w:sz w:val="21"/>
        </w:rPr>
        <w:t>[唐]杜牧《牧陪昭应卢郎中在淮南縻职叙旧成二十二韵用以投寄》泥情斜拂印，别臉小低頭。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不顺从；执拗。</w:t>
      </w:r>
    </w:p>
    <w:p>
      <w:pPr>
        <w:spacing w:before="40" w:after="80" w:line="440" w:lineRule="exact"/>
        <w:ind w:left="420"/>
      </w:pPr>
      <w:r>
        <w:rPr>
          <w:rFonts w:ascii="仿宋" w:hAnsi="仿宋" w:eastAsia="仿宋"/>
          <w:b w:val="0"/>
          <w:sz w:val="21"/>
        </w:rPr>
        <w:t>《水浒传》第一回先奏你們衆道士阻當宣詔，違别聖旨。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通“辯”。治。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通“辯”。遍。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把字误写、误读。</w:t>
      </w:r>
    </w:p>
    <w:p>
      <w:pPr>
        <w:spacing w:before="40" w:after="80" w:line="440" w:lineRule="exact"/>
        <w:ind w:left="420"/>
      </w:pPr>
      <w:r>
        <w:rPr>
          <w:rFonts w:ascii="仿宋" w:hAnsi="仿宋" w:eastAsia="仿宋"/>
          <w:b w:val="0"/>
          <w:sz w:val="21"/>
        </w:rPr>
        <w:t>《儒林外史》第四回前日替這裏寫了一個薦亡的疏，我拿給人看，説是倒别了三個字。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脱落。</w:t>
      </w:r>
    </w:p>
    <w:p>
      <w:pPr>
        <w:spacing w:before="40" w:after="80" w:line="440" w:lineRule="exact"/>
        <w:ind w:left="420"/>
      </w:pPr>
      <w:r>
        <w:rPr>
          <w:rFonts w:ascii="仿宋" w:hAnsi="仿宋" w:eastAsia="仿宋"/>
          <w:b w:val="0"/>
          <w:sz w:val="21"/>
        </w:rPr>
        <w:t>《金瓶梅词话》第四六回只落下蘭香在後邊了，别了鞋趕不上，駡道：‘你們都搶棺材奔命哩，把人的鞋都别了，白穿不上。’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特指分种。</w:t>
      </w:r>
    </w:p>
    <w:p>
      <w:pPr>
        <w:spacing w:before="40" w:after="80" w:line="440" w:lineRule="exact"/>
        <w:ind w:left="420"/>
      </w:pPr>
      <w:r>
        <w:rPr>
          <w:rFonts w:ascii="仿宋" w:hAnsi="仿宋" w:eastAsia="仿宋"/>
          <w:b w:val="0"/>
          <w:sz w:val="21"/>
        </w:rPr>
        <w:t>[北魏]贾思勰《齐民要术·种葱》崔寔曰：三月别小葱，六月别大葱，七月可種大、小葱。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方言。父亲。</w:t>
      </w:r>
    </w:p>
    <w:p>
      <w:pPr>
        <w:spacing w:before="40" w:after="80" w:line="440" w:lineRule="exact"/>
        <w:ind w:left="420"/>
      </w:pPr>
      <w:r>
        <w:rPr>
          <w:rFonts w:ascii="仿宋" w:hAnsi="仿宋" w:eastAsia="仿宋"/>
          <w:b w:val="0"/>
          <w:sz w:val="21"/>
        </w:rPr>
        <w:t>[明]沈榜《宛署杂记·民风二》父曰爹，又曰别，又曰大。</w:t>
      </w:r>
    </w:p>
    <w:p>
      <w:r>
        <w:br w:type="page"/>
      </w:r>
    </w:p>
    <w:p>
      <w:pPr>
        <w:spacing w:before="240" w:after="120" w:line="440" w:lineRule="exact"/>
      </w:pPr>
      <w:r>
        <w:rPr>
          <w:rFonts w:ascii="黑体" w:hAnsi="黑体" w:eastAsia="黑体"/>
          <w:b/>
          <w:color w:val="1A1A1A"/>
          <w:sz w:val="32"/>
        </w:rPr>
        <w:t>扫（掃）</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祭扫。</w:t>
      </w:r>
    </w:p>
    <w:p>
      <w:pPr>
        <w:spacing w:before="40" w:after="80" w:line="440" w:lineRule="exact"/>
        <w:ind w:left="420"/>
      </w:pPr>
      <w:r>
        <w:rPr>
          <w:rFonts w:ascii="仿宋" w:hAnsi="仿宋" w:eastAsia="仿宋"/>
          <w:b w:val="0"/>
          <w:sz w:val="21"/>
        </w:rPr>
        <w:t>[唐]白居易《天坛峰下赠杜录事》诗他日藥成分一粒，與君先去掃天壇。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画；写。</w:t>
      </w:r>
    </w:p>
    <w:p>
      <w:pPr>
        <w:spacing w:before="40" w:after="80" w:line="440" w:lineRule="exact"/>
        <w:ind w:left="420"/>
      </w:pPr>
      <w:r>
        <w:rPr>
          <w:rFonts w:ascii="仿宋" w:hAnsi="仿宋" w:eastAsia="仿宋"/>
          <w:b w:val="0"/>
          <w:sz w:val="21"/>
        </w:rPr>
        <w:t>[唐]杜甫《奉先刘少府新画山水障歌》聞君掃却赤縣圖，乘興遣畫滄洲趣。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指摧折之使失去。</w:t>
      </w:r>
    </w:p>
    <w:p>
      <w:pPr>
        <w:spacing w:before="40" w:after="80" w:line="440" w:lineRule="exact"/>
        <w:ind w:left="420"/>
      </w:pPr>
      <w:r>
        <w:rPr>
          <w:rFonts w:ascii="仿宋" w:hAnsi="仿宋" w:eastAsia="仿宋"/>
          <w:b w:val="0"/>
          <w:sz w:val="21"/>
        </w:rPr>
        <w:t>[明]顾起元《客座赘语·诠俗》摧折之使興敗而反曰掃。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尽；全部。</w:t>
      </w:r>
    </w:p>
    <w:p>
      <w:pPr>
        <w:spacing w:before="40" w:after="80" w:line="440" w:lineRule="exact"/>
        <w:ind w:left="420"/>
      </w:pPr>
      <w:r>
        <w:rPr>
          <w:rFonts w:ascii="仿宋" w:hAnsi="仿宋" w:eastAsia="仿宋"/>
          <w:b w:val="0"/>
          <w:sz w:val="21"/>
        </w:rPr>
        <w:t>[唐]李白《鸣皋歌送岑徵君》掃梁園之羣英，振《大雅》於東洛。</w:t>
      </w:r>
    </w:p>
    <w:p>
      <w:r>
        <w:br w:type="page"/>
      </w:r>
    </w:p>
    <w:p>
      <w:pPr>
        <w:spacing w:before="240" w:after="120" w:line="440" w:lineRule="exact"/>
      </w:pPr>
      <w:r>
        <w:rPr>
          <w:rFonts w:ascii="黑体" w:hAnsi="黑体" w:eastAsia="黑体"/>
          <w:b/>
          <w:color w:val="1A1A1A"/>
          <w:sz w:val="32"/>
        </w:rPr>
        <w:t>博</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广大；宽广。</w:t>
      </w:r>
    </w:p>
    <w:p>
      <w:pPr>
        <w:spacing w:before="40" w:after="80" w:line="440" w:lineRule="exact"/>
        <w:ind w:left="420"/>
      </w:pPr>
      <w:r>
        <w:rPr>
          <w:rFonts w:ascii="仿宋" w:hAnsi="仿宋" w:eastAsia="仿宋"/>
          <w:b w:val="0"/>
          <w:sz w:val="21"/>
        </w:rPr>
        <w:t>《墨子·非攻中》土地之博，至有數千里也；人徒之衆，至有數百萬人。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以金钱赌输赢，赌博。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古代的一种棋戏，后来泛指赌博：～徒｜～局。</w:t>
      </w:r>
    </w:p>
    <w:p>
      <w:pPr>
        <w:spacing w:before="40" w:after="80" w:line="440" w:lineRule="exact"/>
        <w:ind w:left="420"/>
      </w:pPr>
      <w:r>
        <w:rPr>
          <w:rFonts w:ascii="仿宋" w:hAnsi="仿宋" w:eastAsia="仿宋"/>
          <w:b w:val="0"/>
          <w:sz w:val="21"/>
        </w:rPr>
        <w:t>[宋]赵与时《宾退录》卷四因問何謂攤錢？云博也。按梁冀能意錢之戲，注云：即擲錢也；則攤錢之爲博亦信矣。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指博戏，又叫局戏，为古代的一种游戏，六箸十二棋。</w:t>
      </w:r>
    </w:p>
    <w:p>
      <w:pPr>
        <w:spacing w:before="40" w:after="80" w:line="440" w:lineRule="exact"/>
        <w:ind w:left="420"/>
      </w:pPr>
      <w:r>
        <w:rPr>
          <w:rFonts w:ascii="仿宋" w:hAnsi="仿宋" w:eastAsia="仿宋"/>
          <w:b w:val="0"/>
          <w:sz w:val="21"/>
        </w:rPr>
        <w:t>[汉]董仲舒《春秋繁露·王道》宋閔公矜婦人而心妬，與大夫萬博。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博戏的用具。</w:t>
      </w:r>
    </w:p>
    <w:p>
      <w:pPr>
        <w:spacing w:before="40" w:after="80" w:line="440" w:lineRule="exact"/>
        <w:ind w:left="420"/>
      </w:pPr>
      <w:r>
        <w:rPr>
          <w:rFonts w:ascii="仿宋" w:hAnsi="仿宋" w:eastAsia="仿宋"/>
          <w:b w:val="0"/>
          <w:sz w:val="21"/>
        </w:rPr>
        <w:t>《韩非子·外储说左上》秦昭王令工施鉤梯而上華山，以松柏之心爲博，箭長八尺，棊長八寸。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扩大；扩充。宋范仲淹《上张右丞书》：“今有施阿衡之才之道而博其傳者，可無眷眷以求其人乎？”宋周密《齐东野语·自序》：“迺參之史傳諸書，博以近聞脞説，務求事之實，不計言之野也。”又，使扩大，使扩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宽度，阔度。</w:t>
      </w:r>
    </w:p>
    <w:p>
      <w:pPr>
        <w:spacing w:before="40" w:after="80" w:line="440" w:lineRule="exact"/>
        <w:ind w:left="420"/>
      </w:pPr>
      <w:r>
        <w:rPr>
          <w:rFonts w:ascii="仿宋" w:hAnsi="仿宋" w:eastAsia="仿宋"/>
          <w:b w:val="0"/>
          <w:sz w:val="21"/>
        </w:rPr>
        <w:t>《周礼·考工记·车人》車人爲車，柯長三尺，博三寸，厚一寸有半。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通“搏”。争斗；搏斗。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使扩大，使扩充。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指以物赌输赢、角胜负。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古代的一种棋戏，后来泛指赌博：～徒｜～局。</w:t>
      </w:r>
    </w:p>
    <w:p>
      <w:pPr>
        <w:spacing w:before="40" w:after="80" w:line="440" w:lineRule="exact"/>
        <w:ind w:left="420"/>
      </w:pPr>
      <w:r>
        <w:rPr>
          <w:rFonts w:ascii="仿宋" w:hAnsi="仿宋" w:eastAsia="仿宋"/>
          <w:b w:val="0"/>
          <w:sz w:val="21"/>
        </w:rPr>
        <w:t>[元]李文蔚《燕青博鱼》第二折﹝燕大云﹞你這魚是賣的，可是博的？﹝正末云﹞這魚也博，也賣。﹝燕大做博科云﹞我博了六箇鏝兒，我贏了也。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大。与“小”相对。</w:t>
      </w:r>
    </w:p>
    <w:p>
      <w:pPr>
        <w:spacing w:before="40" w:after="80" w:line="440" w:lineRule="exact"/>
        <w:ind w:left="420"/>
      </w:pPr>
      <w:r>
        <w:rPr>
          <w:rFonts w:ascii="仿宋" w:hAnsi="仿宋" w:eastAsia="仿宋"/>
          <w:b w:val="0"/>
          <w:sz w:val="21"/>
        </w:rPr>
        <w:t>[宋]曾巩《契丹》自此邊境去矢石之憂，天下無事，百姓和樂，至今餘四十年，先帝之功德博矣。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通“搏”。击；触。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特指以贸易方式换取。</w:t>
      </w:r>
    </w:p>
    <w:p>
      <w:pPr>
        <w:spacing w:before="40" w:after="80" w:line="440" w:lineRule="exact"/>
        <w:ind w:left="420"/>
      </w:pPr>
      <w:r>
        <w:rPr>
          <w:rFonts w:ascii="仿宋" w:hAnsi="仿宋" w:eastAsia="仿宋"/>
          <w:b w:val="0"/>
          <w:sz w:val="21"/>
        </w:rPr>
        <w:t>[唐]卢仝《若雪寄退之》诗市頭博米不用物，酒店買肉不肯賒。</w:t>
      </w:r>
    </w:p>
    <w:p>
      <w:r>
        <w:br w:type="page"/>
      </w:r>
    </w:p>
    <w:p>
      <w:pPr>
        <w:spacing w:before="240" w:after="120" w:line="440" w:lineRule="exact"/>
      </w:pPr>
      <w:r>
        <w:rPr>
          <w:rFonts w:ascii="黑体" w:hAnsi="黑体" w:eastAsia="黑体"/>
          <w:b/>
          <w:color w:val="1A1A1A"/>
          <w:sz w:val="32"/>
        </w:rPr>
        <w:t>兼</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连词。表示进层关系。而且，并且。</w:t>
      </w:r>
    </w:p>
    <w:p>
      <w:pPr>
        <w:spacing w:before="40" w:after="80" w:line="440" w:lineRule="exact"/>
        <w:ind w:left="420"/>
      </w:pPr>
      <w:r>
        <w:rPr>
          <w:rFonts w:ascii="仿宋" w:hAnsi="仿宋" w:eastAsia="仿宋"/>
          <w:b w:val="0"/>
          <w:sz w:val="21"/>
        </w:rPr>
        <w:t>[晋]陶潜《饮酒》诗序余閑居寡歡，兼比夜已長，偶有名酒，無夕不飲。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并吞；兼并。</w:t>
      </w:r>
    </w:p>
    <w:p>
      <w:pPr>
        <w:spacing w:before="40" w:after="80" w:line="440" w:lineRule="exact"/>
        <w:ind w:left="420"/>
      </w:pPr>
      <w:r>
        <w:rPr>
          <w:rFonts w:ascii="仿宋" w:hAnsi="仿宋" w:eastAsia="仿宋"/>
          <w:b w:val="0"/>
          <w:sz w:val="21"/>
        </w:rPr>
        <w:t>[北魏]郦道元《水经注·河水四》皇帝二十六年，初兼天下以爲郡縣。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全部；整个。</w:t>
      </w:r>
    </w:p>
    <w:p>
      <w:pPr>
        <w:spacing w:before="40" w:after="80" w:line="440" w:lineRule="exact"/>
        <w:ind w:left="420"/>
      </w:pPr>
      <w:r>
        <w:rPr>
          <w:rFonts w:ascii="仿宋" w:hAnsi="仿宋" w:eastAsia="仿宋"/>
          <w:b w:val="0"/>
          <w:sz w:val="21"/>
        </w:rPr>
        <w:t>[元]郑廷玉《金凤钗》第一折誰想四海之内皆兄弟，兼朝廷中舉枉錯諸直。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副词。表示程度高。颇；很。</w:t>
      </w:r>
    </w:p>
    <w:p>
      <w:pPr>
        <w:spacing w:before="40" w:after="80" w:line="440" w:lineRule="exact"/>
        <w:ind w:left="420"/>
      </w:pPr>
      <w:r>
        <w:rPr>
          <w:rFonts w:ascii="仿宋" w:hAnsi="仿宋" w:eastAsia="仿宋"/>
          <w:b w:val="0"/>
          <w:sz w:val="21"/>
        </w:rPr>
        <w:t>[唐]韩偓《秋深闲兴》诗此心兼笑野雲忙，甘得貧閒味甚長。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连词。表示并列关系。和，与。</w:t>
      </w:r>
    </w:p>
    <w:p>
      <w:pPr>
        <w:spacing w:before="40" w:after="80" w:line="440" w:lineRule="exact"/>
        <w:ind w:left="420"/>
      </w:pPr>
      <w:r>
        <w:rPr>
          <w:rFonts w:ascii="仿宋" w:hAnsi="仿宋" w:eastAsia="仿宋"/>
          <w:b w:val="0"/>
          <w:sz w:val="21"/>
        </w:rPr>
        <w:t>[宋]文莹《玉壶清话》卷七金烏兼玉兔，年歲奈君何？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尽；竭尽。</w:t>
      </w:r>
    </w:p>
    <w:p>
      <w:pPr>
        <w:spacing w:before="40" w:after="80" w:line="440" w:lineRule="exact"/>
        <w:ind w:left="420"/>
      </w:pPr>
      <w:r>
        <w:rPr>
          <w:rFonts w:ascii="仿宋" w:hAnsi="仿宋" w:eastAsia="仿宋"/>
          <w:b w:val="0"/>
          <w:sz w:val="21"/>
        </w:rPr>
        <w:t>《荀子·解蔽》聖人縱其欲，兼其情而制焉者，理矣。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通“縑”。双丝的细绢。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通“謙”。</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斋（齋）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家居的房屋。</w:t>
      </w:r>
    </w:p>
    <w:p>
      <w:pPr>
        <w:spacing w:before="40" w:after="80" w:line="440" w:lineRule="exact"/>
        <w:ind w:left="420"/>
      </w:pPr>
      <w:r>
        <w:rPr>
          <w:rFonts w:ascii="仿宋" w:hAnsi="仿宋" w:eastAsia="仿宋"/>
          <w:b w:val="0"/>
          <w:sz w:val="21"/>
        </w:rPr>
        <w:t>[南朝-宋]刘义庆《世说新语·言语》孫綽賦《遂初》，築室，畎川，自言見止足之分。齋前種一株松，恒自手壅治之。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专指僧道或其信徒诵经拜忏、祷祀求福等活动。</w:t>
      </w:r>
    </w:p>
    <w:p>
      <w:pPr>
        <w:spacing w:before="40" w:after="80" w:line="440" w:lineRule="exact"/>
        <w:ind w:left="420"/>
      </w:pPr>
      <w:r>
        <w:rPr>
          <w:rFonts w:ascii="仿宋" w:hAnsi="仿宋" w:eastAsia="仿宋"/>
          <w:b w:val="0"/>
          <w:sz w:val="21"/>
        </w:rPr>
        <w:t>[唐]元稹《遣悲怀》诗之一今日俸錢過十萬，與君營奠復營齋。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学舍。</w:t>
      </w:r>
    </w:p>
    <w:p>
      <w:pPr>
        <w:spacing w:before="40" w:after="80" w:line="440" w:lineRule="exact"/>
        <w:ind w:left="420"/>
      </w:pPr>
      <w:r>
        <w:rPr>
          <w:rFonts w:ascii="仿宋" w:hAnsi="仿宋" w:eastAsia="仿宋"/>
          <w:b w:val="0"/>
          <w:sz w:val="21"/>
        </w:rPr>
        <w:t>《宋史·选举志三》太學置八十齋，齋各五楹，容三十人。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佛教语。佛制：比丘过午皆不许食，因以午前、午中之食为斋。按小乘戒律，只禁过午食，而不禁食净肉。后人据大乘别意，以素食为斋。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斋戒。</w:t>
      </w:r>
    </w:p>
    <w:p>
      <w:pPr>
        <w:spacing w:before="40" w:after="80" w:line="440" w:lineRule="exact"/>
        <w:ind w:left="420"/>
      </w:pPr>
      <w:r>
        <w:rPr>
          <w:rFonts w:ascii="仿宋" w:hAnsi="仿宋" w:eastAsia="仿宋"/>
          <w:b w:val="0"/>
          <w:sz w:val="21"/>
        </w:rPr>
        <w:t>[清]孔尚任《桃花扇·栖真》不必睬他，且去香廚用齋罷。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庄敬。</w:t>
      </w:r>
    </w:p>
    <w:p>
      <w:pPr>
        <w:spacing w:before="40" w:after="80" w:line="440" w:lineRule="exact"/>
        <w:ind w:left="420"/>
      </w:pPr>
      <w:r>
        <w:rPr>
          <w:rFonts w:ascii="仿宋" w:hAnsi="仿宋" w:eastAsia="仿宋"/>
          <w:b w:val="0"/>
          <w:sz w:val="21"/>
        </w:rPr>
        <w:t>《文选·宋玉〈登徒子好色赋〉》寤春風兮發鮮榮，絜齋俟兮惠音聲。</w:t>
      </w:r>
    </w:p>
    <w:p>
      <w:r>
        <w:br w:type="page"/>
      </w:r>
    </w:p>
    <w:p>
      <w:pPr>
        <w:spacing w:before="240" w:after="120" w:line="440" w:lineRule="exact"/>
      </w:pPr>
      <w:r>
        <w:rPr>
          <w:rFonts w:ascii="黑体" w:hAnsi="黑体" w:eastAsia="黑体"/>
          <w:b/>
          <w:color w:val="1A1A1A"/>
          <w:sz w:val="32"/>
        </w:rPr>
        <w:t>参（參）</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通“驂”。陪乘或陪乘的人。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检验；考索验证。</w:t>
      </w:r>
    </w:p>
    <w:p>
      <w:pPr>
        <w:spacing w:before="40" w:after="80" w:line="440" w:lineRule="exact"/>
        <w:ind w:left="420"/>
      </w:pPr>
      <w:r>
        <w:rPr>
          <w:rFonts w:ascii="仿宋" w:hAnsi="仿宋" w:eastAsia="仿宋"/>
          <w:b w:val="0"/>
          <w:sz w:val="21"/>
        </w:rPr>
        <w:t>[汉]董仲舒《春秋繁露·立元神》察其好惡以參忠佞，考其往行驗之於今。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间杂；杂乱。</w:t>
      </w:r>
    </w:p>
    <w:p>
      <w:pPr>
        <w:spacing w:before="40" w:after="80" w:line="440" w:lineRule="exact"/>
        <w:ind w:left="420"/>
      </w:pPr>
      <w:r>
        <w:rPr>
          <w:rFonts w:ascii="仿宋" w:hAnsi="仿宋" w:eastAsia="仿宋"/>
          <w:b w:val="0"/>
          <w:sz w:val="21"/>
        </w:rPr>
        <w:t>[唐]柳宗元《同刘二十八院长寄张使君》诗分行參瑞獸，傳點亂宫鵶。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领悟；琢磨。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[词形:参³][拼音:[语体:繁体]參[语体:《通用规范汉字表》中的异体字]㕘cān]探究并领会（道理、意义等）：～破｜～透。[同义词:另见]132页cēn；1159页shēn。</w:t>
      </w:r>
    </w:p>
    <w:p>
      <w:pPr>
        <w:spacing w:before="40" w:after="80" w:line="440" w:lineRule="exact"/>
        <w:ind w:left="420"/>
      </w:pPr>
      <w:r>
        <w:rPr>
          <w:rFonts w:ascii="仿宋" w:hAnsi="仿宋" w:eastAsia="仿宋"/>
          <w:b w:val="0"/>
          <w:sz w:val="21"/>
        </w:rPr>
        <w:t>[元]关汉卿《谢天香》第四折相公意，難參透。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罗列；并立。</w:t>
      </w:r>
    </w:p>
    <w:p>
      <w:pPr>
        <w:spacing w:before="40" w:after="80" w:line="440" w:lineRule="exact"/>
        <w:ind w:left="420"/>
      </w:pPr>
      <w:r>
        <w:rPr>
          <w:rFonts w:ascii="仿宋" w:hAnsi="仿宋" w:eastAsia="仿宋"/>
          <w:b w:val="0"/>
          <w:sz w:val="21"/>
        </w:rPr>
        <w:t>[晋]皇甫谧《高士传·贽恂》恂行侔顔閔，學擬仲舒，文參長卿，才同賈誼。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旧时下级按一定的礼节晋见上级。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进见；谒见：～谒｜～拜。</w:t>
      </w:r>
    </w:p>
    <w:p>
      <w:pPr>
        <w:spacing w:before="40" w:after="80" w:line="440" w:lineRule="exact"/>
        <w:ind w:left="420"/>
      </w:pPr>
      <w:r>
        <w:rPr>
          <w:rFonts w:ascii="仿宋" w:hAnsi="仿宋" w:eastAsia="仿宋"/>
          <w:b w:val="0"/>
          <w:sz w:val="21"/>
        </w:rPr>
        <w:t>[唐]贾岛《上杜驸马》诗鴛鴦殿裏參皇后，龍鳳堂前賀至尊。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选拔；委派。</w:t>
      </w:r>
    </w:p>
    <w:p>
      <w:pPr>
        <w:spacing w:before="40" w:after="80" w:line="440" w:lineRule="exact"/>
        <w:ind w:left="420"/>
      </w:pPr>
      <w:r>
        <w:rPr>
          <w:rFonts w:ascii="仿宋" w:hAnsi="仿宋" w:eastAsia="仿宋"/>
          <w:b w:val="0"/>
          <w:sz w:val="21"/>
        </w:rPr>
        <w:t>[唐]韩愈《唐故相权公墓碑》時天子以爲宰相宜參用道德人，因拜禮部尚書，同中書門下平章事。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杂乱。</w:t>
      </w:r>
    </w:p>
    <w:p>
      <w:pPr>
        <w:spacing w:before="40" w:after="80" w:line="440" w:lineRule="exact"/>
        <w:ind w:left="420"/>
      </w:pPr>
      <w:r>
        <w:rPr>
          <w:rFonts w:ascii="仿宋" w:hAnsi="仿宋" w:eastAsia="仿宋"/>
          <w:b w:val="0"/>
          <w:sz w:val="21"/>
        </w:rPr>
        <w:t>《仪礼·大射》大侯九十，參七十。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古时重量单位。</w:t>
      </w:r>
    </w:p>
    <w:p>
      <w:pPr>
        <w:spacing w:before="40" w:after="80" w:line="440" w:lineRule="exact"/>
        <w:ind w:left="420"/>
      </w:pPr>
      <w:r>
        <w:rPr>
          <w:rFonts w:ascii="仿宋" w:hAnsi="仿宋" w:eastAsia="仿宋"/>
          <w:b w:val="0"/>
          <w:sz w:val="21"/>
        </w:rPr>
        <w:t>[宋]沈括《梦溪笔谈·辩证二》《唐書》‘開元錢重二銖四參’。今蜀郡亦以十參爲一銖。</w:t>
      </w:r>
    </w:p>
    <w:p>
      <w:r>
        <w:br w:type="page"/>
      </w:r>
    </w:p>
    <w:p>
      <w:pPr>
        <w:spacing w:before="240" w:after="120" w:line="440" w:lineRule="exact"/>
      </w:pPr>
      <w:r>
        <w:rPr>
          <w:rFonts w:ascii="黑体" w:hAnsi="黑体" w:eastAsia="黑体"/>
          <w:b/>
          <w:color w:val="1A1A1A"/>
          <w:sz w:val="32"/>
        </w:rPr>
        <w:t>邃</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精通；深晓。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精深：精～。</w:t>
      </w:r>
    </w:p>
    <w:p>
      <w:pPr>
        <w:spacing w:before="40" w:after="80" w:line="440" w:lineRule="exact"/>
        <w:ind w:left="420"/>
      </w:pPr>
      <w:r>
        <w:rPr>
          <w:rFonts w:ascii="仿宋" w:hAnsi="仿宋" w:eastAsia="仿宋"/>
          <w:b w:val="0"/>
          <w:sz w:val="21"/>
        </w:rPr>
        <w:t>[清]钱泳《履园丛话·耆旧·春嘘叔讷两明府》凡古文、詩賦，及書畫、藝術諸家，無不通曉，而尤邃于地理及兵家言。</w:t>
      </w:r>
    </w:p>
    <w:p>
      <w:r>
        <w:br w:type="page"/>
      </w:r>
    </w:p>
    <w:p>
      <w:pPr>
        <w:spacing w:before="240" w:after="120" w:line="440" w:lineRule="exact"/>
      </w:pPr>
      <w:r>
        <w:rPr>
          <w:rFonts w:ascii="黑体" w:hAnsi="黑体" w:eastAsia="黑体"/>
          <w:b/>
          <w:color w:val="1A1A1A"/>
          <w:sz w:val="32"/>
        </w:rPr>
        <w:t>可是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岂是。</w:t>
      </w:r>
    </w:p>
    <w:p>
      <w:pPr>
        <w:spacing w:before="40" w:after="80" w:line="440" w:lineRule="exact"/>
        <w:ind w:left="420"/>
      </w:pPr>
      <w:r>
        <w:rPr>
          <w:rFonts w:ascii="仿宋" w:hAnsi="仿宋" w:eastAsia="仿宋"/>
          <w:b w:val="0"/>
          <w:sz w:val="21"/>
        </w:rPr>
        <w:t>《西游记》第五八回﹝衆神﹞擋住道：‘那裏走！此間可是争鬥之處？’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还是。</w:t>
      </w:r>
    </w:p>
    <w:p>
      <w:pPr>
        <w:spacing w:before="40" w:after="80" w:line="440" w:lineRule="exact"/>
        <w:ind w:left="420"/>
      </w:pPr>
      <w:r>
        <w:rPr>
          <w:rFonts w:ascii="仿宋" w:hAnsi="仿宋" w:eastAsia="仿宋"/>
          <w:b w:val="0"/>
          <w:sz w:val="21"/>
        </w:rPr>
        <w:t>[元]李文蔚《燕青博鱼》第二折你這魚是賣的，可是博的？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是否。</w:t>
      </w:r>
    </w:p>
    <w:p>
      <w:pPr>
        <w:spacing w:before="40" w:after="80" w:line="440" w:lineRule="exact"/>
        <w:ind w:left="420"/>
      </w:pPr>
      <w:r>
        <w:rPr>
          <w:rFonts w:ascii="仿宋" w:hAnsi="仿宋" w:eastAsia="仿宋"/>
          <w:b w:val="0"/>
          <w:sz w:val="21"/>
        </w:rPr>
        <w:t>[宋]杨万里《过宝应县新开湖》诗之四漁家可是厭塵囂？結屋園沙最盡梢。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犹言可与。</w:t>
      </w:r>
    </w:p>
    <w:p>
      <w:pPr>
        <w:spacing w:before="40" w:after="80" w:line="440" w:lineRule="exact"/>
        <w:ind w:left="420"/>
      </w:pPr>
      <w:r>
        <w:rPr>
          <w:rFonts w:ascii="仿宋" w:hAnsi="仿宋" w:eastAsia="仿宋"/>
          <w:b w:val="0"/>
          <w:sz w:val="21"/>
        </w:rPr>
        <w:t>[南朝-宋]刘义庆《世说新语·品藻》人有問太傅：‘子敬可是先輩誰比？’谢曰：‘阿敬近撮王劉之標。’</w:t>
      </w:r>
    </w:p>
    <w:p>
      <w:r>
        <w:br w:type="page"/>
      </w:r>
    </w:p>
    <w:p>
      <w:pPr>
        <w:spacing w:before="240" w:after="120" w:line="440" w:lineRule="exact"/>
      </w:pPr>
      <w:r>
        <w:rPr>
          <w:rFonts w:ascii="黑体" w:hAnsi="黑体" w:eastAsia="黑体"/>
          <w:b/>
          <w:color w:val="1A1A1A"/>
          <w:sz w:val="32"/>
        </w:rPr>
        <w:t>生气（生氣）</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使万物生长发育之气。</w:t>
      </w:r>
    </w:p>
    <w:p>
      <w:pPr>
        <w:spacing w:before="40" w:after="80" w:line="440" w:lineRule="exact"/>
        <w:ind w:left="420"/>
      </w:pPr>
      <w:r>
        <w:rPr>
          <w:rFonts w:ascii="仿宋" w:hAnsi="仿宋" w:eastAsia="仿宋"/>
          <w:b w:val="0"/>
          <w:sz w:val="21"/>
        </w:rPr>
        <w:t>[明]谢肇淛《五杂俎·人部二》葬地大約以生氣爲主，故謂之龍經。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空气。</w:t>
      </w:r>
    </w:p>
    <w:p>
      <w:pPr>
        <w:spacing w:before="40" w:after="80" w:line="440" w:lineRule="exact"/>
        <w:ind w:left="420"/>
      </w:pPr>
      <w:r>
        <w:rPr>
          <w:rFonts w:ascii="仿宋" w:hAnsi="仿宋" w:eastAsia="仿宋"/>
          <w:b w:val="0"/>
          <w:sz w:val="21"/>
        </w:rPr>
        <w:t>郑观应《盛世危言·开矿》開礦機器亦以比國所造爲良。大要有三：一爲注生氣之器，一爲戽水之器，一爲拉重舉重之器。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活人的气息、精气。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[词形:生气²][拼音:shēnɡqì][词性:名]生命力；活力：～勃勃｜青年是最有～的。</w:t>
      </w:r>
    </w:p>
    <w:p>
      <w:pPr>
        <w:spacing w:before="40" w:after="80" w:line="440" w:lineRule="exact"/>
        <w:ind w:left="420"/>
      </w:pPr>
      <w:r>
        <w:rPr>
          <w:rFonts w:ascii="仿宋" w:hAnsi="仿宋" w:eastAsia="仿宋"/>
          <w:b w:val="0"/>
          <w:sz w:val="21"/>
        </w:rPr>
        <w:t>[唐]曹邺《过白起墓》诗夷陵火焰滅，長平生氣低。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犹元气。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[词形:生气²][拼音:shēnɡqì][词性:名]生命力；活力：～勃勃｜青年是最有～的。</w:t>
      </w:r>
    </w:p>
    <w:p>
      <w:pPr>
        <w:spacing w:before="40" w:after="80" w:line="440" w:lineRule="exact"/>
        <w:ind w:left="420"/>
      </w:pPr>
      <w:r>
        <w:rPr>
          <w:rFonts w:ascii="仿宋" w:hAnsi="仿宋" w:eastAsia="仿宋"/>
          <w:b w:val="0"/>
          <w:sz w:val="21"/>
        </w:rPr>
        <w:t>《难经·八难》寸口脈平而死者，生氣獨絶於内也。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用以指生灵。</w:t>
      </w:r>
    </w:p>
    <w:p>
      <w:pPr>
        <w:spacing w:before="40" w:after="80" w:line="440" w:lineRule="exact"/>
        <w:ind w:left="420"/>
      </w:pPr>
      <w:r>
        <w:rPr>
          <w:rFonts w:ascii="仿宋" w:hAnsi="仿宋" w:eastAsia="仿宋"/>
          <w:b w:val="0"/>
          <w:sz w:val="21"/>
        </w:rPr>
        <w:t>《陈书·世祖纪》梁室多故，禍亂相尋，兵甲紛紜，十年不解，不逞之徒虐流生氣，無賴之屬暴及徂魂。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气概昂扬。</w:t>
      </w:r>
    </w:p>
    <w:p>
      <w:pPr>
        <w:spacing w:before="40" w:after="80" w:line="440" w:lineRule="exact"/>
        <w:ind w:left="420"/>
      </w:pPr>
      <w:r>
        <w:rPr>
          <w:rFonts w:ascii="仿宋" w:hAnsi="仿宋" w:eastAsia="仿宋"/>
          <w:b w:val="0"/>
          <w:sz w:val="21"/>
        </w:rPr>
        <w:t>[清]刘道开《岳庙》诗才過張韓天若忌，心同龍比主難孚。金戈鐵馬公生氣，緑水青山宋舊都。</w:t>
      </w:r>
    </w:p>
    <w:p>
      <w:r>
        <w:br w:type="page"/>
      </w:r>
    </w:p>
    <w:p>
      <w:pPr>
        <w:spacing w:before="240" w:after="120" w:line="440" w:lineRule="exact"/>
      </w:pPr>
      <w:r>
        <w:rPr>
          <w:rFonts w:ascii="黑体" w:hAnsi="黑体" w:eastAsia="黑体"/>
          <w:b/>
          <w:color w:val="1A1A1A"/>
          <w:sz w:val="32"/>
        </w:rPr>
        <w:t>祖宗</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特指帝王的祖先。</w:t>
      </w:r>
    </w:p>
    <w:p>
      <w:pPr>
        <w:spacing w:before="40" w:after="80" w:line="440" w:lineRule="exact"/>
        <w:ind w:left="420"/>
      </w:pPr>
      <w:r>
        <w:rPr>
          <w:rFonts w:ascii="仿宋" w:hAnsi="仿宋" w:eastAsia="仿宋"/>
          <w:b w:val="0"/>
          <w:sz w:val="21"/>
        </w:rPr>
        <w:t>《礼记·祭法》[殷人]祖契而宗湯，[周人]祖文王而宗武王。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指祖先的神主牌位。</w:t>
      </w:r>
    </w:p>
    <w:p>
      <w:pPr>
        <w:spacing w:before="40" w:after="80" w:line="440" w:lineRule="exact"/>
        <w:ind w:left="420"/>
      </w:pPr>
      <w:r>
        <w:rPr>
          <w:rFonts w:ascii="仿宋" w:hAnsi="仿宋" w:eastAsia="仿宋"/>
          <w:b w:val="0"/>
          <w:sz w:val="21"/>
        </w:rPr>
        <w:t>郭沫若《芭蕉花》不一会父亲晓得了，他又把我们拉去跪在大堂上的祖宗面前打了我们一阵。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对尊长者的敬称。</w:t>
      </w:r>
    </w:p>
    <w:p>
      <w:pPr>
        <w:spacing w:before="40" w:after="80" w:line="440" w:lineRule="exact"/>
        <w:ind w:left="420"/>
      </w:pPr>
      <w:r>
        <w:rPr>
          <w:rFonts w:ascii="仿宋" w:hAnsi="仿宋" w:eastAsia="仿宋"/>
          <w:b w:val="0"/>
          <w:sz w:val="21"/>
        </w:rPr>
        <w:t>《红楼梦》第四七回那丫頭道：‘好親親的姨太太，姨祖宗！我們老太太生氣呢！你老人家不去，没個開交了。’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犹崇尚；效法。</w:t>
      </w:r>
    </w:p>
    <w:p>
      <w:pPr>
        <w:spacing w:before="40" w:after="80" w:line="440" w:lineRule="exact"/>
        <w:ind w:left="420"/>
      </w:pPr>
      <w:r>
        <w:rPr>
          <w:rFonts w:ascii="仿宋" w:hAnsi="仿宋" w:eastAsia="仿宋"/>
          <w:b w:val="0"/>
          <w:sz w:val="21"/>
        </w:rPr>
        <w:t>[晋]葛洪《抱朴子·尚博》或有汪濊玄曠，合契作者，内闢不測之深源，外播不匱之遠流，其所祖宗也高，其所紬繹也妙。</w:t>
      </w:r>
    </w:p>
    <w:p>
      <w:r>
        <w:br w:type="page"/>
      </w:r>
    </w:p>
    <w:p>
      <w:pPr>
        <w:spacing w:before="240" w:after="120" w:line="440" w:lineRule="exact"/>
      </w:pPr>
      <w:r>
        <w:rPr>
          <w:rFonts w:ascii="黑体" w:hAnsi="黑体" w:eastAsia="黑体"/>
          <w:b/>
          <w:color w:val="1A1A1A"/>
          <w:sz w:val="32"/>
        </w:rPr>
        <w:t>仆（僕）</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驾车的人。</w:t>
      </w:r>
    </w:p>
    <w:p>
      <w:pPr>
        <w:spacing w:before="40" w:after="80" w:line="440" w:lineRule="exact"/>
        <w:ind w:left="420"/>
      </w:pPr>
      <w:r>
        <w:rPr>
          <w:rFonts w:ascii="仿宋" w:hAnsi="仿宋" w:eastAsia="仿宋"/>
          <w:b w:val="0"/>
          <w:sz w:val="21"/>
        </w:rPr>
        <w:t>《诗·小雅·正月》無棄爾輔，員于爾幅；屢顧爾僕，不輸爾載。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古代的一种奴隶。</w:t>
      </w:r>
    </w:p>
    <w:p>
      <w:pPr>
        <w:spacing w:before="40" w:after="80" w:line="440" w:lineRule="exact"/>
        <w:ind w:left="420"/>
      </w:pPr>
      <w:r>
        <w:rPr>
          <w:rFonts w:ascii="仿宋" w:hAnsi="仿宋" w:eastAsia="仿宋"/>
          <w:b w:val="0"/>
          <w:sz w:val="21"/>
        </w:rPr>
        <w:t>[清]俞正燮《癸巳类稿·仆臣臺义》僕則三代奴戮，今罪人爲奴矣。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自称的谦词。</w:t>
      </w:r>
    </w:p>
    <w:p>
      <w:pPr>
        <w:spacing w:before="40" w:after="80" w:line="440" w:lineRule="exact"/>
        <w:ind w:left="420"/>
      </w:pPr>
      <w:r>
        <w:rPr>
          <w:rFonts w:ascii="仿宋" w:hAnsi="仿宋" w:eastAsia="仿宋"/>
          <w:b w:val="0"/>
          <w:sz w:val="21"/>
        </w:rPr>
        <w:t>[唐]柳宗元《与太学诸生喜诣阙留阳城司业书》僕時通籍光範門，就職書府，聞之悒然不喜。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附着。</w:t>
      </w:r>
    </w:p>
    <w:p>
      <w:pPr>
        <w:spacing w:before="40" w:after="80" w:line="440" w:lineRule="exact"/>
        <w:ind w:left="420"/>
      </w:pPr>
      <w:r>
        <w:rPr>
          <w:rFonts w:ascii="仿宋" w:hAnsi="仿宋" w:eastAsia="仿宋"/>
          <w:b w:val="0"/>
          <w:sz w:val="21"/>
        </w:rPr>
        <w:t>《诗·大雅·既醉》君子萬年，景命有僕。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通“服”。参见“僕牛”。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指驾车。</w:t>
      </w:r>
    </w:p>
    <w:p>
      <w:pPr>
        <w:spacing w:before="40" w:after="80" w:line="440" w:lineRule="exact"/>
        <w:ind w:left="420"/>
      </w:pPr>
      <w:r>
        <w:rPr>
          <w:rFonts w:ascii="仿宋" w:hAnsi="仿宋" w:eastAsia="仿宋"/>
          <w:b w:val="0"/>
          <w:sz w:val="21"/>
        </w:rPr>
        <w:t>《左传·哀公二年》初，衛侯遊于郊，子南僕。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放倒；推倒。</w:t>
      </w:r>
    </w:p>
    <w:p>
      <w:pPr>
        <w:spacing w:before="40" w:after="80" w:line="440" w:lineRule="exact"/>
        <w:ind w:left="420"/>
      </w:pPr>
      <w:r>
        <w:rPr>
          <w:rFonts w:ascii="仿宋" w:hAnsi="仿宋" w:eastAsia="仿宋"/>
          <w:b w:val="0"/>
          <w:sz w:val="21"/>
        </w:rPr>
        <w:t>《史记·司马穰苴列传》日中而賈不至。穰苴則仆表决漏，入，行軍勒兵，申明約束。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向前跌倒。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[词形:仆][拼音:pū]向前跌倒：前～后继。[同义词:另见]1016页pú。</w:t>
      </w:r>
    </w:p>
    <w:p>
      <w:pPr>
        <w:spacing w:before="40" w:after="80" w:line="440" w:lineRule="exact"/>
        <w:ind w:left="420"/>
      </w:pPr>
      <w:r>
        <w:rPr>
          <w:rFonts w:ascii="仿宋" w:hAnsi="仿宋" w:eastAsia="仿宋"/>
          <w:b w:val="0"/>
          <w:sz w:val="21"/>
        </w:rPr>
        <w:t>[唐]韩愈《送穷文》五鬼相與張眼吐舌，跳踉偃仆。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倒毙。</w:t>
      </w:r>
    </w:p>
    <w:p>
      <w:pPr>
        <w:spacing w:before="40" w:after="80" w:line="440" w:lineRule="exact"/>
        <w:ind w:left="420"/>
      </w:pPr>
      <w:r>
        <w:rPr>
          <w:rFonts w:ascii="仿宋" w:hAnsi="仿宋" w:eastAsia="仿宋"/>
          <w:b w:val="0"/>
          <w:sz w:val="21"/>
        </w:rPr>
        <w:t>《汉书·司马相如传上》擇肉而後發，先中而命處，弦失分，蓺殪仆。</w:t>
      </w:r>
    </w:p>
    <w:p>
      <w:r>
        <w:br w:type="page"/>
      </w:r>
    </w:p>
    <w:p>
      <w:pPr>
        <w:spacing w:before="240" w:after="120" w:line="440" w:lineRule="exact"/>
      </w:pPr>
      <w:r>
        <w:rPr>
          <w:rFonts w:ascii="黑体" w:hAnsi="黑体" w:eastAsia="黑体"/>
          <w:b/>
          <w:color w:val="1A1A1A"/>
          <w:sz w:val="32"/>
        </w:rPr>
        <w:t>比较（比較）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旧时官府征收钱粮、缉拿人犯等，立有期限，至期不能完成，须受责罚，然后再限日完成，称做“比较”。</w:t>
      </w:r>
    </w:p>
    <w:p>
      <w:pPr>
        <w:spacing w:before="40" w:after="80" w:line="440" w:lineRule="exact"/>
        <w:ind w:left="420"/>
      </w:pPr>
      <w:r>
        <w:rPr>
          <w:rFonts w:ascii="仿宋" w:hAnsi="仿宋" w:eastAsia="仿宋"/>
          <w:b w:val="0"/>
          <w:sz w:val="21"/>
        </w:rPr>
        <w:t>[元]无名氏《货郎旦》第四折禀爺，這兩箇名下，欺侵窩脱銀一百多兩，帶累小的們比較，不知替他打了多少。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指比试较量武艺。</w:t>
      </w:r>
    </w:p>
    <w:p>
      <w:pPr>
        <w:spacing w:before="40" w:after="80" w:line="440" w:lineRule="exact"/>
        <w:ind w:left="420"/>
      </w:pPr>
      <w:r>
        <w:rPr>
          <w:rFonts w:ascii="仿宋" w:hAnsi="仿宋" w:eastAsia="仿宋"/>
          <w:b w:val="0"/>
          <w:sz w:val="21"/>
        </w:rPr>
        <w:t>[宋]司马光《乞罢保甲札子》若見充弓手人有勇力武藝衰退，許他人指名比較，若勝於舊者，即令充替。</w:t>
      </w:r>
    </w:p>
    <w:p>
      <w:r>
        <w:br w:type="page"/>
      </w:r>
    </w:p>
    <w:p>
      <w:pPr>
        <w:spacing w:before="240" w:after="120" w:line="440" w:lineRule="exact"/>
      </w:pPr>
      <w:r>
        <w:rPr>
          <w:rFonts w:ascii="黑体" w:hAnsi="黑体" w:eastAsia="黑体"/>
          <w:b/>
          <w:color w:val="1A1A1A"/>
          <w:sz w:val="32"/>
        </w:rPr>
        <w:t>还是（還是）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用在问句里，表示追究。和“究竟”相当。</w:t>
      </w:r>
    </w:p>
    <w:p>
      <w:pPr>
        <w:spacing w:before="40" w:after="80" w:line="440" w:lineRule="exact"/>
        <w:ind w:left="420"/>
      </w:pPr>
      <w:r>
        <w:rPr>
          <w:rFonts w:ascii="仿宋" w:hAnsi="仿宋" w:eastAsia="仿宋"/>
          <w:b w:val="0"/>
          <w:sz w:val="21"/>
        </w:rPr>
        <w:t>[宋]无名氏《张协状元》戏文第四出你也要員夢，還是夢見甚底？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表示假设。相当于“要是”。</w:t>
      </w:r>
    </w:p>
    <w:p>
      <w:pPr>
        <w:spacing w:before="40" w:after="80" w:line="440" w:lineRule="exact"/>
        <w:ind w:left="420"/>
      </w:pPr>
      <w:r>
        <w:rPr>
          <w:rFonts w:ascii="仿宋" w:hAnsi="仿宋" w:eastAsia="仿宋"/>
          <w:b w:val="0"/>
          <w:sz w:val="21"/>
        </w:rPr>
        <w:t>[五代]齐己《谢武陵徐巡官远寄五七字诗集》诗還是靈龜巢得穩，要須仙子駕方行。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表示转折。却是。</w:t>
      </w:r>
    </w:p>
    <w:p>
      <w:pPr>
        <w:spacing w:before="40" w:after="80" w:line="440" w:lineRule="exact"/>
        <w:ind w:left="420"/>
      </w:pPr>
      <w:r>
        <w:rPr>
          <w:rFonts w:ascii="仿宋" w:hAnsi="仿宋" w:eastAsia="仿宋"/>
          <w:b w:val="0"/>
          <w:sz w:val="21"/>
        </w:rPr>
        <w:t>《东欧女豪杰》第一回當着這樣嚴寒天氣，還是滿額微汗。</w:t>
      </w:r>
    </w:p>
    <w:p>
      <w:r>
        <w:br w:type="page"/>
      </w:r>
    </w:p>
    <w:p>
      <w:pPr>
        <w:spacing w:before="240" w:after="120" w:line="440" w:lineRule="exact"/>
      </w:pPr>
      <w:r>
        <w:rPr>
          <w:rFonts w:ascii="黑体" w:hAnsi="黑体" w:eastAsia="黑体"/>
          <w:b/>
          <w:color w:val="1A1A1A"/>
          <w:sz w:val="32"/>
        </w:rPr>
        <w:t>丹</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丹砂；朱砂。</w:t>
      </w:r>
    </w:p>
    <w:p>
      <w:pPr>
        <w:spacing w:before="40" w:after="80" w:line="440" w:lineRule="exact"/>
        <w:ind w:left="420"/>
      </w:pPr>
      <w:r>
        <w:rPr>
          <w:rFonts w:ascii="仿宋" w:hAnsi="仿宋" w:eastAsia="仿宋"/>
          <w:b w:val="0"/>
          <w:sz w:val="21"/>
        </w:rPr>
        <w:t>《书·禹贡》礪砥砮丹。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道家炼制的所谓长生不老药。</w:t>
      </w:r>
    </w:p>
    <w:p>
      <w:pPr>
        <w:spacing w:before="40" w:after="80" w:line="440" w:lineRule="exact"/>
        <w:ind w:left="420"/>
      </w:pPr>
      <w:r>
        <w:rPr>
          <w:rFonts w:ascii="仿宋" w:hAnsi="仿宋" w:eastAsia="仿宋"/>
          <w:b w:val="0"/>
          <w:sz w:val="21"/>
        </w:rPr>
        <w:t>[晋]葛洪《抱朴子·金丹》九轉之丹服之三日得仙。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涂染成红色。</w:t>
      </w:r>
    </w:p>
    <w:p>
      <w:pPr>
        <w:spacing w:before="40" w:after="80" w:line="440" w:lineRule="exact"/>
        <w:ind w:left="420"/>
      </w:pPr>
      <w:r>
        <w:rPr>
          <w:rFonts w:ascii="仿宋" w:hAnsi="仿宋" w:eastAsia="仿宋"/>
          <w:b w:val="0"/>
          <w:sz w:val="21"/>
        </w:rPr>
        <w:t>[汉]扬雄《解嘲》紆青拕紫，朱丹其轂。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指南方。古代五行说以五色配五方，南方属火，火色丹，故称。</w:t>
      </w:r>
    </w:p>
    <w:p>
      <w:pPr>
        <w:spacing w:before="40" w:after="80" w:line="440" w:lineRule="exact"/>
        <w:ind w:left="420"/>
      </w:pPr>
      <w:r>
        <w:rPr>
          <w:rFonts w:ascii="仿宋" w:hAnsi="仿宋" w:eastAsia="仿宋"/>
          <w:b w:val="0"/>
          <w:sz w:val="21"/>
        </w:rPr>
        <w:t>《云笈七籤》卷六三丹者，南方之異名。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指不同色泽的美石。</w:t>
      </w:r>
    </w:p>
    <w:p>
      <w:pPr>
        <w:spacing w:before="40" w:after="80" w:line="440" w:lineRule="exact"/>
        <w:ind w:left="420"/>
      </w:pPr>
      <w:r>
        <w:rPr>
          <w:rFonts w:ascii="仿宋" w:hAnsi="仿宋" w:eastAsia="仿宋"/>
          <w:b w:val="0"/>
          <w:sz w:val="21"/>
        </w:rPr>
        <w:t>《山海经·大荒西经》白木琅玕，白丹青丹。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喻赤忱。</w:t>
      </w:r>
    </w:p>
    <w:p>
      <w:pPr>
        <w:spacing w:before="40" w:after="80" w:line="440" w:lineRule="exact"/>
        <w:ind w:left="420"/>
      </w:pPr>
      <w:r>
        <w:rPr>
          <w:rFonts w:ascii="仿宋" w:hAnsi="仿宋" w:eastAsia="仿宋"/>
          <w:b w:val="0"/>
          <w:sz w:val="21"/>
        </w:rPr>
        <w:t>[明]张居正《答翰学陈玉垒》然於不穀惓惓許國之丹，則可謂獨觀其深矣。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通“單”。放在整数与零数之间。</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自立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自称为王或自即王位。</w:t>
      </w:r>
    </w:p>
    <w:p>
      <w:pPr>
        <w:spacing w:before="40" w:after="80" w:line="440" w:lineRule="exact"/>
        <w:ind w:left="420"/>
      </w:pPr>
      <w:r>
        <w:rPr>
          <w:rFonts w:ascii="仿宋" w:hAnsi="仿宋" w:eastAsia="仿宋"/>
          <w:b w:val="0"/>
          <w:sz w:val="21"/>
        </w:rPr>
        <w:t>[前蜀]杜光庭《虬髯客传》適南蠻入奏曰：‘有海船千艘，甲兵十萬，入扶餘國，殺其主自立。’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能自持自守，不为外力所动。</w:t>
      </w:r>
    </w:p>
    <w:p>
      <w:pPr>
        <w:spacing w:before="40" w:after="80" w:line="440" w:lineRule="exact"/>
        <w:ind w:left="420"/>
      </w:pPr>
      <w:r>
        <w:rPr>
          <w:rFonts w:ascii="仿宋" w:hAnsi="仿宋" w:eastAsia="仿宋"/>
          <w:b w:val="0"/>
          <w:sz w:val="21"/>
        </w:rPr>
        <w:t>[三国-魏]曹丕《与吴质书》觀古今文人，類不護細行，鮮能以名節自立。</w:t>
      </w:r>
    </w:p>
    <w:p>
      <w:r>
        <w:br w:type="page"/>
      </w:r>
    </w:p>
    <w:p>
      <w:pPr>
        <w:spacing w:before="240" w:after="120" w:line="440" w:lineRule="exact"/>
      </w:pPr>
      <w:r>
        <w:rPr>
          <w:rFonts w:ascii="黑体" w:hAnsi="黑体" w:eastAsia="黑体"/>
          <w:b/>
          <w:color w:val="1A1A1A"/>
          <w:sz w:val="32"/>
        </w:rPr>
        <w:t>机（機）</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灵感，灵机。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心思；念头：动～｜心～｜杀～。</w:t>
      </w:r>
    </w:p>
    <w:p>
      <w:pPr>
        <w:spacing w:before="40" w:after="80" w:line="440" w:lineRule="exact"/>
        <w:ind w:left="420"/>
      </w:pPr>
      <w:r>
        <w:rPr>
          <w:rFonts w:ascii="仿宋" w:hAnsi="仿宋" w:eastAsia="仿宋"/>
          <w:b w:val="0"/>
          <w:sz w:val="21"/>
        </w:rPr>
        <w:t>[宋]沈作喆《寓简》卷十機到語不覺自至，不可遏也。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先兆，征兆。</w:t>
      </w:r>
    </w:p>
    <w:p>
      <w:pPr>
        <w:spacing w:before="40" w:after="80" w:line="440" w:lineRule="exact"/>
        <w:ind w:left="420"/>
      </w:pPr>
      <w:r>
        <w:rPr>
          <w:rFonts w:ascii="仿宋" w:hAnsi="仿宋" w:eastAsia="仿宋"/>
          <w:b w:val="0"/>
          <w:sz w:val="21"/>
        </w:rPr>
        <w:t>[唐]司空图《连珠》蓋聞變可揣機，明難辨勢。金石之懸已扣，孰謂識微；風雲之候未形，罕知能制。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指织机。</w:t>
      </w:r>
    </w:p>
    <w:p>
      <w:pPr>
        <w:spacing w:before="40" w:after="80" w:line="440" w:lineRule="exact"/>
        <w:ind w:left="420"/>
      </w:pPr>
      <w:r>
        <w:rPr>
          <w:rFonts w:ascii="仿宋" w:hAnsi="仿宋" w:eastAsia="仿宋"/>
          <w:b w:val="0"/>
          <w:sz w:val="21"/>
        </w:rPr>
        <w:t>[唐]韩愈《赠张徐州莫辞酒》诗請看工女機上帛，半作軍人旗上紅。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机密，机要。多指军国大事。</w:t>
      </w:r>
    </w:p>
    <w:p>
      <w:pPr>
        <w:spacing w:before="40" w:after="80" w:line="440" w:lineRule="exact"/>
        <w:ind w:left="420"/>
      </w:pPr>
      <w:r>
        <w:rPr>
          <w:rFonts w:ascii="仿宋" w:hAnsi="仿宋" w:eastAsia="仿宋"/>
          <w:b w:val="0"/>
          <w:sz w:val="21"/>
        </w:rPr>
        <w:t>[南朝-宋]刘义庆《世说新语·政事》太宗曰：‘一日萬機，那得速！’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通“幾”。危险，危殆。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计策，计谋。</w:t>
      </w:r>
    </w:p>
    <w:p>
      <w:pPr>
        <w:spacing w:before="40" w:after="80" w:line="440" w:lineRule="exact"/>
        <w:ind w:left="420"/>
      </w:pPr>
      <w:r>
        <w:rPr>
          <w:rFonts w:ascii="仿宋" w:hAnsi="仿宋" w:eastAsia="仿宋"/>
          <w:b w:val="0"/>
          <w:sz w:val="21"/>
        </w:rPr>
        <w:t>[金]王若虚《论语辨惑三》其論信美，但恐聖人言下，初不及此意，而子路分上，亦不應設此機也。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比喻迅疾。</w:t>
      </w:r>
    </w:p>
    <w:p>
      <w:pPr>
        <w:spacing w:before="40" w:after="80" w:line="440" w:lineRule="exact"/>
        <w:ind w:left="420"/>
      </w:pPr>
      <w:r>
        <w:rPr>
          <w:rFonts w:ascii="仿宋" w:hAnsi="仿宋" w:eastAsia="仿宋"/>
          <w:b w:val="0"/>
          <w:sz w:val="21"/>
        </w:rPr>
        <w:t>《淮南子·精神训》名實不入，機發於踵。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古代弩上发箭的装置。</w:t>
      </w:r>
    </w:p>
    <w:p>
      <w:pPr>
        <w:spacing w:before="40" w:after="80" w:line="440" w:lineRule="exact"/>
        <w:ind w:left="420"/>
      </w:pPr>
      <w:r>
        <w:rPr>
          <w:rFonts w:ascii="仿宋" w:hAnsi="仿宋" w:eastAsia="仿宋"/>
          <w:b w:val="0"/>
          <w:sz w:val="21"/>
        </w:rPr>
        <w:t>[汉]班固《西都赋》機不虚掎，弦不再控。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门限。</w:t>
      </w:r>
    </w:p>
    <w:p>
      <w:pPr>
        <w:spacing w:before="40" w:after="80" w:line="440" w:lineRule="exact"/>
        <w:ind w:left="420"/>
      </w:pPr>
      <w:r>
        <w:rPr>
          <w:rFonts w:ascii="仿宋" w:hAnsi="仿宋" w:eastAsia="仿宋"/>
          <w:b w:val="0"/>
          <w:sz w:val="21"/>
        </w:rPr>
        <w:t>[汉]蔡邕《司徒袁公夫人马氏灵表》聰明達乎中外，隱括及乎無方，不出其機，化導宣暢。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古代抬尸的用具。</w:t>
      </w:r>
    </w:p>
    <w:p>
      <w:pPr>
        <w:spacing w:before="40" w:after="80" w:line="440" w:lineRule="exact"/>
        <w:ind w:left="420"/>
      </w:pPr>
      <w:r>
        <w:rPr>
          <w:rFonts w:ascii="仿宋" w:hAnsi="仿宋" w:eastAsia="仿宋"/>
          <w:b w:val="0"/>
          <w:sz w:val="21"/>
        </w:rPr>
        <w:t>《礼记·曾子问》曾子問曰：‘下殤土周葬于園，遂輿機而往，塗邇故也。’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捕鸟兽的机关。</w:t>
      </w:r>
    </w:p>
    <w:p>
      <w:pPr>
        <w:spacing w:before="40" w:after="80" w:line="440" w:lineRule="exact"/>
        <w:ind w:left="420"/>
      </w:pPr>
      <w:r>
        <w:rPr>
          <w:rFonts w:ascii="仿宋" w:hAnsi="仿宋" w:eastAsia="仿宋"/>
          <w:b w:val="0"/>
          <w:sz w:val="21"/>
        </w:rPr>
        <w:t>[南朝-宋]鲍照《咏双燕》之二豈但避霜雪，當儆野人機。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秉赋，性灵。</w:t>
      </w:r>
    </w:p>
    <w:p>
      <w:pPr>
        <w:spacing w:before="40" w:after="80" w:line="440" w:lineRule="exact"/>
        <w:ind w:left="420"/>
      </w:pPr>
      <w:r>
        <w:rPr>
          <w:rFonts w:ascii="仿宋" w:hAnsi="仿宋" w:eastAsia="仿宋"/>
          <w:b w:val="0"/>
          <w:sz w:val="21"/>
        </w:rPr>
        <w:t>[唐]刘禹锡《袁州萍乡县杨岐山故广禅师碑》常謂機有淺深，法無高下。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指股骨和髋骨相结合处，相当于环跳穴的部位。</w:t>
      </w:r>
    </w:p>
    <w:p>
      <w:pPr>
        <w:spacing w:before="40" w:after="80" w:line="440" w:lineRule="exact"/>
        <w:ind w:left="420"/>
      </w:pPr>
      <w:r>
        <w:rPr>
          <w:rFonts w:ascii="仿宋" w:hAnsi="仿宋" w:eastAsia="仿宋"/>
          <w:b w:val="0"/>
          <w:sz w:val="21"/>
        </w:rPr>
        <w:t>《素问·骨空论》坐而膝痛，治其機。</w:t>
      </w:r>
    </w:p>
    <w:p>
      <w:r>
        <w:br w:type="page"/>
      </w:r>
    </w:p>
    <w:p>
      <w:pPr>
        <w:spacing w:before="240" w:after="120" w:line="440" w:lineRule="exact"/>
      </w:pPr>
      <w:r>
        <w:rPr>
          <w:rFonts w:ascii="黑体" w:hAnsi="黑体" w:eastAsia="黑体"/>
          <w:b/>
          <w:color w:val="1A1A1A"/>
          <w:sz w:val="32"/>
        </w:rPr>
        <w:t>车骑（車騎）</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将军的名号，即车骑将军。</w:t>
      </w:r>
    </w:p>
    <w:p>
      <w:pPr>
        <w:spacing w:before="40" w:after="80" w:line="440" w:lineRule="exact"/>
        <w:ind w:left="420"/>
      </w:pPr>
      <w:r>
        <w:rPr>
          <w:rFonts w:ascii="仿宋" w:hAnsi="仿宋" w:eastAsia="仿宋"/>
          <w:b w:val="0"/>
          <w:sz w:val="21"/>
        </w:rPr>
        <w:t>《汉书·佞幸传·淳于长》及長當就國，立嗣子融從長請車騎。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战车战马。犹今之骑兵。</w:t>
      </w:r>
    </w:p>
    <w:p>
      <w:pPr>
        <w:spacing w:before="40" w:after="80" w:line="440" w:lineRule="exact"/>
        <w:ind w:left="420"/>
      </w:pPr>
      <w:r>
        <w:rPr>
          <w:rFonts w:ascii="仿宋" w:hAnsi="仿宋" w:eastAsia="仿宋"/>
          <w:b w:val="0"/>
          <w:sz w:val="21"/>
        </w:rPr>
        <w:t>《史记·韩信卢绾列传》匈奴聚兵樓煩西北，漢令車騎擊破匈奴。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用以指代曾为车骑将军者。</w:t>
      </w:r>
    </w:p>
    <w:p>
      <w:pPr>
        <w:spacing w:before="40" w:after="80" w:line="440" w:lineRule="exact"/>
        <w:ind w:left="420"/>
      </w:pPr>
      <w:r>
        <w:rPr>
          <w:rFonts w:ascii="仿宋" w:hAnsi="仿宋" w:eastAsia="仿宋"/>
          <w:b w:val="0"/>
          <w:sz w:val="21"/>
        </w:rPr>
        <w:t>[唐]李益《塞下曲》請書塞北陰山石，願比燕然車騎功。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用作对人的敬称。</w:t>
      </w:r>
    </w:p>
    <w:p>
      <w:pPr>
        <w:spacing w:before="40" w:after="80" w:line="440" w:lineRule="exact"/>
        <w:ind w:left="420"/>
      </w:pPr>
      <w:r>
        <w:rPr>
          <w:rFonts w:ascii="仿宋" w:hAnsi="仿宋" w:eastAsia="仿宋"/>
          <w:b w:val="0"/>
          <w:sz w:val="21"/>
        </w:rPr>
        <w:t>[宋]苏轼《与蒲诚之书》之四聞車騎已在二曲，即見風采，喜慰可知。</w:t>
      </w:r>
    </w:p>
    <w:p>
      <w:r>
        <w:br w:type="page"/>
      </w:r>
    </w:p>
    <w:p>
      <w:pPr>
        <w:spacing w:before="240" w:after="120" w:line="440" w:lineRule="exact"/>
      </w:pPr>
      <w:r>
        <w:rPr>
          <w:rFonts w:ascii="黑体" w:hAnsi="黑体" w:eastAsia="黑体"/>
          <w:b/>
          <w:color w:val="1A1A1A"/>
          <w:sz w:val="32"/>
        </w:rPr>
        <w:t>采（寀）</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官职；官吏。</w:t>
      </w:r>
    </w:p>
    <w:p>
      <w:pPr>
        <w:spacing w:before="40" w:after="80" w:line="440" w:lineRule="exact"/>
        <w:ind w:left="420"/>
      </w:pPr>
      <w:r>
        <w:rPr>
          <w:rFonts w:ascii="仿宋" w:hAnsi="仿宋" w:eastAsia="仿宋"/>
          <w:b w:val="0"/>
          <w:sz w:val="21"/>
        </w:rPr>
        <w:t>[宋]王安石《节度使加宣徽》用是疇其展寀之勞，寵以宣猷之號。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通“采”。采地。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文彩。</w:t>
      </w:r>
    </w:p>
    <w:p>
      <w:pPr>
        <w:spacing w:before="40" w:after="80" w:line="440" w:lineRule="exact"/>
        <w:ind w:left="420"/>
      </w:pPr>
      <w:r>
        <w:rPr>
          <w:rFonts w:ascii="仿宋" w:hAnsi="仿宋" w:eastAsia="仿宋"/>
          <w:b w:val="0"/>
          <w:sz w:val="21"/>
        </w:rPr>
        <w:t>[南朝-梁]刘勰《文心雕龙·情采》繁采寡情，味之必厭。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光彩。</w:t>
      </w:r>
    </w:p>
    <w:p>
      <w:pPr>
        <w:spacing w:before="40" w:after="80" w:line="440" w:lineRule="exact"/>
        <w:ind w:left="420"/>
      </w:pPr>
      <w:r>
        <w:rPr>
          <w:rFonts w:ascii="仿宋" w:hAnsi="仿宋" w:eastAsia="仿宋"/>
          <w:b w:val="0"/>
          <w:sz w:val="21"/>
        </w:rPr>
        <w:t>[三国-魏]嵇康《琴赋》華容灼爚，發采揚明，何其麗也。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彩色的丝织品。</w:t>
      </w:r>
    </w:p>
    <w:p>
      <w:pPr>
        <w:spacing w:before="40" w:after="80" w:line="440" w:lineRule="exact"/>
        <w:ind w:left="420"/>
      </w:pPr>
      <w:r>
        <w:rPr>
          <w:rFonts w:ascii="仿宋" w:hAnsi="仿宋" w:eastAsia="仿宋"/>
          <w:b w:val="0"/>
          <w:sz w:val="21"/>
        </w:rPr>
        <w:t>[唐]刘肃《大唐新语·极谏》太宗曰：‘善。’賜采三百疋。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政事；官职。</w:t>
      </w:r>
    </w:p>
    <w:p>
      <w:pPr>
        <w:spacing w:before="40" w:after="80" w:line="440" w:lineRule="exact"/>
        <w:ind w:left="420"/>
      </w:pPr>
      <w:r>
        <w:rPr>
          <w:rFonts w:ascii="仿宋" w:hAnsi="仿宋" w:eastAsia="仿宋"/>
          <w:b w:val="0"/>
          <w:sz w:val="21"/>
        </w:rPr>
        <w:t>[汉]蔡邕《东鼎铭》公乃虔恭，夙夜帝采。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彩饰；花纹。</w:t>
      </w:r>
    </w:p>
    <w:p>
      <w:pPr>
        <w:spacing w:before="40" w:after="80" w:line="440" w:lineRule="exact"/>
        <w:ind w:left="420"/>
      </w:pPr>
      <w:r>
        <w:rPr>
          <w:rFonts w:ascii="仿宋" w:hAnsi="仿宋" w:eastAsia="仿宋"/>
          <w:b w:val="0"/>
          <w:sz w:val="21"/>
        </w:rPr>
        <w:t>[清]蒲松龄《聊斋志异·丐仙》高(高玉成)視蝶大於雁，兩翼綽約，文采燦麗。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采地，古代卿大夫的封邑。</w:t>
      </w:r>
    </w:p>
    <w:p>
      <w:pPr>
        <w:spacing w:before="40" w:after="80" w:line="440" w:lineRule="exact"/>
        <w:ind w:left="420"/>
      </w:pPr>
      <w:r>
        <w:rPr>
          <w:rFonts w:ascii="仿宋" w:hAnsi="仿宋" w:eastAsia="仿宋"/>
          <w:b w:val="0"/>
          <w:sz w:val="21"/>
        </w:rPr>
        <w:t>[汉]应劭《风俗通·皇霸·六国》而封熊繹於楚，食子男之采。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运气；幸运。</w:t>
      </w:r>
    </w:p>
    <w:p>
      <w:pPr>
        <w:spacing w:before="40" w:after="80" w:line="440" w:lineRule="exact"/>
        <w:ind w:left="420"/>
      </w:pPr>
      <w:r>
        <w:rPr>
          <w:rFonts w:ascii="仿宋" w:hAnsi="仿宋" w:eastAsia="仿宋"/>
          <w:b w:val="0"/>
          <w:sz w:val="21"/>
        </w:rPr>
        <w:t>[宋]许棐《选官图》诗縱有黄金無好采，也難平白到公卿。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彩色。</w:t>
      </w:r>
    </w:p>
    <w:p>
      <w:pPr>
        <w:spacing w:before="40" w:after="80" w:line="440" w:lineRule="exact"/>
        <w:ind w:left="420"/>
      </w:pPr>
      <w:r>
        <w:rPr>
          <w:rFonts w:ascii="仿宋" w:hAnsi="仿宋" w:eastAsia="仿宋"/>
          <w:b w:val="0"/>
          <w:sz w:val="21"/>
        </w:rPr>
        <w:t>[唐]韩愈《贺庆云表》五采五色，光華不可徧觀。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指彩头；赌注。</w:t>
      </w:r>
    </w:p>
    <w:p>
      <w:pPr>
        <w:spacing w:before="40" w:after="80" w:line="440" w:lineRule="exact"/>
        <w:ind w:left="420"/>
      </w:pPr>
      <w:r>
        <w:rPr>
          <w:rFonts w:ascii="仿宋" w:hAnsi="仿宋" w:eastAsia="仿宋"/>
          <w:b w:val="0"/>
          <w:sz w:val="21"/>
        </w:rPr>
        <w:t>《水浒传》第一○四回王慶一口氣擲贏了兩貫錢，得了采。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文饰，文过其实。</w:t>
      </w:r>
    </w:p>
    <w:p>
      <w:pPr>
        <w:spacing w:before="40" w:after="80" w:line="440" w:lineRule="exact"/>
        <w:ind w:left="420"/>
      </w:pPr>
      <w:r>
        <w:rPr>
          <w:rFonts w:ascii="仿宋" w:hAnsi="仿宋" w:eastAsia="仿宋"/>
          <w:b w:val="0"/>
          <w:sz w:val="21"/>
        </w:rPr>
        <w:t>《荀子·乐论》亂世之徵：其服組，其容婦……其行雜，其聲樂險，其文章匿而采。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藤蔓。</w:t>
      </w:r>
    </w:p>
    <w:p>
      <w:pPr>
        <w:spacing w:before="40" w:after="80" w:line="440" w:lineRule="exact"/>
        <w:ind w:left="420"/>
      </w:pPr>
      <w:r>
        <w:rPr>
          <w:rFonts w:ascii="仿宋" w:hAnsi="仿宋" w:eastAsia="仿宋"/>
          <w:b w:val="0"/>
          <w:sz w:val="21"/>
        </w:rPr>
        <w:t>《後汉书·王符传》桐木爲棺，葛采爲緘。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捕捉。</w:t>
      </w:r>
    </w:p>
    <w:p>
      <w:pPr>
        <w:spacing w:before="40" w:after="80" w:line="440" w:lineRule="exact"/>
        <w:ind w:left="420"/>
      </w:pPr>
      <w:r>
        <w:rPr>
          <w:rFonts w:ascii="仿宋" w:hAnsi="仿宋" w:eastAsia="仿宋"/>
          <w:b w:val="0"/>
          <w:sz w:val="21"/>
        </w:rPr>
        <w:t>[唐]李白《秋浦歌》之十六秋浦田舍翁，採魚水中宿。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理睬。</w:t>
      </w:r>
    </w:p>
    <w:p>
      <w:pPr>
        <w:spacing w:before="40" w:after="80" w:line="440" w:lineRule="exact"/>
        <w:ind w:left="420"/>
      </w:pPr>
      <w:r>
        <w:rPr>
          <w:rFonts w:ascii="仿宋" w:hAnsi="仿宋" w:eastAsia="仿宋"/>
          <w:b w:val="0"/>
          <w:sz w:val="21"/>
        </w:rPr>
        <w:t>[元]无名氏《杀狗劝夫》第一折兄弟每把盞則管吃酒，不要採他。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扯；揪。</w:t>
      </w:r>
    </w:p>
    <w:p>
      <w:pPr>
        <w:spacing w:before="40" w:after="80" w:line="440" w:lineRule="exact"/>
        <w:ind w:left="420"/>
      </w:pPr>
      <w:r>
        <w:rPr>
          <w:rFonts w:ascii="仿宋" w:hAnsi="仿宋" w:eastAsia="仿宋"/>
          <w:b w:val="0"/>
          <w:sz w:val="21"/>
        </w:rPr>
        <w:t>[元]李行道《灰阑记》第四折張千，與我採那張海棠下去打着者！</w:t>
      </w:r>
    </w:p>
    <w:p>
      <w:r>
        <w:br w:type="page"/>
      </w:r>
    </w:p>
    <w:p>
      <w:pPr>
        <w:spacing w:before="240" w:after="120" w:line="440" w:lineRule="exact"/>
      </w:pPr>
      <w:r>
        <w:rPr>
          <w:rFonts w:ascii="黑体" w:hAnsi="黑体" w:eastAsia="黑体"/>
          <w:b/>
          <w:color w:val="1A1A1A"/>
          <w:sz w:val="32"/>
        </w:rPr>
        <w:t>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契据。古代常用竹木等刻成，分为两半，各执其一，合以征信。后世多以纸为之。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[词形:券¹][拼音:quàn][词性:名]票据或作为凭证的纸片：公债～｜入场～。</w:t>
      </w:r>
    </w:p>
    <w:p>
      <w:pPr>
        <w:spacing w:before="40" w:after="80" w:line="440" w:lineRule="exact"/>
        <w:ind w:left="420"/>
      </w:pPr>
      <w:r>
        <w:rPr>
          <w:rFonts w:ascii="仿宋" w:hAnsi="仿宋" w:eastAsia="仿宋"/>
          <w:b w:val="0"/>
          <w:sz w:val="21"/>
        </w:rPr>
        <w:t>《战国策·齐策四》驅而之薛，使吏召諸民當償者，悉來合券。券徧合。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指币钞。</w:t>
      </w:r>
    </w:p>
    <w:p>
      <w:pPr>
        <w:spacing w:before="40" w:after="80" w:line="440" w:lineRule="exact"/>
        <w:ind w:left="420"/>
      </w:pPr>
      <w:r>
        <w:rPr>
          <w:rFonts w:ascii="仿宋" w:hAnsi="仿宋" w:eastAsia="仿宋"/>
          <w:b w:val="0"/>
          <w:sz w:val="21"/>
        </w:rPr>
        <w:t>《金史·食货志三》改交鈔名爲‘貞祐寶券’，仍立沮阻罪。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比喻事情可以成功的保证。</w:t>
      </w:r>
    </w:p>
    <w:p>
      <w:pPr>
        <w:spacing w:before="40" w:after="80" w:line="440" w:lineRule="exact"/>
        <w:ind w:left="420"/>
      </w:pPr>
      <w:r>
        <w:rPr>
          <w:rFonts w:ascii="仿宋" w:hAnsi="仿宋" w:eastAsia="仿宋"/>
          <w:b w:val="0"/>
          <w:sz w:val="21"/>
        </w:rPr>
        <w:t>[明]茅坤《〈唐宋八大家文钞〉序》稍爲批評，以爲操觚者之券。</w:t>
      </w:r>
    </w:p>
    <w:p>
      <w:r>
        <w:br w:type="page"/>
      </w:r>
    </w:p>
    <w:p>
      <w:pPr>
        <w:spacing w:before="240" w:after="120" w:line="440" w:lineRule="exact"/>
      </w:pPr>
      <w:r>
        <w:rPr>
          <w:rFonts w:ascii="黑体" w:hAnsi="黑体" w:eastAsia="黑体"/>
          <w:b/>
          <w:color w:val="1A1A1A"/>
          <w:sz w:val="32"/>
        </w:rPr>
        <w:t>哦</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吟咏。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[词形:哦][拼音:é][语体:书]吟咏：吟～。[同义词:另见]967页ó；967页ò。</w:t>
      </w:r>
    </w:p>
    <w:p>
      <w:pPr>
        <w:spacing w:before="40" w:after="80" w:line="440" w:lineRule="exact"/>
        <w:ind w:left="420"/>
      </w:pPr>
      <w:r>
        <w:rPr>
          <w:rFonts w:ascii="仿宋" w:hAnsi="仿宋" w:eastAsia="仿宋"/>
          <w:b w:val="0"/>
          <w:sz w:val="21"/>
        </w:rPr>
        <w:t>[唐]韩愈《蓝田县丞厅壁记》對樹二松，日哦其間。</w:t>
      </w:r>
    </w:p>
    <w:p>
      <w:r>
        <w:br w:type="page"/>
      </w:r>
    </w:p>
    <w:p>
      <w:pPr>
        <w:spacing w:before="240" w:after="120" w:line="440" w:lineRule="exact"/>
      </w:pPr>
      <w:r>
        <w:rPr>
          <w:rFonts w:ascii="黑体" w:hAnsi="黑体" w:eastAsia="黑体"/>
          <w:b/>
          <w:color w:val="1A1A1A"/>
          <w:sz w:val="32"/>
        </w:rPr>
        <w:t>毁（燬）</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点燃。</w:t>
      </w:r>
    </w:p>
    <w:p>
      <w:pPr>
        <w:spacing w:before="40" w:after="80" w:line="440" w:lineRule="exact"/>
        <w:ind w:left="420"/>
      </w:pPr>
      <w:r>
        <w:rPr>
          <w:rFonts w:ascii="仿宋" w:hAnsi="仿宋" w:eastAsia="仿宋"/>
          <w:b w:val="0"/>
          <w:sz w:val="21"/>
        </w:rPr>
        <w:t>[宋]王安石《牛渚》诗陰靈祕怪不欲露，燬犀得禍豈偶然？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指太阳。</w:t>
      </w:r>
    </w:p>
    <w:p>
      <w:pPr>
        <w:spacing w:before="40" w:after="80" w:line="440" w:lineRule="exact"/>
        <w:ind w:left="420"/>
      </w:pPr>
      <w:r>
        <w:rPr>
          <w:rFonts w:ascii="仿宋" w:hAnsi="仿宋" w:eastAsia="仿宋"/>
          <w:b w:val="0"/>
          <w:sz w:val="21"/>
        </w:rPr>
        <w:t>[唐]柳宗元《天对》規燬魄淵，太虚是屬。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烈火。</w:t>
      </w:r>
    </w:p>
    <w:p>
      <w:pPr>
        <w:spacing w:before="40" w:after="80" w:line="440" w:lineRule="exact"/>
        <w:ind w:left="420"/>
      </w:pPr>
      <w:r>
        <w:rPr>
          <w:rFonts w:ascii="仿宋" w:hAnsi="仿宋" w:eastAsia="仿宋"/>
          <w:b w:val="0"/>
          <w:sz w:val="21"/>
        </w:rPr>
        <w:t>[唐]孙逖《丹阳行》在昔風塵起，京都亂如燬。</w:t>
      </w:r>
    </w:p>
    <w:p>
      <w:r>
        <w:br w:type="page"/>
      </w:r>
    </w:p>
    <w:p>
      <w:pPr>
        <w:spacing w:before="240" w:after="120" w:line="440" w:lineRule="exact"/>
      </w:pPr>
      <w:r>
        <w:rPr>
          <w:rFonts w:ascii="黑体" w:hAnsi="黑体" w:eastAsia="黑体"/>
          <w:b/>
          <w:color w:val="1A1A1A"/>
          <w:sz w:val="32"/>
        </w:rPr>
        <w:t>面</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通“偭”。背，相背对。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砌。</w:t>
      </w:r>
    </w:p>
    <w:p>
      <w:pPr>
        <w:spacing w:before="40" w:after="80" w:line="440" w:lineRule="exact"/>
        <w:ind w:left="420"/>
      </w:pPr>
      <w:r>
        <w:rPr>
          <w:rFonts w:ascii="仿宋" w:hAnsi="仿宋" w:eastAsia="仿宋"/>
          <w:b w:val="0"/>
          <w:sz w:val="21"/>
        </w:rPr>
        <w:t>[明]徐弘祖《题小香山梅花堂》诗序堂後削石爲壁，刓石爲池，面石爲軒。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面具；假面。</w:t>
      </w:r>
    </w:p>
    <w:p>
      <w:pPr>
        <w:spacing w:before="40" w:after="80" w:line="440" w:lineRule="exact"/>
        <w:ind w:left="420"/>
      </w:pPr>
      <w:r>
        <w:rPr>
          <w:rFonts w:ascii="仿宋" w:hAnsi="仿宋" w:eastAsia="仿宋"/>
          <w:b w:val="0"/>
          <w:sz w:val="21"/>
        </w:rPr>
        <w:t>[汉]贾谊《新书·匈奴》上使樂府幸假之《但樂》，吹簫鼓鞀，倒挈面者更進，舞者、蹈者時作，少閒擊鼓，舞其偶人。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通“湎”。沉迷于酒。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铺；摊。</w:t>
      </w:r>
    </w:p>
    <w:p>
      <w:pPr>
        <w:spacing w:before="40" w:after="80" w:line="440" w:lineRule="exact"/>
        <w:ind w:left="420"/>
      </w:pPr>
      <w:r>
        <w:rPr>
          <w:rFonts w:ascii="仿宋" w:hAnsi="仿宋" w:eastAsia="仿宋"/>
          <w:b w:val="0"/>
          <w:sz w:val="21"/>
        </w:rPr>
        <w:t>郭沫若《後悔》不错，还是买mattress的好，白天可以收起来，晚上再面起来睡觉。</w:t>
      </w:r>
    </w:p>
    <w:p>
      <w:r>
        <w:br w:type="page"/>
      </w:r>
    </w:p>
    <w:p>
      <w:pPr>
        <w:spacing w:before="240" w:after="120" w:line="440" w:lineRule="exact"/>
      </w:pPr>
      <w:r>
        <w:rPr>
          <w:rFonts w:ascii="黑体" w:hAnsi="黑体" w:eastAsia="黑体"/>
          <w:b/>
          <w:color w:val="1A1A1A"/>
          <w:sz w:val="32"/>
        </w:rPr>
        <w:t>交涉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接触；往来。</w:t>
      </w:r>
    </w:p>
    <w:p>
      <w:pPr>
        <w:spacing w:before="40" w:after="80" w:line="440" w:lineRule="exact"/>
        <w:ind w:left="420"/>
      </w:pPr>
      <w:r>
        <w:rPr>
          <w:rFonts w:ascii="仿宋" w:hAnsi="仿宋" w:eastAsia="仿宋"/>
          <w:b w:val="0"/>
          <w:sz w:val="21"/>
        </w:rPr>
        <w:t>[宋]朱彧《萍洲可谈》卷三熙嘏但言平生不喜與福建子交涉。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关系；牵涉。</w:t>
      </w:r>
    </w:p>
    <w:p>
      <w:pPr>
        <w:spacing w:before="40" w:after="80" w:line="440" w:lineRule="exact"/>
        <w:ind w:left="420"/>
      </w:pPr>
      <w:r>
        <w:rPr>
          <w:rFonts w:ascii="仿宋" w:hAnsi="仿宋" w:eastAsia="仿宋"/>
          <w:b w:val="0"/>
          <w:sz w:val="21"/>
        </w:rPr>
        <w:t>[前蜀]贯休《闻无相道人顺世》诗之五百千萬億偈，共他勿交涉。</w:t>
      </w:r>
    </w:p>
    <w:p>
      <w:r>
        <w:br w:type="page"/>
      </w:r>
    </w:p>
    <w:p>
      <w:pPr>
        <w:spacing w:before="240" w:after="120" w:line="440" w:lineRule="exact"/>
      </w:pPr>
      <w:r>
        <w:rPr>
          <w:rFonts w:ascii="黑体" w:hAnsi="黑体" w:eastAsia="黑体"/>
          <w:b/>
          <w:color w:val="1A1A1A"/>
          <w:sz w:val="32"/>
        </w:rPr>
        <w:t>校</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计数，查点。</w:t>
      </w:r>
    </w:p>
    <w:p>
      <w:pPr>
        <w:spacing w:before="40" w:after="80" w:line="440" w:lineRule="exact"/>
        <w:ind w:left="420"/>
      </w:pPr>
      <w:r>
        <w:rPr>
          <w:rFonts w:ascii="仿宋" w:hAnsi="仿宋" w:eastAsia="仿宋"/>
          <w:b w:val="0"/>
          <w:sz w:val="21"/>
        </w:rPr>
        <w:t>[唐]韩愈《唐银青光禄大夫路公神道碑铭》居宣五年，以疾去位。校其倉，得石者五十萬餘。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古代军队的一种建制。亦指军营。</w:t>
      </w:r>
    </w:p>
    <w:p>
      <w:pPr>
        <w:spacing w:before="40" w:after="80" w:line="440" w:lineRule="exact"/>
        <w:ind w:left="420"/>
      </w:pPr>
      <w:r>
        <w:rPr>
          <w:rFonts w:ascii="仿宋" w:hAnsi="仿宋" w:eastAsia="仿宋"/>
          <w:b w:val="0"/>
          <w:sz w:val="21"/>
        </w:rPr>
        <w:t>《逸周书·允文》官校屬職，因其百吏。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计较。</w:t>
      </w:r>
    </w:p>
    <w:p>
      <w:pPr>
        <w:spacing w:before="40" w:after="80" w:line="440" w:lineRule="exact"/>
        <w:ind w:left="420"/>
      </w:pPr>
      <w:r>
        <w:rPr>
          <w:rFonts w:ascii="仿宋" w:hAnsi="仿宋" w:eastAsia="仿宋"/>
          <w:b w:val="0"/>
          <w:sz w:val="21"/>
        </w:rPr>
        <w:t>[唐]韩愈《和侯协律咏笋》短長終不校，先後竟誰論。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教，教习。</w:t>
      </w:r>
    </w:p>
    <w:p>
      <w:pPr>
        <w:spacing w:before="40" w:after="80" w:line="440" w:lineRule="exact"/>
        <w:ind w:left="420"/>
      </w:pPr>
      <w:r>
        <w:rPr>
          <w:rFonts w:ascii="仿宋" w:hAnsi="仿宋" w:eastAsia="仿宋"/>
          <w:b w:val="0"/>
          <w:sz w:val="21"/>
        </w:rPr>
        <w:t>《商君书·境内》軍爵，自一級已下至小夫，命曰校徒操出。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考核，考察。</w:t>
      </w:r>
    </w:p>
    <w:p>
      <w:pPr>
        <w:spacing w:before="40" w:after="80" w:line="440" w:lineRule="exact"/>
        <w:ind w:left="420"/>
      </w:pPr>
      <w:r>
        <w:rPr>
          <w:rFonts w:ascii="仿宋" w:hAnsi="仿宋" w:eastAsia="仿宋"/>
          <w:b w:val="0"/>
          <w:sz w:val="21"/>
        </w:rPr>
        <w:t>[唐]韩愈《送浮屠文畅师序》人固有儒名而墨行者，問其名則是，校其行則非。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比较。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比较；较量：～场。[同义词:另见]1446页xiào。</w:t>
      </w:r>
    </w:p>
    <w:p>
      <w:pPr>
        <w:spacing w:before="40" w:after="80" w:line="440" w:lineRule="exact"/>
        <w:ind w:left="420"/>
      </w:pPr>
      <w:r>
        <w:rPr>
          <w:rFonts w:ascii="仿宋" w:hAnsi="仿宋" w:eastAsia="仿宋"/>
          <w:b w:val="0"/>
          <w:sz w:val="21"/>
        </w:rPr>
        <w:t>[唐]元稹《哭子》诗之五鞭朴校多憐校少，又緣遺恨哭三聲。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装饰。参见“校飾”、“校具”。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抗争，抵抗。</w:t>
      </w:r>
    </w:p>
    <w:p>
      <w:pPr>
        <w:spacing w:before="40" w:after="80" w:line="440" w:lineRule="exact"/>
        <w:ind w:left="420"/>
      </w:pPr>
      <w:r>
        <w:rPr>
          <w:rFonts w:ascii="仿宋" w:hAnsi="仿宋" w:eastAsia="仿宋"/>
          <w:b w:val="0"/>
          <w:sz w:val="21"/>
        </w:rPr>
        <w:t>[宋]苏辙《蜀论》觀其平居無事，盜入其室，懼傷而不敢校，此非有好亂難制之氣也。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暗绿色。</w:t>
      </w:r>
    </w:p>
    <w:p>
      <w:pPr>
        <w:spacing w:before="40" w:after="80" w:line="440" w:lineRule="exact"/>
        <w:ind w:left="420"/>
      </w:pPr>
      <w:r>
        <w:rPr>
          <w:rFonts w:ascii="仿宋" w:hAnsi="仿宋" w:eastAsia="仿宋"/>
          <w:b w:val="0"/>
          <w:sz w:val="21"/>
        </w:rPr>
        <w:t>[明]杨慎《丹铅续录·间色名》似緑色曰校，女嫁者服之。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古代枷械类刑具的统称。</w:t>
      </w:r>
    </w:p>
    <w:p>
      <w:pPr>
        <w:spacing w:before="40" w:after="80" w:line="440" w:lineRule="exact"/>
        <w:ind w:left="420"/>
      </w:pPr>
      <w:r>
        <w:rPr>
          <w:rFonts w:ascii="仿宋" w:hAnsi="仿宋" w:eastAsia="仿宋"/>
          <w:b w:val="0"/>
          <w:sz w:val="21"/>
        </w:rPr>
        <w:t>[清]纪昀《阅微草堂笔记·如是我闻四》有疫死還魂者，在冥司遇其故人，襤褸荷校。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交，交往。</w:t>
      </w:r>
    </w:p>
    <w:p>
      <w:pPr>
        <w:spacing w:before="40" w:after="80" w:line="440" w:lineRule="exact"/>
        <w:ind w:left="420"/>
      </w:pPr>
      <w:r>
        <w:rPr>
          <w:rFonts w:ascii="仿宋" w:hAnsi="仿宋" w:eastAsia="仿宋"/>
          <w:b w:val="0"/>
          <w:sz w:val="21"/>
        </w:rPr>
        <w:t>[唐]张籍《送扬州判官》诗征南幕裏多賓客，君獨相知最校深。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差，相差。</w:t>
      </w:r>
    </w:p>
    <w:p>
      <w:pPr>
        <w:spacing w:before="40" w:after="80" w:line="440" w:lineRule="exact"/>
        <w:ind w:left="420"/>
      </w:pPr>
      <w:r>
        <w:rPr>
          <w:rFonts w:ascii="仿宋" w:hAnsi="仿宋" w:eastAsia="仿宋"/>
          <w:b w:val="0"/>
          <w:sz w:val="21"/>
        </w:rPr>
        <w:t>[唐]杜甫《狂歌行赠四兄》與兄行年校一歲，賢者是兄愚者弟。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仿效。</w:t>
      </w:r>
    </w:p>
    <w:p>
      <w:pPr>
        <w:spacing w:before="40" w:after="80" w:line="440" w:lineRule="exact"/>
        <w:ind w:left="420"/>
      </w:pPr>
      <w:r>
        <w:rPr>
          <w:rFonts w:ascii="仿宋" w:hAnsi="仿宋" w:eastAsia="仿宋"/>
          <w:b w:val="0"/>
          <w:sz w:val="21"/>
        </w:rPr>
        <w:t>[唐]白居易《和万州杨使君四绝句·竞渡》自經放逐來顦顇，能校靈均死幾多。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栅栏。</w:t>
      </w:r>
    </w:p>
    <w:p>
      <w:pPr>
        <w:spacing w:before="40" w:after="80" w:line="440" w:lineRule="exact"/>
        <w:ind w:left="420"/>
      </w:pPr>
      <w:r>
        <w:rPr>
          <w:rFonts w:ascii="仿宋" w:hAnsi="仿宋" w:eastAsia="仿宋"/>
          <w:b w:val="0"/>
          <w:sz w:val="21"/>
        </w:rPr>
        <w:t>《墨子·备穴》爲鐵校，衛穴四。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喜悦愉快。</w:t>
      </w:r>
    </w:p>
    <w:p>
      <w:pPr>
        <w:spacing w:before="40" w:after="80" w:line="440" w:lineRule="exact"/>
        <w:ind w:left="420"/>
      </w:pPr>
      <w:r>
        <w:rPr>
          <w:rFonts w:ascii="仿宋" w:hAnsi="仿宋" w:eastAsia="仿宋"/>
          <w:b w:val="0"/>
          <w:sz w:val="21"/>
        </w:rPr>
        <w:t>《墨子·经说下》所欲相不傳，意若未校。</w:t>
      </w:r>
    </w:p>
    <w:p>
      <w:r>
        <w:br w:type="page"/>
      </w:r>
    </w:p>
    <w:p>
      <w:pPr>
        <w:spacing w:before="240" w:after="120" w:line="440" w:lineRule="exact"/>
      </w:pPr>
      <w:r>
        <w:rPr>
          <w:rFonts w:ascii="黑体" w:hAnsi="黑体" w:eastAsia="黑体"/>
          <w:b/>
          <w:color w:val="1A1A1A"/>
          <w:sz w:val="32"/>
        </w:rPr>
        <w:t>知悉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知晓。旧时多用于上对下的文书、信件。</w:t>
      </w:r>
    </w:p>
    <w:p>
      <w:pPr>
        <w:spacing w:before="40" w:after="80" w:line="440" w:lineRule="exact"/>
        <w:ind w:left="420"/>
      </w:pPr>
      <w:r>
        <w:rPr>
          <w:rFonts w:ascii="仿宋" w:hAnsi="仿宋" w:eastAsia="仿宋"/>
          <w:b w:val="0"/>
          <w:sz w:val="21"/>
        </w:rPr>
        <w:t>[唐]元稹《辨日旁瑞气状》誕告華夷，並令知悉。</w:t>
      </w:r>
    </w:p>
    <w:p>
      <w:r>
        <w:br w:type="page"/>
      </w:r>
    </w:p>
    <w:p>
      <w:pPr>
        <w:spacing w:before="240" w:after="120" w:line="440" w:lineRule="exact"/>
      </w:pPr>
      <w:r>
        <w:rPr>
          <w:rFonts w:ascii="黑体" w:hAnsi="黑体" w:eastAsia="黑体"/>
          <w:b/>
          <w:color w:val="1A1A1A"/>
          <w:sz w:val="32"/>
        </w:rPr>
        <w:t>展</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省视，察看。</w:t>
      </w:r>
    </w:p>
    <w:p>
      <w:pPr>
        <w:spacing w:before="40" w:after="80" w:line="440" w:lineRule="exact"/>
        <w:ind w:left="420"/>
      </w:pPr>
      <w:r>
        <w:rPr>
          <w:rFonts w:ascii="仿宋" w:hAnsi="仿宋" w:eastAsia="仿宋"/>
          <w:b w:val="0"/>
          <w:sz w:val="21"/>
        </w:rPr>
        <w:t>[宋]王安石《上徐兵部书》展先人之墓，寧祖母於堂。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申述；陈述。</w:t>
      </w:r>
    </w:p>
    <w:p>
      <w:pPr>
        <w:spacing w:before="40" w:after="80" w:line="440" w:lineRule="exact"/>
        <w:ind w:left="420"/>
      </w:pPr>
      <w:r>
        <w:rPr>
          <w:rFonts w:ascii="仿宋" w:hAnsi="仿宋" w:eastAsia="仿宋"/>
          <w:b w:val="0"/>
          <w:sz w:val="21"/>
        </w:rPr>
        <w:t>[晋]干宝《搜神记》卷十六進見少府，展姓名。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平直。</w:t>
      </w:r>
    </w:p>
    <w:p>
      <w:pPr>
        <w:spacing w:before="40" w:after="80" w:line="440" w:lineRule="exact"/>
        <w:ind w:left="420"/>
      </w:pPr>
      <w:r>
        <w:rPr>
          <w:rFonts w:ascii="仿宋" w:hAnsi="仿宋" w:eastAsia="仿宋"/>
          <w:b w:val="0"/>
          <w:sz w:val="21"/>
        </w:rPr>
        <w:t>[明]徐弘祖《徐霞客游记·游雁宕山日记》高而展者爲板嶂巖。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转；转动。</w:t>
      </w:r>
    </w:p>
    <w:p>
      <w:pPr>
        <w:spacing w:before="40" w:after="80" w:line="440" w:lineRule="exact"/>
        <w:ind w:left="420"/>
      </w:pPr>
      <w:r>
        <w:rPr>
          <w:rFonts w:ascii="仿宋" w:hAnsi="仿宋" w:eastAsia="仿宋"/>
          <w:b w:val="0"/>
          <w:sz w:val="21"/>
        </w:rPr>
        <w:t>[清]朱彝尊《瑶花·午梦》词翡帷翠屋，看盡展忘却，東風簾户。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指存问。</w:t>
      </w:r>
    </w:p>
    <w:p>
      <w:pPr>
        <w:spacing w:before="40" w:after="80" w:line="440" w:lineRule="exact"/>
        <w:ind w:left="420"/>
      </w:pPr>
      <w:r>
        <w:rPr>
          <w:rFonts w:ascii="仿宋" w:hAnsi="仿宋" w:eastAsia="仿宋"/>
          <w:b w:val="0"/>
          <w:sz w:val="21"/>
        </w:rPr>
        <w:t>[唐]王昌龄《送韦十二兵曹》诗平明趨郡府，不得展故人。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整饬；整治。</w:t>
      </w:r>
    </w:p>
    <w:p>
      <w:pPr>
        <w:spacing w:before="40" w:after="80" w:line="440" w:lineRule="exact"/>
        <w:ind w:left="420"/>
      </w:pPr>
      <w:r>
        <w:rPr>
          <w:rFonts w:ascii="仿宋" w:hAnsi="仿宋" w:eastAsia="仿宋"/>
          <w:b w:val="0"/>
          <w:sz w:val="21"/>
        </w:rPr>
        <w:t>《周礼·地官·贾师》展其成而奠其賈。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揩拭。</w:t>
      </w:r>
    </w:p>
    <w:p>
      <w:pPr>
        <w:spacing w:before="40" w:after="80" w:line="440" w:lineRule="exact"/>
        <w:ind w:left="420"/>
      </w:pPr>
      <w:r>
        <w:rPr>
          <w:rFonts w:ascii="仿宋" w:hAnsi="仿宋" w:eastAsia="仿宋"/>
          <w:b w:val="0"/>
          <w:sz w:val="21"/>
        </w:rPr>
        <w:t>《西游记》第三六回用手展去灰塵。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实在，真正。</w:t>
      </w:r>
    </w:p>
    <w:p>
      <w:pPr>
        <w:spacing w:before="40" w:after="80" w:line="440" w:lineRule="exact"/>
        <w:ind w:left="420"/>
      </w:pPr>
      <w:r>
        <w:rPr>
          <w:rFonts w:ascii="仿宋" w:hAnsi="仿宋" w:eastAsia="仿宋"/>
          <w:b w:val="0"/>
          <w:sz w:val="21"/>
        </w:rPr>
        <w:t>《诗·小雅·车攻》允矣君子，展也大成。</w:t>
      </w:r>
    </w:p>
    <w:p>
      <w:r>
        <w:br w:type="page"/>
      </w:r>
    </w:p>
    <w:p>
      <w:pPr>
        <w:spacing w:before="240" w:after="120" w:line="440" w:lineRule="exact"/>
      </w:pPr>
      <w:r>
        <w:rPr>
          <w:rFonts w:ascii="黑体" w:hAnsi="黑体" w:eastAsia="黑体"/>
          <w:b/>
          <w:color w:val="1A1A1A"/>
          <w:sz w:val="32"/>
        </w:rPr>
        <w:t>家人</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指妇女。</w:t>
      </w:r>
    </w:p>
    <w:p>
      <w:pPr>
        <w:spacing w:before="40" w:after="80" w:line="440" w:lineRule="exact"/>
        <w:ind w:left="420"/>
      </w:pPr>
      <w:r>
        <w:rPr>
          <w:rFonts w:ascii="仿宋" w:hAnsi="仿宋" w:eastAsia="仿宋"/>
          <w:b w:val="0"/>
          <w:sz w:val="21"/>
        </w:rPr>
        <w:t>[宋]曾巩《郓州平阴县主簿关君妻曾氏墓表》其治女事尤勤，雖勞不厭，治家人之業，雖煩細，皆有條理。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旧时对仆人的称呼。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旧时指仆人。</w:t>
      </w:r>
    </w:p>
    <w:p>
      <w:pPr>
        <w:spacing w:before="40" w:after="80" w:line="440" w:lineRule="exact"/>
        <w:ind w:left="420"/>
      </w:pPr>
      <w:r>
        <w:rPr>
          <w:rFonts w:ascii="仿宋" w:hAnsi="仿宋" w:eastAsia="仿宋"/>
          <w:b w:val="0"/>
          <w:sz w:val="21"/>
        </w:rPr>
        <w:t>《汉书·儒林传·辕固传》竇太后好《老子》書，召問固。固曰：‘此家人言耳。’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平民；平民之家。</w:t>
      </w:r>
    </w:p>
    <w:p>
      <w:pPr>
        <w:spacing w:before="40" w:after="80" w:line="440" w:lineRule="exact"/>
        <w:ind w:left="420"/>
      </w:pPr>
      <w:r>
        <w:rPr>
          <w:rFonts w:ascii="仿宋" w:hAnsi="仿宋" w:eastAsia="仿宋"/>
          <w:b w:val="0"/>
          <w:sz w:val="21"/>
        </w:rPr>
        <w:t>[宋]苏轼《策别十二》往者河西用兵，而家人子弟皆籍以爲軍。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指部属。</w:t>
      </w:r>
    </w:p>
    <w:p>
      <w:pPr>
        <w:spacing w:before="40" w:after="80" w:line="440" w:lineRule="exact"/>
        <w:ind w:left="420"/>
      </w:pPr>
      <w:r>
        <w:rPr>
          <w:rFonts w:ascii="仿宋" w:hAnsi="仿宋" w:eastAsia="仿宋"/>
          <w:b w:val="0"/>
          <w:sz w:val="21"/>
        </w:rPr>
        <w:t>《三国演义》第五三回衆官皆告曰：‘先斬家人，於軍不利。’金旋乃喝退鞏志，自率出兵。</w:t>
      </w:r>
    </w:p>
    <w:p>
      <w:r>
        <w:br w:type="page"/>
      </w:r>
    </w:p>
    <w:p>
      <w:pPr>
        <w:spacing w:before="240" w:after="120" w:line="440" w:lineRule="exact"/>
      </w:pPr>
      <w:r>
        <w:rPr>
          <w:rFonts w:ascii="黑体" w:hAnsi="黑体" w:eastAsia="黑体"/>
          <w:b/>
          <w:color w:val="1A1A1A"/>
          <w:sz w:val="32"/>
        </w:rPr>
        <w:t>银（銀）</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银质或银饰器物的省称。</w:t>
      </w:r>
    </w:p>
    <w:p>
      <w:pPr>
        <w:spacing w:before="40" w:after="80" w:line="440" w:lineRule="exact"/>
        <w:ind w:left="420"/>
      </w:pPr>
      <w:r>
        <w:rPr>
          <w:rFonts w:ascii="仿宋" w:hAnsi="仿宋" w:eastAsia="仿宋"/>
          <w:b w:val="0"/>
          <w:sz w:val="21"/>
        </w:rPr>
        <w:t>《汉书·酷吏传·杨仆》懷銀黄，垂三組，夸鄉里。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通“垠”。界限。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用银镌镂装饰器物。</w:t>
      </w:r>
    </w:p>
    <w:p>
      <w:pPr>
        <w:spacing w:before="40" w:after="80" w:line="440" w:lineRule="exact"/>
        <w:ind w:left="420"/>
      </w:pPr>
      <w:r>
        <w:rPr>
          <w:rFonts w:ascii="仿宋" w:hAnsi="仿宋" w:eastAsia="仿宋"/>
          <w:b w:val="0"/>
          <w:sz w:val="21"/>
        </w:rPr>
        <w:t>《新唐书·齐映传》初，諸藩銀大瓶止五尺，李兼爲江西，始獻六尺瓶，至映乃八尺云。</w:t>
      </w:r>
    </w:p>
    <w:p>
      <w:r>
        <w:br w:type="page"/>
      </w:r>
    </w:p>
    <w:p>
      <w:pPr>
        <w:spacing w:before="240" w:after="120" w:line="440" w:lineRule="exact"/>
      </w:pPr>
      <w:r>
        <w:rPr>
          <w:rFonts w:ascii="黑体" w:hAnsi="黑体" w:eastAsia="黑体"/>
          <w:b/>
          <w:color w:val="1A1A1A"/>
          <w:sz w:val="32"/>
        </w:rPr>
        <w:t>忱</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真诚。</w:t>
      </w:r>
    </w:p>
    <w:p>
      <w:pPr>
        <w:spacing w:before="40" w:after="80" w:line="440" w:lineRule="exact"/>
        <w:ind w:left="420"/>
      </w:pPr>
      <w:r>
        <w:rPr>
          <w:rFonts w:ascii="仿宋" w:hAnsi="仿宋" w:eastAsia="仿宋"/>
          <w:b w:val="0"/>
          <w:sz w:val="21"/>
        </w:rPr>
        <w:t>《书·汤诰》嗚呼，尚克時忱，乃亦有終。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指诚信的人。</w:t>
      </w:r>
    </w:p>
    <w:p>
      <w:pPr>
        <w:spacing w:before="40" w:after="80" w:line="440" w:lineRule="exact"/>
        <w:ind w:left="420"/>
      </w:pPr>
      <w:r>
        <w:rPr>
          <w:rFonts w:ascii="仿宋" w:hAnsi="仿宋" w:eastAsia="仿宋"/>
          <w:b w:val="0"/>
          <w:sz w:val="21"/>
        </w:rPr>
        <w:t>[汉]张衡《思玄赋》彼天監之孔明兮，用棐忱而裕仁。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信任；相信。常于涉及天命、天意时用之。</w:t>
      </w:r>
    </w:p>
    <w:p>
      <w:pPr>
        <w:spacing w:before="40" w:after="80" w:line="440" w:lineRule="exact"/>
        <w:ind w:left="420"/>
      </w:pPr>
      <w:r>
        <w:rPr>
          <w:rFonts w:ascii="仿宋" w:hAnsi="仿宋" w:eastAsia="仿宋"/>
          <w:b w:val="0"/>
          <w:sz w:val="21"/>
        </w:rPr>
        <w:t>[唐]元稹《桐花》诗五者苟不亂，天命乃可忱。</w:t>
      </w:r>
    </w:p>
    <w:p>
      <w:r>
        <w:br w:type="page"/>
      </w:r>
    </w:p>
    <w:p>
      <w:pPr>
        <w:spacing w:before="240" w:after="120" w:line="440" w:lineRule="exact"/>
      </w:pPr>
      <w:r>
        <w:rPr>
          <w:rFonts w:ascii="黑体" w:hAnsi="黑体" w:eastAsia="黑体"/>
          <w:b/>
          <w:color w:val="1A1A1A"/>
          <w:sz w:val="32"/>
        </w:rPr>
        <w:t>委</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水流所聚之处；下游。</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水流所聚；水的下游；末尾：原～｜穷原竟～。</w:t>
      </w:r>
    </w:p>
    <w:p>
      <w:pPr>
        <w:spacing w:before="40" w:after="80" w:line="440" w:lineRule="exact"/>
        <w:ind w:left="420"/>
      </w:pPr>
      <w:r>
        <w:rPr>
          <w:rFonts w:ascii="仿宋" w:hAnsi="仿宋" w:eastAsia="仿宋"/>
          <w:b w:val="0"/>
          <w:sz w:val="21"/>
        </w:rPr>
        <w:t>[宋]沈括《梦溪笔谈·杂志一》胡人言黑水原下委高，水曾逆流。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放置。</w:t>
      </w:r>
    </w:p>
    <w:p>
      <w:pPr>
        <w:spacing w:before="40" w:after="80" w:line="440" w:lineRule="exact"/>
        <w:ind w:left="420"/>
      </w:pPr>
      <w:r>
        <w:rPr>
          <w:rFonts w:ascii="仿宋" w:hAnsi="仿宋" w:eastAsia="仿宋"/>
          <w:b w:val="0"/>
          <w:sz w:val="21"/>
        </w:rPr>
        <w:t>[南朝-宋]刘义庆《世说新语·雅量》羊了不眄，唯脚委几上，詠矚自若。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弯曲，屈曲。</w:t>
      </w:r>
    </w:p>
    <w:p>
      <w:pPr>
        <w:spacing w:before="40" w:after="80" w:line="440" w:lineRule="exact"/>
        <w:ind w:left="420"/>
      </w:pPr>
      <w:r>
        <w:rPr>
          <w:rFonts w:ascii="仿宋" w:hAnsi="仿宋" w:eastAsia="仿宋"/>
          <w:b w:val="0"/>
          <w:sz w:val="21"/>
        </w:rPr>
        <w:t>[汉]刘向《说苑·正谏》螳蜋委身曲附欲取蟬，而不知黄雀在其傍也。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下垂；坠落。</w:t>
      </w:r>
    </w:p>
    <w:p>
      <w:pPr>
        <w:spacing w:before="40" w:after="80" w:line="440" w:lineRule="exact"/>
        <w:ind w:left="420"/>
      </w:pPr>
      <w:r>
        <w:rPr>
          <w:rFonts w:ascii="仿宋" w:hAnsi="仿宋" w:eastAsia="仿宋"/>
          <w:b w:val="0"/>
          <w:sz w:val="21"/>
        </w:rPr>
        <w:t>[南朝-宋]刘义庆《世说新语·贤媛》正值李梳頭，髮委藉地。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确实。</w:t>
      </w:r>
    </w:p>
    <w:p>
      <w:pPr>
        <w:spacing w:before="40" w:after="80" w:line="440" w:lineRule="exact"/>
        <w:ind w:left="420"/>
      </w:pPr>
      <w:r>
        <w:rPr>
          <w:rFonts w:ascii="仿宋" w:hAnsi="仿宋" w:eastAsia="仿宋"/>
          <w:b w:val="0"/>
          <w:sz w:val="21"/>
        </w:rPr>
        <w:t>[宋]苏轼《论给田募役状》委是良田，方得收買。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跟随。</w:t>
      </w:r>
    </w:p>
    <w:p>
      <w:pPr>
        <w:spacing w:before="40" w:after="80" w:line="440" w:lineRule="exact"/>
        <w:ind w:left="420"/>
      </w:pPr>
      <w:r>
        <w:rPr>
          <w:rFonts w:ascii="仿宋" w:hAnsi="仿宋" w:eastAsia="仿宋"/>
          <w:b w:val="0"/>
          <w:sz w:val="21"/>
        </w:rPr>
        <w:t>[清]蒲松龄《聊斋志异·素秋》公子陰使人委送之，至膠萊之界。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随顺，顺从。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[语体:书][词性:动]随顺：虚与～。[同义词:另见]1365页wěi。</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知悉。</w:t>
      </w:r>
    </w:p>
    <w:p>
      <w:pPr>
        <w:spacing w:before="40" w:after="80" w:line="440" w:lineRule="exact"/>
        <w:ind w:left="420"/>
      </w:pPr>
      <w:r>
        <w:rPr>
          <w:rFonts w:ascii="仿宋" w:hAnsi="仿宋" w:eastAsia="仿宋"/>
          <w:b w:val="0"/>
          <w:sz w:val="21"/>
        </w:rPr>
        <w:t>[晋]王羲之《杂帖》五白屋之人，復得遷轉，極佳。未委幾人？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琐碎，鄙陋。</w:t>
      </w:r>
    </w:p>
    <w:p>
      <w:pPr>
        <w:spacing w:before="40" w:after="80" w:line="440" w:lineRule="exact"/>
        <w:ind w:left="420"/>
      </w:pPr>
      <w:r>
        <w:rPr>
          <w:rFonts w:ascii="仿宋" w:hAnsi="仿宋" w:eastAsia="仿宋"/>
          <w:b w:val="0"/>
          <w:sz w:val="21"/>
        </w:rPr>
        <w:t>[清]黄宗羲《论文管见》學文者須熟讀三史八家，將平日一副家當，盡行籍没，重新積聚，竹頭木屑，常談委事，無不有來歷，而後方可下筆。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通“萎”。委顿，衰败。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委输。</w:t>
      </w:r>
    </w:p>
    <w:p>
      <w:pPr>
        <w:spacing w:before="40" w:after="80" w:line="440" w:lineRule="exact"/>
        <w:ind w:left="420"/>
      </w:pPr>
      <w:r>
        <w:rPr>
          <w:rFonts w:ascii="仿宋" w:hAnsi="仿宋" w:eastAsia="仿宋"/>
          <w:b w:val="0"/>
          <w:sz w:val="21"/>
        </w:rPr>
        <w:t>《墨子·非攻下》布粟之(乏)絶則委之，幣帛不足則共之。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末尾，根由。</w:t>
      </w:r>
    </w:p>
    <w:p>
      <w:pPr>
        <w:spacing w:before="40" w:after="80" w:line="440" w:lineRule="exact"/>
        <w:ind w:left="420"/>
      </w:pPr>
      <w:r>
        <w:rPr>
          <w:rFonts w:ascii="仿宋" w:hAnsi="仿宋" w:eastAsia="仿宋"/>
          <w:b w:val="0"/>
          <w:sz w:val="21"/>
        </w:rPr>
        <w:t>[宋]陈傅良《闻叶正则阅藏经次其韵以问之》白髮一無成，頗識委與源。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尽，全部。参见“委究”。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懈倦，疲惫。</w:t>
      </w:r>
    </w:p>
    <w:p>
      <w:pPr>
        <w:spacing w:before="40" w:after="80" w:line="440" w:lineRule="exact"/>
        <w:ind w:left="420"/>
      </w:pPr>
      <w:r>
        <w:rPr>
          <w:rFonts w:ascii="仿宋" w:hAnsi="仿宋" w:eastAsia="仿宋"/>
          <w:b w:val="0"/>
          <w:sz w:val="21"/>
        </w:rPr>
        <w:t>[唐]元稹《韦氏馆与周隐客杜归和泛舟》诗神恬津藏滿，氣委支節柔。</w:t>
      </w:r>
    </w:p>
    <w:p>
      <w:r>
        <w:br w:type="page"/>
      </w:r>
    </w:p>
    <w:p>
      <w:pPr>
        <w:spacing w:before="240" w:after="120" w:line="440" w:lineRule="exact"/>
      </w:pPr>
      <w:r>
        <w:rPr>
          <w:rFonts w:ascii="黑体" w:hAnsi="黑体" w:eastAsia="黑体"/>
          <w:b/>
          <w:color w:val="1A1A1A"/>
          <w:sz w:val="32"/>
        </w:rPr>
        <w:t>一定</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犹统一。</w:t>
      </w:r>
    </w:p>
    <w:p>
      <w:pPr>
        <w:spacing w:before="40" w:after="80" w:line="440" w:lineRule="exact"/>
        <w:ind w:left="420"/>
      </w:pPr>
      <w:r>
        <w:rPr>
          <w:rFonts w:ascii="仿宋" w:hAnsi="仿宋" w:eastAsia="仿宋"/>
          <w:b w:val="0"/>
          <w:sz w:val="21"/>
        </w:rPr>
        <w:t>[宋]欧阳修《苏氏文集序》唐衰兵亂，又百餘年而聖宋興，天下一定，晏然無事。</w:t>
      </w:r>
    </w:p>
    <w:p>
      <w:r>
        <w:br w:type="page"/>
      </w:r>
    </w:p>
    <w:p>
      <w:pPr>
        <w:spacing w:before="240" w:after="120" w:line="440" w:lineRule="exact"/>
      </w:pPr>
      <w:r>
        <w:rPr>
          <w:rFonts w:ascii="黑体" w:hAnsi="黑体" w:eastAsia="黑体"/>
          <w:b/>
          <w:color w:val="1A1A1A"/>
          <w:sz w:val="32"/>
        </w:rPr>
        <w:t>讨（討）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诛杀。</w:t>
      </w:r>
    </w:p>
    <w:p>
      <w:pPr>
        <w:spacing w:before="40" w:after="80" w:line="440" w:lineRule="exact"/>
        <w:ind w:left="420"/>
      </w:pPr>
      <w:r>
        <w:rPr>
          <w:rFonts w:ascii="仿宋" w:hAnsi="仿宋" w:eastAsia="仿宋"/>
          <w:b w:val="0"/>
          <w:sz w:val="21"/>
        </w:rPr>
        <w:t>《东观汉记·彭宠传》詔討寵者封侯，寵奴子密等三人共謀劫寵。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寻觅；访问。</w:t>
      </w:r>
    </w:p>
    <w:p>
      <w:pPr>
        <w:spacing w:before="40" w:after="80" w:line="440" w:lineRule="exact"/>
        <w:ind w:left="420"/>
      </w:pPr>
      <w:r>
        <w:rPr>
          <w:rFonts w:ascii="仿宋" w:hAnsi="仿宋" w:eastAsia="仿宋"/>
          <w:b w:val="0"/>
          <w:sz w:val="21"/>
        </w:rPr>
        <w:t>[南朝-宋]谢灵运《拟魏太子“邺中集”诗·曹植》徙倚窮騁望，目極盡所討。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买。</w:t>
      </w:r>
    </w:p>
    <w:p>
      <w:pPr>
        <w:spacing w:before="40" w:after="80" w:line="440" w:lineRule="exact"/>
        <w:ind w:left="420"/>
      </w:pPr>
      <w:r>
        <w:rPr>
          <w:rFonts w:ascii="仿宋" w:hAnsi="仿宋" w:eastAsia="仿宋"/>
          <w:b w:val="0"/>
          <w:sz w:val="21"/>
        </w:rPr>
        <w:t>[明]高明《琶琵记·糟糠自厌》老員外，你請進裏面去歇息，待我一霎時叫家僮討棺木來。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租赁；雇用。</w:t>
      </w:r>
    </w:p>
    <w:p>
      <w:pPr>
        <w:spacing w:before="40" w:after="80" w:line="440" w:lineRule="exact"/>
        <w:ind w:left="420"/>
      </w:pPr>
      <w:r>
        <w:rPr>
          <w:rFonts w:ascii="仿宋" w:hAnsi="仿宋" w:eastAsia="仿宋"/>
          <w:b w:val="0"/>
          <w:sz w:val="21"/>
        </w:rPr>
        <w:t>《京本通俗小説·碾玉观音》就潭州市裏，討間房屋，出面招牌，寫着‘行在崔待詔碾玉生活’。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整治；治理。</w:t>
      </w:r>
    </w:p>
    <w:p>
      <w:pPr>
        <w:spacing w:before="40" w:after="80" w:line="440" w:lineRule="exact"/>
        <w:ind w:left="420"/>
      </w:pPr>
      <w:r>
        <w:rPr>
          <w:rFonts w:ascii="仿宋" w:hAnsi="仿宋" w:eastAsia="仿宋"/>
          <w:b w:val="0"/>
          <w:sz w:val="21"/>
        </w:rPr>
        <w:t>[汉]王符《潜夫论·考绩》三公不以讓州郡，州郡不以討縣邑，是以凶惡狡猾易相冤也。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递减；去除。</w:t>
      </w:r>
    </w:p>
    <w:p>
      <w:pPr>
        <w:spacing w:before="40" w:after="80" w:line="440" w:lineRule="exact"/>
        <w:ind w:left="420"/>
      </w:pPr>
      <w:r>
        <w:rPr>
          <w:rFonts w:ascii="仿宋" w:hAnsi="仿宋" w:eastAsia="仿宋"/>
          <w:b w:val="0"/>
          <w:sz w:val="21"/>
        </w:rPr>
        <w:t>《礼记·礼器》君子之於禮也，有直而行也，有曲而殺也，有經而等也，有順而討也。</w:t>
      </w:r>
    </w:p>
    <w:p>
      <w:r>
        <w:br w:type="page"/>
      </w:r>
    </w:p>
    <w:p>
      <w:pPr>
        <w:spacing w:before="240" w:after="120" w:line="440" w:lineRule="exact"/>
      </w:pPr>
      <w:r>
        <w:rPr>
          <w:rFonts w:ascii="黑体" w:hAnsi="黑体" w:eastAsia="黑体"/>
          <w:b/>
          <w:color w:val="1A1A1A"/>
          <w:sz w:val="32"/>
        </w:rPr>
        <w:t>一片</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整片；整体。</w:t>
      </w:r>
    </w:p>
    <w:p>
      <w:pPr>
        <w:spacing w:before="40" w:after="80" w:line="440" w:lineRule="exact"/>
        <w:ind w:left="420"/>
      </w:pPr>
      <w:r>
        <w:rPr>
          <w:rFonts w:ascii="仿宋" w:hAnsi="仿宋" w:eastAsia="仿宋"/>
          <w:b w:val="0"/>
          <w:sz w:val="21"/>
        </w:rPr>
        <w:t>[明]王守仁《传习录》卷下静坐用功，頗覺此心收斂，遇事又斷了，旋起箇念頭去事上省察，事過又尋舊功，還覺有内外，打不作一片。</w:t>
      </w:r>
    </w:p>
    <w:p>
      <w:r>
        <w:br w:type="page"/>
      </w:r>
    </w:p>
    <w:p>
      <w:pPr>
        <w:spacing w:before="240" w:after="120" w:line="440" w:lineRule="exact"/>
      </w:pPr>
      <w:r>
        <w:rPr>
          <w:rFonts w:ascii="黑体" w:hAnsi="黑体" w:eastAsia="黑体"/>
          <w:b/>
          <w:color w:val="1A1A1A"/>
          <w:sz w:val="32"/>
        </w:rPr>
        <w:t>健</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勇猛。</w:t>
      </w:r>
    </w:p>
    <w:p>
      <w:pPr>
        <w:spacing w:before="40" w:after="80" w:line="440" w:lineRule="exact"/>
        <w:ind w:left="420"/>
      </w:pPr>
      <w:r>
        <w:rPr>
          <w:rFonts w:ascii="仿宋" w:hAnsi="仿宋" w:eastAsia="仿宋"/>
          <w:b w:val="0"/>
          <w:sz w:val="21"/>
        </w:rPr>
        <w:t>《新唐书·李密传》須陀健而無謀。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甚，非常。参见“健仰”、“健黠”。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贪。</w:t>
      </w:r>
    </w:p>
    <w:p>
      <w:pPr>
        <w:spacing w:before="40" w:after="80" w:line="440" w:lineRule="exact"/>
        <w:ind w:left="420"/>
      </w:pPr>
      <w:r>
        <w:rPr>
          <w:rFonts w:ascii="仿宋" w:hAnsi="仿宋" w:eastAsia="仿宋"/>
          <w:b w:val="0"/>
          <w:sz w:val="21"/>
        </w:rPr>
        <w:t>《荀子·哀公》魯哀公問於孔子曰：‘請問取人？’孔子對曰：‘無取健，無取詌，無取口啍。’健，貪也；詌，亂也；口啍，誕也。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飘举。</w:t>
      </w:r>
    </w:p>
    <w:p>
      <w:pPr>
        <w:spacing w:before="40" w:after="80" w:line="440" w:lineRule="exact"/>
        <w:ind w:left="420"/>
      </w:pPr>
      <w:r>
        <w:rPr>
          <w:rFonts w:ascii="仿宋" w:hAnsi="仿宋" w:eastAsia="仿宋"/>
          <w:b w:val="0"/>
          <w:sz w:val="21"/>
        </w:rPr>
        <w:t>[宋]范成大《上沙遇雨快凉》诗刮地風來健葛衣，一涼便覺暑光低。</w:t>
      </w:r>
    </w:p>
    <w:p>
      <w:r>
        <w:br w:type="page"/>
      </w:r>
    </w:p>
    <w:p>
      <w:pPr>
        <w:spacing w:before="240" w:after="120" w:line="440" w:lineRule="exact"/>
      </w:pPr>
      <w:r>
        <w:rPr>
          <w:rFonts w:ascii="黑体" w:hAnsi="黑体" w:eastAsia="黑体"/>
          <w:b/>
          <w:color w:val="1A1A1A"/>
          <w:sz w:val="32"/>
        </w:rPr>
        <w:t>操</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琴曲。</w:t>
      </w:r>
    </w:p>
    <w:p>
      <w:pPr>
        <w:spacing w:before="40" w:after="80" w:line="440" w:lineRule="exact"/>
        <w:ind w:left="420"/>
      </w:pPr>
      <w:r>
        <w:rPr>
          <w:rFonts w:ascii="仿宋" w:hAnsi="仿宋" w:eastAsia="仿宋"/>
          <w:b w:val="0"/>
          <w:sz w:val="21"/>
        </w:rPr>
        <w:t>[北魏]郦道元《水经注·汶水》昔夫子傷政道之陵遲，望山而懷操，故琴操有《龜山操》焉。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弹奏；讲说。</w:t>
      </w:r>
    </w:p>
    <w:p>
      <w:pPr>
        <w:spacing w:before="40" w:after="80" w:line="440" w:lineRule="exact"/>
        <w:ind w:left="420"/>
      </w:pPr>
      <w:r>
        <w:rPr>
          <w:rFonts w:ascii="仿宋" w:hAnsi="仿宋" w:eastAsia="仿宋"/>
          <w:b w:val="0"/>
          <w:sz w:val="21"/>
        </w:rPr>
        <w:t>[南朝-梁]刘勰《文心雕龙·知音》凡操千曲而後曉聲，觀千劍而後識器。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通“躁”。蹙迫。</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生事</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犹生计。</w:t>
      </w:r>
    </w:p>
    <w:p>
      <w:pPr>
        <w:spacing w:before="40" w:after="80" w:line="440" w:lineRule="exact"/>
        <w:ind w:left="420"/>
      </w:pPr>
      <w:r>
        <w:rPr>
          <w:rFonts w:ascii="仿宋" w:hAnsi="仿宋" w:eastAsia="仿宋"/>
          <w:b w:val="0"/>
          <w:sz w:val="21"/>
        </w:rPr>
        <w:t>[晋]常璩《华阳国志·蜀志》山原肥沃，有澤漁之利……土地易爲生事。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指产业。</w:t>
      </w:r>
    </w:p>
    <w:p>
      <w:pPr>
        <w:spacing w:before="40" w:after="80" w:line="440" w:lineRule="exact"/>
        <w:ind w:left="420"/>
      </w:pPr>
      <w:r>
        <w:rPr>
          <w:rFonts w:ascii="仿宋" w:hAnsi="仿宋" w:eastAsia="仿宋"/>
          <w:b w:val="0"/>
          <w:sz w:val="21"/>
        </w:rPr>
        <w:t>[明]陈继儒《读书镜》卷四凡人無生事，雖爲顯官，不能無俯仰依違。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犹世事。</w:t>
      </w:r>
    </w:p>
    <w:p>
      <w:pPr>
        <w:spacing w:before="40" w:after="80" w:line="440" w:lineRule="exact"/>
        <w:ind w:left="420"/>
      </w:pPr>
      <w:r>
        <w:rPr>
          <w:rFonts w:ascii="仿宋" w:hAnsi="仿宋" w:eastAsia="仿宋"/>
          <w:b w:val="0"/>
          <w:sz w:val="21"/>
        </w:rPr>
        <w:t>[唐]韦应物《寓居沣上精舍寄于张二舍人》诗道心淡泊對流水，生事蕭疏空掩門。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谓父母在世时奉事之。</w:t>
      </w:r>
    </w:p>
    <w:p>
      <w:pPr>
        <w:spacing w:before="40" w:after="80" w:line="440" w:lineRule="exact"/>
        <w:ind w:left="420"/>
      </w:pPr>
      <w:r>
        <w:rPr>
          <w:rFonts w:ascii="仿宋" w:hAnsi="仿宋" w:eastAsia="仿宋"/>
          <w:b w:val="0"/>
          <w:sz w:val="21"/>
        </w:rPr>
        <w:t>[宋]李之彦《东谷所见·先垄》人子之于親，苟虧生事之禮，雖葬與祭致其力，何足以言孝。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谓自专行事。</w:t>
      </w:r>
    </w:p>
    <w:p>
      <w:pPr>
        <w:spacing w:before="40" w:after="80" w:line="440" w:lineRule="exact"/>
        <w:ind w:left="420"/>
      </w:pPr>
      <w:r>
        <w:rPr>
          <w:rFonts w:ascii="仿宋" w:hAnsi="仿宋" w:eastAsia="仿宋"/>
          <w:b w:val="0"/>
          <w:sz w:val="21"/>
        </w:rPr>
        <w:t>[汉]董仲舒《春秋繁露·精华》公子遂受命使京師，道生事之晉，《春秋》非之。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指世情。</w:t>
      </w:r>
    </w:p>
    <w:p>
      <w:pPr>
        <w:spacing w:before="40" w:after="80" w:line="440" w:lineRule="exact"/>
        <w:ind w:left="420"/>
      </w:pPr>
      <w:r>
        <w:rPr>
          <w:rFonts w:ascii="仿宋" w:hAnsi="仿宋" w:eastAsia="仿宋"/>
          <w:b w:val="0"/>
          <w:sz w:val="21"/>
        </w:rPr>
        <w:t>[清]黄景仁《舟中咏怀》殊悲生事薄，聊覺野情勝。</w:t>
      </w:r>
    </w:p>
    <w:p>
      <w:r>
        <w:br w:type="page"/>
      </w:r>
    </w:p>
    <w:p>
      <w:pPr>
        <w:spacing w:before="240" w:after="120" w:line="440" w:lineRule="exact"/>
      </w:pPr>
      <w:r>
        <w:rPr>
          <w:rFonts w:ascii="黑体" w:hAnsi="黑体" w:eastAsia="黑体"/>
          <w:b/>
          <w:color w:val="1A1A1A"/>
          <w:sz w:val="32"/>
        </w:rPr>
        <w:t>右</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车右。亦名骖乘。古制一车乘三人，尊者居左，御车人居中，骖乘居右，以有勇力的人担任。</w:t>
      </w:r>
    </w:p>
    <w:p>
      <w:pPr>
        <w:spacing w:before="40" w:after="80" w:line="440" w:lineRule="exact"/>
        <w:ind w:left="420"/>
      </w:pPr>
      <w:r>
        <w:rPr>
          <w:rFonts w:ascii="仿宋" w:hAnsi="仿宋" w:eastAsia="仿宋"/>
          <w:b w:val="0"/>
          <w:sz w:val="21"/>
        </w:rPr>
        <w:t>[汉]枚乘《七发》於是伯樂相其前後，王良、造父爲之御，秦缺、樓季爲之右。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指右军。</w:t>
      </w:r>
    </w:p>
    <w:p>
      <w:pPr>
        <w:spacing w:before="40" w:after="80" w:line="440" w:lineRule="exact"/>
        <w:ind w:left="420"/>
      </w:pPr>
      <w:r>
        <w:rPr>
          <w:rFonts w:ascii="仿宋" w:hAnsi="仿宋" w:eastAsia="仿宋"/>
          <w:b w:val="0"/>
          <w:sz w:val="21"/>
        </w:rPr>
        <w:t>《左传·昭公二十三年》吴爲三軍以繫於後，中軍從王，光帥右，掩餘帥左。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面北背南则以东为右。</w:t>
      </w:r>
    </w:p>
    <w:p>
      <w:pPr>
        <w:spacing w:before="40" w:after="80" w:line="440" w:lineRule="exact"/>
        <w:ind w:left="420"/>
      </w:pPr>
      <w:r>
        <w:rPr>
          <w:rFonts w:ascii="仿宋" w:hAnsi="仿宋" w:eastAsia="仿宋"/>
          <w:b w:val="0"/>
          <w:sz w:val="21"/>
        </w:rPr>
        <w:t>《仪礼·士相见礼》主人揖入門右。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西边。取面向南，则右为西。</w:t>
      </w:r>
    </w:p>
    <w:p>
      <w:pPr>
        <w:spacing w:before="40" w:after="80" w:line="440" w:lineRule="exact"/>
        <w:ind w:left="420"/>
      </w:pPr>
      <w:r>
        <w:rPr>
          <w:rFonts w:ascii="仿宋" w:hAnsi="仿宋" w:eastAsia="仿宋"/>
          <w:b w:val="0"/>
          <w:sz w:val="21"/>
        </w:rPr>
        <w:t>[宋]刘昌诗《芦浦笔记·资政庄节王公家传》陝右民號難理，公至，開布威信，不兩月，大治，民皆悦服。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亲近；袒护。</w:t>
      </w:r>
    </w:p>
    <w:p>
      <w:pPr>
        <w:spacing w:before="40" w:after="80" w:line="440" w:lineRule="exact"/>
        <w:ind w:left="420"/>
      </w:pPr>
      <w:r>
        <w:rPr>
          <w:rFonts w:ascii="仿宋" w:hAnsi="仿宋" w:eastAsia="仿宋"/>
          <w:b w:val="0"/>
          <w:sz w:val="21"/>
        </w:rPr>
        <w:t>[清]顾炎武《书吴潘二子事》之榮告諸大吏，大吏右莊氏，不直之榮。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尊崇；崇尚。</w:t>
      </w:r>
    </w:p>
    <w:p>
      <w:pPr>
        <w:spacing w:before="40" w:after="80" w:line="440" w:lineRule="exact"/>
        <w:ind w:left="420"/>
      </w:pPr>
      <w:r>
        <w:rPr>
          <w:rFonts w:ascii="仿宋" w:hAnsi="仿宋" w:eastAsia="仿宋"/>
          <w:b w:val="0"/>
          <w:sz w:val="21"/>
        </w:rPr>
        <w:t>[金]王若虚《滹南诗话》卷中或謂‘論文者尊東坡，言詩者右山谷’，此門生親黨之偏説，而至今詞人多以爲口寔。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谓胜过；超过。</w:t>
      </w:r>
    </w:p>
    <w:p>
      <w:pPr>
        <w:spacing w:before="40" w:after="80" w:line="440" w:lineRule="exact"/>
        <w:ind w:left="420"/>
      </w:pPr>
      <w:r>
        <w:rPr>
          <w:rFonts w:ascii="仿宋" w:hAnsi="仿宋" w:eastAsia="仿宋"/>
          <w:b w:val="0"/>
          <w:sz w:val="21"/>
        </w:rPr>
        <w:t>[宋]洪适《〈隶续〉序》意世間所謂樂事，直無以右此者。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通“侑”。劝酒；劝食。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助，帮助。后多作“佑”。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[语体:书]同“佑”。</w:t>
      </w:r>
    </w:p>
    <w:p>
      <w:pPr>
        <w:spacing w:before="40" w:after="80" w:line="440" w:lineRule="exact"/>
        <w:ind w:left="420"/>
      </w:pPr>
      <w:r>
        <w:rPr>
          <w:rFonts w:ascii="仿宋" w:hAnsi="仿宋" w:eastAsia="仿宋"/>
          <w:b w:val="0"/>
          <w:sz w:val="21"/>
        </w:rPr>
        <w:t>[宋]陈亮《甲辰秋答朱元晦秘书》只如太宗亦只是發他英雄之心，誤處本秒忽而後斷之以大義，豈右其爲霸哉！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保祐。后多作“祐”。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[语体:书]同“佑”。</w:t>
      </w:r>
    </w:p>
    <w:p>
      <w:pPr>
        <w:spacing w:before="40" w:after="80" w:line="440" w:lineRule="exact"/>
        <w:ind w:left="420"/>
      </w:pPr>
      <w:r>
        <w:rPr>
          <w:rFonts w:ascii="仿宋" w:hAnsi="仿宋" w:eastAsia="仿宋"/>
          <w:b w:val="0"/>
          <w:sz w:val="21"/>
        </w:rPr>
        <w:t>[唐]韩愈《南海神庙碑》明用享錫，右我家邦。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权贵。</w:t>
      </w:r>
    </w:p>
    <w:p>
      <w:pPr>
        <w:spacing w:before="40" w:after="80" w:line="440" w:lineRule="exact"/>
        <w:ind w:left="420"/>
      </w:pPr>
      <w:r>
        <w:rPr>
          <w:rFonts w:ascii="仿宋" w:hAnsi="仿宋" w:eastAsia="仿宋"/>
          <w:b w:val="0"/>
          <w:sz w:val="21"/>
        </w:rPr>
        <w:t>《文选·张衡〈四愁诗〉序》又多豪右并兼之家。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迂曲。</w:t>
      </w:r>
    </w:p>
    <w:p>
      <w:pPr>
        <w:spacing w:before="40" w:after="80" w:line="440" w:lineRule="exact"/>
        <w:ind w:left="420"/>
      </w:pPr>
      <w:r>
        <w:rPr>
          <w:rFonts w:ascii="仿宋" w:hAnsi="仿宋" w:eastAsia="仿宋"/>
          <w:b w:val="0"/>
          <w:sz w:val="21"/>
        </w:rPr>
        <w:t>《诗·秦风·蒹葭》遡洄從之，道阻且右。</w:t>
      </w:r>
    </w:p>
    <w:p>
      <w:r>
        <w:br w:type="page"/>
      </w:r>
    </w:p>
    <w:p>
      <w:pPr>
        <w:spacing w:before="240" w:after="120" w:line="440" w:lineRule="exact"/>
      </w:pPr>
      <w:r>
        <w:rPr>
          <w:rFonts w:ascii="黑体" w:hAnsi="黑体" w:eastAsia="黑体"/>
          <w:b/>
          <w:color w:val="1A1A1A"/>
          <w:sz w:val="32"/>
        </w:rPr>
        <w:t>扣</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同“叩”。敲击。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牵住；拉住。</w:t>
      </w:r>
    </w:p>
    <w:p>
      <w:pPr>
        <w:spacing w:before="40" w:after="80" w:line="440" w:lineRule="exact"/>
        <w:ind w:left="420"/>
      </w:pPr>
      <w:r>
        <w:rPr>
          <w:rFonts w:ascii="仿宋" w:hAnsi="仿宋" w:eastAsia="仿宋"/>
          <w:b w:val="0"/>
          <w:sz w:val="21"/>
        </w:rPr>
        <w:t>《吕氏春秋·爱士》晉人已環繆公之車矣，晉梁由靡已扣繆公之左驂矣。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同“筘”。织机上压紧经线的机件。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同“筘”：丝丝入～。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碰触；靠近。</w:t>
      </w:r>
    </w:p>
    <w:p>
      <w:pPr>
        <w:spacing w:before="40" w:after="80" w:line="440" w:lineRule="exact"/>
        <w:ind w:left="420"/>
      </w:pPr>
      <w:r>
        <w:rPr>
          <w:rFonts w:ascii="仿宋" w:hAnsi="仿宋" w:eastAsia="仿宋"/>
          <w:b w:val="0"/>
          <w:sz w:val="21"/>
        </w:rPr>
        <w:t>[汉]王充《论衡·说日》夫屋高三丈，竿於屋棟之下，正而樹之，上扣棟，下抵地，是以屋棟去地三丈。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同“叩”。俯首向下之称。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同“叩”。求教；探问。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发，开。</w:t>
      </w:r>
    </w:p>
    <w:p>
      <w:pPr>
        <w:spacing w:before="40" w:after="80" w:line="440" w:lineRule="exact"/>
        <w:ind w:left="420"/>
      </w:pPr>
      <w:r>
        <w:rPr>
          <w:rFonts w:ascii="仿宋" w:hAnsi="仿宋" w:eastAsia="仿宋"/>
          <w:b w:val="0"/>
          <w:sz w:val="21"/>
        </w:rPr>
        <w:t>[南朝-梁]刘勰《文心雕龙·诠赋》陸賈扣其端，賈誼振其緒。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犹抠，挖。</w:t>
      </w:r>
    </w:p>
    <w:p>
      <w:pPr>
        <w:spacing w:before="40" w:after="80" w:line="440" w:lineRule="exact"/>
        <w:ind w:left="420"/>
      </w:pPr>
      <w:r>
        <w:rPr>
          <w:rFonts w:ascii="仿宋" w:hAnsi="仿宋" w:eastAsia="仿宋"/>
          <w:b w:val="0"/>
          <w:sz w:val="21"/>
        </w:rPr>
        <w:t>《晋书·慕容垂载记》且吾投老，扣囊底智，足以克之，不復留逆賊以累子孫也。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通“叩”。敲击。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以金玉等缘饰器物。</w:t>
      </w:r>
    </w:p>
    <w:p>
      <w:pPr>
        <w:spacing w:before="40" w:after="80" w:line="440" w:lineRule="exact"/>
        <w:ind w:left="420"/>
      </w:pPr>
      <w:r>
        <w:rPr>
          <w:rFonts w:ascii="仿宋" w:hAnsi="仿宋" w:eastAsia="仿宋"/>
          <w:b w:val="0"/>
          <w:sz w:val="21"/>
        </w:rPr>
        <w:t>[汉]扬雄《蜀都赋》雕鏤釦器，百伎千工。</w:t>
      </w:r>
    </w:p>
    <w:p>
      <w:r>
        <w:br w:type="page"/>
      </w:r>
    </w:p>
    <w:p>
      <w:pPr>
        <w:spacing w:before="240" w:after="120" w:line="440" w:lineRule="exact"/>
      </w:pPr>
      <w:r>
        <w:rPr>
          <w:rFonts w:ascii="黑体" w:hAnsi="黑体" w:eastAsia="黑体"/>
          <w:b/>
          <w:color w:val="1A1A1A"/>
          <w:sz w:val="32"/>
        </w:rPr>
        <w:t>提</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掷击；投抛。</w:t>
      </w:r>
    </w:p>
    <w:p>
      <w:pPr>
        <w:spacing w:before="40" w:after="80" w:line="440" w:lineRule="exact"/>
        <w:ind w:left="420"/>
      </w:pPr>
      <w:r>
        <w:rPr>
          <w:rFonts w:ascii="仿宋" w:hAnsi="仿宋" w:eastAsia="仿宋"/>
          <w:b w:val="0"/>
          <w:sz w:val="21"/>
        </w:rPr>
        <w:t>《战国策·燕策三》是時侍醫夏無且，以其所奉藥囊提軻。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率领。</w:t>
      </w:r>
    </w:p>
    <w:p>
      <w:pPr>
        <w:spacing w:before="40" w:after="80" w:line="440" w:lineRule="exact"/>
        <w:ind w:left="420"/>
      </w:pPr>
      <w:r>
        <w:rPr>
          <w:rFonts w:ascii="仿宋" w:hAnsi="仿宋" w:eastAsia="仿宋"/>
          <w:b w:val="0"/>
          <w:sz w:val="21"/>
        </w:rPr>
        <w:t>[汉]司马迁《报任少卿书》且李陵提步卒不滿五千……與單于連戰十餘日，所殺過半當。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断绝。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特指说亲。</w:t>
      </w:r>
    </w:p>
    <w:p>
      <w:pPr>
        <w:spacing w:before="40" w:after="80" w:line="440" w:lineRule="exact"/>
        <w:ind w:left="420"/>
      </w:pPr>
      <w:r>
        <w:rPr>
          <w:rFonts w:ascii="仿宋" w:hAnsi="仿宋" w:eastAsia="仿宋"/>
          <w:b w:val="0"/>
          <w:sz w:val="21"/>
        </w:rPr>
        <w:t>赵树理《登记》一既然嫌咱艾艾的声名不好，这二年说媒的为什么那么多哩？民事主任为什么还托着五婶给他的外甥提哩？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晦日。农历月终的一天。</w:t>
      </w:r>
    </w:p>
    <w:p>
      <w:pPr>
        <w:spacing w:before="40" w:after="80" w:line="440" w:lineRule="exact"/>
        <w:ind w:left="420"/>
      </w:pPr>
      <w:r>
        <w:rPr>
          <w:rFonts w:ascii="仿宋" w:hAnsi="仿宋" w:eastAsia="仿宋"/>
          <w:b w:val="0"/>
          <w:sz w:val="21"/>
        </w:rPr>
        <w:t>《鹖冠子·王鈇》天始於元，地始於朔，四時始於歷，故家里用提，扁長用旬。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通“禔”。参见“提福”。</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何等</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什么样的。表示不满或鄙视。</w:t>
      </w:r>
    </w:p>
    <w:p>
      <w:pPr>
        <w:spacing w:before="40" w:after="80" w:line="440" w:lineRule="exact"/>
        <w:ind w:left="420"/>
      </w:pPr>
      <w:r>
        <w:rPr>
          <w:rFonts w:ascii="仿宋" w:hAnsi="仿宋" w:eastAsia="仿宋"/>
          <w:b w:val="0"/>
          <w:sz w:val="21"/>
        </w:rPr>
        <w:t>《後汉书·宦者传·孙程》鎮即下車，持節詔之。景曰：‘何等詔！’因斫鎮，不中。</w:t>
      </w:r>
    </w:p>
    <w:p>
      <w:r>
        <w:br w:type="page"/>
      </w:r>
    </w:p>
    <w:p>
      <w:pPr>
        <w:spacing w:before="240" w:after="120" w:line="440" w:lineRule="exact"/>
      </w:pPr>
      <w:r>
        <w:rPr>
          <w:rFonts w:ascii="黑体" w:hAnsi="黑体" w:eastAsia="黑体"/>
          <w:b/>
          <w:color w:val="1A1A1A"/>
          <w:sz w:val="32"/>
        </w:rPr>
        <w:t>中学（中學）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中等的学习方法。</w:t>
      </w:r>
    </w:p>
    <w:p>
      <w:pPr>
        <w:spacing w:before="40" w:after="80" w:line="440" w:lineRule="exact"/>
        <w:ind w:left="420"/>
      </w:pPr>
      <w:r>
        <w:rPr>
          <w:rFonts w:ascii="仿宋" w:hAnsi="仿宋" w:eastAsia="仿宋"/>
          <w:b w:val="0"/>
          <w:sz w:val="21"/>
        </w:rPr>
        <w:t>《文子·道德》上學以神聽，中學以心聽，下學以耳聽。</w:t>
      </w:r>
    </w:p>
    <w:p>
      <w:r>
        <w:br w:type="page"/>
      </w:r>
    </w:p>
    <w:p>
      <w:pPr>
        <w:spacing w:before="240" w:after="120" w:line="440" w:lineRule="exact"/>
      </w:pPr>
      <w:r>
        <w:rPr>
          <w:rFonts w:ascii="黑体" w:hAnsi="黑体" w:eastAsia="黑体"/>
          <w:b/>
          <w:color w:val="1A1A1A"/>
          <w:sz w:val="32"/>
        </w:rPr>
        <w:t>得</w:t>
      </w:r>
      <w:r>
        <w:rPr>
          <w:rFonts w:ascii="宋体" w:hAnsi="宋体" w:eastAsia="宋体"/>
          <w:b w:val="0"/>
          <w:color w:val="999999"/>
          <w:sz w:val="22"/>
        </w:rPr>
        <w:t xml:space="preserve">    共 26 个义项</w:t>
      </w:r>
    </w:p>
    <w:p>
      <w:pPr>
        <w:spacing w:before="200" w:after="40" w:line="440" w:lineRule="exact"/>
      </w:pPr>
      <w:r>
        <w:rPr>
          <w:rFonts w:ascii="宋体" w:hAnsi="宋体" w:eastAsia="宋体"/>
          <w:b/>
          <w:sz w:val="24"/>
        </w:rPr>
        <w:t xml:space="preserve">① </w:t>
      </w:r>
      <w:r>
        <w:rPr>
          <w:rFonts w:ascii="宋体" w:hAnsi="宋体" w:eastAsia="宋体"/>
          <w:b/>
          <w:sz w:val="24"/>
        </w:rPr>
        <w:t>通“德”。感恩。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通“德”。德行。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知晓；明白。</w:t>
      </w:r>
    </w:p>
    <w:p>
      <w:pPr>
        <w:spacing w:before="40" w:after="80" w:line="440" w:lineRule="exact"/>
        <w:ind w:left="420"/>
      </w:pPr>
      <w:r>
        <w:rPr>
          <w:rFonts w:ascii="仿宋" w:hAnsi="仿宋" w:eastAsia="仿宋"/>
          <w:b w:val="0"/>
          <w:sz w:val="21"/>
        </w:rPr>
        <w:t>[唐]韩愈《送陈秀才彤序》吾目其貌，耳其言，因以得其爲人。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特指得胜。</w:t>
      </w:r>
    </w:p>
    <w:p>
      <w:pPr>
        <w:spacing w:before="40" w:after="80" w:line="440" w:lineRule="exact"/>
        <w:ind w:left="420"/>
      </w:pPr>
      <w:r>
        <w:rPr>
          <w:rFonts w:ascii="仿宋" w:hAnsi="仿宋" w:eastAsia="仿宋"/>
          <w:b w:val="0"/>
          <w:sz w:val="21"/>
        </w:rPr>
        <w:t>[银雀山]汉 墓竹简《孙膑兵法·威王问》以輕卒嘗之，賤而勇者將之，期于北，毋期于得。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捕获。</w:t>
      </w:r>
    </w:p>
    <w:p>
      <w:pPr>
        <w:spacing w:before="40" w:after="80" w:line="440" w:lineRule="exact"/>
        <w:ind w:left="420"/>
      </w:pPr>
      <w:r>
        <w:rPr>
          <w:rFonts w:ascii="仿宋" w:hAnsi="仿宋" w:eastAsia="仿宋"/>
          <w:b w:val="0"/>
          <w:sz w:val="21"/>
        </w:rPr>
        <w:t>[北齐]颜之推《颜氏家训·归心》思達遣一部曲守視，所得盜者，輒截手腕，凡戮十餘人。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引申为正确。</w:t>
      </w:r>
    </w:p>
    <w:p>
      <w:pPr>
        <w:spacing w:before="40" w:after="80" w:line="440" w:lineRule="exact"/>
        <w:ind w:left="420"/>
      </w:pPr>
      <w:r>
        <w:rPr>
          <w:rFonts w:ascii="仿宋" w:hAnsi="仿宋" w:eastAsia="仿宋"/>
          <w:b w:val="0"/>
          <w:sz w:val="21"/>
        </w:rPr>
        <w:t>[宋]苏洵《权书下·六国》古人云：‘以地事秦，猶抱薪救火，薪不盡，火不滅。’此言得之。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待，等到。</w:t>
      </w:r>
    </w:p>
    <w:p>
      <w:pPr>
        <w:spacing w:before="40" w:after="80" w:line="440" w:lineRule="exact"/>
        <w:ind w:left="420"/>
      </w:pPr>
      <w:r>
        <w:rPr>
          <w:rFonts w:ascii="仿宋" w:hAnsi="仿宋" w:eastAsia="仿宋"/>
          <w:b w:val="0"/>
          <w:sz w:val="21"/>
        </w:rPr>
        <w:t>《元典章·吏部四·守阙》諸遷轉官員比及終任，已自避事，但凡勾當，偷安苟且，所以得新官交代。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有。表示估量或达到某个数量。</w:t>
      </w:r>
    </w:p>
    <w:p>
      <w:pPr>
        <w:spacing w:before="40" w:after="80" w:line="440" w:lineRule="exact"/>
        <w:ind w:left="420"/>
      </w:pPr>
      <w:r>
        <w:rPr>
          <w:rFonts w:ascii="仿宋" w:hAnsi="仿宋" w:eastAsia="仿宋"/>
          <w:b w:val="0"/>
          <w:sz w:val="21"/>
        </w:rPr>
        <w:t>[清]戴名世《曹氏怪石记》有芝生於其側峰之上，其大得石之半，此尤自古愛奇好事之士未之見焉。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中。击中。</w:t>
      </w:r>
    </w:p>
    <w:p>
      <w:pPr>
        <w:spacing w:before="40" w:after="80" w:line="440" w:lineRule="exact"/>
        <w:ind w:left="420"/>
      </w:pPr>
      <w:r>
        <w:rPr>
          <w:rFonts w:ascii="仿宋" w:hAnsi="仿宋" w:eastAsia="仿宋"/>
          <w:b w:val="0"/>
          <w:sz w:val="21"/>
        </w:rPr>
        <w:t>[汉]王充《论衡·感虚》使堯之時，天地相近，不過百步，則堯射日，矢能及之；過百步，不能得也。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指被捕获；被逮捕。</w:t>
      </w:r>
    </w:p>
    <w:p>
      <w:pPr>
        <w:spacing w:before="40" w:after="80" w:line="440" w:lineRule="exact"/>
        <w:ind w:left="420"/>
      </w:pPr>
      <w:r>
        <w:rPr>
          <w:rFonts w:ascii="仿宋" w:hAnsi="仿宋" w:eastAsia="仿宋"/>
          <w:b w:val="0"/>
          <w:sz w:val="21"/>
        </w:rPr>
        <w:t>[汉]刘向《新序·杂事四》臣之父殺人而不得，臣之母得而爲公家隸，臣得而爲公家擊磬。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犹言行，可以。</w:t>
      </w:r>
    </w:p>
    <w:p>
      <w:pPr>
        <w:spacing w:before="40" w:after="80" w:line="440" w:lineRule="exact"/>
        <w:ind w:left="420"/>
      </w:pPr>
      <w:r>
        <w:rPr>
          <w:rFonts w:ascii="仿宋" w:hAnsi="仿宋" w:eastAsia="仿宋"/>
          <w:b w:val="0"/>
          <w:sz w:val="21"/>
        </w:rPr>
        <w:t>[唐]李肇《唐国史补》卷上公從容謂曰：‘奴見官人不下馬，打也得，不打也得；官人打了，去也得，不去也得。’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中。伤害。</w:t>
      </w:r>
    </w:p>
    <w:p>
      <w:pPr>
        <w:spacing w:before="40" w:after="80" w:line="440" w:lineRule="exact"/>
        <w:ind w:left="420"/>
      </w:pPr>
      <w:r>
        <w:rPr>
          <w:rFonts w:ascii="仿宋" w:hAnsi="仿宋" w:eastAsia="仿宋"/>
          <w:b w:val="0"/>
          <w:sz w:val="21"/>
        </w:rPr>
        <w:t>《荀子·正论》二三子之善於子宋子者，殆不若止之，將恐得傷其體也。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到，抵达。</w:t>
      </w:r>
    </w:p>
    <w:p>
      <w:pPr>
        <w:spacing w:before="40" w:after="80" w:line="440" w:lineRule="exact"/>
        <w:ind w:left="420"/>
      </w:pPr>
      <w:r>
        <w:rPr>
          <w:rFonts w:ascii="仿宋" w:hAnsi="仿宋" w:eastAsia="仿宋"/>
          <w:b w:val="0"/>
          <w:sz w:val="21"/>
        </w:rPr>
        <w:t>[唐]杜甫《宿花石戍》诗午辭空靈嶺，夕得花石戍。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值，遇。</w:t>
      </w:r>
    </w:p>
    <w:p>
      <w:pPr>
        <w:spacing w:before="40" w:after="80" w:line="440" w:lineRule="exact"/>
        <w:ind w:left="420"/>
      </w:pPr>
      <w:r>
        <w:rPr>
          <w:rFonts w:ascii="仿宋" w:hAnsi="仿宋" w:eastAsia="仿宋"/>
          <w:b w:val="0"/>
          <w:sz w:val="21"/>
        </w:rPr>
        <w:t>[宋]王安石《张明甫至宿明日遂行》诗我歸公既逝，惆悵難再得。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指被发觉。</w:t>
      </w:r>
    </w:p>
    <w:p>
      <w:pPr>
        <w:spacing w:before="40" w:after="80" w:line="440" w:lineRule="exact"/>
        <w:ind w:left="420"/>
      </w:pPr>
      <w:r>
        <w:rPr>
          <w:rFonts w:ascii="仿宋" w:hAnsi="仿宋" w:eastAsia="仿宋"/>
          <w:b w:val="0"/>
          <w:sz w:val="21"/>
        </w:rPr>
        <w:t>《汉书·朱博传》﹝尚方禁﹞少時嘗盜人妻，見斫，創著其頰……博辟左右問禁：‘是何等創也？’禁自知情得，叩頭服狀。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助词。犹的。</w:t>
      </w:r>
    </w:p>
    <w:p>
      <w:pPr>
        <w:spacing w:before="40" w:after="80" w:line="440" w:lineRule="exact"/>
        <w:ind w:left="420"/>
      </w:pPr>
      <w:r>
        <w:rPr>
          <w:rFonts w:ascii="仿宋" w:hAnsi="仿宋" w:eastAsia="仿宋"/>
          <w:b w:val="0"/>
          <w:sz w:val="21"/>
        </w:rPr>
        <w:t>《水浒传》第三八回小生寫得字體和蔡太師字體一般。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有。表示存在。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助词。犹着。用在动词后，表示动作持续进行。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用在动词后面，表示动作的完成或动作、状态的持续（多见于早期白话）：出～门来丨把～家书泪似珠。[同义词:另见]270页dé；273页děi。</w:t>
      </w:r>
    </w:p>
    <w:p>
      <w:pPr>
        <w:spacing w:before="40" w:after="80" w:line="440" w:lineRule="exact"/>
        <w:ind w:left="420"/>
      </w:pPr>
      <w:r>
        <w:rPr>
          <w:rFonts w:ascii="仿宋" w:hAnsi="仿宋" w:eastAsia="仿宋"/>
          <w:b w:val="0"/>
          <w:sz w:val="21"/>
        </w:rPr>
        <w:t>[唐]令狐楚《塞下曲》之一平生意氣今何在，把得家書淚似珠。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亲悦；融洽。</w:t>
      </w:r>
    </w:p>
    <w:p>
      <w:pPr>
        <w:spacing w:before="40" w:after="80" w:line="440" w:lineRule="exact"/>
        <w:ind w:left="420"/>
      </w:pPr>
      <w:r>
        <w:rPr>
          <w:rFonts w:ascii="仿宋" w:hAnsi="仿宋" w:eastAsia="仿宋"/>
          <w:b w:val="0"/>
          <w:sz w:val="21"/>
        </w:rPr>
        <w:t>[汉]王充《论衡·书虚》葵丘之會，桓公驕矜，當時諸侯畔者九國，睚眦不得，九國畔去，況負婦人淫亂之行，何以肯留？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犹言算了。表示不满或禁止。</w:t>
      </w:r>
    </w:p>
    <w:p>
      <w:pPr>
        <w:spacing w:before="40" w:after="80" w:line="440" w:lineRule="exact"/>
        <w:ind w:left="420"/>
      </w:pPr>
      <w:r>
        <w:rPr>
          <w:rFonts w:ascii="仿宋" w:hAnsi="仿宋" w:eastAsia="仿宋"/>
          <w:b w:val="0"/>
          <w:sz w:val="21"/>
        </w:rPr>
        <w:t>[清]李渔《慎鸾交·拒托》得，老褚，你受了我的銀子，説保管取做狀元，爲什麽遺落了我？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岂，怎。</w:t>
      </w:r>
    </w:p>
    <w:p>
      <w:pPr>
        <w:spacing w:before="40" w:after="80" w:line="440" w:lineRule="exact"/>
        <w:ind w:left="420"/>
      </w:pPr>
      <w:r>
        <w:rPr>
          <w:rFonts w:ascii="仿宋" w:hAnsi="仿宋" w:eastAsia="仿宋"/>
          <w:b w:val="0"/>
          <w:sz w:val="21"/>
        </w:rPr>
        <w:t>[唐]杜甫《次晚洲》诗中原未解兵，吾得終疏放？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中。谓考试中式。</w:t>
      </w:r>
    </w:p>
    <w:p>
      <w:pPr>
        <w:spacing w:before="40" w:after="80" w:line="440" w:lineRule="exact"/>
        <w:ind w:left="420"/>
      </w:pPr>
      <w:r>
        <w:rPr>
          <w:rFonts w:ascii="仿宋" w:hAnsi="仿宋" w:eastAsia="仿宋"/>
          <w:b w:val="0"/>
          <w:sz w:val="21"/>
        </w:rPr>
        <w:t>[宋]洪迈《夷坚三志己·吴远泽梦》鄉士吴雱遠澤，紹興己卯秋赴鄉舉，夢往譙樓下觀榜……歷試行間，方大書己姓名，粲然可觀，喜不自勝。連叫曰：‘雱得了，雱得了！’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与，给。</w:t>
      </w:r>
    </w:p>
    <w:p>
      <w:pPr>
        <w:spacing w:before="40" w:after="80" w:line="440" w:lineRule="exact"/>
        <w:ind w:left="420"/>
      </w:pPr>
      <w:r>
        <w:rPr>
          <w:rFonts w:ascii="仿宋" w:hAnsi="仿宋" w:eastAsia="仿宋"/>
          <w:b w:val="0"/>
          <w:sz w:val="21"/>
        </w:rPr>
        <w:t>[唐]李益《江南词》嫁得瞿塘賈，朝朝誤妾期。早知潮有信，嫁與弄潮兒。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贪得。</w:t>
      </w:r>
    </w:p>
    <w:p>
      <w:pPr>
        <w:spacing w:before="40" w:after="80" w:line="440" w:lineRule="exact"/>
        <w:ind w:left="420"/>
      </w:pPr>
      <w:r>
        <w:rPr>
          <w:rFonts w:ascii="仿宋" w:hAnsi="仿宋" w:eastAsia="仿宋"/>
          <w:b w:val="0"/>
          <w:sz w:val="21"/>
        </w:rPr>
        <w:t>《论语·季氏》及其老也，血氣既衰，戒之在得。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得生。</w:t>
      </w:r>
    </w:p>
    <w:p>
      <w:pPr>
        <w:spacing w:before="40" w:after="80" w:line="440" w:lineRule="exact"/>
        <w:ind w:left="420"/>
      </w:pPr>
      <w:r>
        <w:rPr>
          <w:rFonts w:ascii="仿宋" w:hAnsi="仿宋" w:eastAsia="仿宋"/>
          <w:b w:val="0"/>
          <w:sz w:val="21"/>
        </w:rPr>
        <w:t>《庄子·大宗师》且夫得者，時也；失者，順也，安時而處順，哀樂不能入也。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将要。</w:t>
      </w:r>
    </w:p>
    <w:p>
      <w:pPr>
        <w:spacing w:before="40" w:after="80" w:line="440" w:lineRule="exact"/>
        <w:ind w:left="420"/>
      </w:pPr>
      <w:r>
        <w:rPr>
          <w:rFonts w:ascii="仿宋" w:hAnsi="仿宋" w:eastAsia="仿宋"/>
          <w:b w:val="0"/>
          <w:sz w:val="21"/>
        </w:rPr>
        <w:t>周立波《暴风骤雨》第一部二他租不到好地种，还不清拉下的饥荒，他跟他的瞎老婆子，又得要饭啦。</w:t>
      </w:r>
    </w:p>
    <w:p>
      <w:r>
        <w:br w:type="page"/>
      </w:r>
    </w:p>
    <w:p>
      <w:pPr>
        <w:spacing w:before="240" w:after="120" w:line="440" w:lineRule="exact"/>
      </w:pPr>
      <w:r>
        <w:rPr>
          <w:rFonts w:ascii="黑体" w:hAnsi="黑体" w:eastAsia="黑体"/>
          <w:b/>
          <w:color w:val="1A1A1A"/>
          <w:sz w:val="32"/>
        </w:rPr>
        <w:t>佛</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比喻慈悲的人。</w:t>
      </w:r>
    </w:p>
    <w:p>
      <w:pPr>
        <w:spacing w:before="40" w:after="80" w:line="440" w:lineRule="exact"/>
        <w:ind w:left="420"/>
      </w:pPr>
      <w:r>
        <w:rPr>
          <w:rFonts w:ascii="仿宋" w:hAnsi="仿宋" w:eastAsia="仿宋"/>
          <w:b w:val="0"/>
          <w:sz w:val="21"/>
        </w:rPr>
        <w:t>[宋]吕祖谦《吕氏家塾记》宋余崇守九江，秋不雨，舉家蔬食，爲民禱祈而雨，遂有秋。民舉手加額，呼余爲佛。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通“拂”。违背，乖逆。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通“弼”。辅助。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通“拂”。逆转；拗转。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解</w:t>
      </w:r>
      <w:r>
        <w:rPr>
          <w:rFonts w:ascii="宋体" w:hAnsi="宋体" w:eastAsia="宋体"/>
          <w:b w:val="0"/>
          <w:color w:val="999999"/>
          <w:sz w:val="22"/>
        </w:rPr>
        <w:t xml:space="preserve">    共 29 个义项</w:t>
      </w:r>
    </w:p>
    <w:p>
      <w:pPr>
        <w:spacing w:before="200" w:after="40" w:line="440" w:lineRule="exact"/>
      </w:pPr>
      <w:r>
        <w:rPr>
          <w:rFonts w:ascii="宋体" w:hAnsi="宋体" w:eastAsia="宋体"/>
          <w:b/>
          <w:sz w:val="24"/>
        </w:rPr>
        <w:t xml:space="preserve">① </w:t>
      </w:r>
      <w:r>
        <w:rPr>
          <w:rFonts w:ascii="宋体" w:hAnsi="宋体" w:eastAsia="宋体"/>
          <w:b/>
          <w:sz w:val="24"/>
        </w:rPr>
        <w:t>通“懈”。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乐曲、诗歌或文章的章节。</w:t>
      </w:r>
    </w:p>
    <w:p>
      <w:pPr>
        <w:spacing w:before="40" w:after="80" w:line="440" w:lineRule="exact"/>
        <w:ind w:left="420"/>
      </w:pPr>
      <w:r>
        <w:rPr>
          <w:rFonts w:ascii="仿宋" w:hAnsi="仿宋" w:eastAsia="仿宋"/>
          <w:b w:val="0"/>
          <w:sz w:val="21"/>
        </w:rPr>
        <w:t>[晋]崔豹《古今注·音乐》李延年因胡曲，更進新聲二十八解。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押送。</w:t>
      </w:r>
    </w:p>
    <w:p>
      <w:pPr>
        <w:spacing w:before="40" w:after="80" w:line="440" w:lineRule="exact"/>
        <w:ind w:left="420"/>
      </w:pPr>
      <w:r>
        <w:rPr>
          <w:rFonts w:ascii="仿宋" w:hAnsi="仿宋" w:eastAsia="仿宋"/>
          <w:b w:val="0"/>
          <w:sz w:val="21"/>
        </w:rPr>
        <w:t>[宋]沈俶《谐史》一日所屬，解一賊至，謂此即‘我來也’。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指被押送的钱粮。</w:t>
      </w:r>
    </w:p>
    <w:p>
      <w:pPr>
        <w:spacing w:before="40" w:after="80" w:line="440" w:lineRule="exact"/>
        <w:ind w:left="420"/>
      </w:pPr>
      <w:r>
        <w:rPr>
          <w:rFonts w:ascii="仿宋" w:hAnsi="仿宋" w:eastAsia="仿宋"/>
          <w:b w:val="0"/>
          <w:sz w:val="21"/>
        </w:rPr>
        <w:t>[宋]叶適《运使王公墓志铭》爲部内損積逋，減月解，廣德賑飢，宣州、南康修學養士費皆自出。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融化；消散。</w:t>
      </w:r>
    </w:p>
    <w:p>
      <w:pPr>
        <w:spacing w:before="40" w:after="80" w:line="440" w:lineRule="exact"/>
        <w:ind w:left="420"/>
      </w:pPr>
      <w:r>
        <w:rPr>
          <w:rFonts w:ascii="仿宋" w:hAnsi="仿宋" w:eastAsia="仿宋"/>
          <w:b w:val="0"/>
          <w:sz w:val="21"/>
        </w:rPr>
        <w:t>[北魏]贾思勰《齐民要术·水稻》二月冰解。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租赁。</w:t>
      </w:r>
    </w:p>
    <w:p>
      <w:pPr>
        <w:spacing w:before="40" w:after="80" w:line="440" w:lineRule="exact"/>
        <w:ind w:left="420"/>
      </w:pPr>
      <w:r>
        <w:rPr>
          <w:rFonts w:ascii="仿宋" w:hAnsi="仿宋" w:eastAsia="仿宋"/>
          <w:b w:val="0"/>
          <w:sz w:val="21"/>
        </w:rPr>
        <w:t>《清平山堂话本·杨温拦路虎传》天色已晚，楊三官人同那妻子和當直去客店，解一房歇泊。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交付。</w:t>
      </w:r>
    </w:p>
    <w:p>
      <w:pPr>
        <w:spacing w:before="40" w:after="80" w:line="440" w:lineRule="exact"/>
        <w:ind w:left="420"/>
      </w:pPr>
      <w:r>
        <w:rPr>
          <w:rFonts w:ascii="仿宋" w:hAnsi="仿宋" w:eastAsia="仿宋"/>
          <w:b w:val="0"/>
          <w:sz w:val="21"/>
        </w:rPr>
        <w:t>《二十年目睹之怪现状》第五四回查察起來，才知道起先那個文書是假的。只得另外籌了款項解了過去。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辩解；推辞的理由。</w:t>
      </w:r>
    </w:p>
    <w:p>
      <w:pPr>
        <w:spacing w:before="40" w:after="80" w:line="440" w:lineRule="exact"/>
        <w:ind w:left="420"/>
      </w:pPr>
      <w:r>
        <w:rPr>
          <w:rFonts w:ascii="仿宋" w:hAnsi="仿宋" w:eastAsia="仿宋"/>
          <w:b w:val="0"/>
          <w:sz w:val="21"/>
        </w:rPr>
        <w:t>[唐]韩愈《南海神庙碑》又當祀時，海常多大風，將往皆憂慼，既進，觀顧怖悸，故常以疾爲解。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脱落。</w:t>
      </w:r>
    </w:p>
    <w:p>
      <w:pPr>
        <w:spacing w:before="40" w:after="80" w:line="440" w:lineRule="exact"/>
        <w:ind w:left="420"/>
      </w:pPr>
      <w:r>
        <w:rPr>
          <w:rFonts w:ascii="仿宋" w:hAnsi="仿宋" w:eastAsia="仿宋"/>
          <w:b w:val="0"/>
          <w:sz w:val="21"/>
        </w:rPr>
        <w:t>[汉]刘向《列女传·楚老莱妻》鳥獸之解毛，可績而衣之。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涣散；离散。</w:t>
      </w:r>
    </w:p>
    <w:p>
      <w:pPr>
        <w:spacing w:before="40" w:after="80" w:line="440" w:lineRule="exact"/>
        <w:ind w:left="420"/>
      </w:pPr>
      <w:r>
        <w:rPr>
          <w:rFonts w:ascii="仿宋" w:hAnsi="仿宋" w:eastAsia="仿宋"/>
          <w:b w:val="0"/>
          <w:sz w:val="21"/>
        </w:rPr>
        <w:t>《礼记·檀弓下》殷人作誓而民始畔，周人作會而民始疑。苟無禮義忠信誠慤之心以涖之，雖固結之，民其不解乎！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(又读xiè)武术用语。套数。</w:t>
      </w:r>
    </w:p>
    <w:p>
      <w:pPr>
        <w:spacing w:before="40" w:after="80" w:line="440" w:lineRule="exact"/>
        <w:ind w:left="420"/>
      </w:pPr>
      <w:r>
        <w:rPr>
          <w:rFonts w:ascii="仿宋" w:hAnsi="仿宋" w:eastAsia="仿宋"/>
          <w:b w:val="0"/>
          <w:sz w:val="21"/>
        </w:rPr>
        <w:t>[元]无名氏《独角牛》第二折你看我横裏丢，豎裏砍，往上兜，往下抛……馬前劍撲手有三十解。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用刀分割动物或人的肢体。</w:t>
      </w:r>
    </w:p>
    <w:p>
      <w:pPr>
        <w:spacing w:before="40" w:after="80" w:line="440" w:lineRule="exact"/>
        <w:ind w:left="420"/>
      </w:pPr>
      <w:r>
        <w:rPr>
          <w:rFonts w:ascii="仿宋" w:hAnsi="仿宋" w:eastAsia="仿宋"/>
          <w:b w:val="0"/>
          <w:sz w:val="21"/>
        </w:rPr>
        <w:t>[清]秋瑾《红毛刀歌》濡血便令骨節解，斷頭不俟鋒刃交。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能够；会。</w:t>
      </w:r>
    </w:p>
    <w:p>
      <w:pPr>
        <w:spacing w:before="40" w:after="80" w:line="440" w:lineRule="exact"/>
        <w:ind w:left="420"/>
      </w:pPr>
      <w:r>
        <w:rPr>
          <w:rFonts w:ascii="仿宋" w:hAnsi="仿宋" w:eastAsia="仿宋"/>
          <w:b w:val="0"/>
          <w:sz w:val="21"/>
        </w:rPr>
        <w:t>[晋]陶潜《九日闲居》诗酒能祛百慮，菊解制頽齡。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唐宋时，凡举进士者，皆由州县地方推荐发送入京，称为“解”。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特指对古代典籍的注释，注解。</w:t>
      </w:r>
    </w:p>
    <w:p>
      <w:pPr>
        <w:spacing w:before="40" w:after="80" w:line="440" w:lineRule="exact"/>
        <w:ind w:left="420"/>
      </w:pPr>
      <w:r>
        <w:rPr>
          <w:rFonts w:ascii="仿宋" w:hAnsi="仿宋" w:eastAsia="仿宋"/>
          <w:b w:val="0"/>
          <w:sz w:val="21"/>
        </w:rPr>
        <w:t>[北齐]颜之推《颜氏家训·音辞》高誘解《吕覽》、《淮南》。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代称解差。</w:t>
      </w:r>
    </w:p>
    <w:p>
      <w:pPr>
        <w:spacing w:before="40" w:after="80" w:line="440" w:lineRule="exact"/>
        <w:ind w:left="420"/>
      </w:pPr>
      <w:r>
        <w:rPr>
          <w:rFonts w:ascii="仿宋" w:hAnsi="仿宋" w:eastAsia="仿宋"/>
          <w:b w:val="0"/>
          <w:sz w:val="21"/>
        </w:rPr>
        <w:t>[清]周亮工《书影》卷八至德州，見道旁有捕賊勾當與州解相譟。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(又读xiè)武术用语。招架；抵抗。</w:t>
      </w:r>
    </w:p>
    <w:p>
      <w:pPr>
        <w:spacing w:before="40" w:after="80" w:line="440" w:lineRule="exact"/>
        <w:ind w:left="420"/>
      </w:pPr>
      <w:r>
        <w:rPr>
          <w:rFonts w:ascii="仿宋" w:hAnsi="仿宋" w:eastAsia="仿宋"/>
          <w:b w:val="0"/>
          <w:sz w:val="21"/>
        </w:rPr>
        <w:t>[宋]文莹《玉壶清话》卷一昱(錢昱)輕便美秀，太祖授禪，伯父俶遣持貢入闕，賜後苑宴射。時江南使者已先中的，令昱解之，應弦而中。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休止；停止。</w:t>
      </w:r>
    </w:p>
    <w:p>
      <w:pPr>
        <w:spacing w:before="40" w:after="80" w:line="440" w:lineRule="exact"/>
        <w:ind w:left="420"/>
      </w:pPr>
      <w:r>
        <w:rPr>
          <w:rFonts w:ascii="仿宋" w:hAnsi="仿宋" w:eastAsia="仿宋"/>
          <w:b w:val="0"/>
          <w:sz w:val="21"/>
        </w:rPr>
        <w:t>[宋]杨万里《答朱侍讲》伏以春事將中，苦雨未解。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道教语。谓修道者死后，魂魄脱离形骸而成仙。</w:t>
      </w:r>
    </w:p>
    <w:p>
      <w:pPr>
        <w:spacing w:before="40" w:after="80" w:line="440" w:lineRule="exact"/>
        <w:ind w:left="420"/>
      </w:pPr>
      <w:r>
        <w:rPr>
          <w:rFonts w:ascii="仿宋" w:hAnsi="仿宋" w:eastAsia="仿宋"/>
          <w:b w:val="0"/>
          <w:sz w:val="21"/>
        </w:rPr>
        <w:t>《史记·封禅书》﹝燕人﹞爲方僊道，形解銷化。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禳除；向鬼神祈祷消灾。</w:t>
      </w:r>
    </w:p>
    <w:p>
      <w:pPr>
        <w:spacing w:before="40" w:after="80" w:line="440" w:lineRule="exact"/>
        <w:ind w:left="420"/>
      </w:pPr>
      <w:r>
        <w:rPr>
          <w:rFonts w:ascii="仿宋" w:hAnsi="仿宋" w:eastAsia="仿宋"/>
          <w:b w:val="0"/>
          <w:sz w:val="21"/>
        </w:rPr>
        <w:t>《庄子·人间世》故解之以牛之白顙者，與豚之亢鼻者，與人有痔病者，不可以適河。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通“廨”。参见“解3署”。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古代下级向上级行文报告。</w:t>
      </w:r>
    </w:p>
    <w:p>
      <w:pPr>
        <w:spacing w:before="40" w:after="80" w:line="440" w:lineRule="exact"/>
        <w:ind w:left="420"/>
      </w:pPr>
      <w:r>
        <w:rPr>
          <w:rFonts w:ascii="仿宋" w:hAnsi="仿宋" w:eastAsia="仿宋"/>
          <w:b w:val="0"/>
          <w:sz w:val="21"/>
        </w:rPr>
        <w:t>[宋]赵彦卫《云麓漫钞》卷四官府多用申解二字……詞人上于其長曰解。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物体相连接的地方。</w:t>
      </w:r>
    </w:p>
    <w:p>
      <w:pPr>
        <w:spacing w:before="40" w:after="80" w:line="440" w:lineRule="exact"/>
        <w:ind w:left="420"/>
      </w:pPr>
      <w:r>
        <w:rPr>
          <w:rFonts w:ascii="仿宋" w:hAnsi="仿宋" w:eastAsia="仿宋"/>
          <w:b w:val="0"/>
          <w:sz w:val="21"/>
        </w:rPr>
        <w:t>《周礼·考工记·弓人》今夫茭解中有變焉，故挍。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大额的金钱兑散成小额的。</w:t>
      </w:r>
    </w:p>
    <w:p>
      <w:pPr>
        <w:spacing w:before="40" w:after="80" w:line="440" w:lineRule="exact"/>
        <w:ind w:left="420"/>
      </w:pPr>
      <w:r>
        <w:rPr>
          <w:rFonts w:ascii="仿宋" w:hAnsi="仿宋" w:eastAsia="仿宋"/>
          <w:b w:val="0"/>
          <w:sz w:val="21"/>
        </w:rPr>
        <w:t>《水浒传》第三八回李逵道：‘我有一錠大銀，解了十兩小銀使用了。’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典押；押当。</w:t>
      </w:r>
    </w:p>
    <w:p>
      <w:pPr>
        <w:spacing w:before="40" w:after="80" w:line="440" w:lineRule="exact"/>
        <w:ind w:left="420"/>
      </w:pPr>
      <w:r>
        <w:rPr>
          <w:rFonts w:ascii="仿宋" w:hAnsi="仿宋" w:eastAsia="仿宋"/>
          <w:b w:val="0"/>
          <w:sz w:val="21"/>
        </w:rPr>
        <w:t>[明]高明《琵琶记·张公遇使》虧他媳婦相看待，把衣服和釵梳都解。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通“蟹”。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通彻；通达。</w:t>
      </w:r>
    </w:p>
    <w:p>
      <w:pPr>
        <w:spacing w:before="40" w:after="80" w:line="440" w:lineRule="exact"/>
        <w:ind w:left="420"/>
      </w:pPr>
      <w:r>
        <w:rPr>
          <w:rFonts w:ascii="仿宋" w:hAnsi="仿宋" w:eastAsia="仿宋"/>
          <w:b w:val="0"/>
          <w:sz w:val="21"/>
        </w:rPr>
        <w:t>《庄子·秋水》且彼方跐黄泉，而登大皇，无南无北，奭然四解，瀹於不測；无東无西，始於玄冥，反於大通。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指关节、骨骼相连接的地方。</w:t>
      </w:r>
    </w:p>
    <w:p>
      <w:pPr>
        <w:spacing w:before="40" w:after="80" w:line="440" w:lineRule="exact"/>
        <w:ind w:left="420"/>
      </w:pPr>
      <w:r>
        <w:rPr>
          <w:rFonts w:ascii="仿宋" w:hAnsi="仿宋" w:eastAsia="仿宋"/>
          <w:b w:val="0"/>
          <w:sz w:val="21"/>
        </w:rPr>
        <w:t>《汉书·贾谊传》屠牛坦一朝解十二牛，而芒刃不頓者，所排擊剥割，皆衆理解也。</w:t>
      </w:r>
    </w:p>
    <w:p>
      <w:r>
        <w:br w:type="page"/>
      </w:r>
    </w:p>
    <w:p>
      <w:pPr>
        <w:spacing w:before="240" w:after="120" w:line="440" w:lineRule="exact"/>
      </w:pPr>
      <w:r>
        <w:rPr>
          <w:rFonts w:ascii="黑体" w:hAnsi="黑体" w:eastAsia="黑体"/>
          <w:b/>
          <w:color w:val="1A1A1A"/>
          <w:sz w:val="32"/>
        </w:rPr>
        <w:t>贴（貼）</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指箭靶正中心的周围部分。</w:t>
      </w:r>
    </w:p>
    <w:p>
      <w:pPr>
        <w:spacing w:before="40" w:after="80" w:line="440" w:lineRule="exact"/>
        <w:ind w:left="420"/>
      </w:pPr>
      <w:r>
        <w:rPr>
          <w:rFonts w:ascii="仿宋" w:hAnsi="仿宋" w:eastAsia="仿宋"/>
          <w:b w:val="0"/>
          <w:sz w:val="21"/>
        </w:rPr>
        <w:t>[元]无名氏《锁魔镜》第五折二郎神正射着紅心射貼，忽見正北上一點光明，二郎神又放一箭，正射破了鎖魔鏡也。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适合；妥当。</w:t>
      </w:r>
    </w:p>
    <w:p>
      <w:pPr>
        <w:spacing w:before="40" w:after="80" w:line="440" w:lineRule="exact"/>
        <w:ind w:left="420"/>
      </w:pPr>
      <w:r>
        <w:rPr>
          <w:rFonts w:ascii="仿宋" w:hAnsi="仿宋" w:eastAsia="仿宋"/>
          <w:b w:val="0"/>
          <w:sz w:val="21"/>
        </w:rPr>
        <w:t>[宋]梅尧臣《次韵和长吉上人淮甸相遇》文字皆妥貼，業術無傾攲。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以物质钱；典押。</w:t>
      </w:r>
    </w:p>
    <w:p>
      <w:pPr>
        <w:spacing w:before="40" w:after="80" w:line="440" w:lineRule="exact"/>
        <w:ind w:left="420"/>
      </w:pPr>
      <w:r>
        <w:rPr>
          <w:rFonts w:ascii="仿宋" w:hAnsi="仿宋" w:eastAsia="仿宋"/>
          <w:b w:val="0"/>
          <w:sz w:val="21"/>
        </w:rPr>
        <w:t>[唐]李峤《谏建白马坂大像疏》亦有賣舍貼田，以供王役。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方言。拍打。</w:t>
      </w:r>
    </w:p>
    <w:p>
      <w:pPr>
        <w:spacing w:before="40" w:after="80" w:line="440" w:lineRule="exact"/>
        <w:ind w:left="420"/>
      </w:pPr>
      <w:r>
        <w:rPr>
          <w:rFonts w:ascii="仿宋" w:hAnsi="仿宋" w:eastAsia="仿宋"/>
          <w:b w:val="0"/>
          <w:sz w:val="21"/>
        </w:rPr>
        <w:t>臧克家《罪恶的黑手》诗谁给你的左腮贴上耳光，顶好连右腮也给送上。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柬帖。</w:t>
      </w:r>
    </w:p>
    <w:p>
      <w:pPr>
        <w:spacing w:before="40" w:after="80" w:line="440" w:lineRule="exact"/>
        <w:ind w:left="420"/>
      </w:pPr>
      <w:r>
        <w:rPr>
          <w:rFonts w:ascii="仿宋" w:hAnsi="仿宋" w:eastAsia="仿宋"/>
          <w:b w:val="0"/>
          <w:sz w:val="21"/>
        </w:rPr>
        <w:t>《西游记》第八七回用金貼廣招僧衆，侍奉香火。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副职。</w:t>
      </w:r>
    </w:p>
    <w:p>
      <w:pPr>
        <w:spacing w:before="40" w:after="80" w:line="440" w:lineRule="exact"/>
        <w:ind w:left="420"/>
      </w:pPr>
      <w:r>
        <w:rPr>
          <w:rFonts w:ascii="仿宋" w:hAnsi="仿宋" w:eastAsia="仿宋"/>
          <w:b w:val="0"/>
          <w:sz w:val="21"/>
        </w:rPr>
        <w:t>[明]刘若愚《酌中志·内臣职掌纪略》林衡署、蕃毓署、嘉蔬署、良牧署……各有掌署官一員，貼署僉書數員。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即贴旦。</w:t>
      </w:r>
    </w:p>
    <w:p>
      <w:pPr>
        <w:spacing w:before="40" w:after="80" w:line="440" w:lineRule="exact"/>
        <w:ind w:left="420"/>
      </w:pPr>
      <w:r>
        <w:rPr>
          <w:rFonts w:ascii="仿宋" w:hAnsi="仿宋" w:eastAsia="仿宋"/>
          <w:b w:val="0"/>
          <w:sz w:val="21"/>
        </w:rPr>
        <w:t>[明]徐渭《南词叙录》貼，旦之外貼一旦也。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引申为安穏、安定。</w:t>
      </w:r>
    </w:p>
    <w:p>
      <w:pPr>
        <w:spacing w:before="40" w:after="80" w:line="440" w:lineRule="exact"/>
        <w:ind w:left="420"/>
      </w:pPr>
      <w:r>
        <w:rPr>
          <w:rFonts w:ascii="仿宋" w:hAnsi="仿宋" w:eastAsia="仿宋"/>
          <w:b w:val="0"/>
          <w:sz w:val="21"/>
        </w:rPr>
        <w:t>[宋]袁文《瓮牖闲评》卷八工未畢，而臂疾頓除，安貼如平時。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指辅佐，帮助。参见“貼防”。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汉人（漢人）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元统一中国后，称契丹、高丽、女真等族人和在金人统治下北中国的汉族人为汉人。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弊</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衰落；疲困。</w:t>
      </w:r>
    </w:p>
    <w:p>
      <w:pPr>
        <w:spacing w:before="40" w:after="80" w:line="440" w:lineRule="exact"/>
        <w:ind w:left="420"/>
      </w:pPr>
      <w:r>
        <w:rPr>
          <w:rFonts w:ascii="仿宋" w:hAnsi="仿宋" w:eastAsia="仿宋"/>
          <w:b w:val="0"/>
          <w:sz w:val="21"/>
        </w:rPr>
        <w:t>[三国-蜀]诸葛亮《出师表》今天下三分，益州罷弊，此誠危急存亡之秋也。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竭尽。</w:t>
      </w:r>
    </w:p>
    <w:p>
      <w:pPr>
        <w:spacing w:before="40" w:after="80" w:line="440" w:lineRule="exact"/>
        <w:ind w:left="420"/>
      </w:pPr>
      <w:r>
        <w:rPr>
          <w:rFonts w:ascii="仿宋" w:hAnsi="仿宋" w:eastAsia="仿宋"/>
          <w:b w:val="0"/>
          <w:sz w:val="21"/>
        </w:rPr>
        <w:t>《管子·侈靡》澤不弊而養足。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坏，低劣。</w:t>
      </w:r>
    </w:p>
    <w:p>
      <w:pPr>
        <w:spacing w:before="40" w:after="80" w:line="440" w:lineRule="exact"/>
        <w:ind w:left="420"/>
      </w:pPr>
      <w:r>
        <w:rPr>
          <w:rFonts w:ascii="仿宋" w:hAnsi="仿宋" w:eastAsia="仿宋"/>
          <w:b w:val="0"/>
          <w:sz w:val="21"/>
        </w:rPr>
        <w:t>《周礼·夏官·司弓矢》句者謂之弊弓。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蒙蔽。</w:t>
      </w:r>
    </w:p>
    <w:p>
      <w:pPr>
        <w:spacing w:before="40" w:after="80" w:line="440" w:lineRule="exact"/>
        <w:ind w:left="420"/>
      </w:pPr>
      <w:r>
        <w:rPr>
          <w:rFonts w:ascii="仿宋" w:hAnsi="仿宋" w:eastAsia="仿宋"/>
          <w:b w:val="0"/>
          <w:sz w:val="21"/>
        </w:rPr>
        <w:t>[三国-魏]嵇康《幽愤诗》理弊患結，卒致囹圄。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通“幣”。古代用于馈赠之缯帛。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破损；败坏。</w:t>
      </w:r>
    </w:p>
    <w:p>
      <w:pPr>
        <w:spacing w:before="40" w:after="80" w:line="440" w:lineRule="exact"/>
        <w:ind w:left="420"/>
      </w:pPr>
      <w:r>
        <w:rPr>
          <w:rFonts w:ascii="仿宋" w:hAnsi="仿宋" w:eastAsia="仿宋"/>
          <w:b w:val="0"/>
          <w:sz w:val="21"/>
        </w:rPr>
        <w:t>[宋]叶適《舒彦升墓志铭》鐵錢法弊，商賈頓虧折，所至皆皇惑罷市。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通“蔽”。蒙蔽。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定罪。</w:t>
      </w:r>
    </w:p>
    <w:p>
      <w:pPr>
        <w:spacing w:before="40" w:after="80" w:line="440" w:lineRule="exact"/>
        <w:ind w:left="420"/>
      </w:pPr>
      <w:r>
        <w:rPr>
          <w:rFonts w:ascii="仿宋" w:hAnsi="仿宋" w:eastAsia="仿宋"/>
          <w:b w:val="0"/>
          <w:sz w:val="21"/>
        </w:rPr>
        <w:t>《管子·戒》于是管仲與桓公盟誓爲令曰：‘老弱勿刑，參宥而後弊。’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引申为贿赂。</w:t>
      </w:r>
    </w:p>
    <w:p>
      <w:pPr>
        <w:spacing w:before="40" w:after="80" w:line="440" w:lineRule="exact"/>
        <w:ind w:left="420"/>
      </w:pPr>
      <w:r>
        <w:rPr>
          <w:rFonts w:ascii="仿宋" w:hAnsi="仿宋" w:eastAsia="仿宋"/>
          <w:b w:val="0"/>
          <w:sz w:val="21"/>
        </w:rPr>
        <w:t>《韩非子·存韩》使人使荆，重弊用事之臣。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止息；终止。</w:t>
      </w:r>
    </w:p>
    <w:p>
      <w:pPr>
        <w:spacing w:before="40" w:after="80" w:line="440" w:lineRule="exact"/>
        <w:ind w:left="420"/>
      </w:pPr>
      <w:r>
        <w:rPr>
          <w:rFonts w:ascii="仿宋" w:hAnsi="仿宋" w:eastAsia="仿宋"/>
          <w:b w:val="0"/>
          <w:sz w:val="21"/>
        </w:rPr>
        <w:t>《周礼·夏官·大司马》火弊，獻禽以祭社。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厌恶，讨厌。</w:t>
      </w:r>
    </w:p>
    <w:p>
      <w:pPr>
        <w:spacing w:before="40" w:after="80" w:line="440" w:lineRule="exact"/>
        <w:ind w:left="420"/>
      </w:pPr>
      <w:r>
        <w:rPr>
          <w:rFonts w:ascii="仿宋" w:hAnsi="仿宋" w:eastAsia="仿宋"/>
          <w:b w:val="0"/>
          <w:sz w:val="21"/>
        </w:rPr>
        <w:t>[晋]王羲之《鹘等帖》鶻等不佳，令人弊見此輩。吾衰老，不復堪此。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决断，裁决。</w:t>
      </w:r>
    </w:p>
    <w:p>
      <w:pPr>
        <w:spacing w:before="40" w:after="80" w:line="440" w:lineRule="exact"/>
        <w:ind w:left="420"/>
      </w:pPr>
      <w:r>
        <w:rPr>
          <w:rFonts w:ascii="仿宋" w:hAnsi="仿宋" w:eastAsia="仿宋"/>
          <w:b w:val="0"/>
          <w:sz w:val="21"/>
        </w:rPr>
        <w:t>《周礼·天官·大宰》以八法治官府……八曰官計，以弊邦治。</w:t>
      </w:r>
    </w:p>
    <w:p>
      <w:r>
        <w:br w:type="page"/>
      </w:r>
    </w:p>
    <w:p>
      <w:pPr>
        <w:spacing w:before="240" w:after="120" w:line="440" w:lineRule="exact"/>
      </w:pPr>
      <w:r>
        <w:rPr>
          <w:rFonts w:ascii="黑体" w:hAnsi="黑体" w:eastAsia="黑体"/>
          <w:b/>
          <w:color w:val="1A1A1A"/>
          <w:sz w:val="32"/>
        </w:rPr>
        <w:t>记者（記者）</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作记的人。</w:t>
      </w:r>
    </w:p>
    <w:p>
      <w:pPr>
        <w:spacing w:before="40" w:after="80" w:line="440" w:lineRule="exact"/>
        <w:ind w:left="420"/>
      </w:pPr>
      <w:r>
        <w:rPr>
          <w:rFonts w:ascii="仿宋" w:hAnsi="仿宋" w:eastAsia="仿宋"/>
          <w:b w:val="0"/>
          <w:sz w:val="21"/>
        </w:rPr>
        <w:t>[宋]袁燮《江阴军司法厅壁记》予以爲書姓氏，列歲月，此記者之常體爾。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记着，记住。</w:t>
      </w:r>
    </w:p>
    <w:p>
      <w:pPr>
        <w:spacing w:before="40" w:after="80" w:line="440" w:lineRule="exact"/>
        <w:ind w:left="420"/>
      </w:pPr>
      <w:r>
        <w:rPr>
          <w:rFonts w:ascii="仿宋" w:hAnsi="仿宋" w:eastAsia="仿宋"/>
          <w:b w:val="0"/>
          <w:sz w:val="21"/>
        </w:rPr>
        <w:t>[元]马致远《夜行船》套曲分付俺頑童記者，便北海探吾來，道東籬醉了也。</w:t>
      </w:r>
    </w:p>
    <w:p>
      <w:r>
        <w:br w:type="page"/>
      </w:r>
    </w:p>
    <w:p>
      <w:pPr>
        <w:spacing w:before="240" w:after="120" w:line="440" w:lineRule="exact"/>
      </w:pPr>
      <w:r>
        <w:rPr>
          <w:rFonts w:ascii="黑体" w:hAnsi="黑体" w:eastAsia="黑体"/>
          <w:b/>
          <w:color w:val="1A1A1A"/>
          <w:sz w:val="32"/>
        </w:rPr>
        <w:t>俨（儼）</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整理，使整齐。</w:t>
      </w:r>
    </w:p>
    <w:p>
      <w:pPr>
        <w:spacing w:before="40" w:after="80" w:line="440" w:lineRule="exact"/>
        <w:ind w:left="420"/>
      </w:pPr>
      <w:r>
        <w:rPr>
          <w:rFonts w:ascii="仿宋" w:hAnsi="仿宋" w:eastAsia="仿宋"/>
          <w:b w:val="0"/>
          <w:sz w:val="21"/>
        </w:rPr>
        <w:t>[宋]王禹偁《七夕》诗中官傳宣旨，御詩令屬和。驚起儼衣冠，拜舞蒼苔破。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整齐貌。</w:t>
      </w:r>
    </w:p>
    <w:p>
      <w:pPr>
        <w:spacing w:before="40" w:after="80" w:line="440" w:lineRule="exact"/>
        <w:ind w:left="420"/>
      </w:pPr>
      <w:r>
        <w:rPr>
          <w:rFonts w:ascii="仿宋" w:hAnsi="仿宋" w:eastAsia="仿宋"/>
          <w:b w:val="0"/>
          <w:sz w:val="21"/>
        </w:rPr>
        <w:t>[三国-魏]曹植《洛神赋》六龍儼其齊首，載雲車之容裔。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美艳。</w:t>
      </w:r>
    </w:p>
    <w:p>
      <w:pPr>
        <w:spacing w:before="40" w:after="80" w:line="440" w:lineRule="exact"/>
        <w:ind w:left="420"/>
      </w:pPr>
      <w:r>
        <w:rPr>
          <w:rFonts w:ascii="仿宋" w:hAnsi="仿宋" w:eastAsia="仿宋"/>
          <w:b w:val="0"/>
          <w:sz w:val="21"/>
        </w:rPr>
        <w:t>《诗·陈风·泽陂》有美一人，碩大且儼。</w:t>
      </w:r>
    </w:p>
    <w:p>
      <w:r>
        <w:br w:type="page"/>
      </w:r>
    </w:p>
    <w:p>
      <w:pPr>
        <w:spacing w:before="240" w:after="120" w:line="440" w:lineRule="exact"/>
      </w:pPr>
      <w:r>
        <w:rPr>
          <w:rFonts w:ascii="黑体" w:hAnsi="黑体" w:eastAsia="黑体"/>
          <w:b/>
          <w:color w:val="1A1A1A"/>
          <w:sz w:val="32"/>
        </w:rPr>
        <w:t>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困苦穷乏。</w:t>
      </w:r>
    </w:p>
    <w:p>
      <w:pPr>
        <w:spacing w:before="40" w:after="80" w:line="440" w:lineRule="exact"/>
        <w:ind w:left="420"/>
      </w:pPr>
      <w:r>
        <w:rPr>
          <w:rFonts w:ascii="仿宋" w:hAnsi="仿宋" w:eastAsia="仿宋"/>
          <w:b w:val="0"/>
          <w:sz w:val="21"/>
        </w:rPr>
        <w:t>[唐]杜甫《伤春》诗之一西京疲百戰，北闕任羣凶。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衰败；凋敝。</w:t>
      </w:r>
    </w:p>
    <w:p>
      <w:pPr>
        <w:spacing w:before="40" w:after="80" w:line="440" w:lineRule="exact"/>
        <w:ind w:left="420"/>
      </w:pPr>
      <w:r>
        <w:rPr>
          <w:rFonts w:ascii="仿宋" w:hAnsi="仿宋" w:eastAsia="仿宋"/>
          <w:b w:val="0"/>
          <w:sz w:val="21"/>
        </w:rPr>
        <w:t>[唐]杜甫《行次昭陵》诗舊俗疲庸主，羣雄問獨夫。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停止。</w:t>
      </w:r>
    </w:p>
    <w:p>
      <w:pPr>
        <w:spacing w:before="40" w:after="80" w:line="440" w:lineRule="exact"/>
        <w:ind w:left="420"/>
      </w:pPr>
      <w:r>
        <w:rPr>
          <w:rFonts w:ascii="仿宋" w:hAnsi="仿宋" w:eastAsia="仿宋"/>
          <w:b w:val="0"/>
          <w:sz w:val="21"/>
        </w:rPr>
        <w:t>[晋]道安《鞞婆沙序》余欣秦土，忽有此經……載玩載詠，欲疲不能，遂佐對校。</w:t>
      </w:r>
    </w:p>
    <w:p>
      <w:r>
        <w:br w:type="page"/>
      </w:r>
    </w:p>
    <w:p>
      <w:pPr>
        <w:spacing w:before="240" w:after="120" w:line="440" w:lineRule="exact"/>
      </w:pPr>
      <w:r>
        <w:rPr>
          <w:rFonts w:ascii="黑体" w:hAnsi="黑体" w:eastAsia="黑体"/>
          <w:b/>
          <w:color w:val="1A1A1A"/>
          <w:sz w:val="32"/>
        </w:rPr>
        <w:t>心腹</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衷情，真意。</w:t>
      </w:r>
    </w:p>
    <w:p>
      <w:pPr>
        <w:spacing w:before="40" w:after="80" w:line="440" w:lineRule="exact"/>
        <w:ind w:left="420"/>
      </w:pPr>
      <w:r>
        <w:rPr>
          <w:rFonts w:ascii="仿宋" w:hAnsi="仿宋" w:eastAsia="仿宋"/>
          <w:b w:val="0"/>
          <w:sz w:val="21"/>
        </w:rPr>
        <w:t>[汉]王褒《四子讲德论》是以海内歡慕，莫不風馳雨集……咸絜身修思，吐情素而披心腹。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心与腹。</w:t>
      </w:r>
    </w:p>
    <w:p>
      <w:pPr>
        <w:spacing w:before="40" w:after="80" w:line="440" w:lineRule="exact"/>
        <w:ind w:left="420"/>
      </w:pPr>
      <w:r>
        <w:rPr>
          <w:rFonts w:ascii="仿宋" w:hAnsi="仿宋" w:eastAsia="仿宋"/>
          <w:b w:val="0"/>
          <w:sz w:val="21"/>
        </w:rPr>
        <w:t>[晋]袁宏《後汉纪·顺帝纪一》譬之一人之身：本朝者，心腹也；州郡者，四支也。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比喻要害部位。</w:t>
      </w:r>
    </w:p>
    <w:p>
      <w:pPr>
        <w:spacing w:before="40" w:after="80" w:line="440" w:lineRule="exact"/>
        <w:ind w:left="420"/>
      </w:pPr>
      <w:r>
        <w:rPr>
          <w:rFonts w:ascii="仿宋" w:hAnsi="仿宋" w:eastAsia="仿宋"/>
          <w:b w:val="0"/>
          <w:sz w:val="21"/>
        </w:rPr>
        <w:t>《东观汉记·来歙传》上以畧陽囂所依阻，心腹已壞，則制其支體易也。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指机要重任。</w:t>
      </w:r>
    </w:p>
    <w:p>
      <w:pPr>
        <w:spacing w:before="40" w:after="80" w:line="440" w:lineRule="exact"/>
        <w:ind w:left="420"/>
      </w:pPr>
      <w:r>
        <w:rPr>
          <w:rFonts w:ascii="仿宋" w:hAnsi="仿宋" w:eastAsia="仿宋"/>
          <w:b w:val="0"/>
          <w:sz w:val="21"/>
        </w:rPr>
        <w:t>《明史·冯胜传》遂命國用典親兵，委以心腹。</w:t>
      </w:r>
    </w:p>
    <w:p>
      <w:r>
        <w:br w:type="page"/>
      </w:r>
    </w:p>
    <w:p>
      <w:pPr>
        <w:spacing w:before="240" w:after="120" w:line="440" w:lineRule="exact"/>
      </w:pPr>
      <w:r>
        <w:rPr>
          <w:rFonts w:ascii="黑体" w:hAnsi="黑体" w:eastAsia="黑体"/>
          <w:b/>
          <w:color w:val="1A1A1A"/>
          <w:sz w:val="32"/>
        </w:rPr>
        <w:t>那个（那箇）</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哪一个；谁。</w:t>
      </w:r>
    </w:p>
    <w:p>
      <w:pPr>
        <w:spacing w:before="40" w:after="80" w:line="440" w:lineRule="exact"/>
        <w:ind w:left="420"/>
      </w:pPr>
      <w:r>
        <w:rPr>
          <w:rFonts w:ascii="仿宋" w:hAnsi="仿宋" w:eastAsia="仿宋"/>
          <w:b w:val="0"/>
          <w:sz w:val="21"/>
        </w:rPr>
        <w:t>[五代]齐己《月下作》诗滿空垂列宿，那箇是文星。</w:t>
      </w:r>
    </w:p>
    <w:p>
      <w:r>
        <w:br w:type="page"/>
      </w:r>
    </w:p>
    <w:p>
      <w:pPr>
        <w:spacing w:before="240" w:after="120" w:line="440" w:lineRule="exact"/>
      </w:pPr>
      <w:r>
        <w:rPr>
          <w:rFonts w:ascii="黑体" w:hAnsi="黑体" w:eastAsia="黑体"/>
          <w:b/>
          <w:color w:val="1A1A1A"/>
          <w:sz w:val="32"/>
        </w:rPr>
        <w:t>厢（廂）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用同“箱”。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边，旁。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边；旁（多见于早期白话）：这～｜那～｜两～。</w:t>
      </w:r>
    </w:p>
    <w:p>
      <w:pPr>
        <w:spacing w:before="40" w:after="80" w:line="440" w:lineRule="exact"/>
        <w:ind w:left="420"/>
      </w:pPr>
      <w:r>
        <w:rPr>
          <w:rFonts w:ascii="仿宋" w:hAnsi="仿宋" w:eastAsia="仿宋"/>
          <w:b w:val="0"/>
          <w:sz w:val="21"/>
        </w:rPr>
        <w:t>[北魏]贾思勰《齐民要术·养猪》﹝母猪﹞喙長則牙多，一廂三牙以上，則不煩畜。</w:t>
      </w:r>
    </w:p>
    <w:p>
      <w:r>
        <w:br w:type="page"/>
      </w:r>
    </w:p>
    <w:p>
      <w:pPr>
        <w:spacing w:before="240" w:after="120" w:line="440" w:lineRule="exact"/>
      </w:pPr>
      <w:r>
        <w:rPr>
          <w:rFonts w:ascii="黑体" w:hAnsi="黑体" w:eastAsia="黑体"/>
          <w:b/>
          <w:color w:val="1A1A1A"/>
          <w:sz w:val="32"/>
        </w:rPr>
        <w:t>汇（匯）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迂回，围绕。</w:t>
      </w:r>
    </w:p>
    <w:p>
      <w:pPr>
        <w:spacing w:before="40" w:after="80" w:line="440" w:lineRule="exact"/>
        <w:ind w:left="420"/>
      </w:pPr>
      <w:r>
        <w:rPr>
          <w:rFonts w:ascii="仿宋" w:hAnsi="仿宋" w:eastAsia="仿宋"/>
          <w:b w:val="0"/>
          <w:sz w:val="21"/>
        </w:rPr>
        <w:t>[宋]叶適《李仲举墓志铭》其中洲四絶水，陂匯深緩，草樹多細色，敞爽宜遠望。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类；族类。</w:t>
      </w:r>
    </w:p>
    <w:p>
      <w:pPr>
        <w:spacing w:before="40" w:after="80" w:line="440" w:lineRule="exact"/>
        <w:ind w:left="420"/>
      </w:pPr>
      <w:r>
        <w:rPr>
          <w:rFonts w:ascii="仿宋" w:hAnsi="仿宋" w:eastAsia="仿宋"/>
          <w:b w:val="0"/>
          <w:sz w:val="21"/>
        </w:rPr>
        <w:t>[汉]扬雄《法言·君子》非人之所及也，仙亦無益子之彙矣。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繁盛。</w:t>
      </w:r>
    </w:p>
    <w:p>
      <w:pPr>
        <w:spacing w:before="40" w:after="80" w:line="440" w:lineRule="exact"/>
        <w:ind w:left="420"/>
      </w:pPr>
      <w:r>
        <w:rPr>
          <w:rFonts w:ascii="仿宋" w:hAnsi="仿宋" w:eastAsia="仿宋"/>
          <w:b w:val="0"/>
          <w:sz w:val="21"/>
        </w:rPr>
        <w:t>《汉书·叙传上》形氣發于根柢兮，柯葉彙而靈茂。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刺蝟。</w:t>
      </w:r>
    </w:p>
    <w:p>
      <w:pPr>
        <w:spacing w:before="40" w:after="80" w:line="440" w:lineRule="exact"/>
        <w:ind w:left="420"/>
      </w:pPr>
      <w:r>
        <w:rPr>
          <w:rFonts w:ascii="仿宋" w:hAnsi="仿宋" w:eastAsia="仿宋"/>
          <w:b w:val="0"/>
          <w:sz w:val="21"/>
        </w:rPr>
        <w:t>《山海经·中山经》又東南二十里，曰樂馬之山。有獸焉，其狀如彙。</w:t>
      </w:r>
    </w:p>
    <w:p>
      <w:r>
        <w:br w:type="page"/>
      </w:r>
    </w:p>
    <w:p>
      <w:pPr>
        <w:spacing w:before="240" w:after="120" w:line="440" w:lineRule="exact"/>
      </w:pPr>
      <w:r>
        <w:rPr>
          <w:rFonts w:ascii="黑体" w:hAnsi="黑体" w:eastAsia="黑体"/>
          <w:b/>
          <w:color w:val="1A1A1A"/>
          <w:sz w:val="32"/>
        </w:rPr>
        <w:t>斑</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通“班”。行列；位次。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头发花白。</w:t>
      </w:r>
    </w:p>
    <w:p>
      <w:pPr>
        <w:spacing w:before="40" w:after="80" w:line="440" w:lineRule="exact"/>
        <w:ind w:left="420"/>
      </w:pPr>
      <w:r>
        <w:rPr>
          <w:rFonts w:ascii="仿宋" w:hAnsi="仿宋" w:eastAsia="仿宋"/>
          <w:b w:val="0"/>
          <w:sz w:val="21"/>
        </w:rPr>
        <w:t>[唐]方干《元日》诗纔酌屠蘇定年齒，坐中惟笑鬢毛斑。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色彩驳杂；灿烂多彩貌。</w:t>
      </w:r>
    </w:p>
    <w:p>
      <w:pPr>
        <w:spacing w:before="40" w:after="80" w:line="440" w:lineRule="exact"/>
        <w:ind w:left="420"/>
      </w:pPr>
      <w:r>
        <w:rPr>
          <w:rFonts w:ascii="仿宋" w:hAnsi="仿宋" w:eastAsia="仿宋"/>
          <w:b w:val="0"/>
          <w:sz w:val="21"/>
        </w:rPr>
        <w:t>[晋]郭璞《江赋》鱗甲鏙錯，焕爛錦斑。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通“班”。分。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佩</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承受；担负。</w:t>
      </w:r>
    </w:p>
    <w:p>
      <w:pPr>
        <w:spacing w:before="40" w:after="80" w:line="440" w:lineRule="exact"/>
        <w:ind w:left="420"/>
      </w:pPr>
      <w:r>
        <w:rPr>
          <w:rFonts w:ascii="仿宋" w:hAnsi="仿宋" w:eastAsia="仿宋"/>
          <w:b w:val="0"/>
          <w:sz w:val="21"/>
        </w:rPr>
        <w:t>《南史·萧範传》老少異時，盛衰殊日，雖佩恩寵，還羞年鬢。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铭记；铭感。</w:t>
      </w:r>
    </w:p>
    <w:p>
      <w:pPr>
        <w:spacing w:before="40" w:after="80" w:line="440" w:lineRule="exact"/>
        <w:ind w:left="420"/>
      </w:pPr>
      <w:r>
        <w:rPr>
          <w:rFonts w:ascii="仿宋" w:hAnsi="仿宋" w:eastAsia="仿宋"/>
          <w:b w:val="0"/>
          <w:sz w:val="21"/>
        </w:rPr>
        <w:t>[三国-魏]曹植《谢妻改封表》況臣含氣，銜佩弘惠，没而後已。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环绕，围绕。</w:t>
      </w:r>
    </w:p>
    <w:p>
      <w:pPr>
        <w:spacing w:before="40" w:after="80" w:line="440" w:lineRule="exact"/>
        <w:ind w:left="420"/>
      </w:pPr>
      <w:r>
        <w:rPr>
          <w:rFonts w:ascii="仿宋" w:hAnsi="仿宋" w:eastAsia="仿宋"/>
          <w:b w:val="0"/>
          <w:sz w:val="21"/>
        </w:rPr>
        <w:t>[北魏]郦道元《水经注·渭水》蘭渠川水出自北山，帶佩衆溪，南流注於渭。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遵循。</w:t>
      </w:r>
    </w:p>
    <w:p>
      <w:pPr>
        <w:spacing w:before="40" w:after="80" w:line="440" w:lineRule="exact"/>
        <w:ind w:left="420"/>
      </w:pPr>
      <w:r>
        <w:rPr>
          <w:rFonts w:ascii="仿宋" w:hAnsi="仿宋" w:eastAsia="仿宋"/>
          <w:b w:val="0"/>
          <w:sz w:val="21"/>
        </w:rPr>
        <w:t>[明]方孝孺《东阳葛府君诔》於淑處士，天賦之英。師聖友賢，佩準蹈繩。内誠而方，外柔而明。</w:t>
      </w:r>
    </w:p>
    <w:p>
      <w:r>
        <w:br w:type="page"/>
      </w:r>
    </w:p>
    <w:p>
      <w:pPr>
        <w:spacing w:before="240" w:after="120" w:line="440" w:lineRule="exact"/>
      </w:pPr>
      <w:r>
        <w:rPr>
          <w:rFonts w:ascii="黑体" w:hAnsi="黑体" w:eastAsia="黑体"/>
          <w:b/>
          <w:color w:val="1A1A1A"/>
          <w:sz w:val="32"/>
        </w:rPr>
        <w:t>翻</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谱写；改编；移植。</w:t>
      </w:r>
    </w:p>
    <w:p>
      <w:pPr>
        <w:spacing w:before="40" w:after="80" w:line="440" w:lineRule="exact"/>
        <w:ind w:left="420"/>
      </w:pPr>
      <w:r>
        <w:rPr>
          <w:rFonts w:ascii="仿宋" w:hAnsi="仿宋" w:eastAsia="仿宋"/>
          <w:b w:val="0"/>
          <w:sz w:val="21"/>
        </w:rPr>
        <w:t>[唐]白居易《琵琶行》莫辭更坐彈一曲，爲君翻作琵琶行。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副词。反而。</w:t>
      </w:r>
    </w:p>
    <w:p>
      <w:pPr>
        <w:spacing w:before="40" w:after="80" w:line="440" w:lineRule="exact"/>
        <w:ind w:left="420"/>
      </w:pPr>
      <w:r>
        <w:rPr>
          <w:rFonts w:ascii="仿宋" w:hAnsi="仿宋" w:eastAsia="仿宋"/>
          <w:b w:val="0"/>
          <w:sz w:val="21"/>
        </w:rPr>
        <w:t>[北周]庾信《卧疾穷愁》诗有菊翻無酒，無弦則有琴。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飘动；翻腾。</w:t>
      </w:r>
    </w:p>
    <w:p>
      <w:pPr>
        <w:spacing w:before="40" w:after="80" w:line="440" w:lineRule="exact"/>
        <w:ind w:left="420"/>
      </w:pPr>
      <w:r>
        <w:rPr>
          <w:rFonts w:ascii="仿宋" w:hAnsi="仿宋" w:eastAsia="仿宋"/>
          <w:b w:val="0"/>
          <w:sz w:val="21"/>
        </w:rPr>
        <w:t>[南朝-梁]萧统《锦带书十二月启·夷则七月》桂吐花於小山之上，梨翻葉於大谷之中。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演唱；演奏。</w:t>
      </w:r>
    </w:p>
    <w:p>
      <w:pPr>
        <w:spacing w:before="40" w:after="80" w:line="440" w:lineRule="exact"/>
        <w:ind w:left="420"/>
      </w:pPr>
      <w:r>
        <w:rPr>
          <w:rFonts w:ascii="仿宋" w:hAnsi="仿宋" w:eastAsia="仿宋"/>
          <w:b w:val="0"/>
          <w:sz w:val="21"/>
        </w:rPr>
        <w:t>[唐]孟浩然《美人分香》诗舞學平陽態，歌翻《子夜》聲。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飞舞。</w:t>
      </w:r>
    </w:p>
    <w:p>
      <w:pPr>
        <w:spacing w:before="40" w:after="80" w:line="440" w:lineRule="exact"/>
        <w:ind w:left="420"/>
      </w:pPr>
      <w:r>
        <w:rPr>
          <w:rFonts w:ascii="仿宋" w:hAnsi="仿宋" w:eastAsia="仿宋"/>
          <w:b w:val="0"/>
          <w:sz w:val="21"/>
        </w:rPr>
        <w:t>[唐]王维《辋川闲居》诗青菰臨水映，白鳥向山翻。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回返。</w:t>
      </w:r>
    </w:p>
    <w:p>
      <w:pPr>
        <w:spacing w:before="40" w:after="80" w:line="440" w:lineRule="exact"/>
        <w:ind w:left="420"/>
      </w:pPr>
      <w:r>
        <w:rPr>
          <w:rFonts w:ascii="仿宋" w:hAnsi="仿宋" w:eastAsia="仿宋"/>
          <w:b w:val="0"/>
          <w:sz w:val="21"/>
        </w:rPr>
        <w:t>[唐]王维《同比部杨员外十五夜游有怀》诗萬户千門闢，夜出曙翻歸。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指反切。</w:t>
      </w:r>
    </w:p>
    <w:p>
      <w:pPr>
        <w:spacing w:before="40" w:after="80" w:line="440" w:lineRule="exact"/>
        <w:ind w:left="420"/>
      </w:pPr>
      <w:r>
        <w:rPr>
          <w:rFonts w:ascii="仿宋" w:hAnsi="仿宋" w:eastAsia="仿宋"/>
          <w:b w:val="0"/>
          <w:sz w:val="21"/>
        </w:rPr>
        <w:t>[宋]郭忠恕《佩觿》卷上郭景純翻餤爲羽鹽。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谓反复研讨。</w:t>
      </w:r>
    </w:p>
    <w:p>
      <w:pPr>
        <w:spacing w:before="40" w:after="80" w:line="440" w:lineRule="exact"/>
        <w:ind w:left="420"/>
      </w:pPr>
      <w:r>
        <w:rPr>
          <w:rFonts w:ascii="仿宋" w:hAnsi="仿宋" w:eastAsia="仿宋"/>
          <w:b w:val="0"/>
          <w:sz w:val="21"/>
        </w:rPr>
        <w:t>[唐]高適《赠杜二拾遗》诗聽法還應難，尋經賸欲翻。</w:t>
      </w:r>
    </w:p>
    <w:p>
      <w:r>
        <w:br w:type="page"/>
      </w:r>
    </w:p>
    <w:p>
      <w:pPr>
        <w:spacing w:before="240" w:after="120" w:line="440" w:lineRule="exact"/>
      </w:pPr>
      <w:r>
        <w:rPr>
          <w:rFonts w:ascii="黑体" w:hAnsi="黑体" w:eastAsia="黑体"/>
          <w:b/>
          <w:color w:val="1A1A1A"/>
          <w:sz w:val="32"/>
        </w:rPr>
        <w:t>丽（麗）</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光华。</w:t>
      </w:r>
    </w:p>
    <w:p>
      <w:pPr>
        <w:spacing w:before="40" w:after="80" w:line="440" w:lineRule="exact"/>
        <w:ind w:left="420"/>
      </w:pPr>
      <w:r>
        <w:rPr>
          <w:rFonts w:ascii="仿宋" w:hAnsi="仿宋" w:eastAsia="仿宋"/>
          <w:b w:val="0"/>
          <w:sz w:val="21"/>
        </w:rPr>
        <w:t>[唐]常建《西山》诗物象歸餘清，林巒分夕麗。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通“罹”。遭遇；落入。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附着；依附。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[词形:丽²][拼音:[语体:繁体]麗lì][语体:书]附着：附～。[同义词:另见]795页lí。</w:t>
      </w:r>
    </w:p>
    <w:p>
      <w:pPr>
        <w:spacing w:before="40" w:after="80" w:line="440" w:lineRule="exact"/>
        <w:ind w:left="420"/>
      </w:pPr>
      <w:r>
        <w:rPr>
          <w:rFonts w:ascii="仿宋" w:hAnsi="仿宋" w:eastAsia="仿宋"/>
          <w:b w:val="0"/>
          <w:sz w:val="21"/>
        </w:rPr>
        <w:t>[宋]苏舜钦 等《地动联句》衆蟄不安土，羣毛難麗皮。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经过。</w:t>
      </w:r>
    </w:p>
    <w:p>
      <w:pPr>
        <w:spacing w:before="40" w:after="80" w:line="440" w:lineRule="exact"/>
        <w:ind w:left="420"/>
      </w:pPr>
      <w:r>
        <w:rPr>
          <w:rFonts w:ascii="仿宋" w:hAnsi="仿宋" w:eastAsia="仿宋"/>
          <w:b w:val="0"/>
          <w:sz w:val="21"/>
        </w:rPr>
        <w:t>《淮南子·俶真训》夫貴賤之於身也，猶條風之時麗也。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结伴而行。</w:t>
      </w:r>
    </w:p>
    <w:p>
      <w:pPr>
        <w:spacing w:before="40" w:after="80" w:line="440" w:lineRule="exact"/>
        <w:ind w:left="420"/>
      </w:pPr>
      <w:r>
        <w:rPr>
          <w:rFonts w:ascii="仿宋" w:hAnsi="仿宋" w:eastAsia="仿宋"/>
          <w:b w:val="0"/>
          <w:sz w:val="21"/>
        </w:rPr>
        <w:t>[汉]张衡《西京赋》若其五縣遊麗辯論之士，街談巷議，彈射臧否，剖析毫釐，擘肌分理。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系；缠缚。</w:t>
      </w:r>
    </w:p>
    <w:p>
      <w:pPr>
        <w:spacing w:before="40" w:after="80" w:line="440" w:lineRule="exact"/>
        <w:ind w:left="420"/>
      </w:pPr>
      <w:r>
        <w:rPr>
          <w:rFonts w:ascii="仿宋" w:hAnsi="仿宋" w:eastAsia="仿宋"/>
          <w:b w:val="0"/>
          <w:sz w:val="21"/>
        </w:rPr>
        <w:t>[汉]王充《论衡·感虚》於是剪其髮，麗其手，自以爲牲，用祈福於上帝。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射中；正着目标。</w:t>
      </w:r>
    </w:p>
    <w:p>
      <w:pPr>
        <w:spacing w:before="40" w:after="80" w:line="440" w:lineRule="exact"/>
        <w:ind w:left="420"/>
      </w:pPr>
      <w:r>
        <w:rPr>
          <w:rFonts w:ascii="仿宋" w:hAnsi="仿宋" w:eastAsia="仿宋"/>
          <w:b w:val="0"/>
          <w:sz w:val="21"/>
        </w:rPr>
        <w:t>[北周]庾信《哀江南赋》箭不麗於六麋，雷無驚於九虎。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通“厲”。形容声音高亢。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并驾。</w:t>
      </w:r>
    </w:p>
    <w:p>
      <w:pPr>
        <w:spacing w:before="40" w:after="80" w:line="440" w:lineRule="exact"/>
        <w:ind w:left="420"/>
      </w:pPr>
      <w:r>
        <w:rPr>
          <w:rFonts w:ascii="仿宋" w:hAnsi="仿宋" w:eastAsia="仿宋"/>
          <w:b w:val="0"/>
          <w:sz w:val="21"/>
        </w:rPr>
        <w:t>《汉书·扬雄传上》麗鉤芒與驂蓐收兮，服玄冥及祝融。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施；加。</w:t>
      </w:r>
    </w:p>
    <w:p>
      <w:pPr>
        <w:spacing w:before="40" w:after="80" w:line="440" w:lineRule="exact"/>
        <w:ind w:left="420"/>
      </w:pPr>
      <w:r>
        <w:rPr>
          <w:rFonts w:ascii="仿宋" w:hAnsi="仿宋" w:eastAsia="仿宋"/>
          <w:b w:val="0"/>
          <w:sz w:val="21"/>
        </w:rPr>
        <w:t>《荀子·宥坐》官致良工，因麗節文。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通“罹”。忧愁。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数目。</w:t>
      </w:r>
    </w:p>
    <w:p>
      <w:pPr>
        <w:spacing w:before="40" w:after="80" w:line="440" w:lineRule="exact"/>
        <w:ind w:left="420"/>
      </w:pPr>
      <w:r>
        <w:rPr>
          <w:rFonts w:ascii="仿宋" w:hAnsi="仿宋" w:eastAsia="仿宋"/>
          <w:b w:val="0"/>
          <w:sz w:val="21"/>
        </w:rPr>
        <w:t>《诗·大雅·文王》商之孫子，其麗不億。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谓依法、按事实施加刑罚。</w:t>
      </w:r>
    </w:p>
    <w:p>
      <w:pPr>
        <w:spacing w:before="40" w:after="80" w:line="440" w:lineRule="exact"/>
        <w:ind w:left="420"/>
      </w:pPr>
      <w:r>
        <w:rPr>
          <w:rFonts w:ascii="仿宋" w:hAnsi="仿宋" w:eastAsia="仿宋"/>
          <w:b w:val="0"/>
          <w:sz w:val="21"/>
        </w:rPr>
        <w:t>《书·吕刑》惟時苗民匪察于獄之麗，罔擇吉人，觀于五刑之中。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连接。</w:t>
      </w:r>
    </w:p>
    <w:p>
      <w:pPr>
        <w:spacing w:before="40" w:after="80" w:line="440" w:lineRule="exact"/>
        <w:ind w:left="420"/>
      </w:pPr>
      <w:r>
        <w:rPr>
          <w:rFonts w:ascii="仿宋" w:hAnsi="仿宋" w:eastAsia="仿宋"/>
          <w:b w:val="0"/>
          <w:sz w:val="21"/>
        </w:rPr>
        <w:t>《文选·谢朓〈暂使下都夜发新林至京邑赠西府同僚〉诗》金波麗鳷鵲，玉繩低建章。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偶；成对。</w:t>
      </w:r>
    </w:p>
    <w:p>
      <w:pPr>
        <w:spacing w:before="40" w:after="80" w:line="440" w:lineRule="exact"/>
        <w:ind w:left="420"/>
      </w:pPr>
      <w:r>
        <w:rPr>
          <w:rFonts w:ascii="仿宋" w:hAnsi="仿宋" w:eastAsia="仿宋"/>
          <w:b w:val="0"/>
          <w:sz w:val="21"/>
        </w:rPr>
        <w:t>《周礼·夏官·校人》麗馬一圉，八麗一師。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匹；品配。</w:t>
      </w:r>
    </w:p>
    <w:p>
      <w:pPr>
        <w:spacing w:before="40" w:after="80" w:line="440" w:lineRule="exact"/>
        <w:ind w:left="420"/>
      </w:pPr>
      <w:r>
        <w:rPr>
          <w:rFonts w:ascii="仿宋" w:hAnsi="仿宋" w:eastAsia="仿宋"/>
          <w:b w:val="0"/>
          <w:sz w:val="21"/>
        </w:rPr>
        <w:t>[唐]刘禹锡《武陵书怀五十韵》鳶飛入鷹隼；魚目麗璵璠。</w:t>
      </w:r>
    </w:p>
    <w:p>
      <w:r>
        <w:br w:type="page"/>
      </w:r>
    </w:p>
    <w:p>
      <w:pPr>
        <w:spacing w:before="240" w:after="120" w:line="440" w:lineRule="exact"/>
      </w:pPr>
      <w:r>
        <w:rPr>
          <w:rFonts w:ascii="黑体" w:hAnsi="黑体" w:eastAsia="黑体"/>
          <w:b/>
          <w:color w:val="1A1A1A"/>
          <w:sz w:val="32"/>
        </w:rPr>
        <w:t>完</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修筑；修缮。</w:t>
      </w:r>
    </w:p>
    <w:p>
      <w:pPr>
        <w:spacing w:before="40" w:after="80" w:line="440" w:lineRule="exact"/>
        <w:ind w:left="420"/>
      </w:pPr>
      <w:r>
        <w:rPr>
          <w:rFonts w:ascii="仿宋" w:hAnsi="仿宋" w:eastAsia="仿宋"/>
          <w:b w:val="0"/>
          <w:sz w:val="21"/>
        </w:rPr>
        <w:t>[清]朱克敬《暝庵杂识》卷一晝夜防拒，凡八十餘日，城再崩再完，卒不得陷。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保存；保全。</w:t>
      </w:r>
    </w:p>
    <w:p>
      <w:pPr>
        <w:spacing w:before="40" w:after="80" w:line="440" w:lineRule="exact"/>
        <w:ind w:left="420"/>
      </w:pPr>
      <w:r>
        <w:rPr>
          <w:rFonts w:ascii="仿宋" w:hAnsi="仿宋" w:eastAsia="仿宋"/>
          <w:b w:val="0"/>
          <w:sz w:val="21"/>
        </w:rPr>
        <w:t>[汉]王粲《七哀诗》之一未知身死處，何能兩相完？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完聚，团聚。</w:t>
      </w:r>
    </w:p>
    <w:p>
      <w:pPr>
        <w:spacing w:before="40" w:after="80" w:line="440" w:lineRule="exact"/>
        <w:ind w:left="420"/>
      </w:pPr>
      <w:r>
        <w:rPr>
          <w:rFonts w:ascii="仿宋" w:hAnsi="仿宋" w:eastAsia="仿宋"/>
          <w:b w:val="0"/>
          <w:sz w:val="21"/>
        </w:rPr>
        <w:t>《二刻拍案惊奇》卷三孺人道是‘骨肉重完，舊物再現’，喜歡無盡。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复原；恢复。</w:t>
      </w:r>
    </w:p>
    <w:p>
      <w:pPr>
        <w:spacing w:before="40" w:after="80" w:line="440" w:lineRule="exact"/>
        <w:ind w:left="420"/>
      </w:pPr>
      <w:r>
        <w:rPr>
          <w:rFonts w:ascii="仿宋" w:hAnsi="仿宋" w:eastAsia="仿宋"/>
          <w:b w:val="0"/>
          <w:sz w:val="21"/>
        </w:rPr>
        <w:t>[宋]李纲《论水便宜六事奏状》數年之間，民力漸完，國用以足，然後惟陛下之所命耳。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通“筦”。锁钥。引申指关键。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通知</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犹通晓。</w:t>
      </w:r>
    </w:p>
    <w:p>
      <w:pPr>
        <w:spacing w:before="40" w:after="80" w:line="440" w:lineRule="exact"/>
        <w:ind w:left="420"/>
      </w:pPr>
      <w:r>
        <w:rPr>
          <w:rFonts w:ascii="仿宋" w:hAnsi="仿宋" w:eastAsia="仿宋"/>
          <w:b w:val="0"/>
          <w:sz w:val="21"/>
        </w:rPr>
        <w:t>[唐]韩愈《＜张中丞传＞後叙》兩家子弟材智下，不能通知二父志。</w:t>
      </w:r>
    </w:p>
    <w:p>
      <w:r>
        <w:br w:type="page"/>
      </w:r>
    </w:p>
    <w:p>
      <w:pPr>
        <w:spacing w:before="240" w:after="120" w:line="440" w:lineRule="exact"/>
      </w:pPr>
      <w:r>
        <w:rPr>
          <w:rFonts w:ascii="黑体" w:hAnsi="黑体" w:eastAsia="黑体"/>
          <w:b/>
          <w:color w:val="1A1A1A"/>
          <w:sz w:val="32"/>
        </w:rPr>
        <w:t>楼（樓）</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茶肆、酒店、歌舞厅及旧时妓院等场所也称楼。</w:t>
      </w:r>
    </w:p>
    <w:p>
      <w:pPr>
        <w:spacing w:before="40" w:after="80" w:line="440" w:lineRule="exact"/>
        <w:ind w:left="420"/>
      </w:pPr>
      <w:r>
        <w:rPr>
          <w:rFonts w:ascii="仿宋" w:hAnsi="仿宋" w:eastAsia="仿宋"/>
          <w:b w:val="0"/>
          <w:sz w:val="21"/>
        </w:rPr>
        <w:t>[南朝-梁]刘邈《万山见采桑人诗》倡妾不勝愁，結束下青樓。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车、船有上层者，其上层称楼。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（～儿）房屋或其他建筑物上加盖的一层房子：城～｜箭～｜钟～。</w:t>
      </w:r>
    </w:p>
    <w:p>
      <w:pPr>
        <w:spacing w:before="40" w:after="80" w:line="440" w:lineRule="exact"/>
        <w:ind w:left="420"/>
      </w:pPr>
      <w:r>
        <w:rPr>
          <w:rFonts w:ascii="仿宋" w:hAnsi="仿宋" w:eastAsia="仿宋"/>
          <w:b w:val="0"/>
          <w:sz w:val="21"/>
        </w:rPr>
        <w:t>《史记·南越列传》今吕嘉、建德等反，自立晏如，令罪人及江淮以南樓船十萬師往討之。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形容高大，华丽。参见“樓殿”、“樓館”。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古乐八音之一。指竹制管乐器，箫管笙笛之类。</w:t>
      </w:r>
    </w:p>
    <w:p>
      <w:pPr>
        <w:spacing w:before="40" w:after="80" w:line="440" w:lineRule="exact"/>
        <w:ind w:left="420"/>
      </w:pPr>
      <w:r>
        <w:rPr>
          <w:rFonts w:ascii="仿宋" w:hAnsi="仿宋" w:eastAsia="仿宋"/>
          <w:b w:val="0"/>
          <w:sz w:val="21"/>
        </w:rPr>
        <w:t>[宋]欧阳修《醉翁亭记》宴酣之樂，非絲非竹，射者中，弈者勝。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指竹简。</w:t>
      </w:r>
    </w:p>
    <w:p>
      <w:pPr>
        <w:spacing w:before="40" w:after="80" w:line="440" w:lineRule="exact"/>
        <w:ind w:left="420"/>
      </w:pPr>
      <w:r>
        <w:rPr>
          <w:rFonts w:ascii="仿宋" w:hAnsi="仿宋" w:eastAsia="仿宋"/>
          <w:b w:val="0"/>
          <w:sz w:val="21"/>
        </w:rPr>
        <w:t>《北齐书·文苑传·樊逊》爰自末葉，法令稍滋，秦篆無以窮書，楚竹不能盡載。</w:t>
      </w:r>
    </w:p>
    <w:p>
      <w:r>
        <w:br w:type="page"/>
      </w:r>
    </w:p>
    <w:p>
      <w:pPr>
        <w:spacing w:before="240" w:after="120" w:line="440" w:lineRule="exact"/>
      </w:pPr>
      <w:r>
        <w:rPr>
          <w:rFonts w:ascii="黑体" w:hAnsi="黑体" w:eastAsia="黑体"/>
          <w:b/>
          <w:color w:val="1A1A1A"/>
          <w:sz w:val="32"/>
        </w:rPr>
        <w:t>吉士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犹贤人。</w:t>
      </w:r>
    </w:p>
    <w:p>
      <w:pPr>
        <w:spacing w:before="40" w:after="80" w:line="440" w:lineRule="exact"/>
        <w:ind w:left="420"/>
      </w:pPr>
      <w:r>
        <w:rPr>
          <w:rFonts w:ascii="仿宋" w:hAnsi="仿宋" w:eastAsia="仿宋"/>
          <w:b w:val="0"/>
          <w:sz w:val="21"/>
        </w:rPr>
        <w:t>[宋]叶適《上宁宗皇帝札子·嘉泰三年》之一召康公爲成王賦《卷阿》之詩，言求賢用吉士。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男子之美称。</w:t>
      </w:r>
    </w:p>
    <w:p>
      <w:pPr>
        <w:spacing w:before="40" w:after="80" w:line="440" w:lineRule="exact"/>
        <w:ind w:left="420"/>
      </w:pPr>
      <w:r>
        <w:rPr>
          <w:rFonts w:ascii="仿宋" w:hAnsi="仿宋" w:eastAsia="仿宋"/>
          <w:b w:val="0"/>
          <w:sz w:val="21"/>
        </w:rPr>
        <w:t>[清]李渔《蜃中楼·耳卜》堪笑我誘人吉士，反自懷春。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明清时庶吉士的简称。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太公</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即太公望吕尚。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对老者的尊称。</w:t>
      </w:r>
    </w:p>
    <w:p>
      <w:pPr>
        <w:spacing w:before="40" w:after="80" w:line="440" w:lineRule="exact"/>
        <w:ind w:left="420"/>
      </w:pPr>
      <w:r>
        <w:rPr>
          <w:rFonts w:ascii="仿宋" w:hAnsi="仿宋" w:eastAsia="仿宋"/>
          <w:b w:val="0"/>
          <w:sz w:val="21"/>
        </w:rPr>
        <w:t>[清]赵翼《陔馀丛考·太公》今人既呼祖曰公，則呼曾祖爲太公。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称祖父。清以来亦称曾祖为太公。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古代称父或尊称他人之父。</w:t>
      </w:r>
    </w:p>
    <w:p>
      <w:pPr>
        <w:spacing w:before="40" w:after="80" w:line="440" w:lineRule="exact"/>
        <w:ind w:left="420"/>
      </w:pPr>
      <w:r>
        <w:rPr>
          <w:rFonts w:ascii="仿宋" w:hAnsi="仿宋" w:eastAsia="仿宋"/>
          <w:b w:val="0"/>
          <w:sz w:val="21"/>
        </w:rPr>
        <w:t>《史记·高祖本纪》高祖五日一朝太公，如家人父子禮。</w:t>
      </w:r>
    </w:p>
    <w:p>
      <w:r>
        <w:br w:type="page"/>
      </w:r>
    </w:p>
    <w:p>
      <w:pPr>
        <w:spacing w:before="240" w:after="120" w:line="440" w:lineRule="exact"/>
      </w:pPr>
      <w:r>
        <w:rPr>
          <w:rFonts w:ascii="黑体" w:hAnsi="黑体" w:eastAsia="黑体"/>
          <w:b/>
          <w:color w:val="1A1A1A"/>
          <w:sz w:val="32"/>
        </w:rPr>
        <w:t>淑</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通“叔”。拾取；获益。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指天气温和。</w:t>
      </w:r>
    </w:p>
    <w:p>
      <w:pPr>
        <w:spacing w:before="40" w:after="80" w:line="440" w:lineRule="exact"/>
        <w:ind w:left="420"/>
      </w:pPr>
      <w:r>
        <w:rPr>
          <w:rFonts w:ascii="仿宋" w:hAnsi="仿宋" w:eastAsia="仿宋"/>
          <w:b w:val="0"/>
          <w:sz w:val="21"/>
        </w:rPr>
        <w:t>[宋]洪迈《夷坚丙志·星宫金钥》不移時，到一大城，瑶宫珤砌，佳麗列屋，氣候和淑，不能分晝夜。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改善；修善。</w:t>
      </w:r>
    </w:p>
    <w:p>
      <w:pPr>
        <w:spacing w:before="40" w:after="80" w:line="440" w:lineRule="exact"/>
        <w:ind w:left="420"/>
      </w:pPr>
      <w:r>
        <w:rPr>
          <w:rFonts w:ascii="仿宋" w:hAnsi="仿宋" w:eastAsia="仿宋"/>
          <w:b w:val="0"/>
          <w:sz w:val="21"/>
        </w:rPr>
        <w:t>[汉]董仲舒《春秋繁露·仁义法》昔者晉靈公殺膳宰以淑飲食，彈大夫以娱其意，非不厚自愛也；然而不得爲淑人者，不愛人也。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旧时亦指妇女贞静柔善。</w:t>
      </w:r>
    </w:p>
    <w:p>
      <w:pPr>
        <w:spacing w:before="40" w:after="80" w:line="440" w:lineRule="exact"/>
        <w:ind w:left="420"/>
      </w:pPr>
      <w:r>
        <w:rPr>
          <w:rFonts w:ascii="仿宋" w:hAnsi="仿宋" w:eastAsia="仿宋"/>
          <w:b w:val="0"/>
          <w:sz w:val="21"/>
        </w:rPr>
        <w:t>[宋]王安石《虞美人》词態濃竟遠淑且真，同輦隨君侍君側。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吉祥；幸运。</w:t>
      </w:r>
    </w:p>
    <w:p>
      <w:pPr>
        <w:spacing w:before="40" w:after="80" w:line="440" w:lineRule="exact"/>
        <w:ind w:left="420"/>
      </w:pPr>
      <w:r>
        <w:rPr>
          <w:rFonts w:ascii="仿宋" w:hAnsi="仿宋" w:eastAsia="仿宋"/>
          <w:b w:val="0"/>
          <w:sz w:val="21"/>
        </w:rPr>
        <w:t>[南朝-齐]谢朓《和王著作八公山》平生仰令圖，吁嗟命不淑。</w:t>
      </w:r>
    </w:p>
    <w:p>
      <w:r>
        <w:br w:type="page"/>
      </w:r>
    </w:p>
    <w:p>
      <w:pPr>
        <w:spacing w:before="240" w:after="120" w:line="440" w:lineRule="exact"/>
      </w:pPr>
      <w:r>
        <w:rPr>
          <w:rFonts w:ascii="黑体" w:hAnsi="黑体" w:eastAsia="黑体"/>
          <w:b/>
          <w:color w:val="1A1A1A"/>
          <w:sz w:val="32"/>
        </w:rPr>
        <w:t>不该（不該）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不应当。</w:t>
      </w:r>
    </w:p>
    <w:p>
      <w:pPr>
        <w:spacing w:before="40" w:after="80" w:line="440" w:lineRule="exact"/>
        <w:ind w:left="420"/>
      </w:pPr>
      <w:r>
        <w:rPr>
          <w:rFonts w:ascii="仿宋" w:hAnsi="仿宋" w:eastAsia="仿宋"/>
          <w:b w:val="0"/>
          <w:sz w:val="21"/>
        </w:rPr>
        <w:t>[清]阮大铖《燕子笺·驼泄》今早又不該在窗下，親把文章謄寫。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不欠。</w:t>
      </w:r>
    </w:p>
    <w:p>
      <w:pPr>
        <w:spacing w:before="40" w:after="80" w:line="440" w:lineRule="exact"/>
        <w:ind w:left="420"/>
      </w:pPr>
      <w:r>
        <w:rPr>
          <w:rFonts w:ascii="仿宋" w:hAnsi="仿宋" w:eastAsia="仿宋"/>
          <w:b w:val="0"/>
          <w:sz w:val="21"/>
        </w:rPr>
        <w:t>《三侠五义》第十三回‘今日當着大衆銀約兩交，却不該你的了。’老者接過銀子，笑嘻嘻道：‘不該了！不該了！’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不完备；不兼备。</w:t>
      </w:r>
    </w:p>
    <w:p>
      <w:pPr>
        <w:spacing w:before="40" w:after="80" w:line="440" w:lineRule="exact"/>
        <w:ind w:left="420"/>
      </w:pPr>
      <w:r>
        <w:rPr>
          <w:rFonts w:ascii="仿宋" w:hAnsi="仿宋" w:eastAsia="仿宋"/>
          <w:b w:val="0"/>
          <w:sz w:val="21"/>
        </w:rPr>
        <w:t>[宋]王安石《乞改三经义札子》臣聞識不該，思索不精，校視不審。</w:t>
      </w:r>
    </w:p>
    <w:p>
      <w:r>
        <w:br w:type="page"/>
      </w:r>
    </w:p>
    <w:p>
      <w:pPr>
        <w:spacing w:before="240" w:after="120" w:line="440" w:lineRule="exact"/>
      </w:pPr>
      <w:r>
        <w:rPr>
          <w:rFonts w:ascii="黑体" w:hAnsi="黑体" w:eastAsia="黑体"/>
          <w:b/>
          <w:color w:val="1A1A1A"/>
          <w:sz w:val="32"/>
        </w:rPr>
        <w:t>动静（動静）</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运动与静止；行动与止息。</w:t>
      </w:r>
    </w:p>
    <w:p>
      <w:pPr>
        <w:spacing w:before="40" w:after="80" w:line="440" w:lineRule="exact"/>
        <w:ind w:left="420"/>
      </w:pPr>
      <w:r>
        <w:rPr>
          <w:rFonts w:ascii="仿宋" w:hAnsi="仿宋" w:eastAsia="仿宋"/>
          <w:b w:val="0"/>
          <w:sz w:val="21"/>
        </w:rPr>
        <w:t>[晋]葛洪《抱朴子·行品》動静無宜，出處莫可。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指动物与植物。</w:t>
      </w:r>
    </w:p>
    <w:p>
      <w:pPr>
        <w:spacing w:before="40" w:after="80" w:line="440" w:lineRule="exact"/>
        <w:ind w:left="420"/>
      </w:pPr>
      <w:r>
        <w:rPr>
          <w:rFonts w:ascii="仿宋" w:hAnsi="仿宋" w:eastAsia="仿宋"/>
          <w:b w:val="0"/>
          <w:sz w:val="21"/>
        </w:rPr>
        <w:t>《史记·五帝本纪》動静之物，小大之神。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偏指行动；动作；举止。</w:t>
      </w:r>
    </w:p>
    <w:p>
      <w:pPr>
        <w:spacing w:before="40" w:after="80" w:line="440" w:lineRule="exact"/>
        <w:ind w:left="420"/>
      </w:pPr>
      <w:r>
        <w:rPr>
          <w:rFonts w:ascii="仿宋" w:hAnsi="仿宋" w:eastAsia="仿宋"/>
          <w:b w:val="0"/>
          <w:sz w:val="21"/>
        </w:rPr>
        <w:t>[唐]苏鹗《杜阳杂编》卷中﹝韓志和﹞善彫木，作鸞鶴鵶鵲之狀，飲啄動静，與真無累。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特指起居作息。</w:t>
      </w:r>
    </w:p>
    <w:p>
      <w:pPr>
        <w:spacing w:before="40" w:after="80" w:line="440" w:lineRule="exact"/>
        <w:ind w:left="420"/>
      </w:pPr>
      <w:r>
        <w:rPr>
          <w:rFonts w:ascii="仿宋" w:hAnsi="仿宋" w:eastAsia="仿宋"/>
          <w:b w:val="0"/>
          <w:sz w:val="21"/>
        </w:rPr>
        <w:t>[宋]孟元老《东京梦华录·民俗》更有提茶瓶之人，每日鄰里，互相支茶，相問動静。</w:t>
      </w:r>
    </w:p>
    <w:p>
      <w:r>
        <w:br w:type="page"/>
      </w:r>
    </w:p>
    <w:p>
      <w:pPr>
        <w:spacing w:before="240" w:after="120" w:line="440" w:lineRule="exact"/>
      </w:pPr>
      <w:r>
        <w:rPr>
          <w:rFonts w:ascii="黑体" w:hAnsi="黑体" w:eastAsia="黑体"/>
          <w:b/>
          <w:color w:val="1A1A1A"/>
          <w:sz w:val="32"/>
        </w:rPr>
        <w:t>让（讓）</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推，推举。</w:t>
      </w:r>
    </w:p>
    <w:p>
      <w:pPr>
        <w:spacing w:before="40" w:after="80" w:line="440" w:lineRule="exact"/>
        <w:ind w:left="420"/>
      </w:pPr>
      <w:r>
        <w:rPr>
          <w:rFonts w:ascii="仿宋" w:hAnsi="仿宋" w:eastAsia="仿宋"/>
          <w:b w:val="0"/>
          <w:sz w:val="21"/>
        </w:rPr>
        <w:t>[元]李致远《还牢末》楔子哥哥三打祝家莊身亡之後，衆兄弟讓我爲頭領。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通“攘”。窃夺。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责备；责问。</w:t>
      </w:r>
    </w:p>
    <w:p>
      <w:pPr>
        <w:spacing w:before="40" w:after="80" w:line="440" w:lineRule="exact"/>
        <w:ind w:left="420"/>
      </w:pPr>
      <w:r>
        <w:rPr>
          <w:rFonts w:ascii="仿宋" w:hAnsi="仿宋" w:eastAsia="仿宋"/>
          <w:b w:val="0"/>
          <w:sz w:val="21"/>
        </w:rPr>
        <w:t>[清]蒲松龄《聊斋志异·恒娘》朱堅卧不起，洪始去。次夕復然。明日，洪讓之。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请安。</w:t>
      </w:r>
    </w:p>
    <w:p>
      <w:pPr>
        <w:spacing w:before="40" w:after="80" w:line="440" w:lineRule="exact"/>
        <w:ind w:left="420"/>
      </w:pPr>
      <w:r>
        <w:rPr>
          <w:rFonts w:ascii="仿宋" w:hAnsi="仿宋" w:eastAsia="仿宋"/>
          <w:b w:val="0"/>
          <w:sz w:val="21"/>
        </w:rPr>
        <w:t>《红楼梦》第一○九回寶釵起來梳洗了，鶯兒、襲人等跟着先到賈母那裏行了禮，便到王夫人那邊起，至鳳姐，都讓過了。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通“攘”。扰攘。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古</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通“固”。本来。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通“故”。故旧。参见“古2處”。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指古代的典章文献。</w:t>
      </w:r>
    </w:p>
    <w:p>
      <w:pPr>
        <w:spacing w:before="40" w:after="80" w:line="440" w:lineRule="exact"/>
        <w:ind w:left="420"/>
      </w:pPr>
      <w:r>
        <w:rPr>
          <w:rFonts w:ascii="仿宋" w:hAnsi="仿宋" w:eastAsia="仿宋"/>
          <w:b w:val="0"/>
          <w:sz w:val="21"/>
        </w:rPr>
        <w:t>[唐]窦臮《述书赋上》馳妙思而變古，立後學之宗祖。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通“故”。因此；所以。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亡故。</w:t>
      </w:r>
    </w:p>
    <w:p>
      <w:pPr>
        <w:spacing w:before="40" w:after="80" w:line="440" w:lineRule="exact"/>
        <w:ind w:left="420"/>
      </w:pPr>
      <w:r>
        <w:rPr>
          <w:rFonts w:ascii="仿宋" w:hAnsi="仿宋" w:eastAsia="仿宋"/>
          <w:b w:val="0"/>
          <w:sz w:val="21"/>
        </w:rPr>
        <w:t>[唐]司空图《二十四诗品·旷达》孰不有古，南山峩峩。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通“沽”。粗略。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通“怙”。仗恃。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谓不同凡俗。</w:t>
      </w:r>
    </w:p>
    <w:p>
      <w:pPr>
        <w:spacing w:before="40" w:after="80" w:line="440" w:lineRule="exact"/>
        <w:ind w:left="420"/>
      </w:pPr>
      <w:r>
        <w:rPr>
          <w:rFonts w:ascii="仿宋" w:hAnsi="仿宋" w:eastAsia="仿宋"/>
          <w:b w:val="0"/>
          <w:sz w:val="21"/>
        </w:rPr>
        <w:t>[唐]张彦远《法书要录·窦蒙〈述书赋语例字格〉》古，除去常情曰古。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天。</w:t>
      </w:r>
    </w:p>
    <w:p>
      <w:pPr>
        <w:spacing w:before="40" w:after="80" w:line="440" w:lineRule="exact"/>
        <w:ind w:left="420"/>
      </w:pPr>
      <w:r>
        <w:rPr>
          <w:rFonts w:ascii="仿宋" w:hAnsi="仿宋" w:eastAsia="仿宋"/>
          <w:b w:val="0"/>
          <w:sz w:val="21"/>
        </w:rPr>
        <w:t>[清]俞正燮《癸巳类稿·光被四表格于上下古文说》《詩》云：‘古帝命武湯。’正是經訓古爲天。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通“詁”。参见“古訓”。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通“固”。姑且。</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旄</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牦牛尾。</w:t>
      </w:r>
    </w:p>
    <w:p>
      <w:pPr>
        <w:spacing w:before="40" w:after="80" w:line="440" w:lineRule="exact"/>
        <w:ind w:left="420"/>
      </w:pPr>
      <w:r>
        <w:rPr>
          <w:rFonts w:ascii="仿宋" w:hAnsi="仿宋" w:eastAsia="仿宋"/>
          <w:b w:val="0"/>
          <w:sz w:val="21"/>
        </w:rPr>
        <w:t>《书·牧誓》王左杖黄鉞，右秉白旄以麾。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牦牛。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年老。</w:t>
      </w:r>
    </w:p>
    <w:p>
      <w:pPr>
        <w:spacing w:before="40" w:after="80" w:line="440" w:lineRule="exact"/>
        <w:ind w:left="420"/>
      </w:pPr>
      <w:r>
        <w:rPr>
          <w:rFonts w:ascii="仿宋" w:hAnsi="仿宋" w:eastAsia="仿宋"/>
          <w:b w:val="0"/>
          <w:sz w:val="21"/>
        </w:rPr>
        <w:t>《礼记·射义》旄期稱道不亂。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通“毛”。毛发。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通“髦”。俊杰。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眼睛昏花。</w:t>
      </w:r>
    </w:p>
    <w:p>
      <w:pPr>
        <w:spacing w:before="40" w:after="80" w:line="440" w:lineRule="exact"/>
        <w:ind w:left="420"/>
      </w:pPr>
      <w:r>
        <w:rPr>
          <w:rFonts w:ascii="仿宋" w:hAnsi="仿宋" w:eastAsia="仿宋"/>
          <w:b w:val="0"/>
          <w:sz w:val="21"/>
        </w:rPr>
        <w:t>《战国策·楚策一》﹝棼冒勃蘇﹞七日不得告，水漿無入口，瘨而殫悶，旄不知人。</w:t>
      </w:r>
    </w:p>
    <w:p>
      <w:r>
        <w:br w:type="page"/>
      </w:r>
    </w:p>
    <w:p>
      <w:pPr>
        <w:spacing w:before="240" w:after="120" w:line="440" w:lineRule="exact"/>
      </w:pPr>
      <w:r>
        <w:rPr>
          <w:rFonts w:ascii="黑体" w:hAnsi="黑体" w:eastAsia="黑体"/>
          <w:b/>
          <w:color w:val="1A1A1A"/>
          <w:sz w:val="32"/>
        </w:rPr>
        <w:t>成立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成人；成长自立。</w:t>
      </w:r>
    </w:p>
    <w:p>
      <w:pPr>
        <w:spacing w:before="40" w:after="80" w:line="440" w:lineRule="exact"/>
        <w:ind w:left="420"/>
      </w:pPr>
      <w:r>
        <w:rPr>
          <w:rFonts w:ascii="仿宋" w:hAnsi="仿宋" w:eastAsia="仿宋"/>
          <w:b w:val="0"/>
          <w:sz w:val="21"/>
        </w:rPr>
        <w:t>[元]刘祁《归潜志》卷八屏山在世，一時才士皆趨嚮之。至於趙所成立者甚少。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犹成就。</w:t>
      </w:r>
    </w:p>
    <w:p>
      <w:pPr>
        <w:spacing w:before="40" w:after="80" w:line="440" w:lineRule="exact"/>
        <w:ind w:left="420"/>
      </w:pPr>
      <w:r>
        <w:rPr>
          <w:rFonts w:ascii="仿宋" w:hAnsi="仿宋" w:eastAsia="仿宋"/>
          <w:b w:val="0"/>
          <w:sz w:val="21"/>
        </w:rPr>
        <w:t>[元]刘壎《隐居通议·诗歌一》觀其英詞傑句，真能發明古人不到處，卓然成立者甚衆。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议案、提案经会议通过。</w:t>
      </w:r>
    </w:p>
    <w:p>
      <w:pPr>
        <w:spacing w:before="40" w:after="80" w:line="440" w:lineRule="exact"/>
        <w:ind w:left="420"/>
      </w:pPr>
      <w:r>
        <w:rPr>
          <w:rFonts w:ascii="仿宋" w:hAnsi="仿宋" w:eastAsia="仿宋"/>
          <w:b w:val="0"/>
          <w:sz w:val="21"/>
        </w:rPr>
        <w:t>胡適《＜红楼梦＞考证》至于钱先生说的纳兰成德的夫人即是黛玉，似乎更不能成立。</w:t>
      </w:r>
    </w:p>
    <w:p>
      <w:r>
        <w:br w:type="page"/>
      </w:r>
    </w:p>
    <w:p>
      <w:pPr>
        <w:spacing w:before="240" w:after="120" w:line="440" w:lineRule="exact"/>
      </w:pPr>
      <w:r>
        <w:rPr>
          <w:rFonts w:ascii="黑体" w:hAnsi="黑体" w:eastAsia="黑体"/>
          <w:b/>
          <w:color w:val="1A1A1A"/>
          <w:sz w:val="32"/>
        </w:rPr>
        <w:t>兵革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指战争。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[词形:兵革][拼音:bīnɡɡé][语体:书][词性:名]兵器和甲胄，借指战争：～未息。</w:t>
      </w:r>
    </w:p>
    <w:p>
      <w:pPr>
        <w:spacing w:before="40" w:after="80" w:line="440" w:lineRule="exact"/>
        <w:ind w:left="420"/>
      </w:pPr>
      <w:r>
        <w:rPr>
          <w:rFonts w:ascii="仿宋" w:hAnsi="仿宋" w:eastAsia="仿宋"/>
          <w:b w:val="0"/>
          <w:sz w:val="21"/>
        </w:rPr>
        <w:t>[宋]苏轼《策略一》國家無大兵革幾百年矣。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兵器和甲冑的总称。泛指武器军备。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[词形:兵革][拼音:bīnɡɡé][语体:书][词性:名]兵器和甲胄，借指战争：～未息。</w:t>
      </w:r>
    </w:p>
    <w:p>
      <w:pPr>
        <w:spacing w:before="40" w:after="80" w:line="440" w:lineRule="exact"/>
        <w:ind w:left="420"/>
      </w:pPr>
      <w:r>
        <w:rPr>
          <w:rFonts w:ascii="仿宋" w:hAnsi="仿宋" w:eastAsia="仿宋"/>
          <w:b w:val="0"/>
          <w:sz w:val="21"/>
        </w:rPr>
        <w:t>[宋]陈亮《酌古论四·封常清》古之善用兵者，士卒雖精，兵革雖鋭，其勢雖足以扼敵人之喉而蹈敵人之膺，而未嘗敢輕也。</w:t>
      </w:r>
    </w:p>
    <w:p>
      <w:r>
        <w:br w:type="page"/>
      </w:r>
    </w:p>
    <w:p>
      <w:pPr>
        <w:spacing w:before="240" w:after="120" w:line="440" w:lineRule="exact"/>
      </w:pPr>
      <w:r>
        <w:rPr>
          <w:rFonts w:ascii="黑体" w:hAnsi="黑体" w:eastAsia="黑体"/>
          <w:b/>
          <w:color w:val="1A1A1A"/>
          <w:sz w:val="32"/>
        </w:rPr>
        <w:t>也</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语气助词。用在句中，表停顿。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[语体:书][词性:助]表示句中的停顿：大道之行～，天下为公｜地之相去～，千有余里。</w:t>
      </w:r>
    </w:p>
    <w:p>
      <w:pPr>
        <w:spacing w:before="40" w:after="80" w:line="440" w:lineRule="exact"/>
        <w:ind w:left="420"/>
      </w:pPr>
      <w:r>
        <w:rPr>
          <w:rFonts w:ascii="仿宋" w:hAnsi="仿宋" w:eastAsia="仿宋"/>
          <w:b w:val="0"/>
          <w:sz w:val="21"/>
        </w:rPr>
        <w:t>[宋]王谠《唐语林·补遗四》其樹也，大株而白枝，葉似槐。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语气助词。衬词。无义。</w:t>
      </w:r>
    </w:p>
    <w:p>
      <w:pPr>
        <w:spacing w:before="40" w:after="80" w:line="440" w:lineRule="exact"/>
        <w:ind w:left="420"/>
      </w:pPr>
      <w:r>
        <w:rPr>
          <w:rFonts w:ascii="仿宋" w:hAnsi="仿宋" w:eastAsia="仿宋"/>
          <w:b w:val="0"/>
          <w:sz w:val="21"/>
        </w:rPr>
        <w:t>[元]萧德祥《杀狗劝夫》第二折可不道一部笙歌出入隨，抵多少水盡也鵝飛。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副词。表选择。</w:t>
      </w:r>
    </w:p>
    <w:p>
      <w:pPr>
        <w:spacing w:before="40" w:after="80" w:line="440" w:lineRule="exact"/>
        <w:ind w:left="420"/>
      </w:pPr>
      <w:r>
        <w:rPr>
          <w:rFonts w:ascii="仿宋" w:hAnsi="仿宋" w:eastAsia="仿宋"/>
          <w:b w:val="0"/>
          <w:sz w:val="21"/>
        </w:rPr>
        <w:t>[清]蒲松龄《聊斋志异·菱角》燭坐勿寐，我往視新婦來也未。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语气助词。表呼唤语气。</w:t>
      </w:r>
    </w:p>
    <w:p>
      <w:pPr>
        <w:spacing w:before="40" w:after="80" w:line="440" w:lineRule="exact"/>
        <w:ind w:left="420"/>
      </w:pPr>
      <w:r>
        <w:rPr>
          <w:rFonts w:ascii="仿宋" w:hAnsi="仿宋" w:eastAsia="仿宋"/>
          <w:b w:val="0"/>
          <w:sz w:val="21"/>
        </w:rPr>
        <w:t>[元]关汉卿《窦娥怨》第三折婆婆也，你只看竇娥少爺無娘面。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拆</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同“坼”。裂开；绽开。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分别，辨析。</w:t>
      </w:r>
    </w:p>
    <w:p>
      <w:pPr>
        <w:spacing w:before="40" w:after="80" w:line="440" w:lineRule="exact"/>
        <w:ind w:left="420"/>
      </w:pPr>
      <w:r>
        <w:rPr>
          <w:rFonts w:ascii="仿宋" w:hAnsi="仿宋" w:eastAsia="仿宋"/>
          <w:b w:val="0"/>
          <w:sz w:val="21"/>
        </w:rPr>
        <w:t>《韩非子·八经》行參必拆，揆伍必怒。</w:t>
      </w:r>
    </w:p>
    <w:p>
      <w:r>
        <w:br w:type="page"/>
      </w:r>
    </w:p>
    <w:p>
      <w:pPr>
        <w:spacing w:before="240" w:after="120" w:line="440" w:lineRule="exact"/>
      </w:pPr>
      <w:r>
        <w:rPr>
          <w:rFonts w:ascii="黑体" w:hAnsi="黑体" w:eastAsia="黑体"/>
          <w:b/>
          <w:color w:val="1A1A1A"/>
          <w:sz w:val="32"/>
        </w:rPr>
        <w:t>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装；放入口袋。</w:t>
      </w:r>
    </w:p>
    <w:p>
      <w:pPr>
        <w:spacing w:before="40" w:after="80" w:line="440" w:lineRule="exact"/>
        <w:ind w:left="420"/>
      </w:pPr>
      <w:r>
        <w:rPr>
          <w:rFonts w:ascii="仿宋" w:hAnsi="仿宋" w:eastAsia="仿宋"/>
          <w:b w:val="0"/>
          <w:sz w:val="21"/>
        </w:rPr>
        <w:t>《初刻拍案惊奇》卷二九你家院宇深密，張官人又不會飛，我衣袖裏又袋他不下，如何弄得他來相會？</w:t>
      </w:r>
    </w:p>
    <w:p>
      <w:r>
        <w:br w:type="page"/>
      </w:r>
    </w:p>
    <w:p>
      <w:pPr>
        <w:spacing w:before="240" w:after="120" w:line="440" w:lineRule="exact"/>
      </w:pPr>
      <w:r>
        <w:rPr>
          <w:rFonts w:ascii="黑体" w:hAnsi="黑体" w:eastAsia="黑体"/>
          <w:b/>
          <w:color w:val="1A1A1A"/>
          <w:sz w:val="32"/>
        </w:rPr>
        <w:t>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指紫色衣服。</w:t>
      </w:r>
    </w:p>
    <w:p>
      <w:pPr>
        <w:spacing w:before="40" w:after="80" w:line="440" w:lineRule="exact"/>
        <w:ind w:left="420"/>
      </w:pPr>
      <w:r>
        <w:rPr>
          <w:rFonts w:ascii="仿宋" w:hAnsi="仿宋" w:eastAsia="仿宋"/>
          <w:b w:val="0"/>
          <w:sz w:val="21"/>
        </w:rPr>
        <w:t>《韩非子·外储说左上》齊桓公好服紫，一國盡服紫。當是時也，五素不得一紫。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指紫色绶带。</w:t>
      </w:r>
    </w:p>
    <w:p>
      <w:pPr>
        <w:spacing w:before="40" w:after="80" w:line="440" w:lineRule="exact"/>
        <w:ind w:left="420"/>
      </w:pPr>
      <w:r>
        <w:rPr>
          <w:rFonts w:ascii="仿宋" w:hAnsi="仿宋" w:eastAsia="仿宋"/>
          <w:b w:val="0"/>
          <w:sz w:val="21"/>
        </w:rPr>
        <w:t>[南朝-宋]刘义庆《世说新语·言语》吾聞丈夫處世，當帶金佩紫，焉有屈洪流之量，而執絲婦之事。</w:t>
      </w:r>
    </w:p>
    <w:p>
      <w:r>
        <w:br w:type="page"/>
      </w:r>
    </w:p>
    <w:p>
      <w:pPr>
        <w:spacing w:before="240" w:after="120" w:line="440" w:lineRule="exact"/>
      </w:pPr>
      <w:r>
        <w:rPr>
          <w:rFonts w:ascii="黑体" w:hAnsi="黑体" w:eastAsia="黑体"/>
          <w:b/>
          <w:color w:val="1A1A1A"/>
          <w:sz w:val="32"/>
        </w:rPr>
        <w:t>用事</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指执政者。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[语体:书]当权：奸臣～。</w:t>
      </w:r>
    </w:p>
    <w:p>
      <w:pPr>
        <w:spacing w:before="40" w:after="80" w:line="440" w:lineRule="exact"/>
        <w:ind w:left="420"/>
      </w:pPr>
      <w:r>
        <w:rPr>
          <w:rFonts w:ascii="仿宋" w:hAnsi="仿宋" w:eastAsia="仿宋"/>
          <w:b w:val="0"/>
          <w:sz w:val="21"/>
        </w:rPr>
        <w:t>《史记·伍子胥列传》子胥專愎彊諫，沮毁用事，徒幸吴之敗以自勝其計謀耳。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执政；当权。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[语体:书]当权：奸臣～。</w:t>
      </w:r>
    </w:p>
    <w:p>
      <w:pPr>
        <w:spacing w:before="40" w:after="80" w:line="440" w:lineRule="exact"/>
        <w:ind w:left="420"/>
      </w:pPr>
      <w:r>
        <w:rPr>
          <w:rFonts w:ascii="仿宋" w:hAnsi="仿宋" w:eastAsia="仿宋"/>
          <w:b w:val="0"/>
          <w:sz w:val="21"/>
        </w:rPr>
        <w:t>[晋]葛洪《抱朴子·审举》靈、獻之世，閹宦用事，羣姦秉權。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谓有所事。指行祭祀之事。</w:t>
      </w:r>
    </w:p>
    <w:p>
      <w:pPr>
        <w:spacing w:before="40" w:after="80" w:line="440" w:lineRule="exact"/>
        <w:ind w:left="420"/>
      </w:pPr>
      <w:r>
        <w:rPr>
          <w:rFonts w:ascii="仿宋" w:hAnsi="仿宋" w:eastAsia="仿宋"/>
          <w:b w:val="0"/>
          <w:sz w:val="21"/>
        </w:rPr>
        <w:t>《周礼·春官·大祝》過大山川，則用事焉。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当令。</w:t>
      </w:r>
    </w:p>
    <w:p>
      <w:pPr>
        <w:spacing w:before="40" w:after="80" w:line="440" w:lineRule="exact"/>
        <w:ind w:left="420"/>
      </w:pPr>
      <w:r>
        <w:rPr>
          <w:rFonts w:ascii="仿宋" w:hAnsi="仿宋" w:eastAsia="仿宋"/>
          <w:b w:val="0"/>
          <w:sz w:val="21"/>
        </w:rPr>
        <w:t>[宋]秦观《春日杂兴》诗之九桃李用事辰，鮮明奪雲綺。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谓有所事。指执法行刑。</w:t>
      </w:r>
    </w:p>
    <w:p>
      <w:pPr>
        <w:spacing w:before="40" w:after="80" w:line="440" w:lineRule="exact"/>
        <w:ind w:left="420"/>
      </w:pPr>
      <w:r>
        <w:rPr>
          <w:rFonts w:ascii="仿宋" w:hAnsi="仿宋" w:eastAsia="仿宋"/>
          <w:b w:val="0"/>
          <w:sz w:val="21"/>
        </w:rPr>
        <w:t>《商君书·赏刑》晋文公將欲明刑，以親百姓，于是合諸侯大夫于侍千宫，顛頡後至，吏請其罪，君曰：‘用事焉。’吏遂斷顛頡之脊以徇。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指文学作品中引用典故。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[语体:书]运用典故。</w:t>
      </w:r>
    </w:p>
    <w:p>
      <w:pPr>
        <w:spacing w:before="40" w:after="80" w:line="440" w:lineRule="exact"/>
        <w:ind w:left="420"/>
      </w:pPr>
      <w:r>
        <w:rPr>
          <w:rFonts w:ascii="仿宋" w:hAnsi="仿宋" w:eastAsia="仿宋"/>
          <w:b w:val="0"/>
          <w:sz w:val="21"/>
        </w:rPr>
        <w:t>[北齐]颜之推《颜氏家训·文章》沈侯文章用事，不使人覺，若胸臆語也。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谓有所事。指起兵；使用武力。</w:t>
      </w:r>
    </w:p>
    <w:p>
      <w:pPr>
        <w:spacing w:before="40" w:after="80" w:line="440" w:lineRule="exact"/>
        <w:ind w:left="420"/>
      </w:pPr>
      <w:r>
        <w:rPr>
          <w:rFonts w:ascii="仿宋" w:hAnsi="仿宋" w:eastAsia="仿宋"/>
          <w:b w:val="0"/>
          <w:sz w:val="21"/>
        </w:rPr>
        <w:t>[五代]罗隐《谗书·书马嵬驿》天寶中，逆胡用事，鑾輿西幸，貴妃死於馬嵬驛。</w:t>
      </w:r>
    </w:p>
    <w:p>
      <w:r>
        <w:br w:type="page"/>
      </w:r>
    </w:p>
    <w:p>
      <w:pPr>
        <w:spacing w:before="240" w:after="120" w:line="440" w:lineRule="exact"/>
      </w:pPr>
      <w:r>
        <w:rPr>
          <w:rFonts w:ascii="黑体" w:hAnsi="黑体" w:eastAsia="黑体"/>
          <w:b/>
          <w:color w:val="1A1A1A"/>
          <w:sz w:val="32"/>
        </w:rPr>
        <w:t>规模（規模）</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規划；筹谋；计划。</w:t>
      </w:r>
    </w:p>
    <w:p>
      <w:pPr>
        <w:spacing w:before="40" w:after="80" w:line="440" w:lineRule="exact"/>
        <w:ind w:left="420"/>
      </w:pPr>
      <w:r>
        <w:rPr>
          <w:rFonts w:ascii="仿宋" w:hAnsi="仿宋" w:eastAsia="仿宋"/>
          <w:b w:val="0"/>
          <w:sz w:val="21"/>
        </w:rPr>
        <w:t>[唐]刘禹锡《国学新修五经壁记》孰規摹之？孰發揮之？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指人物的才具气概。</w:t>
      </w:r>
    </w:p>
    <w:p>
      <w:pPr>
        <w:spacing w:before="40" w:after="80" w:line="440" w:lineRule="exact"/>
        <w:ind w:left="420"/>
      </w:pPr>
      <w:r>
        <w:rPr>
          <w:rFonts w:ascii="仿宋" w:hAnsi="仿宋" w:eastAsia="仿宋"/>
          <w:b w:val="0"/>
          <w:sz w:val="21"/>
        </w:rPr>
        <w:t>《太平广记》卷一七一引 唐  袁郊 《甘泽谣》吾子無帝王規模，非將帥才畧，乃亂世之雄傑耳。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典范；榜样。</w:t>
      </w:r>
    </w:p>
    <w:p>
      <w:pPr>
        <w:spacing w:before="40" w:after="80" w:line="440" w:lineRule="exact"/>
        <w:ind w:left="420"/>
      </w:pPr>
      <w:r>
        <w:rPr>
          <w:rFonts w:ascii="仿宋" w:hAnsi="仿宋" w:eastAsia="仿宋"/>
          <w:b w:val="0"/>
          <w:sz w:val="21"/>
        </w:rPr>
        <w:t>[唐]刘肃《大唐新语·极谏》今天下新定，開太平之運，起義功臣，行賞未遍，高才碩學，猶滯草萊，而先令舞胡致位五品，鳴玉曳組，趨馳廊廟，固非創業規模、貽厥子孫之道。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制度；程式。</w:t>
      </w:r>
    </w:p>
    <w:p>
      <w:pPr>
        <w:spacing w:before="40" w:after="80" w:line="440" w:lineRule="exact"/>
        <w:ind w:left="420"/>
      </w:pPr>
      <w:r>
        <w:rPr>
          <w:rFonts w:ascii="仿宋" w:hAnsi="仿宋" w:eastAsia="仿宋"/>
          <w:b w:val="0"/>
          <w:sz w:val="21"/>
        </w:rPr>
        <w:t>[汉]张衡《东京赋》是以西匠營宫，目翫阿房，規摹踰溢，不度不臧。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摹仿；取法。</w:t>
      </w:r>
    </w:p>
    <w:p>
      <w:pPr>
        <w:spacing w:before="40" w:after="80" w:line="440" w:lineRule="exact"/>
        <w:ind w:left="420"/>
      </w:pPr>
      <w:r>
        <w:rPr>
          <w:rFonts w:ascii="仿宋" w:hAnsi="仿宋" w:eastAsia="仿宋"/>
          <w:b w:val="0"/>
          <w:sz w:val="21"/>
        </w:rPr>
        <w:t>[唐]司空图《容城侯传》能强記天象地形草木蟲介萬殊之狀，皆視諸掌握，蓋其術亦規模《洪範》耳。</w:t>
      </w:r>
    </w:p>
    <w:p>
      <w:r>
        <w:br w:type="page"/>
      </w:r>
    </w:p>
    <w:p>
      <w:pPr>
        <w:spacing w:before="240" w:after="120" w:line="440" w:lineRule="exact"/>
      </w:pPr>
      <w:r>
        <w:rPr>
          <w:rFonts w:ascii="黑体" w:hAnsi="黑体" w:eastAsia="黑体"/>
          <w:b/>
          <w:color w:val="1A1A1A"/>
          <w:sz w:val="32"/>
        </w:rPr>
        <w:t>海上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指上海。犹言沪上。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海边；海岛。</w:t>
      </w:r>
    </w:p>
    <w:p>
      <w:pPr>
        <w:spacing w:before="40" w:after="80" w:line="440" w:lineRule="exact"/>
        <w:ind w:left="420"/>
      </w:pPr>
      <w:r>
        <w:rPr>
          <w:rFonts w:ascii="仿宋" w:hAnsi="仿宋" w:eastAsia="仿宋"/>
          <w:b w:val="0"/>
          <w:sz w:val="21"/>
        </w:rPr>
        <w:t>[明]陆深《春雨堂随笔》予家海上，園亭中喜種雜花。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指湖滨。</w:t>
      </w:r>
    </w:p>
    <w:p>
      <w:pPr>
        <w:spacing w:before="40" w:after="80" w:line="440" w:lineRule="exact"/>
        <w:ind w:left="420"/>
      </w:pPr>
      <w:r>
        <w:rPr>
          <w:rFonts w:ascii="仿宋" w:hAnsi="仿宋" w:eastAsia="仿宋"/>
          <w:b w:val="0"/>
          <w:sz w:val="21"/>
        </w:rPr>
        <w:t>《文选·江淹＜恨赋＞》遷客海上，流戍隴陰。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海面上。</w:t>
      </w:r>
    </w:p>
    <w:p>
      <w:pPr>
        <w:spacing w:before="40" w:after="80" w:line="440" w:lineRule="exact"/>
        <w:ind w:left="420"/>
      </w:pPr>
      <w:r>
        <w:rPr>
          <w:rFonts w:ascii="仿宋" w:hAnsi="仿宋" w:eastAsia="仿宋"/>
          <w:b w:val="0"/>
          <w:sz w:val="21"/>
        </w:rPr>
        <w:t>[南朝-梁]沈约《夕行闻夜鹤》诗愍海上之驚鳧，傷雲閒之離鶴。</w:t>
      </w:r>
    </w:p>
    <w:p>
      <w:r>
        <w:br w:type="page"/>
      </w:r>
    </w:p>
    <w:p>
      <w:pPr>
        <w:spacing w:before="240" w:after="120" w:line="440" w:lineRule="exact"/>
      </w:pPr>
      <w:r>
        <w:rPr>
          <w:rFonts w:ascii="黑体" w:hAnsi="黑体" w:eastAsia="黑体"/>
          <w:b/>
          <w:color w:val="1A1A1A"/>
          <w:sz w:val="32"/>
        </w:rPr>
        <w:t>寂寞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清静；恬淡；清闲。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清静；寂静：～的原野。</w:t>
      </w:r>
    </w:p>
    <w:p>
      <w:pPr>
        <w:spacing w:before="40" w:after="80" w:line="440" w:lineRule="exact"/>
        <w:ind w:left="420"/>
      </w:pPr>
      <w:r>
        <w:rPr>
          <w:rFonts w:ascii="仿宋" w:hAnsi="仿宋" w:eastAsia="仿宋"/>
          <w:b w:val="0"/>
          <w:sz w:val="21"/>
        </w:rPr>
        <w:t>[明]归有光《容春堂记》山水之名勝，必於寬閑寂寞之地，而金馬玉堂紫扉黄閣不能兼而有也。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稀少。</w:t>
      </w:r>
    </w:p>
    <w:p>
      <w:pPr>
        <w:spacing w:before="40" w:after="80" w:line="440" w:lineRule="exact"/>
        <w:ind w:left="420"/>
      </w:pPr>
      <w:r>
        <w:rPr>
          <w:rFonts w:ascii="仿宋" w:hAnsi="仿宋" w:eastAsia="仿宋"/>
          <w:b w:val="0"/>
          <w:sz w:val="21"/>
        </w:rPr>
        <w:t>[南朝-梁]沈约《齐明帝哀策文》紀事寂寞，龜書可循。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空虚无物。</w:t>
      </w:r>
    </w:p>
    <w:p>
      <w:pPr>
        <w:spacing w:before="40" w:after="80" w:line="440" w:lineRule="exact"/>
        <w:ind w:left="420"/>
      </w:pPr>
      <w:r>
        <w:rPr>
          <w:rFonts w:ascii="仿宋" w:hAnsi="仿宋" w:eastAsia="仿宋"/>
          <w:b w:val="0"/>
          <w:sz w:val="21"/>
        </w:rPr>
        <w:t>《吕氏春秋·审分》是故於全乎去能，於假乎去事，於知乎去幾，所知者妙矣。若此則能順其天，意氣得遊乎寂寞之宇矣。</w:t>
      </w:r>
    </w:p>
    <w:p>
      <w:r>
        <w:br w:type="page"/>
      </w:r>
    </w:p>
    <w:p>
      <w:pPr>
        <w:spacing w:before="240" w:after="120" w:line="440" w:lineRule="exact"/>
      </w:pPr>
      <w:r>
        <w:rPr>
          <w:rFonts w:ascii="黑体" w:hAnsi="黑体" w:eastAsia="黑体"/>
          <w:b/>
          <w:color w:val="1A1A1A"/>
          <w:sz w:val="32"/>
        </w:rPr>
        <w:t>复（復）</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还，返回。</w:t>
      </w:r>
    </w:p>
    <w:p>
      <w:pPr>
        <w:spacing w:before="40" w:after="80" w:line="440" w:lineRule="exact"/>
        <w:ind w:left="420"/>
      </w:pPr>
      <w:r>
        <w:rPr>
          <w:rFonts w:ascii="仿宋" w:hAnsi="仿宋" w:eastAsia="仿宋"/>
          <w:b w:val="0"/>
          <w:sz w:val="21"/>
        </w:rPr>
        <w:t>[唐]李频《寄远》诗槐欲成陰分袂時，君期十日復金扉。槐今落葉已將盡，君向遠鄉猶未歸。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通“覆”。庇护；覆盖。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通“腹”。丰厚。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通“覆”。倾覆；颠覆。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谓免除徭役或赋税。</w:t>
      </w:r>
    </w:p>
    <w:p>
      <w:pPr>
        <w:spacing w:before="40" w:after="80" w:line="440" w:lineRule="exact"/>
        <w:ind w:left="420"/>
      </w:pPr>
      <w:r>
        <w:rPr>
          <w:rFonts w:ascii="仿宋" w:hAnsi="仿宋" w:eastAsia="仿宋"/>
          <w:b w:val="0"/>
          <w:sz w:val="21"/>
        </w:rPr>
        <w:t>[唐]元稹《处分幽州德音制》其管内八州百姓，並宜給復一年。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通“複”。参见“復道”、“復格”。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抵偿；偿还。</w:t>
      </w:r>
    </w:p>
    <w:p>
      <w:pPr>
        <w:spacing w:before="40" w:after="80" w:line="440" w:lineRule="exact"/>
        <w:ind w:left="420"/>
      </w:pPr>
      <w:r>
        <w:rPr>
          <w:rFonts w:ascii="仿宋" w:hAnsi="仿宋" w:eastAsia="仿宋"/>
          <w:b w:val="0"/>
          <w:sz w:val="21"/>
        </w:rPr>
        <w:t>[汉]赵晔《吴越春秋·勾践阴谋外传》願從大王請糴，來歳即復太倉，惟大王救其窮窘！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谓实践诺言。</w:t>
      </w:r>
    </w:p>
    <w:p>
      <w:pPr>
        <w:spacing w:before="40" w:after="80" w:line="440" w:lineRule="exact"/>
        <w:ind w:left="420"/>
      </w:pPr>
      <w:r>
        <w:rPr>
          <w:rFonts w:ascii="仿宋" w:hAnsi="仿宋" w:eastAsia="仿宋"/>
          <w:b w:val="0"/>
          <w:sz w:val="21"/>
        </w:rPr>
        <w:t>[唐]柳宗元《非国语上·荀息》不得中正而復其言，亂也，惡得爲信？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古丧礼称召唤始死者的灵魂为“復”。</w:t>
      </w:r>
    </w:p>
    <w:p>
      <w:pPr>
        <w:spacing w:before="40" w:after="80" w:line="440" w:lineRule="exact"/>
        <w:ind w:left="420"/>
      </w:pPr>
      <w:r>
        <w:rPr>
          <w:rFonts w:ascii="仿宋" w:hAnsi="仿宋" w:eastAsia="仿宋"/>
          <w:b w:val="0"/>
          <w:sz w:val="21"/>
        </w:rPr>
        <w:t>[明]李贽《招魂》朱子曰：古者人死，則以其上服升屋履危，北面而號曰：‘臯某復。’遂以其衣三招之而下以覆尸。此《禮》所謂‘復’也。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泛指消除。</w:t>
      </w:r>
    </w:p>
    <w:p>
      <w:pPr>
        <w:spacing w:before="40" w:after="80" w:line="440" w:lineRule="exact"/>
        <w:ind w:left="420"/>
      </w:pPr>
      <w:r>
        <w:rPr>
          <w:rFonts w:ascii="仿宋" w:hAnsi="仿宋" w:eastAsia="仿宋"/>
          <w:b w:val="0"/>
          <w:sz w:val="21"/>
        </w:rPr>
        <w:t>《後汉书·鲍昱传》旱既太甚，將何以消復災眚？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谓归还。参见“復政”。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夹衣。</w:t>
      </w:r>
    </w:p>
    <w:p>
      <w:pPr>
        <w:spacing w:before="40" w:after="80" w:line="440" w:lineRule="exact"/>
        <w:ind w:left="420"/>
      </w:pPr>
      <w:r>
        <w:rPr>
          <w:rFonts w:ascii="仿宋" w:hAnsi="仿宋" w:eastAsia="仿宋"/>
          <w:b w:val="0"/>
          <w:sz w:val="21"/>
        </w:rPr>
        <w:t>朱骏声 通训《釋名》：‘有裏曰複’，謂即袷也。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引申为夹层的。</w:t>
      </w:r>
    </w:p>
    <w:p>
      <w:pPr>
        <w:spacing w:before="40" w:after="80" w:line="440" w:lineRule="exact"/>
        <w:ind w:left="420"/>
      </w:pPr>
      <w:r>
        <w:rPr>
          <w:rFonts w:ascii="仿宋" w:hAnsi="仿宋" w:eastAsia="仿宋"/>
          <w:b w:val="0"/>
          <w:sz w:val="21"/>
        </w:rPr>
        <w:t>[宋]洪迈《夷坚丙志·蓝姐》﹝藍姐﹞秉席間大燭，引盜入西偏一室……付以鑰，使稱意自取。盜拆被爲大複，取器皿蹴踏置於中。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土窟。</w:t>
      </w:r>
    </w:p>
    <w:p>
      <w:pPr>
        <w:spacing w:before="40" w:after="80" w:line="440" w:lineRule="exact"/>
        <w:ind w:left="420"/>
      </w:pPr>
      <w:r>
        <w:rPr>
          <w:rFonts w:ascii="仿宋" w:hAnsi="仿宋" w:eastAsia="仿宋"/>
          <w:b w:val="0"/>
          <w:sz w:val="21"/>
        </w:rPr>
        <w:t>[漢]桓寬《鹽鐵論·輕重》夏不失複，冬不離窟。</w:t>
      </w:r>
    </w:p>
    <w:p>
      <w:r>
        <w:br w:type="page"/>
      </w:r>
    </w:p>
    <w:p>
      <w:pPr>
        <w:spacing w:before="240" w:after="120" w:line="440" w:lineRule="exact"/>
      </w:pPr>
      <w:r>
        <w:rPr>
          <w:rFonts w:ascii="黑体" w:hAnsi="黑体" w:eastAsia="黑体"/>
          <w:b/>
          <w:color w:val="1A1A1A"/>
          <w:sz w:val="32"/>
        </w:rPr>
        <w:t>坦</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显豁；光亮。</w:t>
      </w:r>
    </w:p>
    <w:p>
      <w:pPr>
        <w:spacing w:before="40" w:after="80" w:line="440" w:lineRule="exact"/>
        <w:ind w:left="420"/>
      </w:pPr>
      <w:r>
        <w:rPr>
          <w:rFonts w:ascii="仿宋" w:hAnsi="仿宋" w:eastAsia="仿宋"/>
          <w:b w:val="0"/>
          <w:sz w:val="21"/>
        </w:rPr>
        <w:t>《後汉书·儒林传·孔僖》至如孝武皇帝，政之美惡，顯在漢史，坦如日月。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谓铲平。</w:t>
      </w:r>
    </w:p>
    <w:p>
      <w:pPr>
        <w:spacing w:before="40" w:after="80" w:line="440" w:lineRule="exact"/>
        <w:ind w:left="420"/>
      </w:pPr>
      <w:r>
        <w:rPr>
          <w:rFonts w:ascii="仿宋" w:hAnsi="仿宋" w:eastAsia="仿宋"/>
          <w:b w:val="0"/>
          <w:sz w:val="21"/>
        </w:rPr>
        <w:t>[唐]韩愈《太原王公神道碑》坦之敞之，必絶其徑；浚之澄之，使安其泳。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敞开。参见“坦懷”。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阙（闕）</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除去；失去。</w:t>
      </w:r>
    </w:p>
    <w:p>
      <w:pPr>
        <w:spacing w:before="40" w:after="80" w:line="440" w:lineRule="exact"/>
        <w:ind w:left="420"/>
      </w:pPr>
      <w:r>
        <w:rPr>
          <w:rFonts w:ascii="仿宋" w:hAnsi="仿宋" w:eastAsia="仿宋"/>
          <w:b w:val="0"/>
          <w:sz w:val="21"/>
        </w:rPr>
        <w:t>[晋]袁宏《後汉纪·光武帝纪八》光武中興，悉闕昭儀家人之號，唯有貴人金印紫綬。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衰微。</w:t>
      </w:r>
    </w:p>
    <w:p>
      <w:pPr>
        <w:spacing w:before="40" w:after="80" w:line="440" w:lineRule="exact"/>
        <w:ind w:left="420"/>
      </w:pPr>
      <w:r>
        <w:rPr>
          <w:rFonts w:ascii="仿宋" w:hAnsi="仿宋" w:eastAsia="仿宋"/>
          <w:b w:val="0"/>
          <w:sz w:val="21"/>
        </w:rPr>
        <w:t>[汉]应劭《〈风俗通〉序》昔仲尼没而微言闕，七十子喪而大義乖。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缺误；疏失。</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过失；疏失：衮职有～。</w:t>
      </w:r>
    </w:p>
    <w:p>
      <w:pPr>
        <w:spacing w:before="40" w:after="80" w:line="440" w:lineRule="exact"/>
        <w:ind w:left="420"/>
      </w:pPr>
      <w:r>
        <w:rPr>
          <w:rFonts w:ascii="仿宋" w:hAnsi="仿宋" w:eastAsia="仿宋"/>
          <w:b w:val="0"/>
          <w:sz w:val="21"/>
        </w:rPr>
        <w:t>[唐]白居易《与元九书》有可以救濟人病，裨補時闕，而難於指言者，輒詠歌之。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宫门、城门两侧的高台，中间有道路，台上起楼观。</w:t>
      </w:r>
    </w:p>
    <w:p>
      <w:pPr>
        <w:spacing w:before="40" w:after="80" w:line="440" w:lineRule="exact"/>
        <w:ind w:left="420"/>
      </w:pPr>
      <w:r>
        <w:rPr>
          <w:rFonts w:ascii="仿宋" w:hAnsi="仿宋" w:eastAsia="仿宋"/>
          <w:b w:val="0"/>
          <w:sz w:val="21"/>
        </w:rPr>
        <w:t>[宋]梅尧臣《考试毕登铨楼》诗春雲濃淡日微光，雙闕重門聳建章。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残缺；不完善。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同“缺”。[同义词:另见]1088页què。</w:t>
      </w:r>
    </w:p>
    <w:p>
      <w:pPr>
        <w:spacing w:before="40" w:after="80" w:line="440" w:lineRule="exact"/>
        <w:ind w:left="420"/>
      </w:pPr>
      <w:r>
        <w:rPr>
          <w:rFonts w:ascii="仿宋" w:hAnsi="仿宋" w:eastAsia="仿宋"/>
          <w:b w:val="0"/>
          <w:sz w:val="21"/>
        </w:rPr>
        <w:t>[汉]班固《公孙弘传赞》而四夷未賓，制度多闕。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指(感情上的)裂痕；嫌隙。</w:t>
      </w:r>
    </w:p>
    <w:p>
      <w:pPr>
        <w:spacing w:before="40" w:after="80" w:line="440" w:lineRule="exact"/>
        <w:ind w:left="420"/>
      </w:pPr>
      <w:r>
        <w:rPr>
          <w:rFonts w:ascii="仿宋" w:hAnsi="仿宋" w:eastAsia="仿宋"/>
          <w:b w:val="0"/>
          <w:sz w:val="21"/>
        </w:rPr>
        <w:t>《左传·昭公元年》主相晉國，於今八年，晉國無亂，諸侯無闕，可謂良矣。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空缺着；没有。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同“缺”。[同义词:另见]1088页què。</w:t>
      </w:r>
    </w:p>
    <w:p>
      <w:pPr>
        <w:spacing w:before="40" w:after="80" w:line="440" w:lineRule="exact"/>
        <w:ind w:left="420"/>
      </w:pPr>
      <w:r>
        <w:rPr>
          <w:rFonts w:ascii="仿宋" w:hAnsi="仿宋" w:eastAsia="仿宋"/>
          <w:b w:val="0"/>
          <w:sz w:val="21"/>
        </w:rPr>
        <w:t>[汉]班固《〈两都赋〉序》斯事雖小，然先臣之舊式，國家之遺美，不可闕也。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缺憾。</w:t>
      </w:r>
    </w:p>
    <w:p>
      <w:pPr>
        <w:spacing w:before="40" w:after="80" w:line="440" w:lineRule="exact"/>
        <w:ind w:left="420"/>
      </w:pPr>
      <w:r>
        <w:rPr>
          <w:rFonts w:ascii="仿宋" w:hAnsi="仿宋" w:eastAsia="仿宋"/>
          <w:b w:val="0"/>
          <w:sz w:val="21"/>
        </w:rPr>
        <w:t>[南朝-宋]谢惠连《西陵遇风献康乐》诗瞻塗意少悰，還顧情多闕。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官位空缺；官员的缺额。</w:t>
      </w:r>
    </w:p>
    <w:p>
      <w:pPr>
        <w:spacing w:before="40" w:after="80" w:line="440" w:lineRule="exact"/>
        <w:ind w:left="420"/>
      </w:pPr>
      <w:r>
        <w:rPr>
          <w:rFonts w:ascii="仿宋" w:hAnsi="仿宋" w:eastAsia="仿宋"/>
          <w:b w:val="0"/>
          <w:sz w:val="21"/>
        </w:rPr>
        <w:t>[南朝-宋]刘义庆《世说新语·赏誉》吏部郎闕，文帝問其人於鍾會，會曰：‘裴楷清通，王戎簡要，皆其選也。’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借指宫廷，帝王所居之处。后也借指京城。</w:t>
      </w:r>
    </w:p>
    <w:p>
      <w:pPr>
        <w:spacing w:before="40" w:after="80" w:line="440" w:lineRule="exact"/>
        <w:ind w:left="420"/>
      </w:pPr>
      <w:r>
        <w:rPr>
          <w:rFonts w:ascii="仿宋" w:hAnsi="仿宋" w:eastAsia="仿宋"/>
          <w:b w:val="0"/>
          <w:sz w:val="21"/>
        </w:rPr>
        <w:t>[汉]王褒《四子讲德论》是以海内歡慕，莫不風馳雨集，襲雜並至，填庭溢闕。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缺席；应到而不到。</w:t>
      </w:r>
    </w:p>
    <w:p>
      <w:pPr>
        <w:spacing w:before="40" w:after="80" w:line="440" w:lineRule="exact"/>
        <w:ind w:left="420"/>
      </w:pPr>
      <w:r>
        <w:rPr>
          <w:rFonts w:ascii="仿宋" w:hAnsi="仿宋" w:eastAsia="仿宋"/>
          <w:b w:val="0"/>
          <w:sz w:val="21"/>
        </w:rPr>
        <w:t>[清]俞正燮《癸巳类稿·韩文靖公事辑》熙載性嬾，朝直多闕，爲馮延巳所劾，罷其職。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空隙；缺口。</w:t>
      </w:r>
    </w:p>
    <w:p>
      <w:pPr>
        <w:spacing w:before="40" w:after="80" w:line="440" w:lineRule="exact"/>
        <w:ind w:left="420"/>
      </w:pPr>
      <w:r>
        <w:rPr>
          <w:rFonts w:ascii="仿宋" w:hAnsi="仿宋" w:eastAsia="仿宋"/>
          <w:b w:val="0"/>
          <w:sz w:val="21"/>
        </w:rPr>
        <w:t>[宋]梅尧臣《打鱼》诗安知罟師意，設網遮其闕。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缺乏；稀少。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同“缺”。[同义词:另见]1088页què。</w:t>
      </w:r>
    </w:p>
    <w:p>
      <w:pPr>
        <w:spacing w:before="40" w:after="80" w:line="440" w:lineRule="exact"/>
        <w:ind w:left="420"/>
      </w:pPr>
      <w:r>
        <w:rPr>
          <w:rFonts w:ascii="仿宋" w:hAnsi="仿宋" w:eastAsia="仿宋"/>
          <w:b w:val="0"/>
          <w:sz w:val="21"/>
        </w:rPr>
        <w:t>[南朝-宋]谢庄《月赋》美人邁兮音塵闕，隔千里兮共明月。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古代神庙、坟墓前两旁的巨柱，多用石雕成。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神庙、陵墓前竖立的石雕。</w:t>
      </w:r>
    </w:p>
    <w:p>
      <w:pPr>
        <w:spacing w:before="40" w:after="80" w:line="440" w:lineRule="exact"/>
        <w:ind w:left="420"/>
      </w:pPr>
      <w:r>
        <w:rPr>
          <w:rFonts w:ascii="仿宋" w:hAnsi="仿宋" w:eastAsia="仿宋"/>
          <w:b w:val="0"/>
          <w:sz w:val="21"/>
        </w:rPr>
        <w:t>[唐]吴商浩《北邙山》诗岡原旋葬松新長，年代無人闕半平。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古代仕宦之家门前所树用以旌表的建筑物。</w:t>
      </w:r>
    </w:p>
    <w:p>
      <w:pPr>
        <w:spacing w:before="40" w:after="80" w:line="440" w:lineRule="exact"/>
        <w:ind w:left="420"/>
      </w:pPr>
      <w:r>
        <w:rPr>
          <w:rFonts w:ascii="仿宋" w:hAnsi="仿宋" w:eastAsia="仿宋"/>
          <w:b w:val="0"/>
          <w:sz w:val="21"/>
        </w:rPr>
        <w:t>[清]方以智《通雅·宫室》士大夫閥閲之門亦謂之闕……閥閲二柱，相去一丈，柱端安瓦筒，號爲烏頭染，即謂之闕。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两山夹峙的地方。</w:t>
      </w:r>
    </w:p>
    <w:p>
      <w:pPr>
        <w:spacing w:before="40" w:after="80" w:line="440" w:lineRule="exact"/>
        <w:ind w:left="420"/>
      </w:pPr>
      <w:r>
        <w:rPr>
          <w:rFonts w:ascii="仿宋" w:hAnsi="仿宋" w:eastAsia="仿宋"/>
          <w:b w:val="0"/>
          <w:sz w:val="21"/>
        </w:rPr>
        <w:t>[北魏]郦道元《水经注·伊水》兩山相對，望之若闕，伊水歷其間北流，故謂之伊闕矣。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泛指门户。</w:t>
      </w:r>
    </w:p>
    <w:p>
      <w:pPr>
        <w:spacing w:before="40" w:after="80" w:line="440" w:lineRule="exact"/>
        <w:ind w:left="420"/>
      </w:pPr>
      <w:r>
        <w:rPr>
          <w:rFonts w:ascii="仿宋" w:hAnsi="仿宋" w:eastAsia="仿宋"/>
          <w:b w:val="0"/>
          <w:sz w:val="21"/>
        </w:rPr>
        <w:t>[南朝-梁]沈约《齐故安陆昭王碑文》由是傾巢舉落，望德如歸，椎髻髽首，日拜門闕。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欠；应给的未给。</w:t>
      </w:r>
    </w:p>
    <w:p>
      <w:pPr>
        <w:spacing w:before="40" w:after="80" w:line="440" w:lineRule="exact"/>
        <w:ind w:left="420"/>
      </w:pPr>
      <w:r>
        <w:rPr>
          <w:rFonts w:ascii="仿宋" w:hAnsi="仿宋" w:eastAsia="仿宋"/>
          <w:b w:val="0"/>
          <w:sz w:val="21"/>
        </w:rPr>
        <w:t>[南朝-梁]刘勰《文心雕龙·檄移》齊桓征楚，詰苞茅之闕。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两眉之间的部位。</w:t>
      </w:r>
    </w:p>
    <w:p>
      <w:pPr>
        <w:spacing w:before="40" w:after="80" w:line="440" w:lineRule="exact"/>
        <w:ind w:left="420"/>
      </w:pPr>
      <w:r>
        <w:rPr>
          <w:rFonts w:ascii="仿宋" w:hAnsi="仿宋" w:eastAsia="仿宋"/>
          <w:b w:val="0"/>
          <w:sz w:val="21"/>
        </w:rPr>
        <w:t>《灵枢经·五色》闕者，眉間也。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侵损；削减。</w:t>
      </w:r>
    </w:p>
    <w:p>
      <w:pPr>
        <w:spacing w:before="40" w:after="80" w:line="440" w:lineRule="exact"/>
        <w:ind w:left="420"/>
      </w:pPr>
      <w:r>
        <w:rPr>
          <w:rFonts w:ascii="仿宋" w:hAnsi="仿宋" w:eastAsia="仿宋"/>
          <w:b w:val="0"/>
          <w:sz w:val="21"/>
        </w:rPr>
        <w:t>《左传·僖公三十年》若不闕秦，將焉取之？闕秦以利晉，唯君圖之。</w:t>
      </w:r>
    </w:p>
    <w:p>
      <w:r>
        <w:br w:type="page"/>
      </w:r>
    </w:p>
    <w:p>
      <w:pPr>
        <w:spacing w:before="240" w:after="120" w:line="440" w:lineRule="exact"/>
      </w:pPr>
      <w:r>
        <w:rPr>
          <w:rFonts w:ascii="黑体" w:hAnsi="黑体" w:eastAsia="黑体"/>
          <w:b/>
          <w:color w:val="1A1A1A"/>
          <w:sz w:val="32"/>
        </w:rPr>
        <w:t>是</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代词。此，这；这里。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[词形:是²][拼音:[语体:《通用规范汉字表》中的异体字（另出字头）]昰shì][语体:书][词性:代]指示代词。这；这个：如～｜由～可知｜～可忍，孰不可忍？｜～日天气晴朗。</w:t>
      </w:r>
    </w:p>
    <w:p>
      <w:pPr>
        <w:spacing w:before="40" w:after="80" w:line="440" w:lineRule="exact"/>
        <w:ind w:left="420"/>
      </w:pPr>
      <w:r>
        <w:rPr>
          <w:rFonts w:ascii="仿宋" w:hAnsi="仿宋" w:eastAsia="仿宋"/>
          <w:b w:val="0"/>
          <w:sz w:val="21"/>
        </w:rPr>
        <w:t>[宋]王安石《赠宝觉》诗序聞化城閣甚壯麗，可登眺，思往遊焉，故賦是詩。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通“寔”。足，满。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通“寔”。实在；真实。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（必须重读）表示坚决肯定，含有“的确、实在”的意思：我打听清楚了，他那天～没去｜这本书～好，你可以看看。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助词。用在宾语和它的动词之间，起着把宾语提前的作用，以达到强调的目的。</w:t>
      </w:r>
    </w:p>
    <w:p>
      <w:pPr>
        <w:spacing w:before="40" w:after="80" w:line="440" w:lineRule="exact"/>
        <w:ind w:left="420"/>
      </w:pPr>
      <w:r>
        <w:rPr>
          <w:rFonts w:ascii="仿宋" w:hAnsi="仿宋" w:eastAsia="仿宋"/>
          <w:b w:val="0"/>
          <w:sz w:val="21"/>
        </w:rPr>
        <w:t>[唐]韩愈《祭十二郎文》吾少孤，及長，不省所怙，惟兄嫂是依。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訂正。</w:t>
      </w:r>
    </w:p>
    <w:p>
      <w:pPr>
        <w:spacing w:before="40" w:after="80" w:line="440" w:lineRule="exact"/>
        <w:ind w:left="420"/>
      </w:pPr>
      <w:r>
        <w:rPr>
          <w:rFonts w:ascii="仿宋" w:hAnsi="仿宋" w:eastAsia="仿宋"/>
          <w:b w:val="0"/>
          <w:sz w:val="21"/>
        </w:rPr>
        <w:t>[清]颜元《上徵君孙锺元先生书》某不自揣，撰有《存性》、《存學》二編，欲得先生一是之，以挽天下之士習而復孔門之舊。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助词。犹“夫”，表发端。</w:t>
      </w:r>
    </w:p>
    <w:p>
      <w:pPr>
        <w:spacing w:before="40" w:after="80" w:line="440" w:lineRule="exact"/>
        <w:ind w:left="420"/>
      </w:pPr>
      <w:r>
        <w:rPr>
          <w:rFonts w:ascii="仿宋" w:hAnsi="仿宋" w:eastAsia="仿宋"/>
          <w:b w:val="0"/>
          <w:sz w:val="21"/>
        </w:rPr>
        <w:t>[宋]苏轼《祭陈令举文》是何一奮而不顧，以至於斥，一斥而不復，以至於死。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用同“事”。事情。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连词。表示承接，相当于“则”。</w:t>
      </w:r>
    </w:p>
    <w:p>
      <w:pPr>
        <w:spacing w:before="40" w:after="80" w:line="440" w:lineRule="exact"/>
        <w:ind w:left="420"/>
      </w:pPr>
      <w:r>
        <w:rPr>
          <w:rFonts w:ascii="仿宋" w:hAnsi="仿宋" w:eastAsia="仿宋"/>
          <w:b w:val="0"/>
          <w:sz w:val="21"/>
        </w:rPr>
        <w:t>《管子·八观》是故主上用財毋已，是民用力毋休也。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认为正确；肯定。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[语体:书]认为正确：～古非今｜深～其言。</w:t>
      </w:r>
    </w:p>
    <w:p>
      <w:pPr>
        <w:spacing w:before="40" w:after="80" w:line="440" w:lineRule="exact"/>
        <w:ind w:left="420"/>
      </w:pPr>
      <w:r>
        <w:rPr>
          <w:rFonts w:ascii="仿宋" w:hAnsi="仿宋" w:eastAsia="仿宋"/>
          <w:b w:val="0"/>
          <w:sz w:val="21"/>
        </w:rPr>
        <w:t>[宋]陆游《老学庵笔记》卷七﹝秦會之﹞謂曾南豐脩《英宗實録》，辟陳無己爲屬。孫仲益書數百字詆之，以爲無此事……仲益之辨，人多是之。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连词。表示因果关系，相当于“因此”、“因为”。</w:t>
      </w:r>
    </w:p>
    <w:p>
      <w:pPr>
        <w:spacing w:before="40" w:after="80" w:line="440" w:lineRule="exact"/>
        <w:ind w:left="420"/>
      </w:pPr>
      <w:r>
        <w:rPr>
          <w:rFonts w:ascii="仿宋" w:hAnsi="仿宋" w:eastAsia="仿宋"/>
          <w:b w:val="0"/>
          <w:sz w:val="21"/>
        </w:rPr>
        <w:t>[宋]石孝友《醉落魄》词之四雨斷雲銷，總是初情薄。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连词。表示转折，相当于“而”。</w:t>
      </w:r>
    </w:p>
    <w:p>
      <w:pPr>
        <w:spacing w:before="40" w:after="80" w:line="440" w:lineRule="exact"/>
        <w:ind w:left="420"/>
      </w:pPr>
      <w:r>
        <w:rPr>
          <w:rFonts w:ascii="仿宋" w:hAnsi="仿宋" w:eastAsia="仿宋"/>
          <w:b w:val="0"/>
          <w:sz w:val="21"/>
        </w:rPr>
        <w:t>《战国策·魏策一》吴起對曰：‘河山之險，信不足保也；是伯王之業，不從此也。’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连词。表示假设关系，相当于“即使”。</w:t>
      </w:r>
    </w:p>
    <w:p>
      <w:pPr>
        <w:spacing w:before="40" w:after="80" w:line="440" w:lineRule="exact"/>
        <w:ind w:left="420"/>
      </w:pPr>
      <w:r>
        <w:rPr>
          <w:rFonts w:ascii="仿宋" w:hAnsi="仿宋" w:eastAsia="仿宋"/>
          <w:b w:val="0"/>
          <w:sz w:val="21"/>
        </w:rPr>
        <w:t>[明]徐渭《四声猿·狂鼓史渔阳三弄》他若討吃麽，你與他幾塊歪剌；他若討穿麽，你與他一疋檾麻……是石人也動心，總癡人也害怕。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犹“甚”。极；很。</w:t>
      </w:r>
    </w:p>
    <w:p>
      <w:pPr>
        <w:spacing w:before="40" w:after="80" w:line="440" w:lineRule="exact"/>
        <w:ind w:left="420"/>
      </w:pPr>
      <w:r>
        <w:rPr>
          <w:rFonts w:ascii="仿宋" w:hAnsi="仿宋" w:eastAsia="仿宋"/>
          <w:b w:val="0"/>
          <w:sz w:val="21"/>
        </w:rPr>
        <w:t>[金]董解元《西厢记诸宫调》卷六姐姐爲人是稔色，張生做事忒通疎。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用在动词后面的两个数量结构之间，含有“算作”的意思。</w:t>
      </w:r>
    </w:p>
    <w:p>
      <w:pPr>
        <w:spacing w:before="40" w:after="80" w:line="440" w:lineRule="exact"/>
        <w:ind w:left="420"/>
      </w:pPr>
      <w:r>
        <w:rPr>
          <w:rFonts w:ascii="仿宋" w:hAnsi="仿宋" w:eastAsia="仿宋"/>
          <w:b w:val="0"/>
          <w:sz w:val="21"/>
        </w:rPr>
        <w:t>《红楼梦》第七一回我能够和姊妹們過一日，是一日，死了就完了，什麽後事不後事！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用同“試”。尝试。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概括之词。凡是，任何。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用在名词前面，含有“凡是”的意思：～有利于群众的事情他都肯干。</w:t>
      </w:r>
    </w:p>
    <w:p>
      <w:pPr>
        <w:spacing w:before="40" w:after="80" w:line="440" w:lineRule="exact"/>
        <w:ind w:left="420"/>
      </w:pPr>
      <w:r>
        <w:rPr>
          <w:rFonts w:ascii="仿宋" w:hAnsi="仿宋" w:eastAsia="仿宋"/>
          <w:b w:val="0"/>
          <w:sz w:val="21"/>
        </w:rPr>
        <w:t>[晋]陶潜《饮酒》诗之十八觴來爲之盡，是諮無不塞。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犹“甚”。怎样。</w:t>
      </w:r>
    </w:p>
    <w:p>
      <w:pPr>
        <w:spacing w:before="40" w:after="80" w:line="440" w:lineRule="exact"/>
        <w:ind w:left="420"/>
      </w:pPr>
      <w:r>
        <w:rPr>
          <w:rFonts w:ascii="仿宋" w:hAnsi="仿宋" w:eastAsia="仿宋"/>
          <w:b w:val="0"/>
          <w:sz w:val="21"/>
        </w:rPr>
        <w:t>《水浒传》第四二回早是不鑽出去。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副词。表示范围，相当于“只”。</w:t>
      </w:r>
    </w:p>
    <w:p>
      <w:pPr>
        <w:spacing w:before="40" w:after="80" w:line="440" w:lineRule="exact"/>
        <w:ind w:left="420"/>
      </w:pPr>
      <w:r>
        <w:rPr>
          <w:rFonts w:ascii="仿宋" w:hAnsi="仿宋" w:eastAsia="仿宋"/>
          <w:b w:val="0"/>
          <w:sz w:val="21"/>
        </w:rPr>
        <w:t>《论语·为政》子游問孝。子曰："‘今之孝者，是謂能養。至於犬馬，皆能有養。不敬，何以别乎？’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连词。表示承接，相当于“于是”。</w:t>
      </w:r>
    </w:p>
    <w:p>
      <w:pPr>
        <w:spacing w:before="40" w:after="80" w:line="440" w:lineRule="exact"/>
        <w:ind w:left="420"/>
      </w:pPr>
      <w:r>
        <w:rPr>
          <w:rFonts w:ascii="仿宋" w:hAnsi="仿宋" w:eastAsia="仿宋"/>
          <w:b w:val="0"/>
          <w:sz w:val="21"/>
        </w:rPr>
        <w:t>[汉]王充《论衡·感类》劉媪息大澤，夢與神遇，是生高祖。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通“時”。此时，这时候。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正；不偏斜。</w:t>
      </w:r>
    </w:p>
    <w:p>
      <w:pPr>
        <w:spacing w:before="40" w:after="80" w:line="440" w:lineRule="exact"/>
        <w:ind w:left="420"/>
      </w:pPr>
      <w:r>
        <w:rPr>
          <w:rFonts w:ascii="仿宋" w:hAnsi="仿宋" w:eastAsia="仿宋"/>
          <w:b w:val="0"/>
          <w:sz w:val="21"/>
        </w:rPr>
        <w:t>[宋]曾巩《寄欧阳舍人书》議之不徇，不惑不徇，則公且是矣。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遵从，以为法则。</w:t>
      </w:r>
    </w:p>
    <w:p>
      <w:pPr>
        <w:spacing w:before="40" w:after="80" w:line="440" w:lineRule="exact"/>
        <w:ind w:left="420"/>
      </w:pPr>
      <w:r>
        <w:rPr>
          <w:rFonts w:ascii="仿宋" w:hAnsi="仿宋" w:eastAsia="仿宋"/>
          <w:b w:val="0"/>
          <w:sz w:val="21"/>
        </w:rPr>
        <w:t>《逸周书·周祝》地出物而聖人是，時雞鳴而人爲時。</w:t>
      </w:r>
    </w:p>
    <w:p>
      <w:r>
        <w:br w:type="page"/>
      </w:r>
    </w:p>
    <w:p>
      <w:pPr>
        <w:spacing w:before="240" w:after="120" w:line="440" w:lineRule="exact"/>
      </w:pPr>
      <w:r>
        <w:rPr>
          <w:rFonts w:ascii="黑体" w:hAnsi="黑体" w:eastAsia="黑体"/>
          <w:b/>
          <w:color w:val="1A1A1A"/>
          <w:sz w:val="32"/>
        </w:rPr>
        <w:t>矩</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方形。</w:t>
      </w:r>
    </w:p>
    <w:p>
      <w:pPr>
        <w:spacing w:before="40" w:after="80" w:line="440" w:lineRule="exact"/>
        <w:ind w:left="420"/>
      </w:pPr>
      <w:r>
        <w:rPr>
          <w:rFonts w:ascii="仿宋" w:hAnsi="仿宋" w:eastAsia="仿宋"/>
          <w:b w:val="0"/>
          <w:sz w:val="21"/>
        </w:rPr>
        <w:t>[宋]范仲淹《明堂赋》亦規上而天覆，復矩下而坤厚。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指九十度角，即直角。</w:t>
      </w:r>
    </w:p>
    <w:p>
      <w:pPr>
        <w:spacing w:before="40" w:after="80" w:line="440" w:lineRule="exact"/>
        <w:ind w:left="420"/>
      </w:pPr>
      <w:r>
        <w:rPr>
          <w:rFonts w:ascii="仿宋" w:hAnsi="仿宋" w:eastAsia="仿宋"/>
          <w:b w:val="0"/>
          <w:sz w:val="21"/>
        </w:rPr>
        <w:t>《周礼·考工记·车人》半矩謂之宣。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刻画以留标志。</w:t>
      </w:r>
    </w:p>
    <w:p>
      <w:pPr>
        <w:spacing w:before="40" w:after="80" w:line="440" w:lineRule="exact"/>
        <w:ind w:left="420"/>
      </w:pPr>
      <w:r>
        <w:rPr>
          <w:rFonts w:ascii="仿宋" w:hAnsi="仿宋" w:eastAsia="仿宋"/>
          <w:b w:val="0"/>
          <w:sz w:val="21"/>
        </w:rPr>
        <w:t>《周礼·考工记·轮人》凡斬轂之道，必矩其陰陽。</w:t>
      </w:r>
    </w:p>
    <w:p>
      <w:r>
        <w:br w:type="page"/>
      </w:r>
    </w:p>
    <w:p>
      <w:pPr>
        <w:spacing w:before="240" w:after="120" w:line="440" w:lineRule="exact"/>
      </w:pPr>
      <w:r>
        <w:rPr>
          <w:rFonts w:ascii="黑体" w:hAnsi="黑体" w:eastAsia="黑体"/>
          <w:b/>
          <w:color w:val="1A1A1A"/>
          <w:sz w:val="32"/>
        </w:rPr>
        <w:t>耿</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心情不安；悲伤。</w:t>
      </w:r>
    </w:p>
    <w:p>
      <w:pPr>
        <w:spacing w:before="40" w:after="80" w:line="440" w:lineRule="exact"/>
        <w:ind w:left="420"/>
      </w:pPr>
      <w:r>
        <w:rPr>
          <w:rFonts w:ascii="仿宋" w:hAnsi="仿宋" w:eastAsia="仿宋"/>
          <w:b w:val="0"/>
          <w:sz w:val="21"/>
        </w:rPr>
        <w:t>[唐]杜甫《遣闷》诗百年從萬事，故國耿難忘。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光明；照耀。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[语体:书]光明。</w:t>
      </w:r>
    </w:p>
    <w:p>
      <w:pPr>
        <w:spacing w:before="40" w:after="80" w:line="440" w:lineRule="exact"/>
        <w:ind w:left="420"/>
      </w:pPr>
      <w:r>
        <w:rPr>
          <w:rFonts w:ascii="仿宋" w:hAnsi="仿宋" w:eastAsia="仿宋"/>
          <w:b w:val="0"/>
          <w:sz w:val="21"/>
        </w:rPr>
        <w:t>[唐]李峤《云》诗官名光邃古，蓋影耿輕埃。</w:t>
      </w:r>
    </w:p>
    <w:p>
      <w:r>
        <w:br w:type="page"/>
      </w:r>
    </w:p>
    <w:p>
      <w:pPr>
        <w:spacing w:before="240" w:after="120" w:line="440" w:lineRule="exact"/>
      </w:pPr>
      <w:r>
        <w:rPr>
          <w:rFonts w:ascii="黑体" w:hAnsi="黑体" w:eastAsia="黑体"/>
          <w:b/>
          <w:color w:val="1A1A1A"/>
          <w:sz w:val="32"/>
        </w:rPr>
        <w:t>群（羣）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种类。</w:t>
      </w:r>
    </w:p>
    <w:p>
      <w:pPr>
        <w:spacing w:before="40" w:after="80" w:line="440" w:lineRule="exact"/>
        <w:ind w:left="420"/>
      </w:pPr>
      <w:r>
        <w:rPr>
          <w:rFonts w:ascii="仿宋" w:hAnsi="仿宋" w:eastAsia="仿宋"/>
          <w:b w:val="0"/>
          <w:sz w:val="21"/>
        </w:rPr>
        <w:t>[三国-魏]曹植《七启》野無毛類，林無羽羣。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特指羊相聚而成的集体。</w:t>
      </w:r>
    </w:p>
    <w:p>
      <w:pPr>
        <w:spacing w:before="40" w:after="80" w:line="440" w:lineRule="exact"/>
        <w:ind w:left="420"/>
      </w:pPr>
      <w:r>
        <w:rPr>
          <w:rFonts w:ascii="仿宋" w:hAnsi="仿宋" w:eastAsia="仿宋"/>
          <w:b w:val="0"/>
          <w:sz w:val="21"/>
        </w:rPr>
        <w:t>《诗·小雅·无羊》誰謂爾無羊？三百維羣！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朋辈；亲族。</w:t>
      </w:r>
    </w:p>
    <w:p>
      <w:pPr>
        <w:spacing w:before="40" w:after="80" w:line="440" w:lineRule="exact"/>
        <w:ind w:left="420"/>
      </w:pPr>
      <w:r>
        <w:rPr>
          <w:rFonts w:ascii="仿宋" w:hAnsi="仿宋" w:eastAsia="仿宋"/>
          <w:b w:val="0"/>
          <w:sz w:val="21"/>
        </w:rPr>
        <w:t>《礼记·檀弓上》吾離羣而索居。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社会。</w:t>
      </w:r>
    </w:p>
    <w:p>
      <w:pPr>
        <w:spacing w:before="40" w:after="80" w:line="440" w:lineRule="exact"/>
        <w:ind w:left="420"/>
      </w:pPr>
      <w:r>
        <w:rPr>
          <w:rFonts w:ascii="仿宋" w:hAnsi="仿宋" w:eastAsia="仿宋"/>
          <w:b w:val="0"/>
          <w:sz w:val="21"/>
        </w:rPr>
        <w:t>梁启超《新史学》人類進化云者，一羣之進也，非一人之進也。</w:t>
      </w:r>
    </w:p>
    <w:p>
      <w:r>
        <w:br w:type="page"/>
      </w:r>
    </w:p>
    <w:p>
      <w:pPr>
        <w:spacing w:before="240" w:after="120" w:line="440" w:lineRule="exact"/>
      </w:pPr>
      <w:r>
        <w:rPr>
          <w:rFonts w:ascii="黑体" w:hAnsi="黑体" w:eastAsia="黑体"/>
          <w:b/>
          <w:color w:val="1A1A1A"/>
          <w:sz w:val="32"/>
        </w:rPr>
        <w:t>覆</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审察；查核。</w:t>
      </w:r>
    </w:p>
    <w:p>
      <w:pPr>
        <w:spacing w:before="40" w:after="80" w:line="440" w:lineRule="exact"/>
        <w:ind w:left="420"/>
      </w:pPr>
      <w:r>
        <w:rPr>
          <w:rFonts w:ascii="仿宋" w:hAnsi="仿宋" w:eastAsia="仿宋"/>
          <w:b w:val="0"/>
          <w:sz w:val="21"/>
        </w:rPr>
        <w:t>[宋]王谠《唐语林·补遺二》於是宣索竇參没官銀器，覆其刻處，皆如上清言。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反；相反。</w:t>
      </w:r>
    </w:p>
    <w:p>
      <w:pPr>
        <w:spacing w:before="40" w:after="80" w:line="440" w:lineRule="exact"/>
        <w:ind w:left="420"/>
      </w:pPr>
      <w:r>
        <w:rPr>
          <w:rFonts w:ascii="仿宋" w:hAnsi="仿宋" w:eastAsia="仿宋"/>
          <w:b w:val="0"/>
          <w:sz w:val="21"/>
        </w:rPr>
        <w:t>[汉]王符《潜夫论·潜叹》君王年即耆邪？明既衰邪？何貌惡之若此而覆謂之好也。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回报；答复。</w:t>
      </w:r>
    </w:p>
    <w:p>
      <w:pPr>
        <w:spacing w:before="40" w:after="80" w:line="440" w:lineRule="exact"/>
        <w:ind w:left="420"/>
      </w:pPr>
      <w:r>
        <w:rPr>
          <w:rFonts w:ascii="仿宋" w:hAnsi="仿宋" w:eastAsia="仿宋"/>
          <w:b w:val="0"/>
          <w:sz w:val="21"/>
        </w:rPr>
        <w:t>[清]蒲松龄《聊斋志异·阿宝》生曰：‘是阿寶信誓物。借口相覆：小生不忘金諾也。’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保护；庇护。</w:t>
      </w:r>
    </w:p>
    <w:p>
      <w:pPr>
        <w:spacing w:before="40" w:after="80" w:line="440" w:lineRule="exact"/>
        <w:ind w:left="420"/>
      </w:pPr>
      <w:r>
        <w:rPr>
          <w:rFonts w:ascii="仿宋" w:hAnsi="仿宋" w:eastAsia="仿宋"/>
          <w:b w:val="0"/>
          <w:sz w:val="21"/>
        </w:rPr>
        <w:t>《魏书·甄琛传》故周《詩》稱‘教之誨之，飲之食之’，皆所以撫覆導養，爲之求利者也。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审理；审问。</w:t>
      </w:r>
    </w:p>
    <w:p>
      <w:pPr>
        <w:spacing w:before="40" w:after="80" w:line="440" w:lineRule="exact"/>
        <w:ind w:left="420"/>
      </w:pPr>
      <w:r>
        <w:rPr>
          <w:rFonts w:ascii="仿宋" w:hAnsi="仿宋" w:eastAsia="仿宋"/>
          <w:b w:val="0"/>
          <w:sz w:val="21"/>
        </w:rPr>
        <w:t>《汉书·江都易王刘非传》漢廷使者即復來覆我，我決不獨死。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指被掩盖的事物或隐微的义旨。</w:t>
      </w:r>
    </w:p>
    <w:p>
      <w:pPr>
        <w:spacing w:before="40" w:after="80" w:line="440" w:lineRule="exact"/>
        <w:ind w:left="420"/>
      </w:pPr>
      <w:r>
        <w:rPr>
          <w:rFonts w:ascii="仿宋" w:hAnsi="仿宋" w:eastAsia="仿宋"/>
          <w:b w:val="0"/>
          <w:sz w:val="21"/>
        </w:rPr>
        <w:t>章炳麟《诸子学略说》孔學本由於老，以儒道之形式有異，不欲崇奉以爲本師……而懼老子發其覆也。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倾出；倒出。</w:t>
      </w:r>
    </w:p>
    <w:p>
      <w:pPr>
        <w:spacing w:before="40" w:after="80" w:line="440" w:lineRule="exact"/>
        <w:ind w:left="420"/>
      </w:pPr>
      <w:r>
        <w:rPr>
          <w:rFonts w:ascii="仿宋" w:hAnsi="仿宋" w:eastAsia="仿宋"/>
          <w:b w:val="0"/>
          <w:sz w:val="21"/>
        </w:rPr>
        <w:t>《易·鼎》鼎折足，覆公餗。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重复。</w:t>
      </w:r>
    </w:p>
    <w:p>
      <w:pPr>
        <w:spacing w:before="40" w:after="80" w:line="440" w:lineRule="exact"/>
        <w:ind w:left="420"/>
      </w:pPr>
      <w:r>
        <w:rPr>
          <w:rFonts w:ascii="仿宋" w:hAnsi="仿宋" w:eastAsia="仿宋"/>
          <w:b w:val="0"/>
          <w:sz w:val="21"/>
        </w:rPr>
        <w:t>[宋]沈括《梦溪笔谈·技艺》審方面勢，覆量高低遠近，算家謂之‘軎’術。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埋伏。</w:t>
      </w:r>
    </w:p>
    <w:p>
      <w:pPr>
        <w:spacing w:before="40" w:after="80" w:line="440" w:lineRule="exact"/>
        <w:ind w:left="420"/>
      </w:pPr>
      <w:r>
        <w:rPr>
          <w:rFonts w:ascii="仿宋" w:hAnsi="仿宋" w:eastAsia="仿宋"/>
          <w:b w:val="0"/>
          <w:sz w:val="21"/>
        </w:rPr>
        <w:t>《左传·桓公十二年》楚人坐其北門而覆山下，大敗之。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指伏兵。</w:t>
      </w:r>
    </w:p>
    <w:p>
      <w:pPr>
        <w:spacing w:before="40" w:after="80" w:line="440" w:lineRule="exact"/>
        <w:ind w:left="420"/>
      </w:pPr>
      <w:r>
        <w:rPr>
          <w:rFonts w:ascii="仿宋" w:hAnsi="仿宋" w:eastAsia="仿宋"/>
          <w:b w:val="0"/>
          <w:sz w:val="21"/>
        </w:rPr>
        <w:t>《左传·襄公十三年》養叔曰：‘吴乘我喪，謂我不能師也，必易我而不戒。子爲三覆以待我，我請誘之。’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广施；遍及。</w:t>
      </w:r>
    </w:p>
    <w:p>
      <w:pPr>
        <w:spacing w:before="40" w:after="80" w:line="440" w:lineRule="exact"/>
        <w:ind w:left="420"/>
      </w:pPr>
      <w:r>
        <w:rPr>
          <w:rFonts w:ascii="仿宋" w:hAnsi="仿宋" w:eastAsia="仿宋"/>
          <w:b w:val="0"/>
          <w:sz w:val="21"/>
        </w:rPr>
        <w:t>[汉]荀悦《申鉴·政体》是謂不思而得，不爲而成，執之心胸之間而功覆天下也。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伏击；袭击。</w:t>
      </w:r>
    </w:p>
    <w:p>
      <w:pPr>
        <w:spacing w:before="40" w:after="80" w:line="440" w:lineRule="exact"/>
        <w:ind w:left="420"/>
      </w:pPr>
      <w:r>
        <w:rPr>
          <w:rFonts w:ascii="仿宋" w:hAnsi="仿宋" w:eastAsia="仿宋"/>
          <w:b w:val="0"/>
          <w:sz w:val="21"/>
        </w:rPr>
        <w:t>[清]魏源《圣武记》卷六故結隊徐行，持重自固，使賊不能覆我。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通“愎”。固执；乖戾。</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势（勢）</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男性生殖器。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雄性生殖器：去～。</w:t>
      </w:r>
    </w:p>
    <w:p>
      <w:pPr>
        <w:spacing w:before="40" w:after="80" w:line="440" w:lineRule="exact"/>
        <w:ind w:left="420"/>
      </w:pPr>
      <w:r>
        <w:rPr>
          <w:rFonts w:ascii="仿宋" w:hAnsi="仿宋" w:eastAsia="仿宋"/>
          <w:b w:val="0"/>
          <w:sz w:val="21"/>
        </w:rPr>
        <w:t>[清]蒲松龄《聊斋志异·铁布衫法》又出其勢，即石上，以木椎力擊之，無少損。</w:t>
      </w:r>
    </w:p>
    <w:p>
      <w:r>
        <w:br w:type="page"/>
      </w:r>
    </w:p>
    <w:p>
      <w:pPr>
        <w:spacing w:before="240" w:after="120" w:line="440" w:lineRule="exact"/>
      </w:pPr>
      <w:r>
        <w:rPr>
          <w:rFonts w:ascii="黑体" w:hAnsi="黑体" w:eastAsia="黑体"/>
          <w:b/>
          <w:color w:val="1A1A1A"/>
          <w:sz w:val="32"/>
        </w:rPr>
        <w:t>汤（湯）</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商朝的开国之君。又称成汤、成唐、武汤、武王、天乙等。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汤池，护城河。</w:t>
      </w:r>
    </w:p>
    <w:p>
      <w:pPr>
        <w:spacing w:before="40" w:after="80" w:line="440" w:lineRule="exact"/>
        <w:ind w:left="420"/>
      </w:pPr>
      <w:r>
        <w:rPr>
          <w:rFonts w:ascii="仿宋" w:hAnsi="仿宋" w:eastAsia="仿宋"/>
          <w:b w:val="0"/>
          <w:sz w:val="21"/>
        </w:rPr>
        <w:t>[南朝-梁]王融《永明九年策秀才文》金湯非粟不守，水旱有待而無遷。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用热物接触冷物使之变暖。</w:t>
      </w:r>
    </w:p>
    <w:p>
      <w:pPr>
        <w:spacing w:before="40" w:after="80" w:line="440" w:lineRule="exact"/>
        <w:ind w:left="420"/>
      </w:pPr>
      <w:r>
        <w:rPr>
          <w:rFonts w:ascii="仿宋" w:hAnsi="仿宋" w:eastAsia="仿宋"/>
          <w:b w:val="0"/>
          <w:sz w:val="21"/>
        </w:rPr>
        <w:t>[明]冯梦龙《古今谭概·谈资·妓对》有郡丞席上作對，屬云：酒熱不須湯盞湯。一妓對曰：廳凉無用扇車扇。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通“蕩”。荡涤。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指温泉浴池。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专指温泉（现多用于地名）：小～山（在北京）。</w:t>
      </w:r>
    </w:p>
    <w:p>
      <w:pPr>
        <w:spacing w:before="40" w:after="80" w:line="440" w:lineRule="exact"/>
        <w:ind w:left="420"/>
      </w:pPr>
      <w:r>
        <w:rPr>
          <w:rFonts w:ascii="仿宋" w:hAnsi="仿宋" w:eastAsia="仿宋"/>
          <w:b w:val="0"/>
          <w:sz w:val="21"/>
        </w:rPr>
        <w:t>[宋]王谠《唐语林·补遗一》御湯西南，即妃子湯，湯稍狹。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泛指煮。</w:t>
      </w:r>
    </w:p>
    <w:p>
      <w:pPr>
        <w:spacing w:before="40" w:after="80" w:line="440" w:lineRule="exact"/>
        <w:ind w:left="420"/>
      </w:pPr>
      <w:r>
        <w:rPr>
          <w:rFonts w:ascii="仿宋" w:hAnsi="仿宋" w:eastAsia="仿宋"/>
          <w:b w:val="0"/>
          <w:sz w:val="21"/>
        </w:rPr>
        <w:t>[唐]张鸿《赠乔尊师》诗静鼓三通齒，頻湯一味參。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通“蕩”。行为放纵。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高温物体与皮肤接触而使之产生疼痛感。</w:t>
      </w:r>
    </w:p>
    <w:p>
      <w:pPr>
        <w:spacing w:before="40" w:after="80" w:line="440" w:lineRule="exact"/>
        <w:ind w:left="420"/>
      </w:pPr>
      <w:r>
        <w:rPr>
          <w:rFonts w:ascii="仿宋" w:hAnsi="仿宋" w:eastAsia="仿宋"/>
          <w:b w:val="0"/>
          <w:sz w:val="21"/>
        </w:rPr>
        <w:t>[北魏]贾思勰《齐民要术·作豉法》若熱湯人手者，即爲失節傷熱矣。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触，碰。</w:t>
      </w:r>
    </w:p>
    <w:p>
      <w:pPr>
        <w:spacing w:before="40" w:after="80" w:line="440" w:lineRule="exact"/>
        <w:ind w:left="420"/>
      </w:pPr>
      <w:r>
        <w:rPr>
          <w:rFonts w:ascii="仿宋" w:hAnsi="仿宋" w:eastAsia="仿宋"/>
          <w:b w:val="0"/>
          <w:sz w:val="21"/>
        </w:rPr>
        <w:t>[金]董解元《西厢记诸宫调》卷上侵晨等到合昏箇，不曾湯箇水米，便不餓損卑末。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冲撞；冒。</w:t>
      </w:r>
    </w:p>
    <w:p>
      <w:pPr>
        <w:spacing w:before="40" w:after="80" w:line="440" w:lineRule="exact"/>
        <w:ind w:left="420"/>
      </w:pPr>
      <w:r>
        <w:rPr>
          <w:rFonts w:ascii="仿宋" w:hAnsi="仿宋" w:eastAsia="仿宋"/>
          <w:b w:val="0"/>
          <w:sz w:val="21"/>
        </w:rPr>
        <w:t>[前蜀]贯休《送僧入马头山》诗滿頭霜雪湯雪去，湯雪去。</w:t>
      </w:r>
    </w:p>
    <w:p>
      <w:r>
        <w:br w:type="page"/>
      </w:r>
    </w:p>
    <w:p>
      <w:pPr>
        <w:spacing w:before="240" w:after="120" w:line="440" w:lineRule="exact"/>
      </w:pPr>
      <w:r>
        <w:rPr>
          <w:rFonts w:ascii="黑体" w:hAnsi="黑体" w:eastAsia="黑体"/>
          <w:b/>
          <w:color w:val="1A1A1A"/>
          <w:sz w:val="32"/>
        </w:rPr>
        <w:t>卦</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占卜。</w:t>
      </w:r>
    </w:p>
    <w:p>
      <w:pPr>
        <w:spacing w:before="40" w:after="80" w:line="440" w:lineRule="exact"/>
        <w:ind w:left="420"/>
      </w:pPr>
      <w:r>
        <w:rPr>
          <w:rFonts w:ascii="仿宋" w:hAnsi="仿宋" w:eastAsia="仿宋"/>
          <w:b w:val="0"/>
          <w:sz w:val="21"/>
        </w:rPr>
        <w:t>《鹖冠子·学问》聖人以此六者，卦世得失逆順之經。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比喻预见。</w:t>
      </w:r>
    </w:p>
    <w:p>
      <w:pPr>
        <w:spacing w:before="40" w:after="80" w:line="440" w:lineRule="exact"/>
        <w:ind w:left="420"/>
      </w:pPr>
      <w:r>
        <w:rPr>
          <w:rFonts w:ascii="仿宋" w:hAnsi="仿宋" w:eastAsia="仿宋"/>
          <w:b w:val="0"/>
          <w:sz w:val="21"/>
        </w:rPr>
        <w:t>柳青《创业史》第一部第二九章好嘛！，看你生宝这卦灵不灵吧！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旧时以平水韵韵目代日序，卦是去声第十个韵目，因以代初十日。</w:t>
      </w:r>
    </w:p>
    <w:p>
      <w:pPr>
        <w:spacing w:before="40" w:after="80" w:line="440" w:lineRule="exact"/>
        <w:ind w:left="420"/>
      </w:pPr>
      <w:r>
        <w:rPr>
          <w:rFonts w:ascii="仿宋" w:hAnsi="仿宋" w:eastAsia="仿宋"/>
          <w:b w:val="0"/>
          <w:sz w:val="21"/>
        </w:rPr>
        <w:t>《宣统三年十二月初十日东三省总督赵尔巽致内阁外务部电》接江撫來電……請核示。巽。卦。</w:t>
      </w:r>
    </w:p>
    <w:p>
      <w:r>
        <w:br w:type="page"/>
      </w:r>
    </w:p>
    <w:p>
      <w:pPr>
        <w:spacing w:before="240" w:after="120" w:line="440" w:lineRule="exact"/>
      </w:pPr>
      <w:r>
        <w:rPr>
          <w:rFonts w:ascii="黑体" w:hAnsi="黑体" w:eastAsia="黑体"/>
          <w:b/>
          <w:color w:val="1A1A1A"/>
          <w:sz w:val="32"/>
        </w:rPr>
        <w:t>殊</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副词。甚，极。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[语体:书][词性:副]很；极：～觉歉然｜～感不便。</w:t>
      </w:r>
    </w:p>
    <w:p>
      <w:pPr>
        <w:spacing w:before="40" w:after="80" w:line="440" w:lineRule="exact"/>
        <w:ind w:left="420"/>
      </w:pPr>
      <w:r>
        <w:rPr>
          <w:rFonts w:ascii="仿宋" w:hAnsi="仿宋" w:eastAsia="仿宋"/>
          <w:b w:val="0"/>
          <w:sz w:val="21"/>
        </w:rPr>
        <w:t>《战国策·赵策四》老臣今者殊不欲食，乃自强步，日三四里，少益耆食，和於身也。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副词。竟，竟然。</w:t>
      </w:r>
    </w:p>
    <w:p>
      <w:pPr>
        <w:spacing w:before="40" w:after="80" w:line="440" w:lineRule="exact"/>
        <w:ind w:left="420"/>
      </w:pPr>
      <w:r>
        <w:rPr>
          <w:rFonts w:ascii="仿宋" w:hAnsi="仿宋" w:eastAsia="仿宋"/>
          <w:b w:val="0"/>
          <w:sz w:val="21"/>
        </w:rPr>
        <w:t>[汉]徐幹《情思》诗君行殊不返，我飾爲誰榮。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副词。犹，尚。</w:t>
      </w:r>
    </w:p>
    <w:p>
      <w:pPr>
        <w:spacing w:before="40" w:after="80" w:line="440" w:lineRule="exact"/>
        <w:ind w:left="420"/>
      </w:pPr>
      <w:r>
        <w:rPr>
          <w:rFonts w:ascii="仿宋" w:hAnsi="仿宋" w:eastAsia="仿宋"/>
          <w:b w:val="0"/>
          <w:sz w:val="21"/>
        </w:rPr>
        <w:t>[南朝-宋]谢灵运《南楼中望所迟客》诗園景早已滿，佳人殊未適。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死亡。</w:t>
      </w:r>
    </w:p>
    <w:p>
      <w:pPr>
        <w:spacing w:before="40" w:after="80" w:line="440" w:lineRule="exact"/>
        <w:ind w:left="420"/>
      </w:pPr>
      <w:r>
        <w:rPr>
          <w:rFonts w:ascii="仿宋" w:hAnsi="仿宋" w:eastAsia="仿宋"/>
          <w:b w:val="0"/>
          <w:sz w:val="21"/>
        </w:rPr>
        <w:t>[清]曾国藩《钱塘丁烈妇墓表》遂自投水，賊追救之，不殊；凡三溺乃絶。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断绝；离绝。</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[语体:书]断；绝。</w:t>
      </w:r>
    </w:p>
    <w:p>
      <w:pPr>
        <w:spacing w:before="40" w:after="80" w:line="440" w:lineRule="exact"/>
        <w:ind w:left="420"/>
      </w:pPr>
      <w:r>
        <w:rPr>
          <w:rFonts w:ascii="仿宋" w:hAnsi="仿宋" w:eastAsia="仿宋"/>
          <w:b w:val="0"/>
          <w:sz w:val="21"/>
        </w:rPr>
        <w:t>《左传·昭公二十三年》武城人塞其前，斷其後之木而弗殊。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超过。</w:t>
      </w:r>
    </w:p>
    <w:p>
      <w:pPr>
        <w:spacing w:before="40" w:after="80" w:line="440" w:lineRule="exact"/>
        <w:ind w:left="420"/>
      </w:pPr>
      <w:r>
        <w:rPr>
          <w:rFonts w:ascii="仿宋" w:hAnsi="仿宋" w:eastAsia="仿宋"/>
          <w:b w:val="0"/>
          <w:sz w:val="21"/>
        </w:rPr>
        <w:t>[汉]荀悦《汉纪·昭帝纪》情過於義，私多於公，制度殊限，政令失常，是爲危主。</w:t>
      </w:r>
    </w:p>
    <w:p>
      <w:r>
        <w:br w:type="page"/>
      </w:r>
    </w:p>
    <w:p>
      <w:pPr>
        <w:spacing w:before="240" w:after="120" w:line="440" w:lineRule="exact"/>
      </w:pPr>
      <w:r>
        <w:rPr>
          <w:rFonts w:ascii="黑体" w:hAnsi="黑体" w:eastAsia="黑体"/>
          <w:b/>
          <w:color w:val="1A1A1A"/>
          <w:sz w:val="32"/>
        </w:rPr>
        <w:t>狄</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通“逖”。远；疏远。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指雉类的长尾羽。</w:t>
      </w:r>
    </w:p>
    <w:p>
      <w:pPr>
        <w:spacing w:before="40" w:after="80" w:line="440" w:lineRule="exact"/>
        <w:ind w:left="420"/>
      </w:pPr>
      <w:r>
        <w:rPr>
          <w:rFonts w:ascii="仿宋" w:hAnsi="仿宋" w:eastAsia="仿宋"/>
          <w:b w:val="0"/>
          <w:sz w:val="21"/>
        </w:rPr>
        <w:t>《礼记·乐记》干戚旄狄以舞之。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通“剔”。剪除。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通“趯”。跳跃。参见“狄2狄”。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微</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隐匿；隐藏。</w:t>
      </w:r>
    </w:p>
    <w:p>
      <w:pPr>
        <w:spacing w:before="40" w:after="80" w:line="440" w:lineRule="exact"/>
        <w:ind w:left="420"/>
      </w:pPr>
      <w:r>
        <w:rPr>
          <w:rFonts w:ascii="仿宋" w:hAnsi="仿宋" w:eastAsia="仿宋"/>
          <w:b w:val="0"/>
          <w:sz w:val="21"/>
        </w:rPr>
        <w:t>[三国-魏]刘劭《人物志·体别》樸露徑盡，質在中誠，失在不微。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无，没有。</w:t>
      </w:r>
    </w:p>
    <w:p>
      <w:pPr>
        <w:spacing w:before="40" w:after="80" w:line="440" w:lineRule="exact"/>
        <w:ind w:left="420"/>
      </w:pPr>
      <w:r>
        <w:rPr>
          <w:rFonts w:ascii="仿宋" w:hAnsi="仿宋" w:eastAsia="仿宋"/>
          <w:b w:val="0"/>
          <w:sz w:val="21"/>
        </w:rPr>
        <w:t>[南朝-梁]萧统《〈文选〉序》增冰爲積水所成，積水曾微增冰之凛。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非，不是。</w:t>
      </w:r>
    </w:p>
    <w:p>
      <w:pPr>
        <w:spacing w:before="40" w:after="80" w:line="440" w:lineRule="exact"/>
        <w:ind w:left="420"/>
      </w:pPr>
      <w:r>
        <w:rPr>
          <w:rFonts w:ascii="仿宋" w:hAnsi="仿宋" w:eastAsia="仿宋"/>
          <w:b w:val="0"/>
          <w:sz w:val="21"/>
        </w:rPr>
        <w:t>[宋]沈作喆《寓简》卷七惟達者能通性命之情，微聖人孰知死生之説。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通“溦”。谷与渎沟通。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暗暗；悄悄。</w:t>
      </w:r>
    </w:p>
    <w:p>
      <w:pPr>
        <w:spacing w:before="40" w:after="80" w:line="440" w:lineRule="exact"/>
        <w:ind w:left="420"/>
      </w:pPr>
      <w:r>
        <w:rPr>
          <w:rFonts w:ascii="仿宋" w:hAnsi="仿宋" w:eastAsia="仿宋"/>
          <w:b w:val="0"/>
          <w:sz w:val="21"/>
        </w:rPr>
        <w:t>《韩非子·内储说下》季辛與爰騫相怨。司馬喜新與季辛惡，因微令人殺爰騫。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伺察；侦察。</w:t>
      </w:r>
    </w:p>
    <w:p>
      <w:pPr>
        <w:spacing w:before="40" w:after="80" w:line="440" w:lineRule="exact"/>
        <w:ind w:left="420"/>
      </w:pPr>
      <w:r>
        <w:rPr>
          <w:rFonts w:ascii="仿宋" w:hAnsi="仿宋" w:eastAsia="仿宋"/>
          <w:b w:val="0"/>
          <w:sz w:val="21"/>
        </w:rPr>
        <w:t>[清]周亮工《书戚三郎事》江陰城陷，微戮抗命者。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通“徽”。美，善。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指日月亏损不明。</w:t>
      </w:r>
    </w:p>
    <w:p>
      <w:pPr>
        <w:spacing w:before="40" w:after="80" w:line="440" w:lineRule="exact"/>
        <w:ind w:left="420"/>
      </w:pPr>
      <w:r>
        <w:rPr>
          <w:rFonts w:ascii="仿宋" w:hAnsi="仿宋" w:eastAsia="仿宋"/>
          <w:b w:val="0"/>
          <w:sz w:val="21"/>
        </w:rPr>
        <w:t>《诗·邶风·柏舟》日居月諸，胡迭而微？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古代表示气象、节令变化的时间单位。五日为一微。</w:t>
      </w:r>
    </w:p>
    <w:p>
      <w:pPr>
        <w:spacing w:before="40" w:after="80" w:line="440" w:lineRule="exact"/>
        <w:ind w:left="420"/>
      </w:pPr>
      <w:r>
        <w:rPr>
          <w:rFonts w:ascii="仿宋" w:hAnsi="仿宋" w:eastAsia="仿宋"/>
          <w:b w:val="0"/>
          <w:sz w:val="21"/>
        </w:rPr>
        <w:t>[北周]庾信《为晋阳公进玉律秤尺斗升表》四分既明，三微且定。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不仅，不独。</w:t>
      </w:r>
    </w:p>
    <w:p>
      <w:pPr>
        <w:spacing w:before="40" w:after="80" w:line="440" w:lineRule="exact"/>
        <w:ind w:left="420"/>
      </w:pPr>
      <w:r>
        <w:rPr>
          <w:rFonts w:ascii="仿宋" w:hAnsi="仿宋" w:eastAsia="仿宋"/>
          <w:b w:val="0"/>
          <w:sz w:val="21"/>
        </w:rPr>
        <w:t>[清]纪昀《阅微草堂笔记·槐西杂志四》此罪至重，微我難解脱，即釋迦牟尼，亦無能爲力也。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通“徽”。标志。参见“微職”。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听见；闻听。</w:t>
      </w:r>
    </w:p>
    <w:p>
      <w:pPr>
        <w:spacing w:before="40" w:after="80" w:line="440" w:lineRule="exact"/>
        <w:ind w:left="420"/>
      </w:pPr>
      <w:r>
        <w:rPr>
          <w:rFonts w:ascii="仿宋" w:hAnsi="仿宋" w:eastAsia="仿宋"/>
          <w:b w:val="0"/>
          <w:sz w:val="21"/>
        </w:rPr>
        <w:t>[唐]杜甫《夜宿西阁晓呈元二十一曹长》诗看君話王室，感動幾銷憂。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拣；选择。</w:t>
      </w:r>
    </w:p>
    <w:p>
      <w:pPr>
        <w:spacing w:before="40" w:after="80" w:line="440" w:lineRule="exact"/>
        <w:ind w:left="420"/>
      </w:pPr>
      <w:r>
        <w:rPr>
          <w:rFonts w:ascii="仿宋" w:hAnsi="仿宋" w:eastAsia="仿宋"/>
          <w:b w:val="0"/>
          <w:sz w:val="21"/>
        </w:rPr>
        <w:t>[唐]王建《赠溪翁》诗看日和仙藥，書符救病人。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款待。</w:t>
      </w:r>
    </w:p>
    <w:p>
      <w:pPr>
        <w:spacing w:before="40" w:after="80" w:line="440" w:lineRule="exact"/>
        <w:ind w:left="420"/>
      </w:pPr>
      <w:r>
        <w:rPr>
          <w:rFonts w:ascii="仿宋" w:hAnsi="仿宋" w:eastAsia="仿宋"/>
          <w:b w:val="0"/>
          <w:sz w:val="21"/>
        </w:rPr>
        <w:t>[宋]范成大《田家留客行》木臼新舂雪花白，急炊香飯來看客。</w:t>
      </w:r>
    </w:p>
    <w:p>
      <w:r>
        <w:br w:type="page"/>
      </w:r>
    </w:p>
    <w:p>
      <w:pPr>
        <w:spacing w:before="240" w:after="120" w:line="440" w:lineRule="exact"/>
      </w:pPr>
      <w:r>
        <w:rPr>
          <w:rFonts w:ascii="黑体" w:hAnsi="黑体" w:eastAsia="黑体"/>
          <w:b/>
          <w:color w:val="1A1A1A"/>
          <w:sz w:val="32"/>
        </w:rPr>
        <w:t>闲（閑）</w:t>
      </w:r>
      <w:r>
        <w:rPr>
          <w:rFonts w:ascii="宋体" w:hAnsi="宋体" w:eastAsia="宋体"/>
          <w:b w:val="0"/>
          <w:color w:val="999999"/>
          <w:sz w:val="22"/>
        </w:rPr>
        <w:t xml:space="preserve">    共 38 个义项</w:t>
      </w:r>
    </w:p>
    <w:p>
      <w:pPr>
        <w:spacing w:before="200" w:after="40" w:line="440" w:lineRule="exact"/>
      </w:pPr>
      <w:r>
        <w:rPr>
          <w:rFonts w:ascii="宋体" w:hAnsi="宋体" w:eastAsia="宋体"/>
          <w:b/>
          <w:sz w:val="24"/>
        </w:rPr>
        <w:t xml:space="preserve">① </w:t>
      </w:r>
      <w:r>
        <w:rPr>
          <w:rFonts w:ascii="宋体" w:hAnsi="宋体" w:eastAsia="宋体"/>
          <w:b/>
          <w:sz w:val="24"/>
        </w:rPr>
        <w:t>防止；限制。</w:t>
      </w:r>
    </w:p>
    <w:p>
      <w:pPr>
        <w:spacing w:before="40" w:after="80" w:line="440" w:lineRule="exact"/>
        <w:ind w:left="420"/>
      </w:pPr>
      <w:r>
        <w:rPr>
          <w:rFonts w:ascii="仿宋" w:hAnsi="仿宋" w:eastAsia="仿宋"/>
          <w:b w:val="0"/>
          <w:sz w:val="21"/>
        </w:rPr>
        <w:t>[汉]刘向《说苑·杂言》故曰君子不可不嚴也，小人不可不閑也。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阻隔。</w:t>
      </w:r>
    </w:p>
    <w:p>
      <w:pPr>
        <w:spacing w:before="40" w:after="80" w:line="440" w:lineRule="exact"/>
        <w:ind w:left="420"/>
      </w:pPr>
      <w:r>
        <w:rPr>
          <w:rFonts w:ascii="仿宋" w:hAnsi="仿宋" w:eastAsia="仿宋"/>
          <w:b w:val="0"/>
          <w:sz w:val="21"/>
        </w:rPr>
        <w:t>[汉]扬雄《太玄·亲》親非其膚，中心閑也。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法度；界限。多指礼义道德规范。</w:t>
      </w:r>
    </w:p>
    <w:p>
      <w:pPr>
        <w:spacing w:before="40" w:after="80" w:line="440" w:lineRule="exact"/>
        <w:ind w:left="420"/>
      </w:pPr>
      <w:r>
        <w:rPr>
          <w:rFonts w:ascii="仿宋" w:hAnsi="仿宋" w:eastAsia="仿宋"/>
          <w:b w:val="0"/>
          <w:sz w:val="21"/>
        </w:rPr>
        <w:t>[宋]李纲《议僭逆》臣聞節義者，天下之大閑；僭逆者，臣子之極惡。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指马厩。</w:t>
      </w:r>
    </w:p>
    <w:p>
      <w:pPr>
        <w:spacing w:before="40" w:after="80" w:line="440" w:lineRule="exact"/>
        <w:ind w:left="420"/>
      </w:pPr>
      <w:r>
        <w:rPr>
          <w:rFonts w:ascii="仿宋" w:hAnsi="仿宋" w:eastAsia="仿宋"/>
          <w:b w:val="0"/>
          <w:sz w:val="21"/>
        </w:rPr>
        <w:t>[晋]陆机《辨亡论上》巨象逸駿，擾於外閑。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闭。</w:t>
      </w:r>
    </w:p>
    <w:p>
      <w:pPr>
        <w:spacing w:before="40" w:after="80" w:line="440" w:lineRule="exact"/>
        <w:ind w:left="420"/>
      </w:pPr>
      <w:r>
        <w:rPr>
          <w:rFonts w:ascii="仿宋" w:hAnsi="仿宋" w:eastAsia="仿宋"/>
          <w:b w:val="0"/>
          <w:sz w:val="21"/>
        </w:rPr>
        <w:t>[汉]扬雄《太玄·闲》閑其藏，固珍寶。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大貌。</w:t>
      </w:r>
    </w:p>
    <w:p>
      <w:pPr>
        <w:spacing w:before="40" w:after="80" w:line="440" w:lineRule="exact"/>
        <w:ind w:left="420"/>
      </w:pPr>
      <w:r>
        <w:rPr>
          <w:rFonts w:ascii="仿宋" w:hAnsi="仿宋" w:eastAsia="仿宋"/>
          <w:b w:val="0"/>
          <w:sz w:val="21"/>
        </w:rPr>
        <w:t>《诗·商颂·殷武》松桷有梴，旅楹有閑。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用于遮拦阻隔的栅栏。</w:t>
      </w:r>
    </w:p>
    <w:p>
      <w:pPr>
        <w:spacing w:before="40" w:after="80" w:line="440" w:lineRule="exact"/>
        <w:ind w:left="420"/>
      </w:pPr>
      <w:r>
        <w:rPr>
          <w:rFonts w:ascii="仿宋" w:hAnsi="仿宋" w:eastAsia="仿宋"/>
          <w:b w:val="0"/>
          <w:sz w:val="21"/>
        </w:rPr>
        <w:t>《周礼·夏官·虎贲氏》舍則守王閑。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纠正；治理。</w:t>
      </w:r>
    </w:p>
    <w:p>
      <w:pPr>
        <w:spacing w:before="40" w:after="80" w:line="440" w:lineRule="exact"/>
        <w:ind w:left="420"/>
      </w:pPr>
      <w:r>
        <w:rPr>
          <w:rFonts w:ascii="仿宋" w:hAnsi="仿宋" w:eastAsia="仿宋"/>
          <w:b w:val="0"/>
          <w:sz w:val="21"/>
        </w:rPr>
        <w:t>《大戴礼记·千乘》開明閉幽，内禄出災，以顺天道，近者閑焉，遠者稽焉。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捍卫，保卫。</w:t>
      </w:r>
    </w:p>
    <w:p>
      <w:pPr>
        <w:spacing w:before="40" w:after="80" w:line="440" w:lineRule="exact"/>
        <w:ind w:left="420"/>
      </w:pPr>
      <w:r>
        <w:rPr>
          <w:rFonts w:ascii="仿宋" w:hAnsi="仿宋" w:eastAsia="仿宋"/>
          <w:b w:val="0"/>
          <w:sz w:val="21"/>
        </w:rPr>
        <w:t>[晋]陆云《盛德颂》良宰内幹，武臣外閑。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离间。</w:t>
      </w:r>
    </w:p>
    <w:p>
      <w:pPr>
        <w:spacing w:before="40" w:after="80" w:line="440" w:lineRule="exact"/>
        <w:ind w:left="420"/>
      </w:pPr>
      <w:r>
        <w:rPr>
          <w:rFonts w:ascii="仿宋" w:hAnsi="仿宋" w:eastAsia="仿宋"/>
          <w:b w:val="0"/>
          <w:sz w:val="21"/>
        </w:rPr>
        <w:t>[清]昭槤《啸亭杂录·设间诛袁崇焕》明莊烈帝信其間，乃立磔崇焕。舉朝無以爲枉者，殊不知中帝之間也。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间或。</w:t>
      </w:r>
    </w:p>
    <w:p>
      <w:pPr>
        <w:spacing w:before="40" w:after="80" w:line="440" w:lineRule="exact"/>
        <w:ind w:left="420"/>
      </w:pPr>
      <w:r>
        <w:rPr>
          <w:rFonts w:ascii="仿宋" w:hAnsi="仿宋" w:eastAsia="仿宋"/>
          <w:b w:val="0"/>
          <w:sz w:val="21"/>
        </w:rPr>
        <w:t>[南朝-梁]沈约《〈棋品〉序》是以漢魏名賢，高品間出。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空隙；缝隙。</w:t>
      </w:r>
    </w:p>
    <w:p>
      <w:pPr>
        <w:spacing w:before="40" w:after="80" w:line="440" w:lineRule="exact"/>
        <w:ind w:left="420"/>
      </w:pPr>
      <w:r>
        <w:rPr>
          <w:rFonts w:ascii="仿宋" w:hAnsi="仿宋" w:eastAsia="仿宋"/>
          <w:b w:val="0"/>
          <w:sz w:val="21"/>
        </w:rPr>
        <w:t>《墨子·经上》有閒，中也。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通“嫺”。熟习。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安静。</w:t>
      </w:r>
    </w:p>
    <w:p>
      <w:pPr>
        <w:spacing w:before="40" w:after="80" w:line="440" w:lineRule="exact"/>
        <w:ind w:left="420"/>
      </w:pPr>
      <w:r>
        <w:rPr>
          <w:rFonts w:ascii="仿宋" w:hAnsi="仿宋" w:eastAsia="仿宋"/>
          <w:b w:val="0"/>
          <w:sz w:val="21"/>
        </w:rPr>
        <w:t>[唐]韩愈《招扬之罘》诗囂譁所不及，何異山中閑。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私下。</w:t>
      </w:r>
    </w:p>
    <w:p>
      <w:pPr>
        <w:spacing w:before="40" w:after="80" w:line="440" w:lineRule="exact"/>
        <w:ind w:left="420"/>
      </w:pPr>
      <w:r>
        <w:rPr>
          <w:rFonts w:ascii="仿宋" w:hAnsi="仿宋" w:eastAsia="仿宋"/>
          <w:b w:val="0"/>
          <w:sz w:val="21"/>
        </w:rPr>
        <w:t>《韩非子·外储说右上》惠王愛公孫衍，與之閒有所言。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通“嫺”。文静；娴雅。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中间；内。亦指事物两者的关系。</w:t>
      </w:r>
    </w:p>
    <w:p>
      <w:pPr>
        <w:spacing w:before="40" w:after="80" w:line="440" w:lineRule="exact"/>
        <w:ind w:left="420"/>
      </w:pPr>
      <w:r>
        <w:rPr>
          <w:rFonts w:ascii="仿宋" w:hAnsi="仿宋" w:eastAsia="仿宋"/>
          <w:b w:val="0"/>
          <w:sz w:val="21"/>
        </w:rPr>
        <w:t>[晋]袁宏《三国名臣序赞》夫一人之身，所照未異，而用舍之閒，俄有不同。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一定的空间或时间里。</w:t>
      </w:r>
    </w:p>
    <w:p>
      <w:pPr>
        <w:spacing w:before="40" w:after="80" w:line="440" w:lineRule="exact"/>
        <w:ind w:left="420"/>
      </w:pPr>
      <w:r>
        <w:rPr>
          <w:rFonts w:ascii="仿宋" w:hAnsi="仿宋" w:eastAsia="仿宋"/>
          <w:b w:val="0"/>
          <w:sz w:val="21"/>
        </w:rPr>
        <w:t>[南朝-梁]江淹《别赋》惟世間兮重别，謝主人兮依然。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近来。</w:t>
      </w:r>
    </w:p>
    <w:p>
      <w:pPr>
        <w:spacing w:before="40" w:after="80" w:line="440" w:lineRule="exact"/>
        <w:ind w:left="420"/>
      </w:pPr>
      <w:r>
        <w:rPr>
          <w:rFonts w:ascii="仿宋" w:hAnsi="仿宋" w:eastAsia="仿宋"/>
          <w:b w:val="0"/>
          <w:sz w:val="21"/>
        </w:rPr>
        <w:t>[三国-魏]嵇康《与山巨源绝交书》間聞足下遷，惕然不喜，恐足下羞庖人之獨割，引尸祝以自助。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间谍。</w:t>
      </w:r>
    </w:p>
    <w:p>
      <w:pPr>
        <w:spacing w:before="40" w:after="80" w:line="440" w:lineRule="exact"/>
        <w:ind w:left="420"/>
      </w:pPr>
      <w:r>
        <w:rPr>
          <w:rFonts w:ascii="仿宋" w:hAnsi="仿宋" w:eastAsia="仿宋"/>
          <w:b w:val="0"/>
          <w:sz w:val="21"/>
        </w:rPr>
        <w:t>《孙子·用间》非聖智不能用間，非仁義不能使間。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阻隔；间隔。</w:t>
      </w:r>
    </w:p>
    <w:p>
      <w:pPr>
        <w:spacing w:before="40" w:after="80" w:line="440" w:lineRule="exact"/>
        <w:ind w:left="420"/>
      </w:pPr>
      <w:r>
        <w:rPr>
          <w:rFonts w:ascii="仿宋" w:hAnsi="仿宋" w:eastAsia="仿宋"/>
          <w:b w:val="0"/>
          <w:sz w:val="21"/>
        </w:rPr>
        <w:t>[唐]柳宗元《李赤传》其友與俱遊者有姻焉。間累日，乃從之館。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嫌隙，隔阂。</w:t>
      </w:r>
    </w:p>
    <w:p>
      <w:pPr>
        <w:spacing w:before="40" w:after="80" w:line="440" w:lineRule="exact"/>
        <w:ind w:left="420"/>
      </w:pPr>
      <w:r>
        <w:rPr>
          <w:rFonts w:ascii="仿宋" w:hAnsi="仿宋" w:eastAsia="仿宋"/>
          <w:b w:val="0"/>
          <w:sz w:val="21"/>
        </w:rPr>
        <w:t>[北齐]颜之推《颜氏家训·兄弟》況以行路之人，處多争之地，能無閒者，鮮矣。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痊愈。</w:t>
      </w:r>
    </w:p>
    <w:p>
      <w:pPr>
        <w:spacing w:before="40" w:after="80" w:line="440" w:lineRule="exact"/>
        <w:ind w:left="420"/>
      </w:pPr>
      <w:r>
        <w:rPr>
          <w:rFonts w:ascii="仿宋" w:hAnsi="仿宋" w:eastAsia="仿宋"/>
          <w:b w:val="0"/>
          <w:sz w:val="21"/>
        </w:rPr>
        <w:t>[清]顾炎武《先妣王硕人行状》一日煮藥進姑……既進藥而病立閒。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差别；距离。</w:t>
      </w:r>
    </w:p>
    <w:p>
      <w:pPr>
        <w:spacing w:before="40" w:after="80" w:line="440" w:lineRule="exact"/>
        <w:ind w:left="420"/>
      </w:pPr>
      <w:r>
        <w:rPr>
          <w:rFonts w:ascii="仿宋" w:hAnsi="仿宋" w:eastAsia="仿宋"/>
          <w:b w:val="0"/>
          <w:sz w:val="21"/>
        </w:rPr>
        <w:t>[唐]韩愈《守戒》天下之禍，莫大於不足爲，材力不足者次之。不足爲者，敵至而不知；材力不足者，先事而思；則其於禍也有間矣。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一会儿；顷刻。</w:t>
      </w:r>
    </w:p>
    <w:p>
      <w:pPr>
        <w:spacing w:before="40" w:after="80" w:line="440" w:lineRule="exact"/>
        <w:ind w:left="420"/>
      </w:pPr>
      <w:r>
        <w:rPr>
          <w:rFonts w:ascii="仿宋" w:hAnsi="仿宋" w:eastAsia="仿宋"/>
          <w:b w:val="0"/>
          <w:sz w:val="21"/>
        </w:rPr>
        <w:t>[汉]张衡《东京赋》安處先生於是似不能言，憮然有閒。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指空子，可乘的机会。</w:t>
      </w:r>
    </w:p>
    <w:p>
      <w:pPr>
        <w:spacing w:before="40" w:after="80" w:line="440" w:lineRule="exact"/>
        <w:ind w:left="420"/>
      </w:pPr>
      <w:r>
        <w:rPr>
          <w:rFonts w:ascii="仿宋" w:hAnsi="仿宋" w:eastAsia="仿宋"/>
          <w:b w:val="0"/>
          <w:sz w:val="21"/>
        </w:rPr>
        <w:t>[清]赵翼《瓯北诗话·李青莲诗》必至敗亂時，始可得間逃出耳。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伺候；侦伺。</w:t>
      </w:r>
    </w:p>
    <w:p>
      <w:pPr>
        <w:spacing w:before="40" w:after="80" w:line="440" w:lineRule="exact"/>
        <w:ind w:left="420"/>
      </w:pPr>
      <w:r>
        <w:rPr>
          <w:rFonts w:ascii="仿宋" w:hAnsi="仿宋" w:eastAsia="仿宋"/>
          <w:b w:val="0"/>
          <w:sz w:val="21"/>
        </w:rPr>
        <w:t>《国语·鲁语下》昔欒氏之亂，齊人閒晉之禍，伐取朝歌。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通“嫺”。娴雅。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止息。</w:t>
      </w:r>
    </w:p>
    <w:p>
      <w:pPr>
        <w:spacing w:before="40" w:after="80" w:line="440" w:lineRule="exact"/>
        <w:ind w:left="420"/>
      </w:pPr>
      <w:r>
        <w:rPr>
          <w:rFonts w:ascii="仿宋" w:hAnsi="仿宋" w:eastAsia="仿宋"/>
          <w:b w:val="0"/>
          <w:sz w:val="21"/>
        </w:rPr>
        <w:t>《国语·晋语八》本根猶樹，枝葉益長，本根益茂，是以難已也。今若大其柯，去其枝葉，絶其本根，可以少閒。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空阔宽大。</w:t>
      </w:r>
    </w:p>
    <w:p>
      <w:pPr>
        <w:spacing w:before="40" w:after="80" w:line="440" w:lineRule="exact"/>
        <w:ind w:left="420"/>
      </w:pPr>
      <w:r>
        <w:rPr>
          <w:rFonts w:ascii="仿宋" w:hAnsi="仿宋" w:eastAsia="仿宋"/>
          <w:b w:val="0"/>
          <w:sz w:val="21"/>
        </w:rPr>
        <w:t>《楚辞·招魂》像設君室，静閒安些。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徒然；凭空。</w:t>
      </w:r>
    </w:p>
    <w:p>
      <w:pPr>
        <w:spacing w:before="40" w:after="80" w:line="440" w:lineRule="exact"/>
        <w:ind w:left="420"/>
      </w:pPr>
      <w:r>
        <w:rPr>
          <w:rFonts w:ascii="仿宋" w:hAnsi="仿宋" w:eastAsia="仿宋"/>
          <w:b w:val="0"/>
          <w:sz w:val="21"/>
        </w:rPr>
        <w:t>[金]董解元《西厢记诸宫调》卷六一雙兒心意兩相投，夫人白甚閒疙皺？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非难；毁谤。</w:t>
      </w:r>
    </w:p>
    <w:p>
      <w:pPr>
        <w:spacing w:before="40" w:after="80" w:line="440" w:lineRule="exact"/>
        <w:ind w:left="420"/>
      </w:pPr>
      <w:r>
        <w:rPr>
          <w:rFonts w:ascii="仿宋" w:hAnsi="仿宋" w:eastAsia="仿宋"/>
          <w:b w:val="0"/>
          <w:sz w:val="21"/>
        </w:rPr>
        <w:t>[唐]韩愈《送穷文》於何聽聞，云我當去，是必夫子信讒，有間於予也。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参与。</w:t>
      </w:r>
    </w:p>
    <w:p>
      <w:pPr>
        <w:spacing w:before="40" w:after="80" w:line="440" w:lineRule="exact"/>
        <w:ind w:left="420"/>
      </w:pPr>
      <w:r>
        <w:rPr>
          <w:rFonts w:ascii="仿宋" w:hAnsi="仿宋" w:eastAsia="仿宋"/>
          <w:b w:val="0"/>
          <w:sz w:val="21"/>
        </w:rPr>
        <w:t>《左传·庄公十年》肉食者謀之，又何閒焉！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间杂，夹杂。</w:t>
      </w:r>
    </w:p>
    <w:p>
      <w:pPr>
        <w:spacing w:before="40" w:after="80" w:line="440" w:lineRule="exact"/>
        <w:ind w:left="420"/>
      </w:pPr>
      <w:r>
        <w:rPr>
          <w:rFonts w:ascii="仿宋" w:hAnsi="仿宋" w:eastAsia="仿宋"/>
          <w:b w:val="0"/>
          <w:sz w:val="21"/>
        </w:rPr>
        <w:t>[三国-魏]曹植《美女篇》明珠交玉體，珊瑚閒木難。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用同“澗”。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乘，趁(时间、机会)。</w:t>
      </w:r>
    </w:p>
    <w:p>
      <w:pPr>
        <w:spacing w:before="40" w:after="80" w:line="440" w:lineRule="exact"/>
        <w:ind w:left="420"/>
      </w:pPr>
      <w:r>
        <w:rPr>
          <w:rFonts w:ascii="仿宋" w:hAnsi="仿宋" w:eastAsia="仿宋"/>
          <w:b w:val="0"/>
          <w:sz w:val="21"/>
        </w:rPr>
        <w:t>[南朝-齐]王屮《头陀寺碑文》因百姓之有餘，閒天下之無事，庀徒揆日，各有司存，於是民以悦來，工以心競。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38. </w:t>
      </w:r>
      <w:r>
        <w:rPr>
          <w:rFonts w:ascii="宋体" w:hAnsi="宋体" w:eastAsia="宋体"/>
          <w:b/>
          <w:sz w:val="24"/>
        </w:rPr>
        <w:t>干犯。</w:t>
      </w:r>
    </w:p>
    <w:p>
      <w:pPr>
        <w:spacing w:before="40" w:after="80" w:line="440" w:lineRule="exact"/>
        <w:ind w:left="420"/>
      </w:pPr>
      <w:r>
        <w:rPr>
          <w:rFonts w:ascii="仿宋" w:hAnsi="仿宋" w:eastAsia="仿宋"/>
          <w:b w:val="0"/>
          <w:sz w:val="21"/>
        </w:rPr>
        <w:t>《墨子·备梯》古有亓術者，内不親民，外不約治，以少閒衆，以弱輕强，身死國亡，爲天下笑。</w:t>
      </w:r>
    </w:p>
    <w:p>
      <w:r>
        <w:br w:type="page"/>
      </w:r>
    </w:p>
    <w:p>
      <w:pPr>
        <w:spacing w:before="240" w:after="120" w:line="440" w:lineRule="exact"/>
      </w:pPr>
      <w:r>
        <w:rPr>
          <w:rFonts w:ascii="黑体" w:hAnsi="黑体" w:eastAsia="黑体"/>
          <w:b/>
          <w:color w:val="1A1A1A"/>
          <w:sz w:val="32"/>
        </w:rPr>
        <w:t>词（詞）</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指讼词。</w:t>
      </w:r>
    </w:p>
    <w:p>
      <w:pPr>
        <w:spacing w:before="40" w:after="80" w:line="440" w:lineRule="exact"/>
        <w:ind w:left="420"/>
      </w:pPr>
      <w:r>
        <w:rPr>
          <w:rFonts w:ascii="仿宋" w:hAnsi="仿宋" w:eastAsia="仿宋"/>
          <w:b w:val="0"/>
          <w:sz w:val="21"/>
        </w:rPr>
        <w:t>[元]无名氏《延安府》第一折誰想俺小舅子打死兩箇人的命，那苦主要行詞告狀。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通“辭”。告别。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诉讼。</w:t>
      </w:r>
    </w:p>
    <w:p>
      <w:pPr>
        <w:spacing w:before="40" w:after="80" w:line="440" w:lineRule="exact"/>
        <w:ind w:left="420"/>
      </w:pPr>
      <w:r>
        <w:rPr>
          <w:rFonts w:ascii="仿宋" w:hAnsi="仿宋" w:eastAsia="仿宋"/>
          <w:b w:val="0"/>
          <w:sz w:val="21"/>
        </w:rPr>
        <w:t>[明]张居正《请申旧章饬学政以振兴人才疏》提學官巡歷所屬，凡貪污官吏、軍民不法重情、及教官干犯行止者，原係憲司，理當拏問，但不許接受民詞。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借口；理由。</w:t>
      </w:r>
    </w:p>
    <w:p>
      <w:pPr>
        <w:spacing w:before="40" w:after="80" w:line="440" w:lineRule="exact"/>
        <w:ind w:left="420"/>
      </w:pPr>
      <w:r>
        <w:rPr>
          <w:rFonts w:ascii="仿宋" w:hAnsi="仿宋" w:eastAsia="仿宋"/>
          <w:b w:val="0"/>
          <w:sz w:val="21"/>
        </w:rPr>
        <w:t>[宋]苏舜钦《上京兆杜公书》況忠臣雖在畎畝，不忘其君，無以疎外爲詞。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旧时亦专指语助词、虚词。</w:t>
      </w:r>
    </w:p>
    <w:p>
      <w:pPr>
        <w:spacing w:before="40" w:after="80" w:line="440" w:lineRule="exact"/>
        <w:ind w:left="420"/>
      </w:pPr>
      <w:r>
        <w:rPr>
          <w:rFonts w:ascii="仿宋" w:hAnsi="仿宋" w:eastAsia="仿宋"/>
          <w:b w:val="0"/>
          <w:sz w:val="21"/>
        </w:rPr>
        <w:t>吕叔湘《语文常谈·“词”的今昔》古时候所谓‘词’是虚字的意思。用做语言单位的名称，好像是从章士钊的《中等国文典》开始。</w:t>
      </w:r>
    </w:p>
    <w:p>
      <w:r>
        <w:br w:type="page"/>
      </w:r>
    </w:p>
    <w:p>
      <w:pPr>
        <w:spacing w:before="240" w:after="120" w:line="440" w:lineRule="exact"/>
      </w:pPr>
      <w:r>
        <w:rPr>
          <w:rFonts w:ascii="黑体" w:hAnsi="黑体" w:eastAsia="黑体"/>
          <w:b/>
          <w:color w:val="1A1A1A"/>
          <w:sz w:val="32"/>
        </w:rPr>
        <w:t>限</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门槛。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[语体:书]门槛：门～｜户～。</w:t>
      </w:r>
    </w:p>
    <w:p>
      <w:pPr>
        <w:spacing w:before="40" w:after="80" w:line="440" w:lineRule="exact"/>
        <w:ind w:left="420"/>
      </w:pPr>
      <w:r>
        <w:rPr>
          <w:rFonts w:ascii="仿宋" w:hAnsi="仿宋" w:eastAsia="仿宋"/>
          <w:b w:val="0"/>
          <w:sz w:val="21"/>
        </w:rPr>
        <w:t>[唐]韩愈《赠张籍》诗君來好呼出，踉蹡越門限。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阻隔。</w:t>
      </w:r>
    </w:p>
    <w:p>
      <w:pPr>
        <w:spacing w:before="40" w:after="80" w:line="440" w:lineRule="exact"/>
        <w:ind w:left="420"/>
      </w:pPr>
      <w:r>
        <w:rPr>
          <w:rFonts w:ascii="仿宋" w:hAnsi="仿宋" w:eastAsia="仿宋"/>
          <w:b w:val="0"/>
          <w:sz w:val="21"/>
        </w:rPr>
        <w:t>[三国-魏]曹丕《燕歌行》之一牽牛織女遥相望，爾獨何辜限河梁？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特指大限，死期。</w:t>
      </w:r>
    </w:p>
    <w:p>
      <w:pPr>
        <w:spacing w:before="40" w:after="80" w:line="440" w:lineRule="exact"/>
        <w:ind w:left="420"/>
      </w:pPr>
      <w:r>
        <w:rPr>
          <w:rFonts w:ascii="仿宋" w:hAnsi="仿宋" w:eastAsia="仿宋"/>
          <w:b w:val="0"/>
          <w:sz w:val="21"/>
        </w:rPr>
        <w:t>[唐]吕岩《沁园春》词限到頭來，不論貧富，著甚干忙日夜憂。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期望。</w:t>
      </w:r>
    </w:p>
    <w:p>
      <w:pPr>
        <w:spacing w:before="40" w:after="80" w:line="440" w:lineRule="exact"/>
        <w:ind w:left="420"/>
      </w:pPr>
      <w:r>
        <w:rPr>
          <w:rFonts w:ascii="仿宋" w:hAnsi="仿宋" w:eastAsia="仿宋"/>
          <w:b w:val="0"/>
          <w:sz w:val="21"/>
        </w:rPr>
        <w:t>《楚辞·九章·怀沙》舒憂娱哀兮，限之以大故。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官阶，官爵。</w:t>
      </w:r>
    </w:p>
    <w:p>
      <w:pPr>
        <w:spacing w:before="40" w:after="80" w:line="440" w:lineRule="exact"/>
        <w:ind w:left="420"/>
      </w:pPr>
      <w:r>
        <w:rPr>
          <w:rFonts w:ascii="仿宋" w:hAnsi="仿宋" w:eastAsia="仿宋"/>
          <w:b w:val="0"/>
          <w:sz w:val="21"/>
        </w:rPr>
        <w:t>[三国-蜀]诸葛亮《为後帝伐魏诏》國有常典，封寵大小，各有品限。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指加官，进爵。</w:t>
      </w:r>
    </w:p>
    <w:p>
      <w:pPr>
        <w:spacing w:before="40" w:after="80" w:line="440" w:lineRule="exact"/>
        <w:ind w:left="420"/>
      </w:pPr>
      <w:r>
        <w:rPr>
          <w:rFonts w:ascii="仿宋" w:hAnsi="仿宋" w:eastAsia="仿宋"/>
          <w:b w:val="0"/>
          <w:sz w:val="21"/>
        </w:rPr>
        <w:t>[三国-蜀]诸葛亮《答法正书》吾今威之以法，法行則知恩；限之以爵，爵加則知榮。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指腰部。</w:t>
      </w:r>
    </w:p>
    <w:p>
      <w:pPr>
        <w:spacing w:before="40" w:after="80" w:line="440" w:lineRule="exact"/>
        <w:ind w:left="420"/>
      </w:pPr>
      <w:r>
        <w:rPr>
          <w:rFonts w:ascii="仿宋" w:hAnsi="仿宋" w:eastAsia="仿宋"/>
          <w:b w:val="0"/>
          <w:sz w:val="21"/>
        </w:rPr>
        <w:t>[宋]王安石《易泛论》限，上下之所同也。夤，上體之接乎限者也。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黄道之差，始自春分秋分，赤道所交，前后各五度为一限。</w:t>
      </w:r>
    </w:p>
    <w:p>
      <w:pPr>
        <w:spacing w:before="40" w:after="80" w:line="440" w:lineRule="exact"/>
        <w:ind w:left="420"/>
      </w:pPr>
      <w:r>
        <w:rPr>
          <w:rFonts w:ascii="仿宋" w:hAnsi="仿宋" w:eastAsia="仿宋"/>
          <w:b w:val="0"/>
          <w:sz w:val="21"/>
        </w:rPr>
        <w:t>[清]阮元《畴人传·唐四·一行下》初黄道增多赤道二十四分之十二，每限損一極，九限數終于四率。</w:t>
      </w:r>
    </w:p>
    <w:p>
      <w:r>
        <w:br w:type="page"/>
      </w:r>
    </w:p>
    <w:p>
      <w:pPr>
        <w:spacing w:before="240" w:after="120" w:line="440" w:lineRule="exact"/>
      </w:pPr>
      <w:r>
        <w:rPr>
          <w:rFonts w:ascii="黑体" w:hAnsi="黑体" w:eastAsia="黑体"/>
          <w:b/>
          <w:color w:val="1A1A1A"/>
          <w:sz w:val="32"/>
        </w:rPr>
        <w:t>具</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备办；准备。</w:t>
      </w:r>
    </w:p>
    <w:p>
      <w:pPr>
        <w:spacing w:before="40" w:after="80" w:line="440" w:lineRule="exact"/>
        <w:ind w:left="420"/>
      </w:pPr>
      <w:r>
        <w:rPr>
          <w:rFonts w:ascii="仿宋" w:hAnsi="仿宋" w:eastAsia="仿宋"/>
          <w:b w:val="0"/>
          <w:sz w:val="21"/>
        </w:rPr>
        <w:t>《仪礼·特牲馈食礼》主人及賓兄弟羣執事，即位于門外，如初，宗人告有司具。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记载；收录。</w:t>
      </w:r>
    </w:p>
    <w:p>
      <w:pPr>
        <w:spacing w:before="40" w:after="80" w:line="440" w:lineRule="exact"/>
        <w:ind w:left="420"/>
      </w:pPr>
      <w:r>
        <w:rPr>
          <w:rFonts w:ascii="仿宋" w:hAnsi="仿宋" w:eastAsia="仿宋"/>
          <w:b w:val="0"/>
          <w:sz w:val="21"/>
        </w:rPr>
        <w:t>[宋]吴曾《能改斋漫录·乐府一》晁無咎評本朝樂章，不具諸集，今載于此云：‘世言柳耆卿曲俗，非也。如八聲甘州云：漸霜風凄緊……此真唐人語，不減高處矣。’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陈述；开列。</w:t>
      </w:r>
    </w:p>
    <w:p>
      <w:pPr>
        <w:spacing w:before="40" w:after="80" w:line="440" w:lineRule="exact"/>
        <w:ind w:left="420"/>
      </w:pPr>
      <w:r>
        <w:rPr>
          <w:rFonts w:ascii="仿宋" w:hAnsi="仿宋" w:eastAsia="仿宋"/>
          <w:b w:val="0"/>
          <w:sz w:val="21"/>
        </w:rPr>
        <w:t>[唐]韩愈《与郑相公书》伏惟不至遠憂，續具一一，諮報不宣。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供置。</w:t>
      </w:r>
    </w:p>
    <w:p>
      <w:pPr>
        <w:spacing w:before="40" w:after="80" w:line="440" w:lineRule="exact"/>
        <w:ind w:left="420"/>
      </w:pPr>
      <w:r>
        <w:rPr>
          <w:rFonts w:ascii="仿宋" w:hAnsi="仿宋" w:eastAsia="仿宋"/>
          <w:b w:val="0"/>
          <w:sz w:val="21"/>
        </w:rPr>
        <w:t>《书·盘庚中》兹予有亂政同位，具乃貝玉。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引申为筵席，酒食。</w:t>
      </w:r>
    </w:p>
    <w:p>
      <w:pPr>
        <w:spacing w:before="40" w:after="80" w:line="440" w:lineRule="exact"/>
        <w:ind w:left="420"/>
      </w:pPr>
      <w:r>
        <w:rPr>
          <w:rFonts w:ascii="仿宋" w:hAnsi="仿宋" w:eastAsia="仿宋"/>
          <w:b w:val="0"/>
          <w:sz w:val="21"/>
        </w:rPr>
        <w:t>[清]蒲松龄《聊斋志异·陆判》朱不聽，立俟治具以出。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尽；完全。</w:t>
      </w:r>
    </w:p>
    <w:p>
      <w:pPr>
        <w:spacing w:before="40" w:after="80" w:line="440" w:lineRule="exact"/>
        <w:ind w:left="420"/>
      </w:pPr>
      <w:r>
        <w:rPr>
          <w:rFonts w:ascii="仿宋" w:hAnsi="仿宋" w:eastAsia="仿宋"/>
          <w:b w:val="0"/>
          <w:sz w:val="21"/>
        </w:rPr>
        <w:t>[清]黄轩祖《游梁琐记·吴翠凤》有武孝廉孫秉乾者，具知鳳事。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饮食之器。</w:t>
      </w:r>
    </w:p>
    <w:p>
      <w:pPr>
        <w:spacing w:before="40" w:after="80" w:line="440" w:lineRule="exact"/>
        <w:ind w:left="420"/>
      </w:pPr>
      <w:r>
        <w:rPr>
          <w:rFonts w:ascii="仿宋" w:hAnsi="仿宋" w:eastAsia="仿宋"/>
          <w:b w:val="0"/>
          <w:sz w:val="21"/>
        </w:rPr>
        <w:t>《左传·襄公二十三年》季孫喜，使飲己酒，而以具往，盡舍旃，故公鉏氏富。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特指棺椁。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[语体:书][词性:量]用于棺材、尸体和某些器物：座钟一～。</w:t>
      </w:r>
    </w:p>
    <w:p>
      <w:pPr>
        <w:spacing w:before="40" w:after="80" w:line="440" w:lineRule="exact"/>
        <w:ind w:left="420"/>
      </w:pPr>
      <w:r>
        <w:rPr>
          <w:rFonts w:ascii="仿宋" w:hAnsi="仿宋" w:eastAsia="仿宋"/>
          <w:b w:val="0"/>
          <w:sz w:val="21"/>
        </w:rPr>
        <w:t>[清]周亮工《书影》卷十父爲老諸生，年七十又二，尋病，醫藥不效，日益篤，孝子憂之。族里勸孝子急治具。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写，撰写。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[语体:书]陈述；写出：～名｜条～时弊。</w:t>
      </w:r>
    </w:p>
    <w:p>
      <w:pPr>
        <w:spacing w:before="40" w:after="80" w:line="440" w:lineRule="exact"/>
        <w:ind w:left="420"/>
      </w:pPr>
      <w:r>
        <w:rPr>
          <w:rFonts w:ascii="仿宋" w:hAnsi="仿宋" w:eastAsia="仿宋"/>
          <w:b w:val="0"/>
          <w:sz w:val="21"/>
        </w:rPr>
        <w:t>[唐]韩愈《太原王公墓志铭》公所至，輙先求人利害廢置所宜，閉閤草奏，又具爲科條，與人吏約。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才具，才能。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[语体:书]才干；才能：才～｜干城之～（捍卫国家的将才）。</w:t>
      </w:r>
    </w:p>
    <w:p>
      <w:pPr>
        <w:spacing w:before="40" w:after="80" w:line="440" w:lineRule="exact"/>
        <w:ind w:left="420"/>
      </w:pPr>
      <w:r>
        <w:rPr>
          <w:rFonts w:ascii="仿宋" w:hAnsi="仿宋" w:eastAsia="仿宋"/>
          <w:b w:val="0"/>
          <w:sz w:val="21"/>
        </w:rPr>
        <w:t>[旧题 汉]李陵《答苏武书》其餘佐命立功之士，賈誼、亞夫之徒，皆信命世之才，抱將相之具。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定案；判决。</w:t>
      </w:r>
    </w:p>
    <w:p>
      <w:pPr>
        <w:spacing w:before="40" w:after="80" w:line="440" w:lineRule="exact"/>
        <w:ind w:left="420"/>
      </w:pPr>
      <w:r>
        <w:rPr>
          <w:rFonts w:ascii="仿宋" w:hAnsi="仿宋" w:eastAsia="仿宋"/>
          <w:b w:val="0"/>
          <w:sz w:val="21"/>
        </w:rPr>
        <w:t>[宋]孔平仲《孔氏谈苑》卷一獄具，各決脊杖七十。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道；方法。</w:t>
      </w:r>
    </w:p>
    <w:p>
      <w:pPr>
        <w:spacing w:before="40" w:after="80" w:line="440" w:lineRule="exact"/>
        <w:ind w:left="420"/>
      </w:pPr>
      <w:r>
        <w:rPr>
          <w:rFonts w:ascii="仿宋" w:hAnsi="仿宋" w:eastAsia="仿宋"/>
          <w:b w:val="0"/>
          <w:sz w:val="21"/>
        </w:rPr>
        <w:t>[三国-魏]阮籍《乐论》爲政之具，靡先於此。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充当；充任。</w:t>
      </w:r>
    </w:p>
    <w:p>
      <w:pPr>
        <w:spacing w:before="40" w:after="80" w:line="440" w:lineRule="exact"/>
        <w:ind w:left="420"/>
      </w:pPr>
      <w:r>
        <w:rPr>
          <w:rFonts w:ascii="仿宋" w:hAnsi="仿宋" w:eastAsia="仿宋"/>
          <w:b w:val="0"/>
          <w:sz w:val="21"/>
        </w:rPr>
        <w:t>[清]黄鷟来《咏怀》诗之五奇材老空谷，不得具棟梁。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特指将衣冠穿戴整齐。</w:t>
      </w:r>
    </w:p>
    <w:p>
      <w:pPr>
        <w:spacing w:before="40" w:after="80" w:line="440" w:lineRule="exact"/>
        <w:ind w:left="420"/>
      </w:pPr>
      <w:r>
        <w:rPr>
          <w:rFonts w:ascii="仿宋" w:hAnsi="仿宋" w:eastAsia="仿宋"/>
          <w:b w:val="0"/>
          <w:sz w:val="21"/>
        </w:rPr>
        <w:t>[唐]岑参《赴嘉州过城固县寻永安超禅师房》诗滿寺枇杷冬著花，老僧相見具袈裟。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满足。参见“具然”。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得罪</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获罪。</w:t>
      </w:r>
    </w:p>
    <w:p>
      <w:pPr>
        <w:spacing w:before="40" w:after="80" w:line="440" w:lineRule="exact"/>
        <w:ind w:left="420"/>
      </w:pPr>
      <w:r>
        <w:rPr>
          <w:rFonts w:ascii="仿宋" w:hAnsi="仿宋" w:eastAsia="仿宋"/>
          <w:b w:val="0"/>
          <w:sz w:val="21"/>
        </w:rPr>
        <w:t>[北齐]颜之推《颜氏家训·省事》前代之所貴，而吾之所行也。以此得辠，甘心瞑目。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客气话。犹言对不起。</w:t>
      </w:r>
    </w:p>
    <w:p>
      <w:pPr>
        <w:spacing w:before="40" w:after="80" w:line="440" w:lineRule="exact"/>
        <w:ind w:left="420"/>
      </w:pPr>
      <w:r>
        <w:rPr>
          <w:rFonts w:ascii="仿宋" w:hAnsi="仿宋" w:eastAsia="仿宋"/>
          <w:b w:val="0"/>
          <w:sz w:val="21"/>
        </w:rPr>
        <w:t>[清]沈复《浮生六记·闺房记乐》余性爽直，落拓不羈，芸若腐儒，迂拘多禮，偶爲披衣整袖，必連聲道‘得罪’！</w:t>
      </w:r>
    </w:p>
    <w:p>
      <w:r>
        <w:br w:type="page"/>
      </w:r>
    </w:p>
    <w:p>
      <w:pPr>
        <w:spacing w:before="240" w:after="120" w:line="440" w:lineRule="exact"/>
      </w:pPr>
      <w:r>
        <w:rPr>
          <w:rFonts w:ascii="黑体" w:hAnsi="黑体" w:eastAsia="黑体"/>
          <w:b/>
          <w:color w:val="1A1A1A"/>
          <w:sz w:val="32"/>
        </w:rPr>
        <w:t>匪徒</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非徒。不仅；不但。</w:t>
      </w:r>
    </w:p>
    <w:p>
      <w:pPr>
        <w:spacing w:before="40" w:after="80" w:line="440" w:lineRule="exact"/>
        <w:ind w:left="420"/>
      </w:pPr>
      <w:r>
        <w:rPr>
          <w:rFonts w:ascii="仿宋" w:hAnsi="仿宋" w:eastAsia="仿宋"/>
          <w:b w:val="0"/>
          <w:sz w:val="21"/>
        </w:rPr>
        <w:t>[南朝-梁]任昉《启萧太傅固辞夺礼》是知孝治所被，爰至無心，錫類所及，匪徒教義。</w:t>
      </w:r>
    </w:p>
    <w:p>
      <w:r>
        <w:br w:type="page"/>
      </w:r>
    </w:p>
    <w:p>
      <w:pPr>
        <w:spacing w:before="240" w:after="120" w:line="440" w:lineRule="exact"/>
      </w:pPr>
      <w:r>
        <w:rPr>
          <w:rFonts w:ascii="黑体" w:hAnsi="黑体" w:eastAsia="黑体"/>
          <w:b/>
          <w:color w:val="1A1A1A"/>
          <w:sz w:val="32"/>
        </w:rPr>
        <w:t>现在（現在）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指目前活着。</w:t>
      </w:r>
    </w:p>
    <w:p>
      <w:pPr>
        <w:spacing w:before="40" w:after="80" w:line="440" w:lineRule="exact"/>
        <w:ind w:left="420"/>
      </w:pPr>
      <w:r>
        <w:rPr>
          <w:rFonts w:ascii="仿宋" w:hAnsi="仿宋" w:eastAsia="仿宋"/>
          <w:b w:val="0"/>
          <w:sz w:val="21"/>
        </w:rPr>
        <w:t>《醒世姻缘传》第十回如今這兩個姑子現在，老爺着人驗他一驗。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现世，今生。</w:t>
      </w:r>
    </w:p>
    <w:p>
      <w:pPr>
        <w:spacing w:before="40" w:after="80" w:line="440" w:lineRule="exact"/>
        <w:ind w:left="420"/>
      </w:pPr>
      <w:r>
        <w:rPr>
          <w:rFonts w:ascii="仿宋" w:hAnsi="仿宋" w:eastAsia="仿宋"/>
          <w:b w:val="0"/>
          <w:sz w:val="21"/>
        </w:rPr>
        <w:t>[唐]玄奘《大唐西域记·瞿毘霜那国》風俗淳質，勤學好福，多信外道，求現在樂。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存在。</w:t>
      </w:r>
    </w:p>
    <w:p>
      <w:pPr>
        <w:spacing w:before="40" w:after="80" w:line="440" w:lineRule="exact"/>
        <w:ind w:left="420"/>
      </w:pPr>
      <w:r>
        <w:rPr>
          <w:rFonts w:ascii="仿宋" w:hAnsi="仿宋" w:eastAsia="仿宋"/>
          <w:b w:val="0"/>
          <w:sz w:val="21"/>
        </w:rPr>
        <w:t>[晋]法显《佛国记》諸處皆起塔，有僧伽藍，今悉現在。</w:t>
      </w:r>
    </w:p>
    <w:p>
      <w:r>
        <w:br w:type="page"/>
      </w:r>
    </w:p>
    <w:p>
      <w:pPr>
        <w:spacing w:before="240" w:after="120" w:line="440" w:lineRule="exact"/>
      </w:pPr>
      <w:r>
        <w:rPr>
          <w:rFonts w:ascii="黑体" w:hAnsi="黑体" w:eastAsia="黑体"/>
          <w:b/>
          <w:color w:val="1A1A1A"/>
          <w:sz w:val="32"/>
        </w:rPr>
        <w:t>驯（馴）</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通“訓”。教训，教导。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循序渐进。</w:t>
      </w:r>
    </w:p>
    <w:p>
      <w:pPr>
        <w:spacing w:before="40" w:after="80" w:line="440" w:lineRule="exact"/>
        <w:ind w:left="420"/>
      </w:pPr>
      <w:r>
        <w:rPr>
          <w:rFonts w:ascii="仿宋" w:hAnsi="仿宋" w:eastAsia="仿宋"/>
          <w:b w:val="0"/>
          <w:sz w:val="21"/>
        </w:rPr>
        <w:t>[汉]刘向《说苑·建本》學不陵節而施之曰馴。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通“訓”。训释，解说。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熟习。</w:t>
      </w:r>
    </w:p>
    <w:p>
      <w:pPr>
        <w:spacing w:before="40" w:after="80" w:line="440" w:lineRule="exact"/>
        <w:ind w:left="420"/>
      </w:pPr>
      <w:r>
        <w:rPr>
          <w:rFonts w:ascii="仿宋" w:hAnsi="仿宋" w:eastAsia="仿宋"/>
          <w:b w:val="0"/>
          <w:sz w:val="21"/>
        </w:rPr>
        <w:t>[清]施闰章《新都戍》诗漢兒芻秣久，相馴通語言。</w:t>
      </w:r>
    </w:p>
    <w:p>
      <w:r>
        <w:br w:type="page"/>
      </w:r>
    </w:p>
    <w:p>
      <w:pPr>
        <w:spacing w:before="240" w:after="120" w:line="440" w:lineRule="exact"/>
      </w:pPr>
      <w:r>
        <w:rPr>
          <w:rFonts w:ascii="黑体" w:hAnsi="黑体" w:eastAsia="黑体"/>
          <w:b/>
          <w:color w:val="1A1A1A"/>
          <w:sz w:val="32"/>
        </w:rPr>
        <w:t>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当作婴儿看待。</w:t>
      </w:r>
    </w:p>
    <w:p>
      <w:pPr>
        <w:spacing w:before="40" w:after="80" w:line="440" w:lineRule="exact"/>
        <w:ind w:left="420"/>
      </w:pPr>
      <w:r>
        <w:rPr>
          <w:rFonts w:ascii="仿宋" w:hAnsi="仿宋" w:eastAsia="仿宋"/>
          <w:b w:val="0"/>
          <w:sz w:val="21"/>
        </w:rPr>
        <w:t>《老子》聖人在天下，歙歙爲天下渾其心，百姓皆注其耳目，聖人皆孩之。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小儿笑。</w:t>
      </w:r>
    </w:p>
    <w:p>
      <w:pPr>
        <w:spacing w:before="40" w:after="80" w:line="440" w:lineRule="exact"/>
        <w:ind w:left="420"/>
      </w:pPr>
      <w:r>
        <w:rPr>
          <w:rFonts w:ascii="仿宋" w:hAnsi="仿宋" w:eastAsia="仿宋"/>
          <w:b w:val="0"/>
          <w:sz w:val="21"/>
        </w:rPr>
        <w:t>[三国-魏]曹植《平原懿公主诔》驤眉識往，俛首知來。求顔必笑，和音則孩。</w:t>
      </w:r>
    </w:p>
    <w:p>
      <w:r>
        <w:br w:type="page"/>
      </w:r>
    </w:p>
    <w:p>
      <w:pPr>
        <w:spacing w:before="240" w:after="120" w:line="440" w:lineRule="exact"/>
      </w:pPr>
      <w:r>
        <w:rPr>
          <w:rFonts w:ascii="黑体" w:hAnsi="黑体" w:eastAsia="黑体"/>
          <w:b/>
          <w:color w:val="1A1A1A"/>
          <w:sz w:val="32"/>
        </w:rPr>
        <w:t>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恩遇；恩宠。</w:t>
      </w:r>
    </w:p>
    <w:p>
      <w:pPr>
        <w:spacing w:before="40" w:after="80" w:line="440" w:lineRule="exact"/>
        <w:ind w:left="420"/>
      </w:pPr>
      <w:r>
        <w:rPr>
          <w:rFonts w:ascii="仿宋" w:hAnsi="仿宋" w:eastAsia="仿宋"/>
          <w:b w:val="0"/>
          <w:sz w:val="21"/>
        </w:rPr>
        <w:t>[三国-魏]应璩《与满公琰书》昔侯生納顧於夷門，毛公受眷於逆旅，無以過也。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顾念；关注。</w:t>
      </w:r>
    </w:p>
    <w:p>
      <w:pPr>
        <w:spacing w:before="40" w:after="80" w:line="440" w:lineRule="exact"/>
        <w:ind w:left="420"/>
      </w:pPr>
      <w:r>
        <w:rPr>
          <w:rFonts w:ascii="仿宋" w:hAnsi="仿宋" w:eastAsia="仿宋"/>
          <w:b w:val="0"/>
          <w:sz w:val="21"/>
        </w:rPr>
        <w:t>[晋]潘岳《哀永逝文》想孤魂兮眷舊宇，視倐忽兮若髣髴。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垂爱；依恋。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[语体:书]关心；怀念：～顾｜～注｜～恋。</w:t>
      </w:r>
    </w:p>
    <w:p>
      <w:pPr>
        <w:spacing w:before="40" w:after="80" w:line="440" w:lineRule="exact"/>
        <w:ind w:left="420"/>
      </w:pPr>
      <w:r>
        <w:rPr>
          <w:rFonts w:ascii="仿宋" w:hAnsi="仿宋" w:eastAsia="仿宋"/>
          <w:b w:val="0"/>
          <w:sz w:val="21"/>
        </w:rPr>
        <w:t>[唐]韩偓《李太舍池上玩红薇醉题》诗酩酊不能羞白鬢，顛狂猶自睠紅英。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回视；返顾。</w:t>
      </w:r>
    </w:p>
    <w:p>
      <w:pPr>
        <w:spacing w:before="40" w:after="80" w:line="440" w:lineRule="exact"/>
        <w:ind w:left="420"/>
      </w:pPr>
      <w:r>
        <w:rPr>
          <w:rFonts w:ascii="仿宋" w:hAnsi="仿宋" w:eastAsia="仿宋"/>
          <w:b w:val="0"/>
          <w:sz w:val="21"/>
        </w:rPr>
        <w:t>[晋]潘岳《河阳县作》诗之一登城眷南顧，凱風揚微綃。</w:t>
      </w:r>
    </w:p>
    <w:p>
      <w:r>
        <w:br w:type="page"/>
      </w:r>
    </w:p>
    <w:p>
      <w:pPr>
        <w:spacing w:before="240" w:after="120" w:line="440" w:lineRule="exact"/>
      </w:pPr>
      <w:r>
        <w:rPr>
          <w:rFonts w:ascii="黑体" w:hAnsi="黑体" w:eastAsia="黑体"/>
          <w:b/>
          <w:color w:val="1A1A1A"/>
          <w:sz w:val="32"/>
        </w:rPr>
        <w:t>汉（漢）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天河；银河。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（hàn）指银河：银～｜气冲霄～。</w:t>
      </w:r>
    </w:p>
    <w:p>
      <w:pPr>
        <w:spacing w:before="40" w:after="80" w:line="440" w:lineRule="exact"/>
        <w:ind w:left="420"/>
      </w:pPr>
      <w:r>
        <w:rPr>
          <w:rFonts w:ascii="仿宋" w:hAnsi="仿宋" w:eastAsia="仿宋"/>
          <w:b w:val="0"/>
          <w:sz w:val="21"/>
        </w:rPr>
        <w:t>[晋]杨泉《物理论》星者，元氣之英也；漢，水之精也。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《汉书》的简称。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方言。称丈夫。</w:t>
      </w:r>
    </w:p>
    <w:p>
      <w:pPr>
        <w:spacing w:before="40" w:after="80" w:line="440" w:lineRule="exact"/>
        <w:ind w:left="420"/>
      </w:pPr>
      <w:r>
        <w:rPr>
          <w:rFonts w:ascii="仿宋" w:hAnsi="仿宋" w:eastAsia="仿宋"/>
          <w:b w:val="0"/>
          <w:sz w:val="21"/>
        </w:rPr>
        <w:t>《西游记》第二三回八戒道：‘娘，你上覆令愛，不要這等揀漢。’</w:t>
      </w:r>
    </w:p>
    <w:p>
      <w:r>
        <w:br w:type="page"/>
      </w:r>
    </w:p>
    <w:p>
      <w:pPr>
        <w:spacing w:before="240" w:after="120" w:line="440" w:lineRule="exact"/>
      </w:pPr>
      <w:r>
        <w:rPr>
          <w:rFonts w:ascii="黑体" w:hAnsi="黑体" w:eastAsia="黑体"/>
          <w:b/>
          <w:color w:val="1A1A1A"/>
          <w:sz w:val="32"/>
        </w:rPr>
        <w:t>浮</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水上航行。</w:t>
      </w:r>
    </w:p>
    <w:p>
      <w:pPr>
        <w:spacing w:before="40" w:after="80" w:line="440" w:lineRule="exact"/>
        <w:ind w:left="420"/>
      </w:pPr>
      <w:r>
        <w:rPr>
          <w:rFonts w:ascii="仿宋" w:hAnsi="仿宋" w:eastAsia="仿宋"/>
          <w:b w:val="0"/>
          <w:sz w:val="21"/>
        </w:rPr>
        <w:t>[宋]秦观《边防中》昔漢武帝擊匈奴……浮西河，絶大漠。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薄；浅。参见“浮淺”、“浮絳”。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指满饮。</w:t>
      </w:r>
    </w:p>
    <w:p>
      <w:pPr>
        <w:spacing w:before="40" w:after="80" w:line="440" w:lineRule="exact"/>
        <w:ind w:left="420"/>
      </w:pPr>
      <w:r>
        <w:rPr>
          <w:rFonts w:ascii="仿宋" w:hAnsi="仿宋" w:eastAsia="仿宋"/>
          <w:b w:val="0"/>
          <w:sz w:val="21"/>
        </w:rPr>
        <w:t>[明]高攀龙《三时记》更衣入寺，長孺亦至，呼酒大浮，酒酣耳熱。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游水；游泳。</w:t>
      </w:r>
    </w:p>
    <w:p>
      <w:pPr>
        <w:spacing w:before="40" w:after="80" w:line="440" w:lineRule="exact"/>
        <w:ind w:left="420"/>
      </w:pPr>
      <w:r>
        <w:rPr>
          <w:rFonts w:ascii="仿宋" w:hAnsi="仿宋" w:eastAsia="仿宋"/>
          <w:b w:val="0"/>
          <w:sz w:val="21"/>
        </w:rPr>
        <w:t>[晋]左思《魏都赋》或明發而嬥歌，或浮泳而卒歲。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指罚人饮酒。</w:t>
      </w:r>
    </w:p>
    <w:p>
      <w:pPr>
        <w:spacing w:before="40" w:after="80" w:line="440" w:lineRule="exact"/>
        <w:ind w:left="420"/>
      </w:pPr>
      <w:r>
        <w:rPr>
          <w:rFonts w:ascii="仿宋" w:hAnsi="仿宋" w:eastAsia="仿宋"/>
          <w:b w:val="0"/>
          <w:sz w:val="21"/>
        </w:rPr>
        <w:t>[明]马愈《马氏日抄·破靴令》時彦曰：‘予有隱語，乞諸君射之，不中浮以大白。’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浸泡。</w:t>
      </w:r>
    </w:p>
    <w:p>
      <w:pPr>
        <w:spacing w:before="40" w:after="80" w:line="440" w:lineRule="exact"/>
        <w:ind w:left="420"/>
      </w:pPr>
      <w:r>
        <w:rPr>
          <w:rFonts w:ascii="仿宋" w:hAnsi="仿宋" w:eastAsia="仿宋"/>
          <w:b w:val="0"/>
          <w:sz w:val="21"/>
        </w:rPr>
        <w:t>[宋]吴自牧《梦粱录·九月》今世人以菊花、茱萸，浮於酒飲之。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瓠，葫芦。</w:t>
      </w:r>
    </w:p>
    <w:p>
      <w:pPr>
        <w:spacing w:before="40" w:after="80" w:line="440" w:lineRule="exact"/>
        <w:ind w:left="420"/>
      </w:pPr>
      <w:r>
        <w:rPr>
          <w:rFonts w:ascii="仿宋" w:hAnsi="仿宋" w:eastAsia="仿宋"/>
          <w:b w:val="0"/>
          <w:sz w:val="21"/>
        </w:rPr>
        <w:t>《淮南子·说山训》百人抗浮，不若一人挈而趨。</w:t>
      </w:r>
    </w:p>
    <w:p>
      <w:r>
        <w:br w:type="page"/>
      </w:r>
    </w:p>
    <w:p>
      <w:pPr>
        <w:spacing w:before="240" w:after="120" w:line="440" w:lineRule="exact"/>
      </w:pPr>
      <w:r>
        <w:rPr>
          <w:rFonts w:ascii="黑体" w:hAnsi="黑体" w:eastAsia="黑体"/>
          <w:b/>
          <w:color w:val="1A1A1A"/>
          <w:sz w:val="32"/>
        </w:rPr>
        <w:t>组（組）</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丝带。</w:t>
      </w:r>
    </w:p>
    <w:p>
      <w:pPr>
        <w:spacing w:before="40" w:after="80" w:line="440" w:lineRule="exact"/>
        <w:ind w:left="420"/>
      </w:pPr>
      <w:r>
        <w:rPr>
          <w:rFonts w:ascii="仿宋" w:hAnsi="仿宋" w:eastAsia="仿宋"/>
          <w:b w:val="0"/>
          <w:sz w:val="21"/>
        </w:rPr>
        <w:t>[宋]司马光《走索》繫組不厭長，縛竿不厭高。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编织；编结。</w:t>
      </w:r>
    </w:p>
    <w:p>
      <w:pPr>
        <w:spacing w:before="40" w:after="80" w:line="440" w:lineRule="exact"/>
        <w:ind w:left="420"/>
      </w:pPr>
      <w:r>
        <w:rPr>
          <w:rFonts w:ascii="仿宋" w:hAnsi="仿宋" w:eastAsia="仿宋"/>
          <w:b w:val="0"/>
          <w:sz w:val="21"/>
        </w:rPr>
        <w:t>《诗·鄘风·干旄》素絲組之，良馬五之。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古代佩印用的绶。</w:t>
      </w:r>
    </w:p>
    <w:p>
      <w:pPr>
        <w:spacing w:before="40" w:after="80" w:line="440" w:lineRule="exact"/>
        <w:ind w:left="420"/>
      </w:pPr>
      <w:r>
        <w:rPr>
          <w:rFonts w:ascii="仿宋" w:hAnsi="仿宋" w:eastAsia="仿宋"/>
          <w:b w:val="0"/>
          <w:sz w:val="21"/>
        </w:rPr>
        <w:t>《史记·秦始皇本纪》子嬰即係頸以組，白馬素車，奉天子璽符，降軹道旁。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华丽。</w:t>
      </w:r>
    </w:p>
    <w:p>
      <w:pPr>
        <w:spacing w:before="40" w:after="80" w:line="440" w:lineRule="exact"/>
        <w:ind w:left="420"/>
      </w:pPr>
      <w:r>
        <w:rPr>
          <w:rFonts w:ascii="仿宋" w:hAnsi="仿宋" w:eastAsia="仿宋"/>
          <w:b w:val="0"/>
          <w:sz w:val="21"/>
        </w:rPr>
        <w:t>《荀子·乐论》亂世之徵，其服組，其容婦，其俗淫，其志利……治世反是也。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引申为官印或作官的代称。去官称解组。</w:t>
      </w:r>
    </w:p>
    <w:p>
      <w:pPr>
        <w:spacing w:before="40" w:after="80" w:line="440" w:lineRule="exact"/>
        <w:ind w:left="420"/>
      </w:pPr>
      <w:r>
        <w:rPr>
          <w:rFonts w:ascii="仿宋" w:hAnsi="仿宋" w:eastAsia="仿宋"/>
          <w:b w:val="0"/>
          <w:sz w:val="21"/>
        </w:rPr>
        <w:t>[三国-魏]曹植《求通亲亲表》若得辭遠遊，戴武弁，解朱組，佩青紱……乃臣丹情之至願，不離於夢想者也。</w:t>
      </w:r>
    </w:p>
    <w:p>
      <w:r>
        <w:br w:type="page"/>
      </w:r>
    </w:p>
    <w:p>
      <w:pPr>
        <w:spacing w:before="240" w:after="120" w:line="440" w:lineRule="exact"/>
      </w:pPr>
      <w:r>
        <w:rPr>
          <w:rFonts w:ascii="黑体" w:hAnsi="黑体" w:eastAsia="黑体"/>
          <w:b/>
          <w:color w:val="1A1A1A"/>
          <w:sz w:val="32"/>
        </w:rPr>
        <w:t>擅</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通“禪”。禅让。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独特出群。</w:t>
      </w:r>
    </w:p>
    <w:p>
      <w:pPr>
        <w:spacing w:before="40" w:after="80" w:line="440" w:lineRule="exact"/>
        <w:ind w:left="420"/>
      </w:pPr>
      <w:r>
        <w:rPr>
          <w:rFonts w:ascii="仿宋" w:hAnsi="仿宋" w:eastAsia="仿宋"/>
          <w:b w:val="0"/>
          <w:sz w:val="21"/>
        </w:rPr>
        <w:t>[晋]左思《咏史》之四言論準宣尼，辭賦擬相如，悠悠萬世後，英名擅八區。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通“嬗”。更替。</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掌</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执持，拿。</w:t>
      </w:r>
    </w:p>
    <w:p>
      <w:pPr>
        <w:spacing w:before="40" w:after="80" w:line="440" w:lineRule="exact"/>
        <w:ind w:left="420"/>
      </w:pPr>
      <w:r>
        <w:rPr>
          <w:rFonts w:ascii="仿宋" w:hAnsi="仿宋" w:eastAsia="仿宋"/>
          <w:b w:val="0"/>
          <w:sz w:val="21"/>
        </w:rPr>
        <w:t>《西游记》第十四回那老兒即令燒湯拿盆，掌上燈火。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用同“撑”。斜靠，斜顶。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用同“撑”。支撑；忍。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水泽。</w:t>
      </w:r>
    </w:p>
    <w:p>
      <w:pPr>
        <w:spacing w:before="40" w:after="80" w:line="440" w:lineRule="exact"/>
        <w:ind w:left="420"/>
      </w:pPr>
      <w:r>
        <w:rPr>
          <w:rFonts w:ascii="仿宋" w:hAnsi="仿宋" w:eastAsia="仿宋"/>
          <w:b w:val="0"/>
          <w:sz w:val="21"/>
        </w:rPr>
        <w:t>《释名·释水》水泆出所爲澤曰掌。水停處如手掌中也。今兖州人謂澤曰掌也。</w:t>
      </w:r>
    </w:p>
    <w:p>
      <w:r>
        <w:br w:type="page"/>
      </w:r>
    </w:p>
    <w:p>
      <w:pPr>
        <w:spacing w:before="240" w:after="120" w:line="440" w:lineRule="exact"/>
      </w:pPr>
      <w:r>
        <w:rPr>
          <w:rFonts w:ascii="黑体" w:hAnsi="黑体" w:eastAsia="黑体"/>
          <w:b/>
          <w:color w:val="1A1A1A"/>
          <w:sz w:val="32"/>
        </w:rPr>
        <w:t>至于</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到；达到。于，助词，无义。</w:t>
      </w:r>
    </w:p>
    <w:p>
      <w:pPr>
        <w:spacing w:before="40" w:after="80" w:line="440" w:lineRule="exact"/>
        <w:ind w:left="420"/>
      </w:pPr>
      <w:r>
        <w:rPr>
          <w:rFonts w:ascii="仿宋" w:hAnsi="仿宋" w:eastAsia="仿宋"/>
          <w:b w:val="0"/>
          <w:sz w:val="21"/>
        </w:rPr>
        <w:t>[宋]苏轼《表忠观碑》是以其民至於老死，不識兵革，四時嬉遊，歌舞之聲相聞，至于今不廢。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连词。承接上文，表示下文是上文引出的结果。犹以致于。</w:t>
      </w:r>
    </w:p>
    <w:p>
      <w:pPr>
        <w:spacing w:before="40" w:after="80" w:line="440" w:lineRule="exact"/>
        <w:ind w:left="420"/>
      </w:pPr>
      <w:r>
        <w:rPr>
          <w:rFonts w:ascii="仿宋" w:hAnsi="仿宋" w:eastAsia="仿宋"/>
          <w:b w:val="0"/>
          <w:sz w:val="21"/>
        </w:rPr>
        <w:t>《後汉书·宦者传论》竇武、何進，位崇戚近，乘九服之囂怨，協羣英之埶力，而以疑留不斷，至於殄敗。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连词。犹即使是，即便是。</w:t>
      </w:r>
    </w:p>
    <w:p>
      <w:pPr>
        <w:spacing w:before="40" w:after="80" w:line="440" w:lineRule="exact"/>
        <w:ind w:left="420"/>
      </w:pPr>
      <w:r>
        <w:rPr>
          <w:rFonts w:ascii="仿宋" w:hAnsi="仿宋" w:eastAsia="仿宋"/>
          <w:b w:val="0"/>
          <w:sz w:val="21"/>
        </w:rPr>
        <w:t>[唐]杜荀鹤《乱後逢村叟》诗還似平寧徵賦税，未嘗州縣略安存。至於雞犬皆星散，日落前山獨倚門。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副词。表示出乎意料。犹竟然。</w:t>
      </w:r>
    </w:p>
    <w:p>
      <w:pPr>
        <w:spacing w:before="40" w:after="80" w:line="440" w:lineRule="exact"/>
        <w:ind w:left="420"/>
      </w:pPr>
      <w:r>
        <w:rPr>
          <w:rFonts w:ascii="仿宋" w:hAnsi="仿宋" w:eastAsia="仿宋"/>
          <w:b w:val="0"/>
          <w:sz w:val="21"/>
        </w:rPr>
        <w:t>[宋]吴曾《能改斋漫录·方物》少年飲之，至於口鼻出血，蓋性極暖也。</w:t>
      </w:r>
    </w:p>
    <w:p>
      <w:r>
        <w:br w:type="page"/>
      </w:r>
    </w:p>
    <w:p>
      <w:pPr>
        <w:spacing w:before="240" w:after="120" w:line="440" w:lineRule="exact"/>
      </w:pPr>
      <w:r>
        <w:rPr>
          <w:rFonts w:ascii="黑体" w:hAnsi="黑体" w:eastAsia="黑体"/>
          <w:b/>
          <w:color w:val="1A1A1A"/>
          <w:sz w:val="32"/>
        </w:rPr>
        <w:t>辛</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酸痛。</w:t>
      </w:r>
    </w:p>
    <w:p>
      <w:pPr>
        <w:spacing w:before="40" w:after="80" w:line="440" w:lineRule="exact"/>
        <w:ind w:left="420"/>
      </w:pPr>
      <w:r>
        <w:rPr>
          <w:rFonts w:ascii="仿宋" w:hAnsi="仿宋" w:eastAsia="仿宋"/>
          <w:b w:val="0"/>
          <w:sz w:val="21"/>
        </w:rPr>
        <w:t>[唐]白居易《秦中吟》之二悲端與寒氣，併入鼻中辛。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借指葱蒜等含有辛辣味的菜蔬。</w:t>
      </w:r>
    </w:p>
    <w:p>
      <w:pPr>
        <w:spacing w:before="40" w:after="80" w:line="440" w:lineRule="exact"/>
        <w:ind w:left="420"/>
      </w:pPr>
      <w:r>
        <w:rPr>
          <w:rFonts w:ascii="仿宋" w:hAnsi="仿宋" w:eastAsia="仿宋"/>
          <w:b w:val="0"/>
          <w:sz w:val="21"/>
        </w:rPr>
        <w:t>[南朝-梁]慧皎《高僧传·神异下·杯度》度不甚持齋，飲酒噉肉，至於辛鱠，與俗不殊。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议（議）</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通“義”。宜，适宜。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文体名。多用以论事说理或陈述意见。</w:t>
      </w:r>
    </w:p>
    <w:p>
      <w:pPr>
        <w:spacing w:before="40" w:after="80" w:line="440" w:lineRule="exact"/>
        <w:ind w:left="420"/>
      </w:pPr>
      <w:r>
        <w:rPr>
          <w:rFonts w:ascii="仿宋" w:hAnsi="仿宋" w:eastAsia="仿宋"/>
          <w:b w:val="0"/>
          <w:sz w:val="21"/>
        </w:rPr>
        <w:t>[南朝-梁]刘勰《文心雕龙·章表》章表奏議，經國之樞機。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通“儀”。仪型，法则。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通“儀”。显现。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选择。</w:t>
      </w:r>
    </w:p>
    <w:p>
      <w:pPr>
        <w:spacing w:before="40" w:after="80" w:line="440" w:lineRule="exact"/>
        <w:ind w:left="420"/>
      </w:pPr>
      <w:r>
        <w:rPr>
          <w:rFonts w:ascii="仿宋" w:hAnsi="仿宋" w:eastAsia="仿宋"/>
          <w:b w:val="0"/>
          <w:sz w:val="21"/>
        </w:rPr>
        <w:t>《仪礼·有司彻》乃議侑于賓，以異姓。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通“訛”。</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预备（預備）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犹防备。</w:t>
      </w:r>
    </w:p>
    <w:p>
      <w:pPr>
        <w:spacing w:before="40" w:after="80" w:line="440" w:lineRule="exact"/>
        <w:ind w:left="420"/>
      </w:pPr>
      <w:r>
        <w:rPr>
          <w:rFonts w:ascii="仿宋" w:hAnsi="仿宋" w:eastAsia="仿宋"/>
          <w:b w:val="0"/>
          <w:sz w:val="21"/>
        </w:rPr>
        <w:t>[宋]沈括《梦溪笔谈·官政一》預備敵人，非倉卒可致。</w:t>
      </w:r>
    </w:p>
    <w:p>
      <w:r>
        <w:br w:type="page"/>
      </w:r>
    </w:p>
    <w:p>
      <w:pPr>
        <w:spacing w:before="240" w:after="120" w:line="440" w:lineRule="exact"/>
      </w:pPr>
      <w:r>
        <w:rPr>
          <w:rFonts w:ascii="黑体" w:hAnsi="黑体" w:eastAsia="黑体"/>
          <w:b/>
          <w:color w:val="1A1A1A"/>
          <w:sz w:val="32"/>
        </w:rPr>
        <w:t>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通“剺”。割裂，剖离。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桀</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凶悍，横暴。</w:t>
      </w:r>
    </w:p>
    <w:p>
      <w:pPr>
        <w:spacing w:before="40" w:after="80" w:line="440" w:lineRule="exact"/>
        <w:ind w:left="420"/>
      </w:pPr>
      <w:r>
        <w:rPr>
          <w:rFonts w:ascii="仿宋" w:hAnsi="仿宋" w:eastAsia="仿宋"/>
          <w:b w:val="0"/>
          <w:sz w:val="21"/>
        </w:rPr>
        <w:t>《韩非子·亡徵》官吏弱而人民桀，如此則國躁。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杰出的人才。</w:t>
      </w:r>
    </w:p>
    <w:p>
      <w:pPr>
        <w:spacing w:before="40" w:after="80" w:line="440" w:lineRule="exact"/>
        <w:ind w:left="420"/>
      </w:pPr>
      <w:r>
        <w:rPr>
          <w:rFonts w:ascii="仿宋" w:hAnsi="仿宋" w:eastAsia="仿宋"/>
          <w:b w:val="0"/>
          <w:sz w:val="21"/>
        </w:rPr>
        <w:t>《诗·卫风·伯兮》伯兮朅兮，邦之桀兮。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勇敢，健武。</w:t>
      </w:r>
    </w:p>
    <w:p>
      <w:pPr>
        <w:spacing w:before="40" w:after="80" w:line="440" w:lineRule="exact"/>
        <w:ind w:left="420"/>
      </w:pPr>
      <w:r>
        <w:rPr>
          <w:rFonts w:ascii="仿宋" w:hAnsi="仿宋" w:eastAsia="仿宋"/>
          <w:b w:val="0"/>
          <w:sz w:val="21"/>
        </w:rPr>
        <w:t>[汉]王充《论衡·儒增》人桀於刺虎，怯於擊人。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特出，高出。</w:t>
      </w:r>
    </w:p>
    <w:p>
      <w:pPr>
        <w:spacing w:before="40" w:after="80" w:line="440" w:lineRule="exact"/>
        <w:ind w:left="420"/>
      </w:pPr>
      <w:r>
        <w:rPr>
          <w:rFonts w:ascii="仿宋" w:hAnsi="仿宋" w:eastAsia="仿宋"/>
          <w:b w:val="0"/>
          <w:sz w:val="21"/>
        </w:rPr>
        <w:t>[北魏]郦道元《水经注·江水二》其頽巖所餘，比之諸嶺，尚爲竦桀。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通“揭”。举，高举。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小木桩。</w:t>
      </w:r>
    </w:p>
    <w:p>
      <w:pPr>
        <w:spacing w:before="40" w:after="80" w:line="440" w:lineRule="exact"/>
        <w:ind w:left="420"/>
      </w:pPr>
      <w:r>
        <w:rPr>
          <w:rFonts w:ascii="仿宋" w:hAnsi="仿宋" w:eastAsia="仿宋"/>
          <w:b w:val="0"/>
          <w:sz w:val="21"/>
        </w:rPr>
        <w:t>[清]庄炘《徐孝子传》詰朝，視塒桀無雞也。</w:t>
      </w:r>
    </w:p>
    <w:p>
      <w:r>
        <w:br w:type="page"/>
      </w:r>
    </w:p>
    <w:p>
      <w:pPr>
        <w:spacing w:before="240" w:after="120" w:line="440" w:lineRule="exact"/>
      </w:pPr>
      <w:r>
        <w:rPr>
          <w:rFonts w:ascii="黑体" w:hAnsi="黑体" w:eastAsia="黑体"/>
          <w:b/>
          <w:color w:val="1A1A1A"/>
          <w:sz w:val="32"/>
        </w:rPr>
        <w:t>规（規）</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圆规，画圆形的工具。</w:t>
      </w:r>
    </w:p>
    <w:p>
      <w:pPr>
        <w:spacing w:before="40" w:after="80" w:line="440" w:lineRule="exact"/>
        <w:ind w:left="420"/>
      </w:pPr>
      <w:r>
        <w:rPr>
          <w:rFonts w:ascii="仿宋" w:hAnsi="仿宋" w:eastAsia="仿宋"/>
          <w:b w:val="0"/>
          <w:sz w:val="21"/>
        </w:rPr>
        <w:t>[三国-魏]曹丕《车渠椀赋》方者如矩，圓者如規。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圆形。</w:t>
      </w:r>
    </w:p>
    <w:p>
      <w:pPr>
        <w:spacing w:before="40" w:after="80" w:line="440" w:lineRule="exact"/>
        <w:ind w:left="420"/>
      </w:pPr>
      <w:r>
        <w:rPr>
          <w:rFonts w:ascii="仿宋" w:hAnsi="仿宋" w:eastAsia="仿宋"/>
          <w:b w:val="0"/>
          <w:sz w:val="21"/>
        </w:rPr>
        <w:t>[唐]段成式《酉阳杂俎续集·支诺皋中》書生何諷常買得黄紙古書一卷讀之，卷中得髮卷，規四寸，如環無端，何因絶之。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规划并占有。</w:t>
      </w:r>
    </w:p>
    <w:p>
      <w:pPr>
        <w:spacing w:before="40" w:after="80" w:line="440" w:lineRule="exact"/>
        <w:ind w:left="420"/>
      </w:pPr>
      <w:r>
        <w:rPr>
          <w:rFonts w:ascii="仿宋" w:hAnsi="仿宋" w:eastAsia="仿宋"/>
          <w:b w:val="0"/>
          <w:sz w:val="21"/>
        </w:rPr>
        <w:t>《国语·周语中》昔我先王之有天下也，規方千里以爲甸服，以供上帝山川百神之祀，以備百姓兆民之用，以待不庭不虞之患。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画圆。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画圆形的工具：圆～｜两脚～。</w:t>
      </w:r>
    </w:p>
    <w:p>
      <w:pPr>
        <w:spacing w:before="40" w:after="80" w:line="440" w:lineRule="exact"/>
        <w:ind w:left="420"/>
      </w:pPr>
      <w:r>
        <w:rPr>
          <w:rFonts w:ascii="仿宋" w:hAnsi="仿宋" w:eastAsia="仿宋"/>
          <w:b w:val="0"/>
          <w:sz w:val="21"/>
        </w:rPr>
        <w:t>[明]叶子奇《草木子·杂俎》茄欲其子繁，待其花時，取葉布于過路，以灰規之，人踐之，子必繁也，俗謂之‘嫁茄’。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典范；风仪。</w:t>
      </w:r>
    </w:p>
    <w:p>
      <w:pPr>
        <w:spacing w:before="40" w:after="80" w:line="440" w:lineRule="exact"/>
        <w:ind w:left="420"/>
      </w:pPr>
      <w:r>
        <w:rPr>
          <w:rFonts w:ascii="仿宋" w:hAnsi="仿宋" w:eastAsia="仿宋"/>
          <w:b w:val="0"/>
          <w:sz w:val="21"/>
        </w:rPr>
        <w:t>[汉]王粲《咏史诗》生爲百夫雄，死爲壯士規。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效法，摹拟。</w:t>
      </w:r>
    </w:p>
    <w:p>
      <w:pPr>
        <w:spacing w:before="40" w:after="80" w:line="440" w:lineRule="exact"/>
        <w:ind w:left="420"/>
      </w:pPr>
      <w:r>
        <w:rPr>
          <w:rFonts w:ascii="仿宋" w:hAnsi="仿宋" w:eastAsia="仿宋"/>
          <w:b w:val="0"/>
          <w:sz w:val="21"/>
        </w:rPr>
        <w:t>[唐]韩愈《进学解》上規姚姒，渾渾無涯。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通“窺”、“闚”。窥察。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文体名。</w:t>
      </w:r>
    </w:p>
    <w:p>
      <w:pPr>
        <w:spacing w:before="40" w:after="80" w:line="440" w:lineRule="exact"/>
        <w:ind w:left="420"/>
      </w:pPr>
      <w:r>
        <w:rPr>
          <w:rFonts w:ascii="仿宋" w:hAnsi="仿宋" w:eastAsia="仿宋"/>
          <w:b w:val="0"/>
          <w:sz w:val="21"/>
        </w:rPr>
        <w:t>吴曾祺《文体刍言·箴铭类》規，亦告勉之辭。謂之規者，約之使合於法度也。此體古無所師，唐人以意爲之(唐元結有“五規</w:t>
      </w:r>
    </w:p>
    <w:p>
      <w:r>
        <w:br w:type="page"/>
      </w:r>
    </w:p>
    <w:p>
      <w:pPr>
        <w:spacing w:before="240" w:after="120" w:line="440" w:lineRule="exact"/>
      </w:pPr>
      <w:r>
        <w:rPr>
          <w:rFonts w:ascii="黑体" w:hAnsi="黑体" w:eastAsia="黑体"/>
          <w:b/>
          <w:color w:val="1A1A1A"/>
          <w:sz w:val="32"/>
        </w:rPr>
        <w:t>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炽盛。</w:t>
      </w:r>
    </w:p>
    <w:p>
      <w:pPr>
        <w:spacing w:before="40" w:after="80" w:line="440" w:lineRule="exact"/>
        <w:ind w:left="420"/>
      </w:pPr>
      <w:r>
        <w:rPr>
          <w:rFonts w:ascii="仿宋" w:hAnsi="仿宋" w:eastAsia="仿宋"/>
          <w:b w:val="0"/>
          <w:sz w:val="21"/>
        </w:rPr>
        <w:t>[宋]蔡絛《铁围山丛谈》卷四文忠公喜集往古石刻，遂又著書，名《集古録》……由是，士大夫雅多好之，此風遂一煽矣。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扇火使旺。</w:t>
      </w:r>
    </w:p>
    <w:p>
      <w:pPr>
        <w:spacing w:before="40" w:after="80" w:line="440" w:lineRule="exact"/>
        <w:ind w:left="420"/>
      </w:pPr>
      <w:r>
        <w:rPr>
          <w:rFonts w:ascii="仿宋" w:hAnsi="仿宋" w:eastAsia="仿宋"/>
          <w:b w:val="0"/>
          <w:sz w:val="21"/>
        </w:rPr>
        <w:t>《水浒传》第二四回王婆只做不看見，只顧在茶局裏煽風爐子，不出來問茶。</w:t>
      </w:r>
    </w:p>
    <w:p>
      <w:r>
        <w:br w:type="page"/>
      </w:r>
    </w:p>
    <w:p>
      <w:pPr>
        <w:spacing w:before="240" w:after="120" w:line="440" w:lineRule="exact"/>
      </w:pPr>
      <w:r>
        <w:rPr>
          <w:rFonts w:ascii="黑体" w:hAnsi="黑体" w:eastAsia="黑体"/>
          <w:b/>
          <w:color w:val="1A1A1A"/>
          <w:sz w:val="32"/>
        </w:rPr>
        <w:t>下来（下來）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随后；后来。</w:t>
      </w:r>
    </w:p>
    <w:p>
      <w:pPr>
        <w:spacing w:before="40" w:after="80" w:line="440" w:lineRule="exact"/>
        <w:ind w:left="420"/>
      </w:pPr>
      <w:r>
        <w:rPr>
          <w:rFonts w:ascii="仿宋" w:hAnsi="仿宋" w:eastAsia="仿宋"/>
          <w:b w:val="0"/>
          <w:sz w:val="21"/>
        </w:rPr>
        <w:t>《朱子语类》卷二二與人交際，當謹之於始，若其人下來不可宗主，則今日莫要親他。</w:t>
      </w:r>
    </w:p>
    <w:p>
      <w:r>
        <w:br w:type="page"/>
      </w:r>
    </w:p>
    <w:p>
      <w:pPr>
        <w:spacing w:before="240" w:after="120" w:line="440" w:lineRule="exact"/>
      </w:pPr>
      <w:r>
        <w:rPr>
          <w:rFonts w:ascii="黑体" w:hAnsi="黑体" w:eastAsia="黑体"/>
          <w:b/>
          <w:color w:val="1A1A1A"/>
          <w:sz w:val="32"/>
        </w:rPr>
        <w:t>意思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象征性的表示。</w:t>
      </w:r>
    </w:p>
    <w:p>
      <w:pPr>
        <w:spacing w:before="40" w:after="80" w:line="440" w:lineRule="exact"/>
        <w:ind w:left="420"/>
      </w:pPr>
      <w:r>
        <w:rPr>
          <w:rFonts w:ascii="仿宋" w:hAnsi="仿宋" w:eastAsia="仿宋"/>
          <w:b w:val="0"/>
          <w:sz w:val="21"/>
        </w:rPr>
        <w:t>《二刻拍案惊奇》卷十六因要後來好贖，十分不典他重價錢，只好三分之一，做個交易的意思罷了。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意志。</w:t>
      </w:r>
    </w:p>
    <w:p>
      <w:pPr>
        <w:spacing w:before="40" w:after="80" w:line="440" w:lineRule="exact"/>
        <w:ind w:left="420"/>
      </w:pPr>
      <w:r>
        <w:rPr>
          <w:rFonts w:ascii="仿宋" w:hAnsi="仿宋" w:eastAsia="仿宋"/>
          <w:b w:val="0"/>
          <w:sz w:val="21"/>
        </w:rPr>
        <w:t>伧父《立宪运动之进行》詳言之，則必設議院以代表國家意思，制定法律，政府則依國家之意思以執行政務。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心情，情绪。</w:t>
      </w:r>
    </w:p>
    <w:p>
      <w:pPr>
        <w:spacing w:before="40" w:after="80" w:line="440" w:lineRule="exact"/>
        <w:ind w:left="420"/>
      </w:pPr>
      <w:r>
        <w:rPr>
          <w:rFonts w:ascii="仿宋" w:hAnsi="仿宋" w:eastAsia="仿宋"/>
          <w:b w:val="0"/>
          <w:sz w:val="21"/>
        </w:rPr>
        <w:t>[宋]晏幾道《两同心》词好意思、曾同明月，惡滋味、最是黄昏。</w:t>
      </w:r>
    </w:p>
    <w:p>
      <w:r>
        <w:br w:type="page"/>
      </w:r>
    </w:p>
    <w:p>
      <w:pPr>
        <w:spacing w:before="240" w:after="120" w:line="440" w:lineRule="exact"/>
      </w:pPr>
      <w:r>
        <w:rPr>
          <w:rFonts w:ascii="黑体" w:hAnsi="黑体" w:eastAsia="黑体"/>
          <w:b/>
          <w:color w:val="1A1A1A"/>
          <w:sz w:val="32"/>
        </w:rPr>
        <w:t>植</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生长。</w:t>
      </w:r>
    </w:p>
    <w:p>
      <w:pPr>
        <w:spacing w:before="40" w:after="80" w:line="440" w:lineRule="exact"/>
        <w:ind w:left="420"/>
      </w:pPr>
      <w:r>
        <w:rPr>
          <w:rFonts w:ascii="仿宋" w:hAnsi="仿宋" w:eastAsia="仿宋"/>
          <w:b w:val="0"/>
          <w:sz w:val="21"/>
        </w:rPr>
        <w:t>[晋]葛洪《抱朴子·对俗》夫水土不與百卉同體，而百卉仰之以植焉。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树立；建立。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树立：～党营私（结党营私）。</w:t>
      </w:r>
    </w:p>
    <w:p>
      <w:pPr>
        <w:spacing w:before="40" w:after="80" w:line="440" w:lineRule="exact"/>
        <w:ind w:left="420"/>
      </w:pPr>
      <w:r>
        <w:rPr>
          <w:rFonts w:ascii="仿宋" w:hAnsi="仿宋" w:eastAsia="仿宋"/>
          <w:b w:val="0"/>
          <w:sz w:val="21"/>
        </w:rPr>
        <w:t>[清]吴伟业《思陵长公主挽诗》處順惇恭儉，時危植紀綱。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置。放置；设置。</w:t>
      </w:r>
    </w:p>
    <w:p>
      <w:pPr>
        <w:spacing w:before="40" w:after="80" w:line="440" w:lineRule="exact"/>
        <w:ind w:left="420"/>
      </w:pPr>
      <w:r>
        <w:rPr>
          <w:rFonts w:ascii="仿宋" w:hAnsi="仿宋" w:eastAsia="仿宋"/>
          <w:b w:val="0"/>
          <w:sz w:val="21"/>
        </w:rPr>
        <w:t>[汉]贾谊《吊屈原文》賢聖逆曳兮，方正倒植。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直立。</w:t>
      </w:r>
    </w:p>
    <w:p>
      <w:pPr>
        <w:spacing w:before="40" w:after="80" w:line="440" w:lineRule="exact"/>
        <w:ind w:left="420"/>
      </w:pPr>
      <w:r>
        <w:rPr>
          <w:rFonts w:ascii="仿宋" w:hAnsi="仿宋" w:eastAsia="仿宋"/>
          <w:b w:val="0"/>
          <w:sz w:val="21"/>
        </w:rPr>
        <w:t>[宋]张师正《括异志·牛用之》坐客如負冰雪，毛髮盡植。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刚强。</w:t>
      </w:r>
    </w:p>
    <w:p>
      <w:pPr>
        <w:spacing w:before="40" w:after="80" w:line="440" w:lineRule="exact"/>
        <w:ind w:left="420"/>
      </w:pPr>
      <w:r>
        <w:rPr>
          <w:rFonts w:ascii="仿宋" w:hAnsi="仿宋" w:eastAsia="仿宋"/>
          <w:b w:val="0"/>
          <w:sz w:val="21"/>
        </w:rPr>
        <w:t>《礼记·檀弓下》﹝陽處父﹞行并植於晉國，不没其身，其知不足稱也。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直。与横、曲、歪斜相对。</w:t>
      </w:r>
    </w:p>
    <w:p>
      <w:pPr>
        <w:spacing w:before="40" w:after="80" w:line="440" w:lineRule="exact"/>
        <w:ind w:left="420"/>
      </w:pPr>
      <w:r>
        <w:rPr>
          <w:rFonts w:ascii="仿宋" w:hAnsi="仿宋" w:eastAsia="仿宋"/>
          <w:b w:val="0"/>
          <w:sz w:val="21"/>
        </w:rPr>
        <w:t>[唐]柳宗元《鞭贾》有富者子，適市買鞭，出五萬，持以夸余……視其握，則蹇仄而不植。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拄，倚扶。</w:t>
      </w:r>
    </w:p>
    <w:p>
      <w:pPr>
        <w:spacing w:before="40" w:after="80" w:line="440" w:lineRule="exact"/>
        <w:ind w:left="420"/>
      </w:pPr>
      <w:r>
        <w:rPr>
          <w:rFonts w:ascii="仿宋" w:hAnsi="仿宋" w:eastAsia="仿宋"/>
          <w:b w:val="0"/>
          <w:sz w:val="21"/>
        </w:rPr>
        <w:t>《论语·微子》丈人曰：‘四體不勤，五穀不分。孰爲夫子？’植其杖而芸。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心志。</w:t>
      </w:r>
    </w:p>
    <w:p>
      <w:pPr>
        <w:spacing w:before="40" w:after="80" w:line="440" w:lineRule="exact"/>
        <w:ind w:left="420"/>
      </w:pPr>
      <w:r>
        <w:rPr>
          <w:rFonts w:ascii="仿宋" w:hAnsi="仿宋" w:eastAsia="仿宋"/>
          <w:b w:val="0"/>
          <w:sz w:val="21"/>
        </w:rPr>
        <w:t>[汉]祢衡《鹦鹉赋》容止閑暇，守植安停，逼之不懼，撫之不驚。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木柱。</w:t>
      </w:r>
    </w:p>
    <w:p>
      <w:pPr>
        <w:spacing w:before="40" w:after="80" w:line="440" w:lineRule="exact"/>
        <w:ind w:left="420"/>
      </w:pPr>
      <w:r>
        <w:rPr>
          <w:rFonts w:ascii="仿宋" w:hAnsi="仿宋" w:eastAsia="仿宋"/>
          <w:b w:val="0"/>
          <w:sz w:val="21"/>
        </w:rPr>
        <w:t>《墨子·备城门》城上百步一樓，樓四植，植皆爲通舄。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通“殖”。瘠弱。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特指筑城墙两端所竖的木柱。</w:t>
      </w:r>
    </w:p>
    <w:p>
      <w:pPr>
        <w:spacing w:before="40" w:after="80" w:line="440" w:lineRule="exact"/>
        <w:ind w:left="420"/>
      </w:pPr>
      <w:r>
        <w:rPr>
          <w:rFonts w:ascii="仿宋" w:hAnsi="仿宋" w:eastAsia="仿宋"/>
          <w:b w:val="0"/>
          <w:sz w:val="21"/>
        </w:rPr>
        <w:t>《周礼·夏官·大司马》大役，與慮事，屬其植。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引申为支柱，根本。</w:t>
      </w:r>
    </w:p>
    <w:p>
      <w:pPr>
        <w:spacing w:before="40" w:after="80" w:line="440" w:lineRule="exact"/>
        <w:ind w:left="420"/>
      </w:pPr>
      <w:r>
        <w:rPr>
          <w:rFonts w:ascii="仿宋" w:hAnsi="仿宋" w:eastAsia="仿宋"/>
          <w:b w:val="0"/>
          <w:sz w:val="21"/>
        </w:rPr>
        <w:t>[明]冯梦龙《智囊补·术智·司马懿等》君子謂堅能用法矣，法者國之植也。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户植。门外闭时用以加锁的中立直木。</w:t>
      </w:r>
    </w:p>
    <w:p>
      <w:pPr>
        <w:spacing w:before="40" w:after="80" w:line="440" w:lineRule="exact"/>
        <w:ind w:left="420"/>
      </w:pPr>
      <w:r>
        <w:rPr>
          <w:rFonts w:ascii="仿宋" w:hAnsi="仿宋" w:eastAsia="仿宋"/>
          <w:b w:val="0"/>
          <w:sz w:val="21"/>
        </w:rPr>
        <w:t>[汉]桓宽《盐铁论·散不足》椎車無柔，棧輿無植。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主持者。监督工事的将领。</w:t>
      </w:r>
    </w:p>
    <w:p>
      <w:pPr>
        <w:spacing w:before="40" w:after="80" w:line="440" w:lineRule="exact"/>
        <w:ind w:left="420"/>
      </w:pPr>
      <w:r>
        <w:rPr>
          <w:rFonts w:ascii="仿宋" w:hAnsi="仿宋" w:eastAsia="仿宋"/>
          <w:b w:val="0"/>
          <w:sz w:val="21"/>
        </w:rPr>
        <w:t>《左传·宣公二年》宋城，華元爲植，巡功。</w:t>
      </w:r>
    </w:p>
    <w:p>
      <w:r>
        <w:br w:type="page"/>
      </w:r>
    </w:p>
    <w:p>
      <w:pPr>
        <w:spacing w:before="240" w:after="120" w:line="440" w:lineRule="exact"/>
      </w:pPr>
      <w:r>
        <w:rPr>
          <w:rFonts w:ascii="黑体" w:hAnsi="黑体" w:eastAsia="黑体"/>
          <w:b/>
          <w:color w:val="1A1A1A"/>
          <w:sz w:val="32"/>
        </w:rPr>
        <w:t>内地</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王朝京畿以内地区。</w:t>
      </w:r>
    </w:p>
    <w:p>
      <w:pPr>
        <w:spacing w:before="40" w:after="80" w:line="440" w:lineRule="exact"/>
        <w:ind w:left="420"/>
      </w:pPr>
      <w:r>
        <w:rPr>
          <w:rFonts w:ascii="仿宋" w:hAnsi="仿宋" w:eastAsia="仿宋"/>
          <w:b w:val="0"/>
          <w:sz w:val="21"/>
        </w:rPr>
        <w:t>[清]钱谦益《河南按察司分巡河北道副使吴瑞徵授中宪大夫制》夫嚴猛非所以致理；然欲彈壓重鎮，控河北以衞内地，則亦非璅科巽輭之人所能辨也。</w:t>
      </w:r>
    </w:p>
    <w:p>
      <w:r>
        <w:br w:type="page"/>
      </w:r>
    </w:p>
    <w:p>
      <w:pPr>
        <w:spacing w:before="240" w:after="120" w:line="440" w:lineRule="exact"/>
      </w:pPr>
      <w:r>
        <w:rPr>
          <w:rFonts w:ascii="黑体" w:hAnsi="黑体" w:eastAsia="黑体"/>
          <w:b/>
          <w:color w:val="1A1A1A"/>
          <w:sz w:val="32"/>
        </w:rPr>
        <w:t>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似玉的浅黑色石头。古代常用作佩饰。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[词形:玖²][拼音:jiǔ][语体:书]像玉的浅黑色石头。</w:t>
      </w:r>
    </w:p>
    <w:p>
      <w:pPr>
        <w:spacing w:before="40" w:after="80" w:line="440" w:lineRule="exact"/>
        <w:ind w:left="420"/>
      </w:pPr>
      <w:r>
        <w:rPr>
          <w:rFonts w:ascii="仿宋" w:hAnsi="仿宋" w:eastAsia="仿宋"/>
          <w:b w:val="0"/>
          <w:sz w:val="21"/>
        </w:rPr>
        <w:t>[汉]王逸《九思·逢尤》握佩玖兮中路躇，羨咎繇兮建典謨。</w:t>
      </w:r>
    </w:p>
    <w:p>
      <w:r>
        <w:br w:type="page"/>
      </w:r>
    </w:p>
    <w:p>
      <w:pPr>
        <w:spacing w:before="240" w:after="120" w:line="440" w:lineRule="exact"/>
      </w:pPr>
      <w:r>
        <w:rPr>
          <w:rFonts w:ascii="黑体" w:hAnsi="黑体" w:eastAsia="黑体"/>
          <w:b/>
          <w:color w:val="1A1A1A"/>
          <w:sz w:val="32"/>
        </w:rPr>
        <w:t>有如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古人誓词中常用语。</w:t>
      </w:r>
    </w:p>
    <w:p>
      <w:pPr>
        <w:spacing w:before="40" w:after="80" w:line="440" w:lineRule="exact"/>
        <w:ind w:left="420"/>
      </w:pPr>
      <w:r>
        <w:rPr>
          <w:rFonts w:ascii="仿宋" w:hAnsi="仿宋" w:eastAsia="仿宋"/>
          <w:b w:val="0"/>
          <w:sz w:val="21"/>
        </w:rPr>
        <w:t>《左传·僖公二十四年》所不與舅氏同心者，有如白水！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如果，假如。</w:t>
      </w:r>
    </w:p>
    <w:p>
      <w:pPr>
        <w:spacing w:before="40" w:after="80" w:line="440" w:lineRule="exact"/>
        <w:ind w:left="420"/>
      </w:pPr>
      <w:r>
        <w:rPr>
          <w:rFonts w:ascii="仿宋" w:hAnsi="仿宋" w:eastAsia="仿宋"/>
          <w:b w:val="0"/>
          <w:sz w:val="21"/>
        </w:rPr>
        <w:t>[清]顾炎武《义士行》有如不幸先朝露，此恨悠悠誰與訴？</w:t>
      </w:r>
    </w:p>
    <w:p>
      <w:r>
        <w:br w:type="page"/>
      </w:r>
    </w:p>
    <w:p>
      <w:pPr>
        <w:spacing w:before="240" w:after="120" w:line="440" w:lineRule="exact"/>
      </w:pPr>
      <w:r>
        <w:rPr>
          <w:rFonts w:ascii="黑体" w:hAnsi="黑体" w:eastAsia="黑体"/>
          <w:b/>
          <w:color w:val="1A1A1A"/>
          <w:sz w:val="32"/>
        </w:rPr>
        <w:t>遴</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通“吝”。吝啬。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引申为留难，阻难。</w:t>
      </w:r>
    </w:p>
    <w:p>
      <w:pPr>
        <w:spacing w:before="40" w:after="80" w:line="440" w:lineRule="exact"/>
        <w:ind w:left="420"/>
      </w:pPr>
      <w:r>
        <w:rPr>
          <w:rFonts w:ascii="仿宋" w:hAnsi="仿宋" w:eastAsia="仿宋"/>
          <w:b w:val="0"/>
          <w:sz w:val="21"/>
        </w:rPr>
        <w:t>《汉书·杜钦传》唯將軍信臣子之願，念《關雎》之思，逮委政之隆，及始初清明，爲漢家建無窮之基，誠難以忽，不可以遴。</w:t>
      </w:r>
    </w:p>
    <w:p>
      <w:r>
        <w:br w:type="page"/>
      </w:r>
    </w:p>
    <w:p>
      <w:pPr>
        <w:spacing w:before="240" w:after="120" w:line="440" w:lineRule="exact"/>
      </w:pPr>
      <w:r>
        <w:rPr>
          <w:rFonts w:ascii="黑体" w:hAnsi="黑体" w:eastAsia="黑体"/>
          <w:b/>
          <w:color w:val="1A1A1A"/>
          <w:sz w:val="32"/>
        </w:rPr>
        <w:t>拉</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摧折；折断。</w:t>
      </w:r>
    </w:p>
    <w:p>
      <w:pPr>
        <w:spacing w:before="40" w:after="80" w:line="440" w:lineRule="exact"/>
        <w:ind w:left="420"/>
      </w:pPr>
      <w:r>
        <w:rPr>
          <w:rFonts w:ascii="仿宋" w:hAnsi="仿宋" w:eastAsia="仿宋"/>
          <w:b w:val="0"/>
          <w:sz w:val="21"/>
        </w:rPr>
        <w:t>[宋]王安石《韩诗国从富并州辟》诗推賢爲時輔，勢若朽易拉。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击，打。</w:t>
      </w:r>
    </w:p>
    <w:p>
      <w:pPr>
        <w:spacing w:before="40" w:after="80" w:line="440" w:lineRule="exact"/>
        <w:ind w:left="420"/>
      </w:pPr>
      <w:r>
        <w:rPr>
          <w:rFonts w:ascii="仿宋" w:hAnsi="仿宋" w:eastAsia="仿宋"/>
          <w:b w:val="0"/>
          <w:sz w:val="21"/>
        </w:rPr>
        <w:t>[唐]段成式《酉阳杂俎续集·金刚经鸠异》劉叱令拉坐杖三十。時新造赤棒，頭徑數寸，固以筋漆，拉之不仆，數五六當死矣。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象声词。风声。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指折辱。</w:t>
      </w:r>
    </w:p>
    <w:p>
      <w:pPr>
        <w:spacing w:before="40" w:after="80" w:line="440" w:lineRule="exact"/>
        <w:ind w:left="420"/>
      </w:pPr>
      <w:r>
        <w:rPr>
          <w:rFonts w:ascii="仿宋" w:hAnsi="仿宋" w:eastAsia="仿宋"/>
          <w:b w:val="0"/>
          <w:sz w:val="21"/>
        </w:rPr>
        <w:t>《文选·孔稚珪〈北山移文〉》其始至也，將欲排巢父，拉許由，傲百氏，薎王侯。</w:t>
      </w:r>
    </w:p>
    <w:p>
      <w:r>
        <w:br w:type="page"/>
      </w:r>
    </w:p>
    <w:p>
      <w:pPr>
        <w:spacing w:before="240" w:after="120" w:line="440" w:lineRule="exact"/>
      </w:pPr>
      <w:r>
        <w:rPr>
          <w:rFonts w:ascii="黑体" w:hAnsi="黑体" w:eastAsia="黑体"/>
          <w:b/>
          <w:color w:val="1A1A1A"/>
          <w:sz w:val="32"/>
        </w:rPr>
        <w:t>种（種）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散布；传播。</w:t>
      </w:r>
    </w:p>
    <w:p>
      <w:pPr>
        <w:spacing w:before="40" w:after="80" w:line="440" w:lineRule="exact"/>
        <w:ind w:left="420"/>
      </w:pPr>
      <w:r>
        <w:rPr>
          <w:rFonts w:ascii="仿宋" w:hAnsi="仿宋" w:eastAsia="仿宋"/>
          <w:b w:val="0"/>
          <w:sz w:val="21"/>
        </w:rPr>
        <w:t>章炳麟《菌说》如微生物已種一病，則胚珠必收之。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移植；接种。参见“種2齒”、“種2痘”。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引申为后嗣。</w:t>
      </w:r>
    </w:p>
    <w:p>
      <w:pPr>
        <w:spacing w:before="40" w:after="80" w:line="440" w:lineRule="exact"/>
        <w:ind w:left="420"/>
      </w:pPr>
      <w:r>
        <w:rPr>
          <w:rFonts w:ascii="仿宋" w:hAnsi="仿宋" w:eastAsia="仿宋"/>
          <w:b w:val="0"/>
          <w:sz w:val="21"/>
        </w:rPr>
        <w:t>《晋书·刘颂传》及趙王倫之害張華也，頌哭之甚慟。聞華子得逃，喜曰：‘茂生，卿當有種也！’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点燃。</w:t>
      </w:r>
    </w:p>
    <w:p>
      <w:pPr>
        <w:spacing w:before="40" w:after="80" w:line="440" w:lineRule="exact"/>
        <w:ind w:left="420"/>
      </w:pPr>
      <w:r>
        <w:rPr>
          <w:rFonts w:ascii="仿宋" w:hAnsi="仿宋" w:eastAsia="仿宋"/>
          <w:b w:val="0"/>
          <w:sz w:val="21"/>
        </w:rPr>
        <w:t>[元]无名氏《神奴儿》第二折我與你種着火，停着殘燈。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头发短少貌。参见“種種”、“種髮”。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不免</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不能免除；不免除。</w:t>
      </w:r>
    </w:p>
    <w:p>
      <w:pPr>
        <w:spacing w:before="40" w:after="80" w:line="440" w:lineRule="exact"/>
        <w:ind w:left="420"/>
      </w:pPr>
      <w:r>
        <w:rPr>
          <w:rFonts w:ascii="仿宋" w:hAnsi="仿宋" w:eastAsia="仿宋"/>
          <w:b w:val="0"/>
          <w:sz w:val="21"/>
        </w:rPr>
        <w:t>《国语·晋语八》陽子行廉直於晉國，不免其身，其知不足稱也。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无法幸免。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[词形:不免][拼音:bùmiǎn][词性:副]免不了：旧地重游，～想起往事。</w:t>
      </w:r>
    </w:p>
    <w:p>
      <w:pPr>
        <w:spacing w:before="40" w:after="80" w:line="440" w:lineRule="exact"/>
        <w:ind w:left="420"/>
      </w:pPr>
      <w:r>
        <w:rPr>
          <w:rFonts w:ascii="仿宋" w:hAnsi="仿宋" w:eastAsia="仿宋"/>
          <w:b w:val="0"/>
          <w:sz w:val="21"/>
        </w:rPr>
        <w:t>[宋]文天祥《至扬州》诗序忽有人携梃至，良久，三四人陸續來，吾意不免矣。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不如。</w:t>
      </w:r>
    </w:p>
    <w:p>
      <w:pPr>
        <w:spacing w:before="40" w:after="80" w:line="440" w:lineRule="exact"/>
        <w:ind w:left="420"/>
      </w:pPr>
      <w:r>
        <w:rPr>
          <w:rFonts w:ascii="仿宋" w:hAnsi="仿宋" w:eastAsia="仿宋"/>
          <w:b w:val="0"/>
          <w:sz w:val="21"/>
        </w:rPr>
        <w:t>《醒世恒言·张淑儿巧智脱杨生》見物不取，失之千里。不免留住他們，再作區處。</w:t>
      </w:r>
    </w:p>
    <w:p>
      <w:r>
        <w:br w:type="page"/>
      </w:r>
    </w:p>
    <w:p>
      <w:pPr>
        <w:spacing w:before="240" w:after="120" w:line="440" w:lineRule="exact"/>
      </w:pPr>
      <w:r>
        <w:rPr>
          <w:rFonts w:ascii="黑体" w:hAnsi="黑体" w:eastAsia="黑体"/>
          <w:b/>
          <w:color w:val="1A1A1A"/>
          <w:sz w:val="32"/>
        </w:rPr>
        <w:t>辖（轄）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车轴两头的金属键，用以挡住车轮，不使脱落。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大车轴头上穿着的小铁棍，可以管住轮子使不脱洛。（图见156页“车轮”）</w:t>
      </w:r>
    </w:p>
    <w:p>
      <w:pPr>
        <w:spacing w:before="40" w:after="80" w:line="440" w:lineRule="exact"/>
        <w:ind w:left="420"/>
      </w:pPr>
      <w:r>
        <w:rPr>
          <w:rFonts w:ascii="仿宋" w:hAnsi="仿宋" w:eastAsia="仿宋"/>
          <w:b w:val="0"/>
          <w:sz w:val="21"/>
        </w:rPr>
        <w:t>[唐]韩愈《送文畅师北游》诗攣拘屈吾真，戒轄思遠發。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后因用以表示挽留。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指鱼竿钓轮轴端的金属键。</w:t>
      </w:r>
    </w:p>
    <w:p>
      <w:pPr>
        <w:spacing w:before="40" w:after="80" w:line="440" w:lineRule="exact"/>
        <w:ind w:left="420"/>
      </w:pPr>
      <w:r>
        <w:rPr>
          <w:rFonts w:ascii="仿宋" w:hAnsi="仿宋" w:eastAsia="仿宋"/>
          <w:b w:val="0"/>
          <w:sz w:val="21"/>
        </w:rPr>
        <w:t>[南朝-梁]刘孝绰《钓竿篇》金轄茱萸網，銀鉤翡翠竿。</w:t>
      </w:r>
    </w:p>
    <w:p>
      <w:r>
        <w:br w:type="page"/>
      </w:r>
    </w:p>
    <w:p>
      <w:pPr>
        <w:spacing w:before="240" w:after="120" w:line="440" w:lineRule="exact"/>
      </w:pPr>
      <w:r>
        <w:rPr>
          <w:rFonts w:ascii="黑体" w:hAnsi="黑体" w:eastAsia="黑体"/>
          <w:b/>
          <w:color w:val="1A1A1A"/>
          <w:sz w:val="32"/>
        </w:rPr>
        <w:t>亩（畝）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泛指农田，田地。</w:t>
      </w:r>
    </w:p>
    <w:p>
      <w:pPr>
        <w:spacing w:before="40" w:after="80" w:line="440" w:lineRule="exact"/>
        <w:ind w:left="420"/>
      </w:pPr>
      <w:r>
        <w:rPr>
          <w:rFonts w:ascii="仿宋" w:hAnsi="仿宋" w:eastAsia="仿宋"/>
          <w:b w:val="0"/>
          <w:sz w:val="21"/>
        </w:rPr>
        <w:t>[唐]广宣《寺中柿树一蒂四颗咏应制》珍木生奇畝，低枝拂梵宫。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田垄，田中高处。</w:t>
      </w:r>
    </w:p>
    <w:p>
      <w:pPr>
        <w:spacing w:before="40" w:after="80" w:line="440" w:lineRule="exact"/>
        <w:ind w:left="420"/>
      </w:pPr>
      <w:r>
        <w:rPr>
          <w:rFonts w:ascii="仿宋" w:hAnsi="仿宋" w:eastAsia="仿宋"/>
          <w:b w:val="0"/>
          <w:sz w:val="21"/>
        </w:rPr>
        <w:t>[明]徐光启《农政全书》卷一畎欲深以端，畝欲沃以平。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通“母”。本源。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勇猛；强悍。</w:t>
      </w:r>
    </w:p>
    <w:p>
      <w:pPr>
        <w:spacing w:before="40" w:after="80" w:line="440" w:lineRule="exact"/>
        <w:ind w:left="420"/>
      </w:pPr>
      <w:r>
        <w:rPr>
          <w:rFonts w:ascii="仿宋" w:hAnsi="仿宋" w:eastAsia="仿宋"/>
          <w:b w:val="0"/>
          <w:sz w:val="21"/>
        </w:rPr>
        <w:t>[三国-魏]曹植《白马篇》仰手接飛猱，俯身散馬蹄，狡捷過猴猨，勇剽若豹螭。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轻疾。</w:t>
      </w:r>
    </w:p>
    <w:p>
      <w:pPr>
        <w:spacing w:before="40" w:after="80" w:line="440" w:lineRule="exact"/>
        <w:ind w:left="420"/>
      </w:pPr>
      <w:r>
        <w:rPr>
          <w:rFonts w:ascii="仿宋" w:hAnsi="仿宋" w:eastAsia="仿宋"/>
          <w:b w:val="0"/>
          <w:sz w:val="21"/>
        </w:rPr>
        <w:t>[汉]扬雄《羽猎赋》亶觀夫剽禽之紲隃。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分割；革除。</w:t>
      </w:r>
    </w:p>
    <w:p>
      <w:pPr>
        <w:spacing w:before="40" w:after="80" w:line="440" w:lineRule="exact"/>
        <w:ind w:left="420"/>
      </w:pPr>
      <w:r>
        <w:rPr>
          <w:rFonts w:ascii="仿宋" w:hAnsi="仿宋" w:eastAsia="仿宋"/>
          <w:b w:val="0"/>
          <w:sz w:val="21"/>
        </w:rPr>
        <w:t>[汉]贾谊《新书·益壤》高皇帝以爲不可，剽去不義諸侯，空其國。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割杀。</w:t>
      </w:r>
    </w:p>
    <w:p>
      <w:pPr>
        <w:spacing w:before="40" w:after="80" w:line="440" w:lineRule="exact"/>
        <w:ind w:left="420"/>
      </w:pPr>
      <w:r>
        <w:rPr>
          <w:rFonts w:ascii="仿宋" w:hAnsi="仿宋" w:eastAsia="仿宋"/>
          <w:b w:val="0"/>
          <w:sz w:val="21"/>
        </w:rPr>
        <w:t>[元]无名氏《衣袄车》第二折剽了他的首級，摘了他的虎頭金牌，帶在腰間。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轻浮；浅薄。</w:t>
      </w:r>
    </w:p>
    <w:p>
      <w:pPr>
        <w:spacing w:before="40" w:after="80" w:line="440" w:lineRule="exact"/>
        <w:ind w:left="420"/>
      </w:pPr>
      <w:r>
        <w:rPr>
          <w:rFonts w:ascii="仿宋" w:hAnsi="仿宋" w:eastAsia="仿宋"/>
          <w:b w:val="0"/>
          <w:sz w:val="21"/>
        </w:rPr>
        <w:t>[唐]柳宗元《答韦中立论师道书》故吾每爲文章，未嘗敢以輕心掉之，懼其剽而不留也。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末梢。</w:t>
      </w:r>
    </w:p>
    <w:p>
      <w:pPr>
        <w:spacing w:before="40" w:after="80" w:line="440" w:lineRule="exact"/>
        <w:ind w:left="420"/>
      </w:pPr>
      <w:r>
        <w:rPr>
          <w:rFonts w:ascii="仿宋" w:hAnsi="仿宋" w:eastAsia="仿宋"/>
          <w:b w:val="0"/>
          <w:sz w:val="21"/>
        </w:rPr>
        <w:t>《庄子·庚桑楚》﹝道﹞出无本，入无竅，有實而无乎處，有長而无乎本剽。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砭刺。</w:t>
      </w:r>
    </w:p>
    <w:p>
      <w:pPr>
        <w:spacing w:before="40" w:after="80" w:line="440" w:lineRule="exact"/>
        <w:ind w:left="420"/>
      </w:pPr>
      <w:r>
        <w:rPr>
          <w:rFonts w:ascii="仿宋" w:hAnsi="仿宋" w:eastAsia="仿宋"/>
          <w:b w:val="0"/>
          <w:sz w:val="21"/>
        </w:rPr>
        <w:t>《灵枢经·刺节真邪》剽其通，鍼其邪。</w:t>
      </w:r>
    </w:p>
    <w:p>
      <w:r>
        <w:br w:type="page"/>
      </w:r>
    </w:p>
    <w:p>
      <w:pPr>
        <w:spacing w:before="240" w:after="120" w:line="440" w:lineRule="exact"/>
      </w:pPr>
      <w:r>
        <w:rPr>
          <w:rFonts w:ascii="黑体" w:hAnsi="黑体" w:eastAsia="黑体"/>
          <w:b/>
          <w:color w:val="1A1A1A"/>
          <w:sz w:val="32"/>
        </w:rPr>
        <w:t>麾下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谓将旗之下。</w:t>
      </w:r>
    </w:p>
    <w:p>
      <w:pPr>
        <w:spacing w:before="40" w:after="80" w:line="440" w:lineRule="exact"/>
        <w:ind w:left="420"/>
      </w:pPr>
      <w:r>
        <w:rPr>
          <w:rFonts w:ascii="仿宋" w:hAnsi="仿宋" w:eastAsia="仿宋"/>
          <w:b w:val="0"/>
          <w:sz w:val="21"/>
        </w:rPr>
        <w:t>[唐]柳宗元《贞符》诗序徒奮袒呼，犒迎義旅，讙動六合，至于麾下。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喻指在有权势者的手下。</w:t>
      </w:r>
    </w:p>
    <w:p>
      <w:pPr>
        <w:spacing w:before="40" w:after="80" w:line="440" w:lineRule="exact"/>
        <w:ind w:left="420"/>
      </w:pPr>
      <w:r>
        <w:rPr>
          <w:rFonts w:ascii="仿宋" w:hAnsi="仿宋" w:eastAsia="仿宋"/>
          <w:b w:val="0"/>
          <w:sz w:val="21"/>
        </w:rPr>
        <w:t>《红楼梦》第五三回男人只有賈芹、賈芸、賈菖、賈菱四個－－現在鳳姐麾下辦事的來了。</w:t>
      </w:r>
    </w:p>
    <w:p>
      <w:r>
        <w:br w:type="page"/>
      </w:r>
    </w:p>
    <w:p>
      <w:pPr>
        <w:spacing w:before="240" w:after="120" w:line="440" w:lineRule="exact"/>
      </w:pPr>
      <w:r>
        <w:rPr>
          <w:rFonts w:ascii="黑体" w:hAnsi="黑体" w:eastAsia="黑体"/>
          <w:b/>
          <w:color w:val="1A1A1A"/>
          <w:sz w:val="32"/>
        </w:rPr>
        <w:t>隶（隸）</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差役。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衙役：皂～｜～卒。</w:t>
      </w:r>
    </w:p>
    <w:p>
      <w:pPr>
        <w:spacing w:before="40" w:after="80" w:line="440" w:lineRule="exact"/>
        <w:ind w:left="420"/>
      </w:pPr>
      <w:r>
        <w:rPr>
          <w:rFonts w:ascii="仿宋" w:hAnsi="仿宋" w:eastAsia="仿宋"/>
          <w:b w:val="0"/>
          <w:sz w:val="21"/>
        </w:rPr>
        <w:t>[唐]唐彦谦《宿田家》诗忽聞扣門急，云是下鄉隸。公文捧花柙，鷹隼駕聲勢。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奴隶；奴仆。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旧社会里地位低下被奴役的人：奴～｜仆～。</w:t>
      </w:r>
    </w:p>
    <w:p>
      <w:pPr>
        <w:spacing w:before="40" w:after="80" w:line="440" w:lineRule="exact"/>
        <w:ind w:left="420"/>
      </w:pPr>
      <w:r>
        <w:rPr>
          <w:rFonts w:ascii="仿宋" w:hAnsi="仿宋" w:eastAsia="仿宋"/>
          <w:b w:val="0"/>
          <w:sz w:val="21"/>
        </w:rPr>
        <w:t>《左传·襄公二十三年》初，斐豹隸也。著於丹書。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指役事。</w:t>
      </w:r>
    </w:p>
    <w:p>
      <w:pPr>
        <w:spacing w:before="40" w:after="80" w:line="440" w:lineRule="exact"/>
        <w:ind w:left="420"/>
      </w:pPr>
      <w:r>
        <w:rPr>
          <w:rFonts w:ascii="仿宋" w:hAnsi="仿宋" w:eastAsia="仿宋"/>
          <w:b w:val="0"/>
          <w:sz w:val="21"/>
        </w:rPr>
        <w:t>《国语·鲁语下》卞有罪而子征之，子之隸也，又何謁焉？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通“肄”。研习；研究。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役使。</w:t>
      </w:r>
    </w:p>
    <w:p>
      <w:pPr>
        <w:spacing w:before="40" w:after="80" w:line="440" w:lineRule="exact"/>
        <w:ind w:left="420"/>
      </w:pPr>
      <w:r>
        <w:rPr>
          <w:rFonts w:ascii="仿宋" w:hAnsi="仿宋" w:eastAsia="仿宋"/>
          <w:b w:val="0"/>
          <w:sz w:val="21"/>
        </w:rPr>
        <w:t>《荀子·议兵》功賞相長也，五甲首而隸五家。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追随；跟随。</w:t>
      </w:r>
    </w:p>
    <w:p>
      <w:pPr>
        <w:spacing w:before="40" w:after="80" w:line="440" w:lineRule="exact"/>
        <w:ind w:left="420"/>
      </w:pPr>
      <w:r>
        <w:rPr>
          <w:rFonts w:ascii="仿宋" w:hAnsi="仿宋" w:eastAsia="仿宋"/>
          <w:b w:val="0"/>
          <w:sz w:val="21"/>
        </w:rPr>
        <w:t>[唐]韩愈《魏博节度观察使沂国公先庙碑铭》臣適執筆隸太史，奉明命，其可以辭。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特指奴隶中的一个等级。</w:t>
      </w:r>
    </w:p>
    <w:p>
      <w:pPr>
        <w:spacing w:before="40" w:after="80" w:line="440" w:lineRule="exact"/>
        <w:ind w:left="420"/>
      </w:pPr>
      <w:r>
        <w:rPr>
          <w:rFonts w:ascii="仿宋" w:hAnsi="仿宋" w:eastAsia="仿宋"/>
          <w:b w:val="0"/>
          <w:sz w:val="21"/>
        </w:rPr>
        <w:t>《左传·昭公七年》士臣皁，皁臣輿，輿臣隸，隷臣僚，僚臣僕，僕臣臺。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通“肄”。查阅；考察。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罪人。</w:t>
      </w:r>
    </w:p>
    <w:p>
      <w:pPr>
        <w:spacing w:before="40" w:after="80" w:line="440" w:lineRule="exact"/>
        <w:ind w:left="420"/>
      </w:pPr>
      <w:r>
        <w:rPr>
          <w:rFonts w:ascii="仿宋" w:hAnsi="仿宋" w:eastAsia="仿宋"/>
          <w:b w:val="0"/>
          <w:sz w:val="21"/>
        </w:rPr>
        <w:t>[清]俞正燮《癸巳类稿·章华台考》隸則罪人。</w:t>
      </w:r>
    </w:p>
    <w:p>
      <w:r>
        <w:br w:type="page"/>
      </w:r>
    </w:p>
    <w:p>
      <w:pPr>
        <w:spacing w:before="240" w:after="120" w:line="440" w:lineRule="exact"/>
      </w:pPr>
      <w:r>
        <w:rPr>
          <w:rFonts w:ascii="黑体" w:hAnsi="黑体" w:eastAsia="黑体"/>
          <w:b/>
          <w:color w:val="1A1A1A"/>
          <w:sz w:val="32"/>
        </w:rPr>
        <w:t>小子</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用为老师对学生的称呼。</w:t>
      </w:r>
    </w:p>
    <w:p>
      <w:pPr>
        <w:spacing w:before="40" w:after="80" w:line="440" w:lineRule="exact"/>
        <w:ind w:left="420"/>
      </w:pPr>
      <w:r>
        <w:rPr>
          <w:rFonts w:ascii="仿宋" w:hAnsi="仿宋" w:eastAsia="仿宋"/>
          <w:b w:val="0"/>
          <w:sz w:val="21"/>
        </w:rPr>
        <w:t>《礼记·檀弓下》子曰：‘小子識之，苛政猛於虎也。’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旧时自称谦词。</w:t>
      </w:r>
    </w:p>
    <w:p>
      <w:pPr>
        <w:spacing w:before="40" w:after="80" w:line="440" w:lineRule="exact"/>
        <w:ind w:left="420"/>
      </w:pPr>
      <w:r>
        <w:rPr>
          <w:rFonts w:ascii="仿宋" w:hAnsi="仿宋" w:eastAsia="仿宋"/>
          <w:b w:val="0"/>
          <w:sz w:val="21"/>
        </w:rPr>
        <w:t>[唐]韩愈《芍药歌》花前醉倒歌者誰？楚狂小子韓退之。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学生；晚辈。</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旧时长辈称晚辈；晚辈对尊长的自称：～识之！｜～不敏。</w:t>
      </w:r>
    </w:p>
    <w:p>
      <w:pPr>
        <w:spacing w:before="40" w:after="80" w:line="440" w:lineRule="exact"/>
        <w:ind w:left="420"/>
      </w:pPr>
      <w:r>
        <w:rPr>
          <w:rFonts w:ascii="仿宋" w:hAnsi="仿宋" w:eastAsia="仿宋"/>
          <w:b w:val="0"/>
          <w:sz w:val="21"/>
        </w:rPr>
        <w:t>[清]刘大櫆《赠大夫闵公传》其於後生小子，直言訓誨之無隱。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犹言小人，特指无德的人。</w:t>
      </w:r>
    </w:p>
    <w:p>
      <w:pPr>
        <w:spacing w:before="40" w:after="80" w:line="440" w:lineRule="exact"/>
        <w:ind w:left="420"/>
      </w:pPr>
      <w:r>
        <w:rPr>
          <w:rFonts w:ascii="仿宋" w:hAnsi="仿宋" w:eastAsia="仿宋"/>
          <w:b w:val="0"/>
          <w:sz w:val="21"/>
        </w:rPr>
        <w:t>《易·渐》小子厲，有言，無咎。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男仆中之年轻者。</w:t>
      </w:r>
    </w:p>
    <w:p>
      <w:pPr>
        <w:spacing w:before="40" w:after="80" w:line="440" w:lineRule="exact"/>
        <w:ind w:left="420"/>
      </w:pPr>
      <w:r>
        <w:rPr>
          <w:rFonts w:ascii="仿宋" w:hAnsi="仿宋" w:eastAsia="仿宋"/>
          <w:b w:val="0"/>
          <w:sz w:val="21"/>
        </w:rPr>
        <w:t>《红楼梦》第九三回帶了焙茗、掃紅、鋤藥三個小子。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平民百姓。</w:t>
      </w:r>
    </w:p>
    <w:p>
      <w:pPr>
        <w:spacing w:before="40" w:after="80" w:line="440" w:lineRule="exact"/>
        <w:ind w:left="420"/>
      </w:pPr>
      <w:r>
        <w:rPr>
          <w:rFonts w:ascii="仿宋" w:hAnsi="仿宋" w:eastAsia="仿宋"/>
          <w:b w:val="0"/>
          <w:sz w:val="21"/>
        </w:rPr>
        <w:t>[汉]扬雄《太玄·将》小子在淵，丈人播舩。</w:t>
      </w:r>
    </w:p>
    <w:p>
      <w:r>
        <w:br w:type="page"/>
      </w:r>
    </w:p>
    <w:p>
      <w:pPr>
        <w:spacing w:before="240" w:after="120" w:line="440" w:lineRule="exact"/>
      </w:pPr>
      <w:r>
        <w:rPr>
          <w:rFonts w:ascii="黑体" w:hAnsi="黑体" w:eastAsia="黑体"/>
          <w:b/>
          <w:color w:val="1A1A1A"/>
          <w:sz w:val="32"/>
        </w:rPr>
        <w:t>缉（緝）</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收集；编辑。</w:t>
      </w:r>
    </w:p>
    <w:p>
      <w:pPr>
        <w:spacing w:before="40" w:after="80" w:line="440" w:lineRule="exact"/>
        <w:ind w:left="420"/>
      </w:pPr>
      <w:r>
        <w:rPr>
          <w:rFonts w:ascii="仿宋" w:hAnsi="仿宋" w:eastAsia="仿宋"/>
          <w:b w:val="0"/>
          <w:sz w:val="21"/>
        </w:rPr>
        <w:t>[南朝-梁]沈约《佛记序》適道已來，四十九載，妙應事多，宜加總緝，共成區畛。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理；整治。</w:t>
      </w:r>
    </w:p>
    <w:p>
      <w:pPr>
        <w:spacing w:before="40" w:after="80" w:line="440" w:lineRule="exact"/>
        <w:ind w:left="420"/>
      </w:pPr>
      <w:r>
        <w:rPr>
          <w:rFonts w:ascii="仿宋" w:hAnsi="仿宋" w:eastAsia="仿宋"/>
          <w:b w:val="0"/>
          <w:sz w:val="21"/>
        </w:rPr>
        <w:t>[宋]苏轼《私试策问》之二官事之不脩，民事之不緝，非其不能，不屑爲之也。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聚集。</w:t>
      </w:r>
    </w:p>
    <w:p>
      <w:pPr>
        <w:spacing w:before="40" w:after="80" w:line="440" w:lineRule="exact"/>
        <w:ind w:left="420"/>
      </w:pPr>
      <w:r>
        <w:rPr>
          <w:rFonts w:ascii="仿宋" w:hAnsi="仿宋" w:eastAsia="仿宋"/>
          <w:b w:val="0"/>
          <w:sz w:val="21"/>
        </w:rPr>
        <w:t>《文选·颜延之〈阳给事诔〉》立乎將卒之間，以緝華裔之衆。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光明。参见“緝熙”。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继续。</w:t>
      </w:r>
    </w:p>
    <w:p>
      <w:pPr>
        <w:spacing w:before="40" w:after="80" w:line="440" w:lineRule="exact"/>
        <w:ind w:left="420"/>
      </w:pPr>
      <w:r>
        <w:rPr>
          <w:rFonts w:ascii="仿宋" w:hAnsi="仿宋" w:eastAsia="仿宋"/>
          <w:b w:val="0"/>
          <w:sz w:val="21"/>
        </w:rPr>
        <w:t>[晋]葛洪《抱朴子·官理》昔衛靈聽聖言而數驚，秦孝聞高談而睡寐，而欲緝隆平之化，牧良能之勳，猶却行以逐馳，適楚而首燕也。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协调；和合。</w:t>
      </w:r>
    </w:p>
    <w:p>
      <w:pPr>
        <w:spacing w:before="40" w:after="80" w:line="440" w:lineRule="exact"/>
        <w:ind w:left="420"/>
      </w:pPr>
      <w:r>
        <w:rPr>
          <w:rFonts w:ascii="仿宋" w:hAnsi="仿宋" w:eastAsia="仿宋"/>
          <w:b w:val="0"/>
          <w:sz w:val="21"/>
        </w:rPr>
        <w:t>《国语·晋语八》﹝士會﹞及爲成師，居太傅，端刑法，緝訓典，國無姦民。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析麻捻接成线。</w:t>
      </w:r>
    </w:p>
    <w:p>
      <w:pPr>
        <w:spacing w:before="40" w:after="80" w:line="440" w:lineRule="exact"/>
        <w:ind w:left="420"/>
      </w:pPr>
      <w:r>
        <w:rPr>
          <w:rFonts w:ascii="仿宋" w:hAnsi="仿宋" w:eastAsia="仿宋"/>
          <w:b w:val="0"/>
          <w:sz w:val="21"/>
        </w:rPr>
        <w:t>[唐]刘言史《潇湘游》诗夷女采山蕉，緝紗浸江水。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泛指搓捻。</w:t>
      </w:r>
    </w:p>
    <w:p>
      <w:pPr>
        <w:spacing w:before="40" w:after="80" w:line="440" w:lineRule="exact"/>
        <w:ind w:left="420"/>
      </w:pPr>
      <w:r>
        <w:rPr>
          <w:rFonts w:ascii="仿宋" w:hAnsi="仿宋" w:eastAsia="仿宋"/>
          <w:b w:val="0"/>
          <w:sz w:val="21"/>
        </w:rPr>
        <w:t>[明]宋应星《天工开物·夏服》又有蕉紗，乃閩中取芭蕉皮析緝爲之。</w:t>
      </w:r>
    </w:p>
    <w:p>
      <w:r>
        <w:br w:type="page"/>
      </w:r>
    </w:p>
    <w:p>
      <w:pPr>
        <w:spacing w:before="240" w:after="120" w:line="440" w:lineRule="exact"/>
      </w:pPr>
      <w:r>
        <w:rPr>
          <w:rFonts w:ascii="黑体" w:hAnsi="黑体" w:eastAsia="黑体"/>
          <w:b/>
          <w:color w:val="1A1A1A"/>
          <w:sz w:val="32"/>
        </w:rPr>
        <w:t>不管</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不关，不涉及。</w:t>
      </w:r>
    </w:p>
    <w:p>
      <w:pPr>
        <w:spacing w:before="40" w:after="80" w:line="440" w:lineRule="exact"/>
        <w:ind w:left="420"/>
      </w:pPr>
      <w:r>
        <w:rPr>
          <w:rFonts w:ascii="仿宋" w:hAnsi="仿宋" w:eastAsia="仿宋"/>
          <w:b w:val="0"/>
          <w:sz w:val="21"/>
        </w:rPr>
        <w:t>《红楼梦》第二八回寶玉便問丫頭們：‘這是誰叫他裁的？’黛玉……便説道：‘憑他誰叫我裁，也不管二爺的事！’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不过问。</w:t>
      </w:r>
    </w:p>
    <w:p>
      <w:pPr>
        <w:spacing w:before="40" w:after="80" w:line="440" w:lineRule="exact"/>
        <w:ind w:left="420"/>
      </w:pPr>
      <w:r>
        <w:rPr>
          <w:rFonts w:ascii="仿宋" w:hAnsi="仿宋" w:eastAsia="仿宋"/>
          <w:b w:val="0"/>
          <w:sz w:val="21"/>
        </w:rPr>
        <w:t>《金瓶梅词话》第二二回下次再無禮冲撞了姐姐，俺們也不管了。</w:t>
      </w:r>
    </w:p>
    <w:p>
      <w:r>
        <w:br w:type="page"/>
      </w:r>
    </w:p>
    <w:p>
      <w:pPr>
        <w:spacing w:before="240" w:after="120" w:line="440" w:lineRule="exact"/>
      </w:pPr>
      <w:r>
        <w:rPr>
          <w:rFonts w:ascii="黑体" w:hAnsi="黑体" w:eastAsia="黑体"/>
          <w:b/>
          <w:color w:val="1A1A1A"/>
          <w:sz w:val="32"/>
        </w:rPr>
        <w:t>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同，一起。</w:t>
      </w:r>
    </w:p>
    <w:p>
      <w:pPr>
        <w:spacing w:before="40" w:after="80" w:line="440" w:lineRule="exact"/>
        <w:ind w:left="420"/>
      </w:pPr>
      <w:r>
        <w:rPr>
          <w:rFonts w:ascii="仿宋" w:hAnsi="仿宋" w:eastAsia="仿宋"/>
          <w:b w:val="0"/>
          <w:sz w:val="21"/>
        </w:rPr>
        <w:t>[宋]梅尧臣《寄题绛守园池》诗蒼官屭槐朋在庭，風蟲日鳥聲嚶嚀。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指群；众人。</w:t>
      </w:r>
    </w:p>
    <w:p>
      <w:pPr>
        <w:spacing w:before="40" w:after="80" w:line="440" w:lineRule="exact"/>
        <w:ind w:left="420"/>
      </w:pPr>
      <w:r>
        <w:rPr>
          <w:rFonts w:ascii="仿宋" w:hAnsi="仿宋" w:eastAsia="仿宋"/>
          <w:b w:val="0"/>
          <w:sz w:val="21"/>
        </w:rPr>
        <w:t>[南朝-宋]颜延之《赭白马赋》乾心降而微怡，都人仰而朋悦。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结党；结交。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[语体:书]结党：～比为奸</w:t>
      </w:r>
    </w:p>
    <w:p>
      <w:pPr>
        <w:spacing w:before="40" w:after="80" w:line="440" w:lineRule="exact"/>
        <w:ind w:left="420"/>
      </w:pPr>
      <w:r>
        <w:rPr>
          <w:rFonts w:ascii="仿宋" w:hAnsi="仿宋" w:eastAsia="仿宋"/>
          <w:b w:val="0"/>
          <w:sz w:val="21"/>
        </w:rPr>
        <w:t>[唐]王勃《上刘右相书》友月朋霞之客背青臯而至，馮唐、顔駟之才排紫閣而集。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游戏或竞赛时临时组成的集体。</w:t>
      </w:r>
    </w:p>
    <w:p>
      <w:pPr>
        <w:spacing w:before="40" w:after="80" w:line="440" w:lineRule="exact"/>
        <w:ind w:left="420"/>
      </w:pPr>
      <w:r>
        <w:rPr>
          <w:rFonts w:ascii="仿宋" w:hAnsi="仿宋" w:eastAsia="仿宋"/>
          <w:b w:val="0"/>
          <w:sz w:val="21"/>
        </w:rPr>
        <w:t>[北周]庾信《春赋》拂城看馬埒，分朋入射堂。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朋党。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[语体:书]结党：～比为奸</w:t>
      </w:r>
    </w:p>
    <w:p>
      <w:pPr>
        <w:spacing w:before="40" w:after="80" w:line="440" w:lineRule="exact"/>
        <w:ind w:left="420"/>
      </w:pPr>
      <w:r>
        <w:rPr>
          <w:rFonts w:ascii="仿宋" w:hAnsi="仿宋" w:eastAsia="仿宋"/>
          <w:b w:val="0"/>
          <w:sz w:val="21"/>
        </w:rPr>
        <w:t>[汉]东方朔《七谏·初放》羣衆成朋兮，上浸以惑。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通“崩”。崩坏。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古代行政组织的基层单位。二十四家为朋。</w:t>
      </w:r>
    </w:p>
    <w:p>
      <w:pPr>
        <w:spacing w:before="40" w:after="80" w:line="440" w:lineRule="exact"/>
        <w:ind w:left="420"/>
      </w:pPr>
      <w:r>
        <w:rPr>
          <w:rFonts w:ascii="仿宋" w:hAnsi="仿宋" w:eastAsia="仿宋"/>
          <w:b w:val="0"/>
          <w:sz w:val="21"/>
        </w:rPr>
        <w:t>《尚书大传》卷二古者處師，八家而爲鄰，三鄰而爲朋，三朋而爲里，五里而爲邑，十邑而爲都，十都而爲師，州十有二師焉。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古代贝币单位。</w:t>
      </w:r>
    </w:p>
    <w:p>
      <w:pPr>
        <w:spacing w:before="40" w:after="80" w:line="440" w:lineRule="exact"/>
        <w:ind w:left="420"/>
      </w:pPr>
      <w:r>
        <w:rPr>
          <w:rFonts w:ascii="仿宋" w:hAnsi="仿宋" w:eastAsia="仿宋"/>
          <w:b w:val="0"/>
          <w:sz w:val="21"/>
        </w:rPr>
        <w:t>[宋]王安石《赋龟》诗艤船秦淮擔送我，云此一可當十朋。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用同“蓬”。蓬乱。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御</w:t>
      </w:r>
      <w:r>
        <w:rPr>
          <w:rFonts w:ascii="宋体" w:hAnsi="宋体" w:eastAsia="宋体"/>
          <w:b w:val="0"/>
          <w:color w:val="999999"/>
          <w:sz w:val="22"/>
        </w:rPr>
        <w:t xml:space="preserve">    共 32 个义项</w:t>
      </w:r>
    </w:p>
    <w:p>
      <w:pPr>
        <w:spacing w:before="200" w:after="40" w:line="440" w:lineRule="exact"/>
      </w:pPr>
      <w:r>
        <w:rPr>
          <w:rFonts w:ascii="宋体" w:hAnsi="宋体" w:eastAsia="宋体"/>
          <w:b/>
          <w:sz w:val="24"/>
        </w:rPr>
        <w:t xml:space="preserve">① </w:t>
      </w:r>
      <w:r>
        <w:rPr>
          <w:rFonts w:ascii="宋体" w:hAnsi="宋体" w:eastAsia="宋体"/>
          <w:b/>
          <w:sz w:val="24"/>
        </w:rPr>
        <w:t>统治；治理。</w:t>
      </w:r>
    </w:p>
    <w:p>
      <w:pPr>
        <w:spacing w:before="40" w:after="80" w:line="440" w:lineRule="exact"/>
        <w:ind w:left="420"/>
      </w:pPr>
      <w:r>
        <w:rPr>
          <w:rFonts w:ascii="仿宋" w:hAnsi="仿宋" w:eastAsia="仿宋"/>
          <w:b w:val="0"/>
          <w:sz w:val="21"/>
        </w:rPr>
        <w:t>[汉]贾谊《过秦论上》振長策而御宇内，吞二周而亡諸侯。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控制；约束以为用。</w:t>
      </w:r>
    </w:p>
    <w:p>
      <w:pPr>
        <w:spacing w:before="40" w:after="80" w:line="440" w:lineRule="exact"/>
        <w:ind w:left="420"/>
      </w:pPr>
      <w:r>
        <w:rPr>
          <w:rFonts w:ascii="仿宋" w:hAnsi="仿宋" w:eastAsia="仿宋"/>
          <w:b w:val="0"/>
          <w:sz w:val="21"/>
        </w:rPr>
        <w:t>[宋]陈亮《酌古论·李愬》夫將者，天下之所難御者也。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驭手；驾驭车马的人。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驾驭车马；赶车：～者。</w:t>
      </w:r>
    </w:p>
    <w:p>
      <w:pPr>
        <w:spacing w:before="40" w:after="80" w:line="440" w:lineRule="exact"/>
        <w:ind w:left="420"/>
      </w:pPr>
      <w:r>
        <w:rPr>
          <w:rFonts w:ascii="仿宋" w:hAnsi="仿宋" w:eastAsia="仿宋"/>
          <w:b w:val="0"/>
          <w:sz w:val="21"/>
        </w:rPr>
        <w:t>[唐]韩愈《刘生》诗車輕御良馬力優，咄哉識路行勿休。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指皇帝临幸至某处。</w:t>
      </w:r>
    </w:p>
    <w:p>
      <w:pPr>
        <w:spacing w:before="40" w:after="80" w:line="440" w:lineRule="exact"/>
        <w:ind w:left="420"/>
      </w:pPr>
      <w:r>
        <w:rPr>
          <w:rFonts w:ascii="仿宋" w:hAnsi="仿宋" w:eastAsia="仿宋"/>
          <w:b w:val="0"/>
          <w:sz w:val="21"/>
        </w:rPr>
        <w:t>[唐]韩愈《论佛骨表》今聞陛下令群僧迎佛骨於鳳翔，御樓以觀，舁入大内。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对帝王所作所为及所用物的敬称。</w:t>
      </w:r>
    </w:p>
    <w:p>
      <w:pPr>
        <w:spacing w:before="40" w:after="80" w:line="440" w:lineRule="exact"/>
        <w:ind w:left="420"/>
      </w:pPr>
      <w:r>
        <w:rPr>
          <w:rFonts w:ascii="仿宋" w:hAnsi="仿宋" w:eastAsia="仿宋"/>
          <w:b w:val="0"/>
          <w:sz w:val="21"/>
        </w:rPr>
        <w:t>[南朝-陈]徐陵《“丹阳上庸路碑”》御紙風飛，天章海溢。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通“禦”。抵御；抵抗。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使用；应用。</w:t>
      </w:r>
    </w:p>
    <w:p>
      <w:pPr>
        <w:spacing w:before="40" w:after="80" w:line="440" w:lineRule="exact"/>
        <w:ind w:left="420"/>
      </w:pPr>
      <w:r>
        <w:rPr>
          <w:rFonts w:ascii="仿宋" w:hAnsi="仿宋" w:eastAsia="仿宋"/>
          <w:b w:val="0"/>
          <w:sz w:val="21"/>
        </w:rPr>
        <w:t>[宋]王安石《与微之同赋梅花得香字》诗之二不御鉛華知國色，只裁雲縷想仙裝。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迎接。</w:t>
      </w:r>
    </w:p>
    <w:p>
      <w:pPr>
        <w:spacing w:before="40" w:after="80" w:line="440" w:lineRule="exact"/>
        <w:ind w:left="420"/>
      </w:pPr>
      <w:r>
        <w:rPr>
          <w:rFonts w:ascii="仿宋" w:hAnsi="仿宋" w:eastAsia="仿宋"/>
          <w:b w:val="0"/>
          <w:sz w:val="21"/>
        </w:rPr>
        <w:t>[汉]袁康《越绝书·内传陈成恒》越王聞之，除道郊迎至縣，身御子貢至舍。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驾驭车马。周时为六艺之一。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统率；率领。</w:t>
      </w:r>
    </w:p>
    <w:p>
      <w:pPr>
        <w:spacing w:before="40" w:after="80" w:line="440" w:lineRule="exact"/>
        <w:ind w:left="420"/>
      </w:pPr>
      <w:r>
        <w:rPr>
          <w:rFonts w:ascii="仿宋" w:hAnsi="仿宋" w:eastAsia="仿宋"/>
          <w:b w:val="0"/>
          <w:sz w:val="21"/>
        </w:rPr>
        <w:t>[明]何景明《任将篇》故以一御衆，則衆志定。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宫中女官；侍从；近臣。</w:t>
      </w:r>
    </w:p>
    <w:p>
      <w:pPr>
        <w:spacing w:before="40" w:after="80" w:line="440" w:lineRule="exact"/>
        <w:ind w:left="420"/>
      </w:pPr>
      <w:r>
        <w:rPr>
          <w:rFonts w:ascii="仿宋" w:hAnsi="仿宋" w:eastAsia="仿宋"/>
          <w:b w:val="0"/>
          <w:sz w:val="21"/>
        </w:rPr>
        <w:t>[宋]乐史《杨太真外传》卷下至德中，復幸華清宫，從官嬪御，多非舊人。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通“禦”。制止；阻止。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泛指婢妾。</w:t>
      </w:r>
    </w:p>
    <w:p>
      <w:pPr>
        <w:spacing w:before="40" w:after="80" w:line="440" w:lineRule="exact"/>
        <w:ind w:left="420"/>
      </w:pPr>
      <w:r>
        <w:rPr>
          <w:rFonts w:ascii="仿宋" w:hAnsi="仿宋" w:eastAsia="仿宋"/>
          <w:b w:val="0"/>
          <w:sz w:val="21"/>
        </w:rPr>
        <w:t>[唐]韩愈《扶风郡夫人墓志铭》夫人適年若干，入門而媪御皆喜，既饋而公姑交賀。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通“禦”。对当；相当。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进食；食用。</w:t>
      </w:r>
    </w:p>
    <w:p>
      <w:pPr>
        <w:spacing w:before="40" w:after="80" w:line="440" w:lineRule="exact"/>
        <w:ind w:left="420"/>
      </w:pPr>
      <w:r>
        <w:rPr>
          <w:rFonts w:ascii="仿宋" w:hAnsi="仿宋" w:eastAsia="仿宋"/>
          <w:b w:val="0"/>
          <w:sz w:val="21"/>
        </w:rPr>
        <w:t>[晋]袁宏《後汉纪·桓帝纪下》閎玄静履真，不慕榮宦，身安茅茨，妻子御糟糠。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逢迎；迎合。</w:t>
      </w:r>
    </w:p>
    <w:p>
      <w:pPr>
        <w:spacing w:before="40" w:after="80" w:line="440" w:lineRule="exact"/>
        <w:ind w:left="420"/>
      </w:pPr>
      <w:r>
        <w:rPr>
          <w:rFonts w:ascii="仿宋" w:hAnsi="仿宋" w:eastAsia="仿宋"/>
          <w:b w:val="0"/>
          <w:sz w:val="21"/>
        </w:rPr>
        <w:t>《国语·越语下》今吴王淫於樂而忘其百姓……聖人不出，忠臣解骨；皆曲相御，莫適相非。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穿戴；佩带。</w:t>
      </w:r>
    </w:p>
    <w:p>
      <w:pPr>
        <w:spacing w:before="40" w:after="80" w:line="440" w:lineRule="exact"/>
        <w:ind w:left="420"/>
      </w:pPr>
      <w:r>
        <w:rPr>
          <w:rFonts w:ascii="仿宋" w:hAnsi="仿宋" w:eastAsia="仿宋"/>
          <w:b w:val="0"/>
          <w:sz w:val="21"/>
        </w:rPr>
        <w:t>[晋]潘岳《秋兴赋》藉莞蒻，御袷衣。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与女子交合。</w:t>
      </w:r>
    </w:p>
    <w:p>
      <w:pPr>
        <w:spacing w:before="40" w:after="80" w:line="440" w:lineRule="exact"/>
        <w:ind w:left="420"/>
      </w:pPr>
      <w:r>
        <w:rPr>
          <w:rFonts w:ascii="仿宋" w:hAnsi="仿宋" w:eastAsia="仿宋"/>
          <w:b w:val="0"/>
          <w:sz w:val="21"/>
        </w:rPr>
        <w:t>[汉]刘向《新序·杂事二》罷去後宫不御者，出以妻鰥夫。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陪侍。</w:t>
      </w:r>
    </w:p>
    <w:p>
      <w:pPr>
        <w:spacing w:before="40" w:after="80" w:line="440" w:lineRule="exact"/>
        <w:ind w:left="420"/>
      </w:pPr>
      <w:r>
        <w:rPr>
          <w:rFonts w:ascii="仿宋" w:hAnsi="仿宋" w:eastAsia="仿宋"/>
          <w:b w:val="0"/>
          <w:sz w:val="21"/>
        </w:rPr>
        <w:t>《书·五子之歌》厥弟五人，御其母以從。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指帝王之在位。</w:t>
      </w:r>
    </w:p>
    <w:p>
      <w:pPr>
        <w:spacing w:before="40" w:after="80" w:line="440" w:lineRule="exact"/>
        <w:ind w:left="420"/>
      </w:pPr>
      <w:r>
        <w:rPr>
          <w:rFonts w:ascii="仿宋" w:hAnsi="仿宋" w:eastAsia="仿宋"/>
          <w:b w:val="0"/>
          <w:sz w:val="21"/>
        </w:rPr>
        <w:t>《北齐书·後主纪论》武平在御，彌見淪胥，罕接朝士，不親政事，一日萬機，委諸凶族。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弹奏；吹奏。</w:t>
      </w:r>
    </w:p>
    <w:p>
      <w:pPr>
        <w:spacing w:before="40" w:after="80" w:line="440" w:lineRule="exact"/>
        <w:ind w:left="420"/>
      </w:pPr>
      <w:r>
        <w:rPr>
          <w:rFonts w:ascii="仿宋" w:hAnsi="仿宋" w:eastAsia="仿宋"/>
          <w:b w:val="0"/>
          <w:sz w:val="21"/>
        </w:rPr>
        <w:t>[唐]韩愈《郓州谿堂诗》公在谿堂，公御琴瑟。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向；面向。</w:t>
      </w:r>
    </w:p>
    <w:p>
      <w:pPr>
        <w:spacing w:before="40" w:after="80" w:line="440" w:lineRule="exact"/>
        <w:ind w:left="420"/>
      </w:pPr>
      <w:r>
        <w:rPr>
          <w:rFonts w:ascii="仿宋" w:hAnsi="仿宋" w:eastAsia="仿宋"/>
          <w:b w:val="0"/>
          <w:sz w:val="21"/>
        </w:rPr>
        <w:t>[清]恽敬《顾命辨上》曰命作册度，曰御王册命，册命者，册康王爲天子之命。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谓进呈御览。</w:t>
      </w:r>
    </w:p>
    <w:p>
      <w:pPr>
        <w:spacing w:before="40" w:after="80" w:line="440" w:lineRule="exact"/>
        <w:ind w:left="420"/>
      </w:pPr>
      <w:r>
        <w:rPr>
          <w:rFonts w:ascii="仿宋" w:hAnsi="仿宋" w:eastAsia="仿宋"/>
          <w:b w:val="0"/>
          <w:sz w:val="21"/>
        </w:rPr>
        <w:t>[南朝-梁]刘勰《文心雕龙·诠赋》進御之賦千有餘首，討其源流，信興楚而盛漢矣。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泛指驾驭一切运行或飞行之物。</w:t>
      </w:r>
    </w:p>
    <w:p>
      <w:pPr>
        <w:spacing w:before="40" w:after="80" w:line="440" w:lineRule="exact"/>
        <w:ind w:left="420"/>
      </w:pPr>
      <w:r>
        <w:rPr>
          <w:rFonts w:ascii="仿宋" w:hAnsi="仿宋" w:eastAsia="仿宋"/>
          <w:b w:val="0"/>
          <w:sz w:val="21"/>
        </w:rPr>
        <w:t>[三国-魏]曹植《洛神赋》御輕舟而上遡，浮長川而忘反。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近旁；旁边。</w:t>
      </w:r>
    </w:p>
    <w:p>
      <w:pPr>
        <w:spacing w:before="40" w:after="80" w:line="440" w:lineRule="exact"/>
        <w:ind w:left="420"/>
      </w:pPr>
      <w:r>
        <w:rPr>
          <w:rFonts w:ascii="仿宋" w:hAnsi="仿宋" w:eastAsia="仿宋"/>
          <w:b w:val="0"/>
          <w:sz w:val="21"/>
        </w:rPr>
        <w:t>《诗·郑风·女曰鸡鸣》琴瑟在御，莫不静好。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指违抗。</w:t>
      </w:r>
    </w:p>
    <w:p>
      <w:pPr>
        <w:spacing w:before="40" w:after="80" w:line="440" w:lineRule="exact"/>
        <w:ind w:left="420"/>
      </w:pPr>
      <w:r>
        <w:rPr>
          <w:rFonts w:ascii="仿宋" w:hAnsi="仿宋" w:eastAsia="仿宋"/>
          <w:b w:val="0"/>
          <w:sz w:val="21"/>
        </w:rPr>
        <w:t>[清]刘大櫆《送黟令孙君改任凤阳序》縣大夫于民最親，然恃其威權，境内莫之敢禦。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通“御”。进献。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息止；禁止；阻止。</w:t>
      </w:r>
    </w:p>
    <w:p>
      <w:pPr>
        <w:spacing w:before="40" w:after="80" w:line="440" w:lineRule="exact"/>
        <w:ind w:left="420"/>
      </w:pPr>
      <w:r>
        <w:rPr>
          <w:rFonts w:ascii="仿宋" w:hAnsi="仿宋" w:eastAsia="仿宋"/>
          <w:b w:val="0"/>
          <w:sz w:val="21"/>
        </w:rPr>
        <w:t>[宋]叶適《送戴许蔡仍王汶序》泉之在山……不已其行，終爲江海者，蓋物莫能禦，而非俟夫有以導之也。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通“御”。统御。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强御，强暴。</w:t>
      </w:r>
    </w:p>
    <w:p>
      <w:pPr>
        <w:spacing w:before="40" w:after="80" w:line="440" w:lineRule="exact"/>
        <w:ind w:left="420"/>
      </w:pPr>
      <w:r>
        <w:rPr>
          <w:rFonts w:ascii="仿宋" w:hAnsi="仿宋" w:eastAsia="仿宋"/>
          <w:b w:val="0"/>
          <w:sz w:val="21"/>
        </w:rPr>
        <w:t>《史记·周本纪》尚桓桓，如虎如羆，如豺如離，于商郊，不禦克犇，以役西土。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指防御之兵。</w:t>
      </w:r>
    </w:p>
    <w:p>
      <w:pPr>
        <w:spacing w:before="40" w:after="80" w:line="440" w:lineRule="exact"/>
        <w:ind w:left="420"/>
      </w:pPr>
      <w:r>
        <w:rPr>
          <w:rFonts w:ascii="仿宋" w:hAnsi="仿宋" w:eastAsia="仿宋"/>
          <w:b w:val="0"/>
          <w:sz w:val="21"/>
        </w:rPr>
        <w:t>《隋书·百官志下》煬帝即位，改領軍爲左右屯衛，加置左右禦。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匹敌；相当。</w:t>
      </w:r>
    </w:p>
    <w:p>
      <w:pPr>
        <w:spacing w:before="40" w:after="80" w:line="440" w:lineRule="exact"/>
        <w:ind w:left="420"/>
      </w:pPr>
      <w:r>
        <w:rPr>
          <w:rFonts w:ascii="仿宋" w:hAnsi="仿宋" w:eastAsia="仿宋"/>
          <w:b w:val="0"/>
          <w:sz w:val="21"/>
        </w:rPr>
        <w:t>《诗·秦风·黄鸟》維此鍼虎，百夫之禦。</w:t>
      </w:r>
    </w:p>
    <w:p>
      <w:r>
        <w:br w:type="page"/>
      </w:r>
    </w:p>
    <w:p>
      <w:pPr>
        <w:spacing w:before="240" w:after="120" w:line="440" w:lineRule="exact"/>
      </w:pPr>
      <w:r>
        <w:rPr>
          <w:rFonts w:ascii="黑体" w:hAnsi="黑体" w:eastAsia="黑体"/>
          <w:b/>
          <w:color w:val="1A1A1A"/>
          <w:sz w:val="32"/>
        </w:rPr>
        <w:t>建</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谓竖起。</w:t>
      </w:r>
    </w:p>
    <w:p>
      <w:pPr>
        <w:spacing w:before="40" w:after="80" w:line="440" w:lineRule="exact"/>
        <w:ind w:left="420"/>
      </w:pPr>
      <w:r>
        <w:rPr>
          <w:rFonts w:ascii="仿宋" w:hAnsi="仿宋" w:eastAsia="仿宋"/>
          <w:b w:val="0"/>
          <w:sz w:val="21"/>
        </w:rPr>
        <w:t>《尚书大传》卷三九十杖而朝，見君建杖。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公布。</w:t>
      </w:r>
    </w:p>
    <w:p>
      <w:pPr>
        <w:spacing w:before="40" w:after="80" w:line="440" w:lineRule="exact"/>
        <w:ind w:left="420"/>
      </w:pPr>
      <w:r>
        <w:rPr>
          <w:rFonts w:ascii="仿宋" w:hAnsi="仿宋" w:eastAsia="仿宋"/>
          <w:b w:val="0"/>
          <w:sz w:val="21"/>
        </w:rPr>
        <w:t>[唐]封演《封氏闻见记·露布》露布，捷書之别名也。諸軍破賊，而以帛書建諸竿上，兵部謂之露布。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树立。</w:t>
      </w:r>
    </w:p>
    <w:p>
      <w:pPr>
        <w:spacing w:before="40" w:after="80" w:line="440" w:lineRule="exact"/>
        <w:ind w:left="420"/>
      </w:pPr>
      <w:r>
        <w:rPr>
          <w:rFonts w:ascii="仿宋" w:hAnsi="仿宋" w:eastAsia="仿宋"/>
          <w:b w:val="0"/>
          <w:sz w:val="21"/>
        </w:rPr>
        <w:t>[汉]张衡《东京赋》戎士介而揚揮，戴金鉦而建黄鉞。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封立。</w:t>
      </w:r>
    </w:p>
    <w:p>
      <w:pPr>
        <w:spacing w:before="40" w:after="80" w:line="440" w:lineRule="exact"/>
        <w:ind w:left="420"/>
      </w:pPr>
      <w:r>
        <w:rPr>
          <w:rFonts w:ascii="仿宋" w:hAnsi="仿宋" w:eastAsia="仿宋"/>
          <w:b w:val="0"/>
          <w:sz w:val="21"/>
        </w:rPr>
        <w:t>[宋]曾巩《左仆射门下侍郎王珪祖贽追封魏国公制》庸建爾于上公，俾受國于全魏。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覆；倾倒。</w:t>
      </w:r>
    </w:p>
    <w:p>
      <w:pPr>
        <w:spacing w:before="40" w:after="80" w:line="440" w:lineRule="exact"/>
        <w:ind w:left="420"/>
      </w:pPr>
      <w:r>
        <w:rPr>
          <w:rFonts w:ascii="仿宋" w:hAnsi="仿宋" w:eastAsia="仿宋"/>
          <w:b w:val="0"/>
          <w:sz w:val="21"/>
        </w:rPr>
        <w:t>《史记·高祖本纪》﹝秦中﹞地埶便利，其以下兵於諸侯，譬猶居高屋之上建瓴水也。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古代天文学称北斗星斗柄所指为建。一年之中，斗柄旋转而依次指向十二辰，称为十二月建。夏历(农历)的月分即由此而定，如正月称建寅，二月称建卯……十一月称建子，十二月称建丑。</w:t>
      </w:r>
    </w:p>
    <w:p>
      <w:pPr>
        <w:spacing w:before="40" w:after="80" w:line="440" w:lineRule="exact"/>
        <w:ind w:left="420"/>
      </w:pPr>
      <w:r>
        <w:rPr>
          <w:rFonts w:ascii="仿宋" w:hAnsi="仿宋" w:eastAsia="仿宋"/>
          <w:b w:val="0"/>
          <w:sz w:val="21"/>
        </w:rPr>
        <w:t>[南朝-齐]王融《永明九年策秀才文》其驪翰改色，寅、丑殊建，别白書之。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执持；拿起。</w:t>
      </w:r>
    </w:p>
    <w:p>
      <w:pPr>
        <w:spacing w:before="40" w:after="80" w:line="440" w:lineRule="exact"/>
        <w:ind w:left="420"/>
      </w:pPr>
      <w:r>
        <w:rPr>
          <w:rFonts w:ascii="仿宋" w:hAnsi="仿宋" w:eastAsia="仿宋"/>
          <w:b w:val="0"/>
          <w:sz w:val="21"/>
        </w:rPr>
        <w:t>《孔子家语·六本》曾子耘瓜，誤斬其根。曾晳怒，建大杖以擊其背。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谓陈述；论述。</w:t>
      </w:r>
    </w:p>
    <w:p>
      <w:pPr>
        <w:spacing w:before="40" w:after="80" w:line="440" w:lineRule="exact"/>
        <w:ind w:left="420"/>
      </w:pPr>
      <w:r>
        <w:rPr>
          <w:rFonts w:ascii="仿宋" w:hAnsi="仿宋" w:eastAsia="仿宋"/>
          <w:b w:val="0"/>
          <w:sz w:val="21"/>
        </w:rPr>
        <w:t>[宋]欧阳修《观文殿大学士晏公神道碑铭》天下弊于兵，公數建利害，請罷監軍，兼以陣圖授諸將，使得應敵爲攻守。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通“健”。参见“建德”。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通“鍵”。一说通“鞬”。参见“建櫜”。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通“倦”。一说建为“逮”的讹字，逮通“怠”。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蠲</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清除，疏通。</w:t>
      </w:r>
    </w:p>
    <w:p>
      <w:pPr>
        <w:spacing w:before="40" w:after="80" w:line="440" w:lineRule="exact"/>
        <w:ind w:left="420"/>
      </w:pPr>
      <w:r>
        <w:rPr>
          <w:rFonts w:ascii="仿宋" w:hAnsi="仿宋" w:eastAsia="仿宋"/>
          <w:b w:val="0"/>
          <w:sz w:val="21"/>
        </w:rPr>
        <w:t>[唐]柳宗元《石渠记》元和七年正月八日，蠲渠至大石。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特指减免赋税。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[语体:书]免除：～除｜～免。</w:t>
      </w:r>
    </w:p>
    <w:p>
      <w:pPr>
        <w:spacing w:before="40" w:after="80" w:line="440" w:lineRule="exact"/>
        <w:ind w:left="420"/>
      </w:pPr>
      <w:r>
        <w:rPr>
          <w:rFonts w:ascii="仿宋" w:hAnsi="仿宋" w:eastAsia="仿宋"/>
          <w:b w:val="0"/>
          <w:sz w:val="21"/>
        </w:rPr>
        <w:t>《宋史·食货志上一》至是，又以覆檢煩擾，止遣官就田所閲視，以定蠲數。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洁净，使清洁。</w:t>
      </w:r>
    </w:p>
    <w:p>
      <w:pPr>
        <w:spacing w:before="40" w:after="80" w:line="440" w:lineRule="exact"/>
        <w:ind w:left="420"/>
      </w:pPr>
      <w:r>
        <w:rPr>
          <w:rFonts w:ascii="仿宋" w:hAnsi="仿宋" w:eastAsia="仿宋"/>
          <w:b w:val="0"/>
          <w:sz w:val="21"/>
        </w:rPr>
        <w:t>《书·酒诰》惟我一人弗恤，弗蠲乃事，時同于殺。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治愈。</w:t>
      </w:r>
    </w:p>
    <w:p>
      <w:pPr>
        <w:spacing w:before="40" w:after="80" w:line="440" w:lineRule="exact"/>
        <w:ind w:left="420"/>
      </w:pPr>
      <w:r>
        <w:rPr>
          <w:rFonts w:ascii="仿宋" w:hAnsi="仿宋" w:eastAsia="仿宋"/>
          <w:b w:val="0"/>
          <w:sz w:val="21"/>
        </w:rPr>
        <w:t>[晋]左思《蜀都赋》芳追氣邪，味蠲癘痟。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明示，显示。</w:t>
      </w:r>
    </w:p>
    <w:p>
      <w:pPr>
        <w:spacing w:before="40" w:after="80" w:line="440" w:lineRule="exact"/>
        <w:ind w:left="420"/>
      </w:pPr>
      <w:r>
        <w:rPr>
          <w:rFonts w:ascii="仿宋" w:hAnsi="仿宋" w:eastAsia="仿宋"/>
          <w:b w:val="0"/>
          <w:sz w:val="21"/>
        </w:rPr>
        <w:t>《左传·襄公十四年》惠公蠲其大德，謂我諸戎是四嶽之裔胄也，毋是翦棄。</w:t>
      </w:r>
    </w:p>
    <w:p>
      <w:r>
        <w:br w:type="page"/>
      </w:r>
    </w:p>
    <w:p>
      <w:pPr>
        <w:spacing w:before="240" w:after="120" w:line="440" w:lineRule="exact"/>
      </w:pPr>
      <w:r>
        <w:rPr>
          <w:rFonts w:ascii="黑体" w:hAnsi="黑体" w:eastAsia="黑体"/>
          <w:b/>
          <w:color w:val="1A1A1A"/>
          <w:sz w:val="32"/>
        </w:rPr>
        <w:t>沸</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喧腾；喧嚣。</w:t>
      </w:r>
    </w:p>
    <w:p>
      <w:pPr>
        <w:spacing w:before="40" w:after="80" w:line="440" w:lineRule="exact"/>
        <w:ind w:left="420"/>
      </w:pPr>
      <w:r>
        <w:rPr>
          <w:rFonts w:ascii="仿宋" w:hAnsi="仿宋" w:eastAsia="仿宋"/>
          <w:b w:val="0"/>
          <w:sz w:val="21"/>
        </w:rPr>
        <w:t>[宋]范成大《夏日田园杂兴》诗之十二蜩螗千萬沸斜陽，蛙黽無邊聒夜長。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水声。</w:t>
      </w:r>
    </w:p>
    <w:p>
      <w:pPr>
        <w:spacing w:before="40" w:after="80" w:line="440" w:lineRule="exact"/>
        <w:ind w:left="420"/>
      </w:pPr>
      <w:r>
        <w:rPr>
          <w:rFonts w:ascii="仿宋" w:hAnsi="仿宋" w:eastAsia="仿宋"/>
          <w:b w:val="0"/>
          <w:sz w:val="21"/>
        </w:rPr>
        <w:t>《文选·司马相如〈上林赋〉》沸乎暴怒，洶涌彭湃。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杂乱；纷乱。</w:t>
      </w:r>
    </w:p>
    <w:p>
      <w:pPr>
        <w:spacing w:before="40" w:after="80" w:line="440" w:lineRule="exact"/>
        <w:ind w:left="420"/>
      </w:pPr>
      <w:r>
        <w:rPr>
          <w:rFonts w:ascii="仿宋" w:hAnsi="仿宋" w:eastAsia="仿宋"/>
          <w:b w:val="0"/>
          <w:sz w:val="21"/>
        </w:rPr>
        <w:t>[唐]杜甫《送樊侍御赴汉中判官》诗川谷血横流，豺狼沸相噬。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洒。</w:t>
      </w:r>
    </w:p>
    <w:p>
      <w:pPr>
        <w:spacing w:before="40" w:after="80" w:line="440" w:lineRule="exact"/>
        <w:ind w:left="420"/>
      </w:pPr>
      <w:r>
        <w:rPr>
          <w:rFonts w:ascii="仿宋" w:hAnsi="仿宋" w:eastAsia="仿宋"/>
          <w:b w:val="0"/>
          <w:sz w:val="21"/>
        </w:rPr>
        <w:t>[唐]李白《望庐山瀑布》诗飛珠散輕霞，流沫沸穹石。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洇。液体落在纸上向四外散开或渗透。</w:t>
      </w:r>
    </w:p>
    <w:p>
      <w:pPr>
        <w:spacing w:before="40" w:after="80" w:line="440" w:lineRule="exact"/>
        <w:ind w:left="420"/>
      </w:pPr>
      <w:r>
        <w:rPr>
          <w:rFonts w:ascii="仿宋" w:hAnsi="仿宋" w:eastAsia="仿宋"/>
          <w:b w:val="0"/>
          <w:sz w:val="21"/>
        </w:rPr>
        <w:t>叶圣陶《义儿》他在睡眠之前很匆促地摹印一张《洛川神女之图》，到末了画那条衣带，墨色沸了开来，就把全幅撕了。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指汆；烫。</w:t>
      </w:r>
    </w:p>
    <w:p>
      <w:pPr>
        <w:spacing w:before="40" w:after="80" w:line="440" w:lineRule="exact"/>
        <w:ind w:left="420"/>
      </w:pPr>
      <w:r>
        <w:rPr>
          <w:rFonts w:ascii="仿宋" w:hAnsi="仿宋" w:eastAsia="仿宋"/>
          <w:b w:val="0"/>
          <w:sz w:val="21"/>
        </w:rPr>
        <w:t>《医宗金鉴·眼科心法要诀·因他患後生翳歌》雄羊肝一具，滚水沸過，和前藥，搗爲丸，如桐子大。</w:t>
      </w:r>
    </w:p>
    <w:p>
      <w:r>
        <w:br w:type="page"/>
      </w:r>
    </w:p>
    <w:p>
      <w:pPr>
        <w:spacing w:before="240" w:after="120" w:line="440" w:lineRule="exact"/>
      </w:pPr>
      <w:r>
        <w:rPr>
          <w:rFonts w:ascii="黑体" w:hAnsi="黑体" w:eastAsia="黑体"/>
          <w:b/>
          <w:color w:val="1A1A1A"/>
          <w:sz w:val="32"/>
        </w:rPr>
        <w:t>搆</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造成；结成。</w:t>
      </w:r>
    </w:p>
    <w:p>
      <w:pPr>
        <w:spacing w:before="40" w:after="80" w:line="440" w:lineRule="exact"/>
        <w:ind w:left="420"/>
      </w:pPr>
      <w:r>
        <w:rPr>
          <w:rFonts w:ascii="仿宋" w:hAnsi="仿宋" w:eastAsia="仿宋"/>
          <w:b w:val="0"/>
          <w:sz w:val="21"/>
        </w:rPr>
        <w:t>[元]萨都剌《过贾似道废宅》诗社稷無人物，湖山搆禍胎。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构思；创作。</w:t>
      </w:r>
    </w:p>
    <w:p>
      <w:pPr>
        <w:spacing w:before="40" w:after="80" w:line="440" w:lineRule="exact"/>
        <w:ind w:left="420"/>
      </w:pPr>
      <w:r>
        <w:rPr>
          <w:rFonts w:ascii="仿宋" w:hAnsi="仿宋" w:eastAsia="仿宋"/>
          <w:b w:val="0"/>
          <w:sz w:val="21"/>
        </w:rPr>
        <w:t>[南朝-梁]刘勰《文心雕龙·神思》子建援牘如口誦，仲宣舉筆似宿搆。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诬陷。</w:t>
      </w:r>
    </w:p>
    <w:p>
      <w:pPr>
        <w:spacing w:before="40" w:after="80" w:line="440" w:lineRule="exact"/>
        <w:ind w:left="420"/>
      </w:pPr>
      <w:r>
        <w:rPr>
          <w:rFonts w:ascii="仿宋" w:hAnsi="仿宋" w:eastAsia="仿宋"/>
          <w:b w:val="0"/>
          <w:sz w:val="21"/>
        </w:rPr>
        <w:t>[唐]白居易《读史》诗之四巧言搆人罪，至死人不疑。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离间。</w:t>
      </w:r>
    </w:p>
    <w:p>
      <w:pPr>
        <w:spacing w:before="40" w:after="80" w:line="440" w:lineRule="exact"/>
        <w:ind w:left="420"/>
      </w:pPr>
      <w:r>
        <w:rPr>
          <w:rFonts w:ascii="仿宋" w:hAnsi="仿宋" w:eastAsia="仿宋"/>
          <w:b w:val="0"/>
          <w:sz w:val="21"/>
        </w:rPr>
        <w:t>《三国志·魏志·田豫传》凡逋亡姦宄，爲胡作計不利官者，豫皆搆刺攪離，使凶邪之謀不遂，聚居之類不安。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通“遘”。遇见；遇到。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架屋；营造。</w:t>
      </w:r>
    </w:p>
    <w:p>
      <w:pPr>
        <w:spacing w:before="40" w:after="80" w:line="440" w:lineRule="exact"/>
        <w:ind w:left="420"/>
      </w:pPr>
      <w:r>
        <w:rPr>
          <w:rFonts w:ascii="仿宋" w:hAnsi="仿宋" w:eastAsia="仿宋"/>
          <w:b w:val="0"/>
          <w:sz w:val="21"/>
        </w:rPr>
        <w:t>[唐]元稹《西斋小松》诗之一但恐厦終搆，藉君當奈何。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通“媾”。指男女交合。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交结。</w:t>
      </w:r>
    </w:p>
    <w:p>
      <w:pPr>
        <w:spacing w:before="40" w:after="80" w:line="440" w:lineRule="exact"/>
        <w:ind w:left="420"/>
      </w:pPr>
      <w:r>
        <w:rPr>
          <w:rFonts w:ascii="仿宋" w:hAnsi="仿宋" w:eastAsia="仿宋"/>
          <w:b w:val="0"/>
          <w:sz w:val="21"/>
        </w:rPr>
        <w:t>[南朝-梁]何逊《霖雨不晴怀郡中游聚》诗夙昔搆良遊，接膝同懽志。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通“購”。购买。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牵，引。</w:t>
      </w:r>
    </w:p>
    <w:p>
      <w:pPr>
        <w:spacing w:before="40" w:after="80" w:line="440" w:lineRule="exact"/>
        <w:ind w:left="420"/>
      </w:pPr>
      <w:r>
        <w:rPr>
          <w:rFonts w:ascii="仿宋" w:hAnsi="仿宋" w:eastAsia="仿宋"/>
          <w:b w:val="0"/>
          <w:sz w:val="21"/>
        </w:rPr>
        <w:t>[明]李开先《宝剑记》第四十出天下人心不平，又搆惹的邊庭上不得寧静。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和解。</w:t>
      </w:r>
    </w:p>
    <w:p>
      <w:pPr>
        <w:spacing w:before="40" w:after="80" w:line="440" w:lineRule="exact"/>
        <w:ind w:left="420"/>
      </w:pPr>
      <w:r>
        <w:rPr>
          <w:rFonts w:ascii="仿宋" w:hAnsi="仿宋" w:eastAsia="仿宋"/>
          <w:b w:val="0"/>
          <w:sz w:val="21"/>
        </w:rPr>
        <w:t>《韩非子·说林下》二國不得兵，怒而反。已乃知文侯以搆於己，乃皆朝魏。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指作品。</w:t>
      </w:r>
    </w:p>
    <w:p>
      <w:pPr>
        <w:spacing w:before="40" w:after="80" w:line="440" w:lineRule="exact"/>
        <w:ind w:left="420"/>
      </w:pPr>
      <w:r>
        <w:rPr>
          <w:rFonts w:ascii="仿宋" w:hAnsi="仿宋" w:eastAsia="仿宋"/>
          <w:b w:val="0"/>
          <w:sz w:val="21"/>
        </w:rPr>
        <w:t>[清]平步青《霞外攟屑·斠书·好云楼初集》臨川李小湖廷尉《好雲樓初集》中，詩文佳搆頗多。</w:t>
      </w:r>
    </w:p>
    <w:p>
      <w:r>
        <w:br w:type="page"/>
      </w:r>
    </w:p>
    <w:p>
      <w:pPr>
        <w:spacing w:before="240" w:after="120" w:line="440" w:lineRule="exact"/>
      </w:pPr>
      <w:r>
        <w:rPr>
          <w:rFonts w:ascii="黑体" w:hAnsi="黑体" w:eastAsia="黑体"/>
          <w:b/>
          <w:color w:val="1A1A1A"/>
          <w:sz w:val="32"/>
        </w:rPr>
        <w:t>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离开。</w:t>
      </w:r>
    </w:p>
    <w:p>
      <w:pPr>
        <w:spacing w:before="40" w:after="80" w:line="440" w:lineRule="exact"/>
        <w:ind w:left="420"/>
      </w:pPr>
      <w:r>
        <w:rPr>
          <w:rFonts w:ascii="仿宋" w:hAnsi="仿宋" w:eastAsia="仿宋"/>
          <w:b w:val="0"/>
          <w:sz w:val="21"/>
        </w:rPr>
        <w:t>《论语·阳货》子生三年，然後免於父母之懷。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辞职；解职。</w:t>
      </w:r>
    </w:p>
    <w:p>
      <w:pPr>
        <w:spacing w:before="40" w:after="80" w:line="440" w:lineRule="exact"/>
        <w:ind w:left="420"/>
      </w:pPr>
      <w:r>
        <w:rPr>
          <w:rFonts w:ascii="仿宋" w:hAnsi="仿宋" w:eastAsia="仿宋"/>
          <w:b w:val="0"/>
          <w:sz w:val="21"/>
        </w:rPr>
        <w:t>[唐]韩愈《唐故卫府君墓志铭》帥遷于桂，從之。帥坐事免，君攝其治，歷三時。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释放。</w:t>
      </w:r>
    </w:p>
    <w:p>
      <w:pPr>
        <w:spacing w:before="40" w:after="80" w:line="440" w:lineRule="exact"/>
        <w:ind w:left="420"/>
      </w:pPr>
      <w:r>
        <w:rPr>
          <w:rFonts w:ascii="仿宋" w:hAnsi="仿宋" w:eastAsia="仿宋"/>
          <w:b w:val="0"/>
          <w:sz w:val="21"/>
        </w:rPr>
        <w:t>《春秋·僖公三十一年》夏四月，四卜郊不從，乃免牲。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赦免，宽宥罪愆。</w:t>
      </w:r>
    </w:p>
    <w:p>
      <w:pPr>
        <w:spacing w:before="40" w:after="80" w:line="440" w:lineRule="exact"/>
        <w:ind w:left="420"/>
      </w:pPr>
      <w:r>
        <w:rPr>
          <w:rFonts w:ascii="仿宋" w:hAnsi="仿宋" w:eastAsia="仿宋"/>
          <w:b w:val="0"/>
          <w:sz w:val="21"/>
        </w:rPr>
        <w:t>[唐]韩愈《答魏博田仆射书》即日愈蒙免，蒙恩改職事，不任感懼！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通“俛(俯)”。</w:t>
      </w:r>
    </w:p>
    <w:p>
      <w:pPr>
        <w:spacing w:before="40" w:after="80" w:line="440" w:lineRule="exact"/>
        <w:ind w:left="420"/>
      </w:pPr>
      <w:r>
        <w:rPr>
          <w:rFonts w:ascii="仿宋" w:hAnsi="仿宋" w:eastAsia="仿宋"/>
          <w:b w:val="0"/>
          <w:sz w:val="21"/>
        </w:rPr>
        <w:t>[五代]齐己《自遣》诗免有諸徒弟，時來吊石頭。</w:t>
      </w:r>
    </w:p>
    <w:p>
      <w:r>
        <w:br w:type="page"/>
      </w:r>
    </w:p>
    <w:p>
      <w:pPr>
        <w:spacing w:before="240" w:after="120" w:line="440" w:lineRule="exact"/>
      </w:pPr>
      <w:r>
        <w:rPr>
          <w:rFonts w:ascii="黑体" w:hAnsi="黑体" w:eastAsia="黑体"/>
          <w:b/>
          <w:color w:val="1A1A1A"/>
          <w:sz w:val="32"/>
        </w:rPr>
        <w:t>起来（起來）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表示比较。</w:t>
      </w:r>
    </w:p>
    <w:p>
      <w:pPr>
        <w:spacing w:before="40" w:after="80" w:line="440" w:lineRule="exact"/>
        <w:ind w:left="420"/>
      </w:pPr>
      <w:r>
        <w:rPr>
          <w:rFonts w:ascii="仿宋" w:hAnsi="仿宋" w:eastAsia="仿宋"/>
          <w:b w:val="0"/>
          <w:sz w:val="21"/>
        </w:rPr>
        <w:t>《醒世恒言·两县令竞义婚孤女》一美一醜，相形起來，那標致的越覺美玉增輝，那醜陋的越覺泥塗無色。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发生；产生。</w:t>
      </w:r>
    </w:p>
    <w:p>
      <w:pPr>
        <w:spacing w:before="40" w:after="80" w:line="440" w:lineRule="exact"/>
        <w:ind w:left="420"/>
      </w:pPr>
      <w:r>
        <w:rPr>
          <w:rFonts w:ascii="仿宋" w:hAnsi="仿宋" w:eastAsia="仿宋"/>
          <w:b w:val="0"/>
          <w:sz w:val="21"/>
        </w:rPr>
        <w:t>《初刻拍案惊奇》卷三十又道是‘疑心生暗鬼’，未必不是陽命將絶，自家心上的事發，眼花燈花上頭起來的。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从……以来；开始。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用在动词或形容词后，表示动作或情况开始并且继续：一句话把屋子里的人都引得笑～｜唱起歌来｜天气渐渐暖和～。</w:t>
      </w:r>
    </w:p>
    <w:p>
      <w:pPr>
        <w:spacing w:before="40" w:after="80" w:line="440" w:lineRule="exact"/>
        <w:ind w:left="420"/>
      </w:pPr>
      <w:r>
        <w:rPr>
          <w:rFonts w:ascii="仿宋" w:hAnsi="仿宋" w:eastAsia="仿宋"/>
          <w:b w:val="0"/>
          <w:sz w:val="21"/>
        </w:rPr>
        <w:t>《朱子语类》卷一一七某在漳州，有訟田者契數十本，自崇寧起來，事甚難考。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建造完成。</w:t>
      </w:r>
    </w:p>
    <w:p>
      <w:pPr>
        <w:spacing w:before="40" w:after="80" w:line="440" w:lineRule="exact"/>
        <w:ind w:left="420"/>
      </w:pPr>
      <w:r>
        <w:rPr>
          <w:rFonts w:ascii="仿宋" w:hAnsi="仿宋" w:eastAsia="仿宋"/>
          <w:b w:val="0"/>
          <w:sz w:val="21"/>
        </w:rPr>
        <w:t>《廿载繁华梦》第二六回我這間屋子起來，連工貲材料，統費了十六萬金。</w:t>
      </w:r>
    </w:p>
    <w:p>
      <w:r>
        <w:br w:type="page"/>
      </w:r>
    </w:p>
    <w:p>
      <w:pPr>
        <w:spacing w:before="240" w:after="120" w:line="440" w:lineRule="exact"/>
      </w:pPr>
      <w:r>
        <w:rPr>
          <w:rFonts w:ascii="黑体" w:hAnsi="黑体" w:eastAsia="黑体"/>
          <w:b/>
          <w:color w:val="1A1A1A"/>
          <w:sz w:val="32"/>
        </w:rPr>
        <w:t>照</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明亮；光明。</w:t>
      </w:r>
    </w:p>
    <w:p>
      <w:pPr>
        <w:spacing w:before="40" w:after="80" w:line="440" w:lineRule="exact"/>
        <w:ind w:left="420"/>
      </w:pPr>
      <w:r>
        <w:rPr>
          <w:rFonts w:ascii="仿宋" w:hAnsi="仿宋" w:eastAsia="仿宋"/>
          <w:b w:val="0"/>
          <w:sz w:val="21"/>
        </w:rPr>
        <w:t>《诗·陈风·月出》月出照兮，佼人燎兮。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佛教语。博大精深的慧力。与“寂”相对。</w:t>
      </w:r>
    </w:p>
    <w:p>
      <w:pPr>
        <w:spacing w:before="40" w:after="80" w:line="440" w:lineRule="exact"/>
        <w:ind w:left="420"/>
      </w:pPr>
      <w:r>
        <w:rPr>
          <w:rFonts w:ascii="仿宋" w:hAnsi="仿宋" w:eastAsia="仿宋"/>
          <w:b w:val="0"/>
          <w:sz w:val="21"/>
        </w:rPr>
        <w:t>[南朝-宋]宗炳《答何衡阳书》資清和以疏微言，厲義性以習妙行。故遂能澄照觀法，法照俱空。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镜子。</w:t>
      </w:r>
    </w:p>
    <w:p>
      <w:pPr>
        <w:spacing w:before="40" w:after="80" w:line="440" w:lineRule="exact"/>
        <w:ind w:left="420"/>
      </w:pPr>
      <w:r>
        <w:rPr>
          <w:rFonts w:ascii="仿宋" w:hAnsi="仿宋" w:eastAsia="仿宋"/>
          <w:b w:val="0"/>
          <w:sz w:val="21"/>
        </w:rPr>
        <w:t>[宋]曾慥《类说》卷五一引《本事记·乐昌公主》有蒼頭賣半照者，德言出半合之，題詩曰：‘照與人俱去，照歸人不歸，無復姮娥影，空留明月輝。’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看。</w:t>
      </w:r>
    </w:p>
    <w:p>
      <w:pPr>
        <w:spacing w:before="40" w:after="80" w:line="440" w:lineRule="exact"/>
        <w:ind w:left="420"/>
      </w:pPr>
      <w:r>
        <w:rPr>
          <w:rFonts w:ascii="仿宋" w:hAnsi="仿宋" w:eastAsia="仿宋"/>
          <w:b w:val="0"/>
          <w:sz w:val="21"/>
        </w:rPr>
        <w:t>《红楼梦》第五三回賈母歪在榻上，和衆人説笑一回，又取眼鏡向戲臺上照一回。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日光。</w:t>
      </w:r>
    </w:p>
    <w:p>
      <w:pPr>
        <w:spacing w:before="40" w:after="80" w:line="440" w:lineRule="exact"/>
        <w:ind w:left="420"/>
      </w:pPr>
      <w:r>
        <w:rPr>
          <w:rFonts w:ascii="仿宋" w:hAnsi="仿宋" w:eastAsia="仿宋"/>
          <w:b w:val="0"/>
          <w:sz w:val="21"/>
        </w:rPr>
        <w:t>[晋]陆机《演连珠》之六臣聞靈輝朝覯，稱物納照；時風夕灑，程形賦音。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泛指观察力。</w:t>
      </w:r>
    </w:p>
    <w:p>
      <w:pPr>
        <w:spacing w:before="40" w:after="80" w:line="440" w:lineRule="exact"/>
        <w:ind w:left="420"/>
      </w:pPr>
      <w:r>
        <w:rPr>
          <w:rFonts w:ascii="仿宋" w:hAnsi="仿宋" w:eastAsia="仿宋"/>
          <w:b w:val="0"/>
          <w:sz w:val="21"/>
        </w:rPr>
        <w:t>[南朝-宋]颜延之《五君咏·阮步兵》沈醉似埋照，寓辭類托諷。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对付；招架。</w:t>
      </w:r>
    </w:p>
    <w:p>
      <w:pPr>
        <w:spacing w:before="40" w:after="80" w:line="440" w:lineRule="exact"/>
        <w:ind w:left="420"/>
      </w:pPr>
      <w:r>
        <w:rPr>
          <w:rFonts w:ascii="仿宋" w:hAnsi="仿宋" w:eastAsia="仿宋"/>
          <w:b w:val="0"/>
          <w:sz w:val="21"/>
        </w:rPr>
        <w:t>《醒世姻缘传》第六四回撞見光棍，有我照着他哩。我要不使他發昏、致命、軟癱、熱化的不算。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介词。比。</w:t>
      </w:r>
    </w:p>
    <w:p>
      <w:pPr>
        <w:spacing w:before="40" w:after="80" w:line="440" w:lineRule="exact"/>
        <w:ind w:left="420"/>
      </w:pPr>
      <w:r>
        <w:rPr>
          <w:rFonts w:ascii="仿宋" w:hAnsi="仿宋" w:eastAsia="仿宋"/>
          <w:b w:val="0"/>
          <w:sz w:val="21"/>
        </w:rPr>
        <w:t>周立波《暴风骤雨》第一部十一他打听了他们两口子的感情，近来照往常好些，从来不顶嘴。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示悉；告知。参见“照會”。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苞</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通“包”。裹。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丛生；茂密。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[词形:苞²][拼音:bāo][语体:书]丛生而茂密：竹～松茂。</w:t>
      </w:r>
    </w:p>
    <w:p>
      <w:pPr>
        <w:spacing w:before="40" w:after="80" w:line="440" w:lineRule="exact"/>
        <w:ind w:left="420"/>
      </w:pPr>
      <w:r>
        <w:rPr>
          <w:rFonts w:ascii="仿宋" w:hAnsi="仿宋" w:eastAsia="仿宋"/>
          <w:b w:val="0"/>
          <w:sz w:val="21"/>
        </w:rPr>
        <w:t>《诗·大雅·行苇》方苞方體，維葉泥泥。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通“包”。包藏；裹藏。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通“包”。包容；包含。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通“包”。引申作兼并。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草木的根。</w:t>
      </w:r>
    </w:p>
    <w:p>
      <w:pPr>
        <w:spacing w:before="40" w:after="80" w:line="440" w:lineRule="exact"/>
        <w:ind w:left="420"/>
      </w:pPr>
      <w:r>
        <w:rPr>
          <w:rFonts w:ascii="仿宋" w:hAnsi="仿宋" w:eastAsia="仿宋"/>
          <w:b w:val="0"/>
          <w:sz w:val="21"/>
        </w:rPr>
        <w:t>《诗·商颂·长发》苞有三蘖，莫遂莫達。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通“包”。亦指包装着物品的包裹。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通“包”。包围。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通“包”。孕育；养育。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通“莩”。饿死的人。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气味。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气味：乳～｜空气是无色无～的气体。</w:t>
      </w:r>
    </w:p>
    <w:p>
      <w:pPr>
        <w:spacing w:before="40" w:after="80" w:line="440" w:lineRule="exact"/>
        <w:ind w:left="420"/>
      </w:pPr>
      <w:r>
        <w:rPr>
          <w:rFonts w:ascii="仿宋" w:hAnsi="仿宋" w:eastAsia="仿宋"/>
          <w:b w:val="0"/>
          <w:sz w:val="21"/>
        </w:rPr>
        <w:t>[汉]仲长统《昌言·论天道》性類純美，臭味芬香。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嗅，闻。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同“嗅”。[同义词:另见]187页chòu。</w:t>
      </w:r>
    </w:p>
    <w:p>
      <w:pPr>
        <w:spacing w:before="40" w:after="80" w:line="440" w:lineRule="exact"/>
        <w:ind w:left="420"/>
      </w:pPr>
      <w:r>
        <w:rPr>
          <w:rFonts w:ascii="仿宋" w:hAnsi="仿宋" w:eastAsia="仿宋"/>
          <w:b w:val="0"/>
          <w:sz w:val="21"/>
        </w:rPr>
        <w:t>[唐]张鷟《朝野佥载》卷三春官尚書閻知微和默啜，司賓丞田歸道副焉。至牙帳下，知微舞蹈，宛轉抱默啜鞾而鼻臭之。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香；香气。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气味：乳～｜空气是无色无～的气体。</w:t>
      </w:r>
    </w:p>
    <w:p>
      <w:pPr>
        <w:spacing w:before="40" w:after="80" w:line="440" w:lineRule="exact"/>
        <w:ind w:left="420"/>
      </w:pPr>
      <w:r>
        <w:rPr>
          <w:rFonts w:ascii="仿宋" w:hAnsi="仿宋" w:eastAsia="仿宋"/>
          <w:b w:val="0"/>
          <w:sz w:val="21"/>
        </w:rPr>
        <w:t>[明]宋濂《送东阳马生序》同舍生皆被綺綉，戴珠纓寶飾之帽，腰白玉之環，左佩刀，右備容臭，燁然若神人。</w:t>
      </w:r>
    </w:p>
    <w:p>
      <w:r>
        <w:br w:type="page"/>
      </w:r>
    </w:p>
    <w:p>
      <w:pPr>
        <w:spacing w:before="240" w:after="120" w:line="440" w:lineRule="exact"/>
      </w:pPr>
      <w:r>
        <w:rPr>
          <w:rFonts w:ascii="黑体" w:hAnsi="黑体" w:eastAsia="黑体"/>
          <w:b/>
          <w:color w:val="1A1A1A"/>
          <w:sz w:val="32"/>
        </w:rPr>
        <w:t>范围（範圍）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效法。</w:t>
      </w:r>
    </w:p>
    <w:p>
      <w:pPr>
        <w:spacing w:before="40" w:after="80" w:line="440" w:lineRule="exact"/>
        <w:ind w:left="420"/>
      </w:pPr>
      <w:r>
        <w:rPr>
          <w:rFonts w:ascii="仿宋" w:hAnsi="仿宋" w:eastAsia="仿宋"/>
          <w:b w:val="0"/>
          <w:sz w:val="21"/>
        </w:rPr>
        <w:t>[宋]蔡絛《铁围山丛谈》卷一其文曰：範圍天地，幽贊神明，保合太和，萬壽無疆。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限制；概括。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[语体:书][词性:动]限制；概括：纵横四溢，不可～。</w:t>
      </w:r>
    </w:p>
    <w:p>
      <w:pPr>
        <w:spacing w:before="40" w:after="80" w:line="440" w:lineRule="exact"/>
        <w:ind w:left="420"/>
      </w:pPr>
      <w:r>
        <w:rPr>
          <w:rFonts w:ascii="仿宋" w:hAnsi="仿宋" w:eastAsia="仿宋"/>
          <w:b w:val="0"/>
          <w:sz w:val="21"/>
        </w:rPr>
        <w:t>[宋]王安石《祭先圣文》學者範圍于覆燾之中，而不足以酬高厚之德。</w:t>
      </w:r>
    </w:p>
    <w:p>
      <w:r>
        <w:br w:type="page"/>
      </w:r>
    </w:p>
    <w:p>
      <w:pPr>
        <w:spacing w:before="240" w:after="120" w:line="440" w:lineRule="exact"/>
      </w:pPr>
      <w:r>
        <w:rPr>
          <w:rFonts w:ascii="黑体" w:hAnsi="黑体" w:eastAsia="黑体"/>
          <w:b/>
          <w:color w:val="1A1A1A"/>
          <w:sz w:val="32"/>
        </w:rPr>
        <w:t>侯</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谓封侯。</w:t>
      </w:r>
    </w:p>
    <w:p>
      <w:pPr>
        <w:spacing w:before="40" w:after="80" w:line="440" w:lineRule="exact"/>
        <w:ind w:left="420"/>
      </w:pPr>
      <w:r>
        <w:rPr>
          <w:rFonts w:ascii="仿宋" w:hAnsi="仿宋" w:eastAsia="仿宋"/>
          <w:b w:val="0"/>
          <w:sz w:val="21"/>
        </w:rPr>
        <w:t>[元]揭徯斯《双节庙碑》中書之命雖下，微張侯，英毅必不侯。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君主，古时有国者的通称。</w:t>
      </w:r>
    </w:p>
    <w:p>
      <w:pPr>
        <w:spacing w:before="40" w:after="80" w:line="440" w:lineRule="exact"/>
        <w:ind w:left="420"/>
      </w:pPr>
      <w:r>
        <w:rPr>
          <w:rFonts w:ascii="仿宋" w:hAnsi="仿宋" w:eastAsia="仿宋"/>
          <w:b w:val="0"/>
          <w:sz w:val="21"/>
        </w:rPr>
        <w:t>[唐]韩愈《送郑尚书序》虔若小侯之事大國，有大事，諮而後行。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箭靶。以兽皮或画上兽形的布为之。</w:t>
      </w:r>
    </w:p>
    <w:p>
      <w:pPr>
        <w:spacing w:before="40" w:after="80" w:line="440" w:lineRule="exact"/>
        <w:ind w:left="420"/>
      </w:pPr>
      <w:r>
        <w:rPr>
          <w:rFonts w:ascii="仿宋" w:hAnsi="仿宋" w:eastAsia="仿宋"/>
          <w:b w:val="0"/>
          <w:sz w:val="21"/>
        </w:rPr>
        <w:t>[宋]欧阳修《九射格》九射之格，其物九，爲一大侯而寓以八侯。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古时对士大夫的尊称。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泛指达官贵人：～门似海。</w:t>
      </w:r>
    </w:p>
    <w:p>
      <w:pPr>
        <w:spacing w:before="40" w:after="80" w:line="440" w:lineRule="exact"/>
        <w:ind w:left="420"/>
      </w:pPr>
      <w:r>
        <w:rPr>
          <w:rFonts w:ascii="仿宋" w:hAnsi="仿宋" w:eastAsia="仿宋"/>
          <w:b w:val="0"/>
          <w:sz w:val="21"/>
        </w:rPr>
        <w:t>[南朝-宋]刘义庆《世说新语·言语》尊侯明德君子，何以病瘧？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侯服。</w:t>
      </w:r>
    </w:p>
    <w:p>
      <w:pPr>
        <w:spacing w:before="40" w:after="80" w:line="440" w:lineRule="exact"/>
        <w:ind w:left="420"/>
      </w:pPr>
      <w:r>
        <w:rPr>
          <w:rFonts w:ascii="仿宋" w:hAnsi="仿宋" w:eastAsia="仿宋"/>
          <w:b w:val="0"/>
          <w:sz w:val="21"/>
        </w:rPr>
        <w:t>《书·康诰》侯甸男邦采衛百工播民和，見士于周。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通“候”。迎候。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通“堠”。记里程的土堆。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乃，於是。</w:t>
      </w:r>
    </w:p>
    <w:p>
      <w:pPr>
        <w:spacing w:before="40" w:after="80" w:line="440" w:lineRule="exact"/>
        <w:ind w:left="420"/>
      </w:pPr>
      <w:r>
        <w:rPr>
          <w:rFonts w:ascii="仿宋" w:hAnsi="仿宋" w:eastAsia="仿宋"/>
          <w:b w:val="0"/>
          <w:sz w:val="21"/>
        </w:rPr>
        <w:t>《诗·大雅·文王》上帝既命，侯于周服。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疑问代词。相当于“何”。为什么。</w:t>
      </w:r>
    </w:p>
    <w:p>
      <w:pPr>
        <w:spacing w:before="40" w:after="80" w:line="440" w:lineRule="exact"/>
        <w:ind w:left="420"/>
      </w:pPr>
      <w:r>
        <w:rPr>
          <w:rFonts w:ascii="仿宋" w:hAnsi="仿宋" w:eastAsia="仿宋"/>
          <w:b w:val="0"/>
          <w:sz w:val="21"/>
        </w:rPr>
        <w:t>[马王堆]汉 墓帛书《战国纵横家书·秦客卿造谓穰侯章》君欲成之，侯不使人謂燕相國？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美丽。</w:t>
      </w:r>
    </w:p>
    <w:p>
      <w:pPr>
        <w:spacing w:before="40" w:after="80" w:line="440" w:lineRule="exact"/>
        <w:ind w:left="420"/>
      </w:pPr>
      <w:r>
        <w:rPr>
          <w:rFonts w:ascii="仿宋" w:hAnsi="仿宋" w:eastAsia="仿宋"/>
          <w:b w:val="0"/>
          <w:sz w:val="21"/>
        </w:rPr>
        <w:t>《诗·郑风·羔裘》羔裘如濡，洵直且侯。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维，惟。语气词。用于语首或句中。</w:t>
      </w:r>
    </w:p>
    <w:p>
      <w:pPr>
        <w:spacing w:before="40" w:after="80" w:line="440" w:lineRule="exact"/>
        <w:ind w:left="420"/>
      </w:pPr>
      <w:r>
        <w:rPr>
          <w:rFonts w:ascii="仿宋" w:hAnsi="仿宋" w:eastAsia="仿宋"/>
          <w:b w:val="0"/>
          <w:sz w:val="21"/>
        </w:rPr>
        <w:t>《诗·周颂·载芟》千耦其耘，徂隰徂畛，侯主侯伯，侯亞侯旅，侯彊侯以。</w:t>
      </w:r>
    </w:p>
    <w:p>
      <w:r>
        <w:br w:type="page"/>
      </w:r>
    </w:p>
    <w:p>
      <w:pPr>
        <w:spacing w:before="240" w:after="120" w:line="440" w:lineRule="exact"/>
      </w:pPr>
      <w:r>
        <w:rPr>
          <w:rFonts w:ascii="黑体" w:hAnsi="黑体" w:eastAsia="黑体"/>
          <w:b/>
          <w:color w:val="1A1A1A"/>
          <w:sz w:val="32"/>
        </w:rPr>
        <w:t>督</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明清时“总督”的省称。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责备；责罚。</w:t>
      </w:r>
    </w:p>
    <w:p>
      <w:pPr>
        <w:spacing w:before="40" w:after="80" w:line="440" w:lineRule="exact"/>
        <w:ind w:left="420"/>
      </w:pPr>
      <w:r>
        <w:rPr>
          <w:rFonts w:ascii="仿宋" w:hAnsi="仿宋" w:eastAsia="仿宋"/>
          <w:b w:val="0"/>
          <w:sz w:val="21"/>
        </w:rPr>
        <w:t>[汉]王充《论衡·寒温》父子相怒，夫妻相督。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观察；察看。</w:t>
      </w:r>
    </w:p>
    <w:p>
      <w:pPr>
        <w:spacing w:before="40" w:after="80" w:line="440" w:lineRule="exact"/>
        <w:ind w:left="420"/>
      </w:pPr>
      <w:r>
        <w:rPr>
          <w:rFonts w:ascii="仿宋" w:hAnsi="仿宋" w:eastAsia="仿宋"/>
          <w:b w:val="0"/>
          <w:sz w:val="21"/>
        </w:rPr>
        <w:t>《管子·九守》修名而督實，按實而定名。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通“篤”。厚。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正；纠正。</w:t>
      </w:r>
    </w:p>
    <w:p>
      <w:pPr>
        <w:spacing w:before="40" w:after="80" w:line="440" w:lineRule="exact"/>
        <w:ind w:left="420"/>
      </w:pPr>
      <w:r>
        <w:rPr>
          <w:rFonts w:ascii="仿宋" w:hAnsi="仿宋" w:eastAsia="仿宋"/>
          <w:b w:val="0"/>
          <w:sz w:val="21"/>
        </w:rPr>
        <w:t>《周礼·春官·大祝》禁督逆祀命者。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劝。</w:t>
      </w:r>
    </w:p>
    <w:p>
      <w:pPr>
        <w:spacing w:before="40" w:after="80" w:line="440" w:lineRule="exact"/>
        <w:ind w:left="420"/>
      </w:pPr>
      <w:r>
        <w:rPr>
          <w:rFonts w:ascii="仿宋" w:hAnsi="仿宋" w:eastAsia="仿宋"/>
          <w:b w:val="0"/>
          <w:sz w:val="21"/>
        </w:rPr>
        <w:t>[唐]张说《季春下旬诏宴薛王山池序》仙倡宥樂，中貴督酒，太平佳事，前史未書。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指大将。</w:t>
      </w:r>
    </w:p>
    <w:p>
      <w:pPr>
        <w:spacing w:before="40" w:after="80" w:line="440" w:lineRule="exact"/>
        <w:ind w:left="420"/>
      </w:pPr>
      <w:r>
        <w:rPr>
          <w:rFonts w:ascii="仿宋" w:hAnsi="仿宋" w:eastAsia="仿宋"/>
          <w:b w:val="0"/>
          <w:sz w:val="21"/>
        </w:rPr>
        <w:t>《後汉书·郭躬传》軍征，校尉一統于督。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治理；整理。</w:t>
      </w:r>
    </w:p>
    <w:p>
      <w:pPr>
        <w:spacing w:before="40" w:after="80" w:line="440" w:lineRule="exact"/>
        <w:ind w:left="420"/>
      </w:pPr>
      <w:r>
        <w:rPr>
          <w:rFonts w:ascii="仿宋" w:hAnsi="仿宋" w:eastAsia="仿宋"/>
          <w:b w:val="0"/>
          <w:sz w:val="21"/>
        </w:rPr>
        <w:t>[宋]孙光宪《北梦琐言》卷二十方遇疾卒，子幼不能督家業。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中医学名词。督脉。</w:t>
      </w:r>
    </w:p>
    <w:p>
      <w:pPr>
        <w:spacing w:before="40" w:after="80" w:line="440" w:lineRule="exact"/>
        <w:ind w:left="420"/>
      </w:pPr>
      <w:r>
        <w:rPr>
          <w:rFonts w:ascii="仿宋" w:hAnsi="仿宋" w:eastAsia="仿宋"/>
          <w:b w:val="0"/>
          <w:sz w:val="21"/>
        </w:rPr>
        <w:t>[晋]王叔和《脉经·平七经八脉病》督之爲病，脊彊而厥。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征收。</w:t>
      </w:r>
    </w:p>
    <w:p>
      <w:pPr>
        <w:spacing w:before="40" w:after="80" w:line="440" w:lineRule="exact"/>
        <w:ind w:left="420"/>
      </w:pPr>
      <w:r>
        <w:rPr>
          <w:rFonts w:ascii="仿宋" w:hAnsi="仿宋" w:eastAsia="仿宋"/>
          <w:b w:val="0"/>
          <w:sz w:val="21"/>
        </w:rPr>
        <w:t>《新唐书·李翱传》改税法，不督錢而納布帛。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中央；中间。</w:t>
      </w:r>
    </w:p>
    <w:p>
      <w:pPr>
        <w:spacing w:before="40" w:after="80" w:line="440" w:lineRule="exact"/>
        <w:ind w:left="420"/>
      </w:pPr>
      <w:r>
        <w:rPr>
          <w:rFonts w:ascii="仿宋" w:hAnsi="仿宋" w:eastAsia="仿宋"/>
          <w:b w:val="0"/>
          <w:sz w:val="21"/>
        </w:rPr>
        <w:t>[汉]扬雄《太玄·周》植中樞，立督慮也。</w:t>
      </w:r>
    </w:p>
    <w:p>
      <w:r>
        <w:br w:type="page"/>
      </w:r>
    </w:p>
    <w:p>
      <w:pPr>
        <w:spacing w:before="240" w:after="120" w:line="440" w:lineRule="exact"/>
      </w:pPr>
      <w:r>
        <w:rPr>
          <w:rFonts w:ascii="黑体" w:hAnsi="黑体" w:eastAsia="黑体"/>
          <w:b/>
          <w:color w:val="1A1A1A"/>
          <w:sz w:val="32"/>
        </w:rPr>
        <w:t>措</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安放。</w:t>
      </w:r>
    </w:p>
    <w:p>
      <w:pPr>
        <w:spacing w:before="40" w:after="80" w:line="440" w:lineRule="exact"/>
        <w:ind w:left="420"/>
      </w:pPr>
      <w:r>
        <w:rPr>
          <w:rFonts w:ascii="仿宋" w:hAnsi="仿宋" w:eastAsia="仿宋"/>
          <w:b w:val="0"/>
          <w:sz w:val="21"/>
        </w:rPr>
        <w:t>[汉]桓宽《盐铁论·世务》是猶措重寳於道路而莫之守也。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施行；运用。</w:t>
      </w:r>
    </w:p>
    <w:p>
      <w:pPr>
        <w:spacing w:before="40" w:after="80" w:line="440" w:lineRule="exact"/>
        <w:ind w:left="420"/>
      </w:pPr>
      <w:r>
        <w:rPr>
          <w:rFonts w:ascii="仿宋" w:hAnsi="仿宋" w:eastAsia="仿宋"/>
          <w:b w:val="0"/>
          <w:sz w:val="21"/>
        </w:rPr>
        <w:t>[宋]王谠《唐语林·补遗四》近時作記，多措浮詞，褒美人才，抑揚功閥，殊失記事之本意。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弃置；搁置。</w:t>
      </w:r>
    </w:p>
    <w:p>
      <w:pPr>
        <w:spacing w:before="40" w:after="80" w:line="440" w:lineRule="exact"/>
        <w:ind w:left="420"/>
      </w:pPr>
      <w:r>
        <w:rPr>
          <w:rFonts w:ascii="仿宋" w:hAnsi="仿宋" w:eastAsia="仿宋"/>
          <w:b w:val="0"/>
          <w:sz w:val="21"/>
        </w:rPr>
        <w:t>[元]萨都剌《送广信司狱》诗時明刑措日無事，檀板且下鵝湖船。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通“錯”。交错。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挤；夹住。</w:t>
      </w:r>
    </w:p>
    <w:p>
      <w:pPr>
        <w:spacing w:before="40" w:after="80" w:line="440" w:lineRule="exact"/>
        <w:ind w:left="420"/>
      </w:pPr>
      <w:r>
        <w:rPr>
          <w:rFonts w:ascii="仿宋" w:hAnsi="仿宋" w:eastAsia="仿宋"/>
          <w:b w:val="0"/>
          <w:sz w:val="21"/>
        </w:rPr>
        <w:t>《史记·梁孝王世家》李太后大怒，漢使者來，欲自言，平王襄及任王后遮止，閉門，李太后與争門，措指，遂不得見漢使者。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设立；制订。</w:t>
      </w:r>
    </w:p>
    <w:p>
      <w:pPr>
        <w:spacing w:before="40" w:after="80" w:line="440" w:lineRule="exact"/>
        <w:ind w:left="420"/>
      </w:pPr>
      <w:r>
        <w:rPr>
          <w:rFonts w:ascii="仿宋" w:hAnsi="仿宋" w:eastAsia="仿宋"/>
          <w:b w:val="0"/>
          <w:sz w:val="21"/>
        </w:rPr>
        <w:t>[宋]王安石《酬王詹叔奉使江东访茶法利害见寄》诗余聞古之人，措法貽厥後。</w:t>
      </w:r>
    </w:p>
    <w:p>
      <w:r>
        <w:br w:type="page"/>
      </w:r>
    </w:p>
    <w:p>
      <w:pPr>
        <w:spacing w:before="240" w:after="120" w:line="440" w:lineRule="exact"/>
      </w:pPr>
      <w:r>
        <w:rPr>
          <w:rFonts w:ascii="黑体" w:hAnsi="黑体" w:eastAsia="黑体"/>
          <w:b/>
          <w:color w:val="1A1A1A"/>
          <w:sz w:val="32"/>
        </w:rPr>
        <w:t>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通“翕”。收缩，收敛。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通“翕”。聚合。参见“吸逮”、“吸聚”。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吹奏。</w:t>
      </w:r>
    </w:p>
    <w:p>
      <w:pPr>
        <w:spacing w:before="40" w:after="80" w:line="440" w:lineRule="exact"/>
        <w:ind w:left="420"/>
      </w:pPr>
      <w:r>
        <w:rPr>
          <w:rFonts w:ascii="仿宋" w:hAnsi="仿宋" w:eastAsia="仿宋"/>
          <w:b w:val="0"/>
          <w:sz w:val="21"/>
        </w:rPr>
        <w:t>[唐]吕岩《题东都妓馆壁》诗一吸鸞笙裂太清，緑衣童子步虚聲。</w:t>
      </w:r>
    </w:p>
    <w:p>
      <w:r>
        <w:br w:type="page"/>
      </w:r>
    </w:p>
    <w:p>
      <w:pPr>
        <w:spacing w:before="240" w:after="120" w:line="440" w:lineRule="exact"/>
      </w:pPr>
      <w:r>
        <w:rPr>
          <w:rFonts w:ascii="黑体" w:hAnsi="黑体" w:eastAsia="黑体"/>
          <w:b/>
          <w:color w:val="1A1A1A"/>
          <w:sz w:val="32"/>
        </w:rPr>
        <w:t>袒</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解开。</w:t>
      </w:r>
    </w:p>
    <w:p>
      <w:pPr>
        <w:spacing w:before="40" w:after="80" w:line="440" w:lineRule="exact"/>
        <w:ind w:left="420"/>
      </w:pPr>
      <w:r>
        <w:rPr>
          <w:rFonts w:ascii="仿宋" w:hAnsi="仿宋" w:eastAsia="仿宋"/>
          <w:b w:val="0"/>
          <w:sz w:val="21"/>
        </w:rPr>
        <w:t>《礼记·少仪》車則説綏，執以將命。甲若有以前之，則執以將命；無以前之，則袒櫜奉胄。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袒露右肩。佛教徒表示恭敬的一种方式。</w:t>
      </w:r>
    </w:p>
    <w:p>
      <w:pPr>
        <w:spacing w:before="40" w:after="80" w:line="440" w:lineRule="exact"/>
        <w:ind w:left="420"/>
      </w:pPr>
      <w:r>
        <w:rPr>
          <w:rFonts w:ascii="仿宋" w:hAnsi="仿宋" w:eastAsia="仿宋"/>
          <w:b w:val="0"/>
          <w:sz w:val="21"/>
        </w:rPr>
        <w:t>[清]蔡德晋《袒裼袭解辨》至佛氏始有偏袒右肩之語，梅誕生云：‘袒，偏脱衣。’則是佛氏之袒，非古人之袒也。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古代行礼时脱去上衣的左袖，露出裼衣。</w:t>
      </w:r>
    </w:p>
    <w:p>
      <w:pPr>
        <w:spacing w:before="40" w:after="80" w:line="440" w:lineRule="exact"/>
        <w:ind w:left="420"/>
      </w:pPr>
      <w:r>
        <w:rPr>
          <w:rFonts w:ascii="仿宋" w:hAnsi="仿宋" w:eastAsia="仿宋"/>
          <w:b w:val="0"/>
          <w:sz w:val="21"/>
        </w:rPr>
        <w:t>《仪礼·乡射礼》司射適堂西，袒決遂。</w:t>
      </w:r>
    </w:p>
    <w:p>
      <w:r>
        <w:br w:type="page"/>
      </w:r>
    </w:p>
    <w:p>
      <w:pPr>
        <w:spacing w:before="240" w:after="120" w:line="440" w:lineRule="exact"/>
      </w:pPr>
      <w:r>
        <w:rPr>
          <w:rFonts w:ascii="黑体" w:hAnsi="黑体" w:eastAsia="黑体"/>
          <w:b/>
          <w:color w:val="1A1A1A"/>
          <w:sz w:val="32"/>
        </w:rPr>
        <w:t>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树木再生的嫩条。引申为馀。</w:t>
      </w:r>
    </w:p>
    <w:p>
      <w:pPr>
        <w:spacing w:before="40" w:after="80" w:line="440" w:lineRule="exact"/>
        <w:ind w:left="420"/>
      </w:pPr>
      <w:r>
        <w:rPr>
          <w:rFonts w:ascii="仿宋" w:hAnsi="仿宋" w:eastAsia="仿宋"/>
          <w:b w:val="0"/>
          <w:sz w:val="21"/>
        </w:rPr>
        <w:t>[晋]陆机《汉高祖功臣颂》悴葉更輝，枯條以肄。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劳苦。</w:t>
      </w:r>
    </w:p>
    <w:p>
      <w:pPr>
        <w:spacing w:before="40" w:after="80" w:line="440" w:lineRule="exact"/>
        <w:ind w:left="420"/>
      </w:pPr>
      <w:r>
        <w:rPr>
          <w:rFonts w:ascii="仿宋" w:hAnsi="仿宋" w:eastAsia="仿宋"/>
          <w:b w:val="0"/>
          <w:sz w:val="21"/>
        </w:rPr>
        <w:t>《书·顾命》昔君文王、武王宣重光，奠麗陳教則肄，肄不違，用克達殷，集大命。</w:t>
      </w:r>
    </w:p>
    <w:p>
      <w:r>
        <w:br w:type="page"/>
      </w:r>
    </w:p>
    <w:p>
      <w:pPr>
        <w:spacing w:before="240" w:after="120" w:line="440" w:lineRule="exact"/>
      </w:pPr>
      <w:r>
        <w:rPr>
          <w:rFonts w:ascii="黑体" w:hAnsi="黑体" w:eastAsia="黑体"/>
          <w:b/>
          <w:color w:val="1A1A1A"/>
          <w:sz w:val="32"/>
        </w:rPr>
        <w:t>涌</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比喻物价腾贵。</w:t>
      </w:r>
    </w:p>
    <w:p>
      <w:pPr>
        <w:spacing w:before="40" w:after="80" w:line="440" w:lineRule="exact"/>
        <w:ind w:left="420"/>
      </w:pPr>
      <w:r>
        <w:rPr>
          <w:rFonts w:ascii="仿宋" w:hAnsi="仿宋" w:eastAsia="仿宋"/>
          <w:b w:val="0"/>
          <w:sz w:val="21"/>
        </w:rPr>
        <w:t>[宋]范成大《重阳後半月忽变奇寒乡人御冬之计多未办》诗敢論酒價湧，束薪逾桂芳。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呕吐；使呕吐。</w:t>
      </w:r>
    </w:p>
    <w:p>
      <w:pPr>
        <w:spacing w:before="40" w:after="80" w:line="440" w:lineRule="exact"/>
        <w:ind w:left="420"/>
      </w:pPr>
      <w:r>
        <w:rPr>
          <w:rFonts w:ascii="仿宋" w:hAnsi="仿宋" w:eastAsia="仿宋"/>
          <w:b w:val="0"/>
          <w:sz w:val="21"/>
        </w:rPr>
        <w:t>《素问·五常政大论》卑監之紀，是謂減化……其動瘍涌分潰癰腫，其發濡滯。</w:t>
      </w:r>
    </w:p>
    <w:p>
      <w:r>
        <w:br w:type="page"/>
      </w:r>
    </w:p>
    <w:p>
      <w:pPr>
        <w:spacing w:before="240" w:after="120" w:line="440" w:lineRule="exact"/>
      </w:pPr>
      <w:r>
        <w:rPr>
          <w:rFonts w:ascii="黑体" w:hAnsi="黑体" w:eastAsia="黑体"/>
          <w:b/>
          <w:color w:val="1A1A1A"/>
          <w:sz w:val="32"/>
        </w:rPr>
        <w:t>释（釋）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废弃；放弃。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放开；放下：～手｜手不～卷｜爱不忍～。</w:t>
      </w:r>
    </w:p>
    <w:p>
      <w:pPr>
        <w:spacing w:before="40" w:after="80" w:line="440" w:lineRule="exact"/>
        <w:ind w:left="420"/>
      </w:pPr>
      <w:r>
        <w:rPr>
          <w:rFonts w:ascii="仿宋" w:hAnsi="仿宋" w:eastAsia="仿宋"/>
          <w:b w:val="0"/>
          <w:sz w:val="21"/>
        </w:rPr>
        <w:t>[宋]苏轼《拟殿试策问》永惟子大夫釋畎畝之安，輕千里之遠，而從朕遊者，夫豈爲利禄哉！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赦宥；免除。</w:t>
      </w:r>
    </w:p>
    <w:p>
      <w:pPr>
        <w:spacing w:before="40" w:after="80" w:line="440" w:lineRule="exact"/>
        <w:ind w:left="420"/>
      </w:pPr>
      <w:r>
        <w:rPr>
          <w:rFonts w:ascii="仿宋" w:hAnsi="仿宋" w:eastAsia="仿宋"/>
          <w:b w:val="0"/>
          <w:sz w:val="21"/>
        </w:rPr>
        <w:t>[唐]韩愈《路旁堠》诗臣愚幸可哀，臣罪庶可釋。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文体名。</w:t>
      </w:r>
    </w:p>
    <w:p>
      <w:pPr>
        <w:spacing w:before="40" w:after="80" w:line="440" w:lineRule="exact"/>
        <w:ind w:left="420"/>
      </w:pPr>
      <w:r>
        <w:rPr>
          <w:rFonts w:ascii="仿宋" w:hAnsi="仿宋" w:eastAsia="仿宋"/>
          <w:b w:val="0"/>
          <w:sz w:val="21"/>
        </w:rPr>
        <w:t>[明]徐师曾《文体明辨序说·释》按字書云：‘釋，解也。’文既有解，又復有釋，則釋者，解之别名也。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喜悦。</w:t>
      </w:r>
    </w:p>
    <w:p>
      <w:pPr>
        <w:spacing w:before="40" w:after="80" w:line="440" w:lineRule="exact"/>
        <w:ind w:left="420"/>
      </w:pPr>
      <w:r>
        <w:rPr>
          <w:rFonts w:ascii="仿宋" w:hAnsi="仿宋" w:eastAsia="仿宋"/>
          <w:b w:val="0"/>
          <w:sz w:val="21"/>
        </w:rPr>
        <w:t>[三国-魏]嵇康《琴赋》其康樂者聞之，則欨愉懽釋。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放逐。</w:t>
      </w:r>
    </w:p>
    <w:p>
      <w:pPr>
        <w:spacing w:before="40" w:after="80" w:line="440" w:lineRule="exact"/>
        <w:ind w:left="420"/>
      </w:pPr>
      <w:r>
        <w:rPr>
          <w:rFonts w:ascii="仿宋" w:hAnsi="仿宋" w:eastAsia="仿宋"/>
          <w:b w:val="0"/>
          <w:sz w:val="21"/>
        </w:rPr>
        <w:t>《左传·襄公二十八年》釋盧蒲嫳于北竟。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消溶；熔化。</w:t>
      </w:r>
    </w:p>
    <w:p>
      <w:pPr>
        <w:spacing w:before="40" w:after="80" w:line="440" w:lineRule="exact"/>
        <w:ind w:left="420"/>
      </w:pPr>
      <w:r>
        <w:rPr>
          <w:rFonts w:ascii="仿宋" w:hAnsi="仿宋" w:eastAsia="仿宋"/>
          <w:b w:val="0"/>
          <w:sz w:val="21"/>
        </w:rPr>
        <w:t>[汉]桓宽《盐铁论·褒贤》東方朔自稱辯略，消堅釋石，當世無雙。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脱掉。</w:t>
      </w:r>
    </w:p>
    <w:p>
      <w:pPr>
        <w:spacing w:before="40" w:after="80" w:line="440" w:lineRule="exact"/>
        <w:ind w:left="420"/>
      </w:pPr>
      <w:r>
        <w:rPr>
          <w:rFonts w:ascii="仿宋" w:hAnsi="仿宋" w:eastAsia="仿宋"/>
          <w:b w:val="0"/>
          <w:sz w:val="21"/>
        </w:rPr>
        <w:t>[唐]杜甫《白水县崔少府十九翁高斋三十韵》東郊何時開，帶甲且未釋。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浸渍。</w:t>
      </w:r>
    </w:p>
    <w:p>
      <w:pPr>
        <w:spacing w:before="40" w:after="80" w:line="440" w:lineRule="exact"/>
        <w:ind w:left="420"/>
      </w:pPr>
      <w:r>
        <w:rPr>
          <w:rFonts w:ascii="仿宋" w:hAnsi="仿宋" w:eastAsia="仿宋"/>
          <w:b w:val="0"/>
          <w:sz w:val="21"/>
        </w:rPr>
        <w:t>《礼记·内则》欲濡肉，則釋而煎之以醢。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淘米。</w:t>
      </w:r>
    </w:p>
    <w:p>
      <w:pPr>
        <w:spacing w:before="40" w:after="80" w:line="440" w:lineRule="exact"/>
        <w:ind w:left="420"/>
      </w:pPr>
      <w:r>
        <w:rPr>
          <w:rFonts w:ascii="仿宋" w:hAnsi="仿宋" w:eastAsia="仿宋"/>
          <w:b w:val="0"/>
          <w:sz w:val="21"/>
        </w:rPr>
        <w:t>《诗·大雅·生民》釋之叟叟，烝之浮浮。</w:t>
      </w:r>
    </w:p>
    <w:p>
      <w:r>
        <w:br w:type="page"/>
      </w:r>
    </w:p>
    <w:p>
      <w:pPr>
        <w:spacing w:before="240" w:after="120" w:line="440" w:lineRule="exact"/>
      </w:pPr>
      <w:r>
        <w:rPr>
          <w:rFonts w:ascii="黑体" w:hAnsi="黑体" w:eastAsia="黑体"/>
          <w:b/>
          <w:color w:val="1A1A1A"/>
          <w:sz w:val="32"/>
        </w:rPr>
        <w:t>阁下（閣下）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指在官署之中。</w:t>
      </w:r>
    </w:p>
    <w:p>
      <w:pPr>
        <w:spacing w:before="40" w:after="80" w:line="440" w:lineRule="exact"/>
        <w:ind w:left="420"/>
      </w:pPr>
      <w:r>
        <w:rPr>
          <w:rFonts w:ascii="仿宋" w:hAnsi="仿宋" w:eastAsia="仿宋"/>
          <w:b w:val="0"/>
          <w:sz w:val="21"/>
        </w:rPr>
        <w:t>[南朝-宋]刘义庆《世说新语·文学》王東亭到桓公吏，既伏閣下，桓令人竊取其白事，東亭即於閣下更作，無復向一字。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指在藏书阁中。</w:t>
      </w:r>
    </w:p>
    <w:p>
      <w:pPr>
        <w:spacing w:before="40" w:after="80" w:line="440" w:lineRule="exact"/>
        <w:ind w:left="420"/>
      </w:pPr>
      <w:r>
        <w:rPr>
          <w:rFonts w:ascii="仿宋" w:hAnsi="仿宋" w:eastAsia="仿宋"/>
          <w:b w:val="0"/>
          <w:sz w:val="21"/>
        </w:rPr>
        <w:t>《後汉书·列女传·曹世叔妻》時《漢書》始出，多未能通者，同郡馬融伏於閣下，從昭受讀。</w:t>
      </w:r>
    </w:p>
    <w:p>
      <w:r>
        <w:br w:type="page"/>
      </w:r>
    </w:p>
    <w:p>
      <w:pPr>
        <w:spacing w:before="240" w:after="120" w:line="440" w:lineRule="exact"/>
      </w:pPr>
      <w:r>
        <w:rPr>
          <w:rFonts w:ascii="黑体" w:hAnsi="黑体" w:eastAsia="黑体"/>
          <w:b/>
          <w:color w:val="1A1A1A"/>
          <w:sz w:val="32"/>
        </w:rPr>
        <w:t>成命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既定的天命。</w:t>
      </w:r>
    </w:p>
    <w:p>
      <w:pPr>
        <w:spacing w:before="40" w:after="80" w:line="440" w:lineRule="exact"/>
        <w:ind w:left="420"/>
      </w:pPr>
      <w:r>
        <w:rPr>
          <w:rFonts w:ascii="仿宋" w:hAnsi="仿宋" w:eastAsia="仿宋"/>
          <w:b w:val="0"/>
          <w:sz w:val="21"/>
        </w:rPr>
        <w:t>[晋]陶潜《感士不遇赋》奉上天之成命，師聖人之遺書。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既定的策略。</w:t>
      </w:r>
    </w:p>
    <w:p>
      <w:pPr>
        <w:spacing w:before="40" w:after="80" w:line="440" w:lineRule="exact"/>
        <w:ind w:left="420"/>
      </w:pPr>
      <w:r>
        <w:rPr>
          <w:rFonts w:ascii="仿宋" w:hAnsi="仿宋" w:eastAsia="仿宋"/>
          <w:b w:val="0"/>
          <w:sz w:val="21"/>
        </w:rPr>
        <w:t>《左传·宣公十二年》鄭人勸戰，弗敢從；楚人求成，弗能好也。師無成命，多備何爲？</w:t>
      </w:r>
    </w:p>
    <w:p>
      <w:r>
        <w:br w:type="page"/>
      </w:r>
    </w:p>
    <w:p>
      <w:pPr>
        <w:spacing w:before="240" w:after="120" w:line="440" w:lineRule="exact"/>
      </w:pPr>
      <w:r>
        <w:rPr>
          <w:rFonts w:ascii="黑体" w:hAnsi="黑体" w:eastAsia="黑体"/>
          <w:b/>
          <w:color w:val="1A1A1A"/>
          <w:sz w:val="32"/>
        </w:rPr>
        <w:t>顾（顧）</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等待。</w:t>
      </w:r>
    </w:p>
    <w:p>
      <w:pPr>
        <w:spacing w:before="40" w:after="80" w:line="440" w:lineRule="exact"/>
        <w:ind w:left="420"/>
      </w:pPr>
      <w:r>
        <w:rPr>
          <w:rFonts w:ascii="仿宋" w:hAnsi="仿宋" w:eastAsia="仿宋"/>
          <w:b w:val="0"/>
          <w:sz w:val="21"/>
        </w:rPr>
        <w:t>《穀梁传·庄公二十八年》大無麥禾，大者有顧之辭也。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但是。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[语体:书][词性:连]但是。</w:t>
      </w:r>
    </w:p>
    <w:p>
      <w:pPr>
        <w:spacing w:before="40" w:after="80" w:line="440" w:lineRule="exact"/>
        <w:ind w:left="420"/>
      </w:pPr>
      <w:r>
        <w:rPr>
          <w:rFonts w:ascii="仿宋" w:hAnsi="仿宋" w:eastAsia="仿宋"/>
          <w:b w:val="0"/>
          <w:sz w:val="21"/>
        </w:rPr>
        <w:t>[清]蒲松龄《聊斋志异·五通》此等物事，家君能驅除之。顧何敢以情人之私告諸嚴君？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却；反而。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[语体:书][词性:副]反而。</w:t>
      </w:r>
    </w:p>
    <w:p>
      <w:pPr>
        <w:spacing w:before="40" w:after="80" w:line="440" w:lineRule="exact"/>
        <w:ind w:left="420"/>
      </w:pPr>
      <w:r>
        <w:rPr>
          <w:rFonts w:ascii="仿宋" w:hAnsi="仿宋" w:eastAsia="仿宋"/>
          <w:b w:val="0"/>
          <w:sz w:val="21"/>
        </w:rPr>
        <w:t>[宋]王安石《上执政书》事顧有不然者。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通“雇”。雇赁。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还；返回。</w:t>
      </w:r>
    </w:p>
    <w:p>
      <w:pPr>
        <w:spacing w:before="40" w:after="80" w:line="440" w:lineRule="exact"/>
        <w:ind w:left="420"/>
      </w:pPr>
      <w:r>
        <w:rPr>
          <w:rFonts w:ascii="仿宋" w:hAnsi="仿宋" w:eastAsia="仿宋"/>
          <w:b w:val="0"/>
          <w:sz w:val="21"/>
        </w:rPr>
        <w:t>[唐]韩愈《试大理评事王君墓志铭》居歲餘，如有所不樂，一旦載妻子入閿鄉南山，不顧。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乃。</w:t>
      </w:r>
    </w:p>
    <w:p>
      <w:pPr>
        <w:spacing w:before="40" w:after="80" w:line="440" w:lineRule="exact"/>
        <w:ind w:left="420"/>
      </w:pPr>
      <w:r>
        <w:rPr>
          <w:rFonts w:ascii="仿宋" w:hAnsi="仿宋" w:eastAsia="仿宋"/>
          <w:b w:val="0"/>
          <w:sz w:val="21"/>
        </w:rPr>
        <w:t>[清]王士禛《池北偶谈·谈异六·裴还卿》公堂何地，而兄顧私語相屬耶？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反省。</w:t>
      </w:r>
    </w:p>
    <w:p>
      <w:pPr>
        <w:spacing w:before="40" w:after="80" w:line="440" w:lineRule="exact"/>
        <w:ind w:left="420"/>
      </w:pPr>
      <w:r>
        <w:rPr>
          <w:rFonts w:ascii="仿宋" w:hAnsi="仿宋" w:eastAsia="仿宋"/>
          <w:b w:val="0"/>
          <w:sz w:val="21"/>
        </w:rPr>
        <w:t>《书·康诰》用康乃心，顧乃德。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发语词。</w:t>
      </w:r>
    </w:p>
    <w:p>
      <w:pPr>
        <w:spacing w:before="40" w:after="80" w:line="440" w:lineRule="exact"/>
        <w:ind w:left="420"/>
      </w:pPr>
      <w:r>
        <w:rPr>
          <w:rFonts w:ascii="仿宋" w:hAnsi="仿宋" w:eastAsia="仿宋"/>
          <w:b w:val="0"/>
          <w:sz w:val="21"/>
        </w:rPr>
        <w:t>[明]刘若愚《酌中志·内臣职掌纪略》顧惟在位者加意何如耳。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探望；访问。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拜访：三～茅庐。</w:t>
      </w:r>
    </w:p>
    <w:p>
      <w:pPr>
        <w:spacing w:before="40" w:after="80" w:line="440" w:lineRule="exact"/>
        <w:ind w:left="420"/>
      </w:pPr>
      <w:r>
        <w:rPr>
          <w:rFonts w:ascii="仿宋" w:hAnsi="仿宋" w:eastAsia="仿宋"/>
          <w:b w:val="0"/>
          <w:sz w:val="21"/>
        </w:rPr>
        <w:t>《国语·晋语八》訾祏死，范宣子謂獻子曰：‘鞅乎！昔者吾有訾祏也，吾朝夕顧焉，以相晉國，且爲吾家。’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岂；难道。</w:t>
      </w:r>
    </w:p>
    <w:p>
      <w:pPr>
        <w:spacing w:before="40" w:after="80" w:line="440" w:lineRule="exact"/>
        <w:ind w:left="420"/>
      </w:pPr>
      <w:r>
        <w:rPr>
          <w:rFonts w:ascii="仿宋" w:hAnsi="仿宋" w:eastAsia="仿宋"/>
          <w:b w:val="0"/>
          <w:sz w:val="21"/>
        </w:rPr>
        <w:t>[金]王若虚《论语辨惑四》王安石遂以屯膏吝嗇爲臣道之正，其所見頋不鄙哉！</w:t>
      </w:r>
    </w:p>
    <w:p>
      <w:r>
        <w:br w:type="page"/>
      </w:r>
    </w:p>
    <w:p>
      <w:pPr>
        <w:spacing w:before="240" w:after="120" w:line="440" w:lineRule="exact"/>
      </w:pPr>
      <w:r>
        <w:rPr>
          <w:rFonts w:ascii="黑体" w:hAnsi="黑体" w:eastAsia="黑体"/>
          <w:b/>
          <w:color w:val="1A1A1A"/>
          <w:sz w:val="32"/>
        </w:rPr>
        <w:t>自守</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自保；自为守卫。</w:t>
      </w:r>
    </w:p>
    <w:p>
      <w:pPr>
        <w:spacing w:before="40" w:after="80" w:line="440" w:lineRule="exact"/>
        <w:ind w:left="420"/>
      </w:pPr>
      <w:r>
        <w:rPr>
          <w:rFonts w:ascii="仿宋" w:hAnsi="仿宋" w:eastAsia="仿宋"/>
          <w:b w:val="0"/>
          <w:sz w:val="21"/>
        </w:rPr>
        <w:t>[唐]杜甫《蒹葭》诗摧折不自守，秋風吹若何？</w:t>
      </w:r>
    </w:p>
    <w:p>
      <w:r>
        <w:br w:type="page"/>
      </w:r>
    </w:p>
    <w:p>
      <w:pPr>
        <w:spacing w:before="240" w:after="120" w:line="440" w:lineRule="exact"/>
      </w:pPr>
      <w:r>
        <w:rPr>
          <w:rFonts w:ascii="黑体" w:hAnsi="黑体" w:eastAsia="黑体"/>
          <w:b/>
          <w:color w:val="1A1A1A"/>
          <w:sz w:val="32"/>
        </w:rPr>
        <w:t>昌</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通“倡”。倡导。参见“昌2導”。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显明。</w:t>
      </w:r>
    </w:p>
    <w:p>
      <w:pPr>
        <w:spacing w:before="40" w:after="80" w:line="440" w:lineRule="exact"/>
        <w:ind w:left="420"/>
      </w:pPr>
      <w:r>
        <w:rPr>
          <w:rFonts w:ascii="仿宋" w:hAnsi="仿宋" w:eastAsia="仿宋"/>
          <w:b w:val="0"/>
          <w:sz w:val="21"/>
        </w:rPr>
        <w:t>[明]徐渭《燕子矶观音阁》诗若無一片鏡，妙麗苦不昌。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庆。</w:t>
      </w:r>
    </w:p>
    <w:p>
      <w:pPr>
        <w:spacing w:before="40" w:after="80" w:line="440" w:lineRule="exact"/>
        <w:ind w:left="420"/>
      </w:pPr>
      <w:r>
        <w:rPr>
          <w:rFonts w:ascii="仿宋" w:hAnsi="仿宋" w:eastAsia="仿宋"/>
          <w:b w:val="0"/>
          <w:sz w:val="21"/>
        </w:rPr>
        <w:t>《文选·左思〈蜀都赋〉》天帝運期而會昌，景福肸饗而興作。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通“菖”。参见“昌本”、“昌蒲”、“昌菹”。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指有生命之物。</w:t>
      </w:r>
    </w:p>
    <w:p>
      <w:pPr>
        <w:spacing w:before="40" w:after="80" w:line="440" w:lineRule="exact"/>
        <w:ind w:left="420"/>
      </w:pPr>
      <w:r>
        <w:rPr>
          <w:rFonts w:ascii="仿宋" w:hAnsi="仿宋" w:eastAsia="仿宋"/>
          <w:b w:val="0"/>
          <w:sz w:val="21"/>
        </w:rPr>
        <w:t>[明]王廷相《慎言·道体》氣得溼而化質，生物之塗也，百昌皆然矣。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善；正当。参见“昌言”。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佼好貌。</w:t>
      </w:r>
    </w:p>
    <w:p>
      <w:pPr>
        <w:spacing w:before="40" w:after="80" w:line="440" w:lineRule="exact"/>
        <w:ind w:left="420"/>
      </w:pPr>
      <w:r>
        <w:rPr>
          <w:rFonts w:ascii="仿宋" w:hAnsi="仿宋" w:eastAsia="仿宋"/>
          <w:b w:val="0"/>
          <w:sz w:val="21"/>
        </w:rPr>
        <w:t>《诗·齐风·猗嗟》猗嗟昌兮，頎而長兮。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通“猖”。参见“昌披”、“昌狂”。</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近</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浅近，浅显。</w:t>
      </w:r>
    </w:p>
    <w:p>
      <w:pPr>
        <w:spacing w:before="40" w:after="80" w:line="440" w:lineRule="exact"/>
        <w:ind w:left="420"/>
      </w:pPr>
      <w:r>
        <w:rPr>
          <w:rFonts w:ascii="仿宋" w:hAnsi="仿宋" w:eastAsia="仿宋"/>
          <w:b w:val="0"/>
          <w:sz w:val="21"/>
        </w:rPr>
        <w:t>[明]何景明《与李空同论诗书》辭艱者意反近，意苦者辭反常。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原先，当初。</w:t>
      </w:r>
    </w:p>
    <w:p>
      <w:pPr>
        <w:spacing w:before="40" w:after="80" w:line="440" w:lineRule="exact"/>
        <w:ind w:left="420"/>
      </w:pPr>
      <w:r>
        <w:rPr>
          <w:rFonts w:ascii="仿宋" w:hAnsi="仿宋" w:eastAsia="仿宋"/>
          <w:b w:val="0"/>
          <w:sz w:val="21"/>
        </w:rPr>
        <w:t>[南朝-宋]刘义庆《世说新语·雅量》王夷甫嘗屬族人事，經時未行。遇於一處飲燕，因語之曰：‘近屬尊事，那得不行。’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指平庸的人。</w:t>
      </w:r>
    </w:p>
    <w:p>
      <w:pPr>
        <w:spacing w:before="40" w:after="80" w:line="440" w:lineRule="exact"/>
        <w:ind w:left="420"/>
      </w:pPr>
      <w:r>
        <w:rPr>
          <w:rFonts w:ascii="仿宋" w:hAnsi="仿宋" w:eastAsia="仿宋"/>
          <w:b w:val="0"/>
          <w:sz w:val="21"/>
        </w:rPr>
        <w:t>《北史·崔浩传》聖策獨發，非愚近所及，願陛下必行無疑。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鄙薄；平庸。</w:t>
      </w:r>
    </w:p>
    <w:p>
      <w:pPr>
        <w:spacing w:before="40" w:after="80" w:line="440" w:lineRule="exact"/>
        <w:ind w:left="420"/>
      </w:pPr>
      <w:r>
        <w:rPr>
          <w:rFonts w:ascii="仿宋" w:hAnsi="仿宋" w:eastAsia="仿宋"/>
          <w:b w:val="0"/>
          <w:sz w:val="21"/>
        </w:rPr>
        <w:t>[汉]徐幹《中论·爵禄》功小者，其禄薄；德近者，其爵卑。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指帝王亲近的人。</w:t>
      </w:r>
    </w:p>
    <w:p>
      <w:pPr>
        <w:spacing w:before="40" w:after="80" w:line="440" w:lineRule="exact"/>
        <w:ind w:left="420"/>
      </w:pPr>
      <w:r>
        <w:rPr>
          <w:rFonts w:ascii="仿宋" w:hAnsi="仿宋" w:eastAsia="仿宋"/>
          <w:b w:val="0"/>
          <w:sz w:val="21"/>
        </w:rPr>
        <w:t>[明]陈洪谟《治世馀闻》上篇卷三公卿中有一人善能結納嬖近，每於上前譽其才能。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指受到宠幸。</w:t>
      </w:r>
    </w:p>
    <w:p>
      <w:pPr>
        <w:spacing w:before="40" w:after="80" w:line="440" w:lineRule="exact"/>
        <w:ind w:left="420"/>
      </w:pPr>
      <w:r>
        <w:rPr>
          <w:rFonts w:ascii="仿宋" w:hAnsi="仿宋" w:eastAsia="仿宋"/>
          <w:b w:val="0"/>
          <w:sz w:val="21"/>
        </w:rPr>
        <w:t>《吕氏春秋·情欲》巧佞之近，端直之遠，國家大危。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副词。殆，大概。</w:t>
      </w:r>
    </w:p>
    <w:p>
      <w:pPr>
        <w:spacing w:before="40" w:after="80" w:line="440" w:lineRule="exact"/>
        <w:ind w:left="420"/>
      </w:pPr>
      <w:r>
        <w:rPr>
          <w:rFonts w:ascii="仿宋" w:hAnsi="仿宋" w:eastAsia="仿宋"/>
          <w:b w:val="0"/>
          <w:sz w:val="21"/>
        </w:rPr>
        <w:t>《三国志·魏志·华佗传》後太祖親理，得病篤重，使佗專視。佗曰：‘此近難濟，恆事攻治，可延歲月。’</w:t>
      </w:r>
    </w:p>
    <w:p>
      <w:r>
        <w:br w:type="page"/>
      </w:r>
    </w:p>
    <w:p>
      <w:pPr>
        <w:spacing w:before="240" w:after="120" w:line="440" w:lineRule="exact"/>
      </w:pPr>
      <w:r>
        <w:rPr>
          <w:rFonts w:ascii="黑体" w:hAnsi="黑体" w:eastAsia="黑体"/>
          <w:b/>
          <w:color w:val="1A1A1A"/>
          <w:sz w:val="32"/>
        </w:rPr>
        <w:t>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冒；触犯。</w:t>
      </w:r>
    </w:p>
    <w:p>
      <w:pPr>
        <w:spacing w:before="40" w:after="80" w:line="440" w:lineRule="exact"/>
        <w:ind w:left="420"/>
      </w:pPr>
      <w:r>
        <w:rPr>
          <w:rFonts w:ascii="仿宋" w:hAnsi="仿宋" w:eastAsia="仿宋"/>
          <w:b w:val="0"/>
          <w:sz w:val="21"/>
        </w:rPr>
        <w:t>[三国-魏]曹植《求自试表》必乘危躡險，騁舟奮驪，突刃觸鋒，爲士卒先。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洞穴。</w:t>
      </w:r>
    </w:p>
    <w:p>
      <w:pPr>
        <w:spacing w:before="40" w:after="80" w:line="440" w:lineRule="exact"/>
        <w:ind w:left="420"/>
      </w:pPr>
      <w:r>
        <w:rPr>
          <w:rFonts w:ascii="仿宋" w:hAnsi="仿宋" w:eastAsia="仿宋"/>
          <w:b w:val="0"/>
          <w:sz w:val="21"/>
        </w:rPr>
        <w:t>[唐]张鷟《游仙窟》娘子莫分疎，兔入狗突裏，知復欲何如！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烟囱。</w:t>
      </w:r>
    </w:p>
    <w:p>
      <w:pPr>
        <w:spacing w:before="40" w:after="80" w:line="440" w:lineRule="exact"/>
        <w:ind w:left="420"/>
      </w:pPr>
      <w:r>
        <w:rPr>
          <w:rFonts w:ascii="仿宋" w:hAnsi="仿宋" w:eastAsia="仿宋"/>
          <w:b w:val="0"/>
          <w:sz w:val="21"/>
        </w:rPr>
        <w:t>[晋]葛洪《抱朴子·辨问》突無凝煙，席不暇煖。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象声词。</w:t>
      </w:r>
    </w:p>
    <w:p>
      <w:pPr>
        <w:spacing w:before="40" w:after="80" w:line="440" w:lineRule="exact"/>
        <w:ind w:left="420"/>
      </w:pPr>
      <w:r>
        <w:rPr>
          <w:rFonts w:ascii="仿宋" w:hAnsi="仿宋" w:eastAsia="仿宋"/>
          <w:b w:val="0"/>
          <w:sz w:val="21"/>
        </w:rPr>
        <w:t>《三侠五义》第九三回説着話，他就突、突、突、突跑下山來。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袭击。</w:t>
      </w:r>
    </w:p>
    <w:p>
      <w:pPr>
        <w:spacing w:before="40" w:after="80" w:line="440" w:lineRule="exact"/>
        <w:ind w:left="420"/>
      </w:pPr>
      <w:r>
        <w:rPr>
          <w:rFonts w:ascii="仿宋" w:hAnsi="仿宋" w:eastAsia="仿宋"/>
          <w:b w:val="0"/>
          <w:sz w:val="21"/>
        </w:rPr>
        <w:t>《墨子·备城门》今之世常所以攻者，臨、鉤、衝、梯、堙、水、穴、突、空洞、蟻傅、轒輼、軒車。</w:t>
      </w:r>
    </w:p>
    <w:p>
      <w:r>
        <w:br w:type="page"/>
      </w:r>
    </w:p>
    <w:p>
      <w:pPr>
        <w:spacing w:before="240" w:after="120" w:line="440" w:lineRule="exact"/>
      </w:pPr>
      <w:r>
        <w:rPr>
          <w:rFonts w:ascii="黑体" w:hAnsi="黑体" w:eastAsia="黑体"/>
          <w:b/>
          <w:color w:val="1A1A1A"/>
          <w:sz w:val="32"/>
        </w:rPr>
        <w:t>徽</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绳索。</w:t>
      </w:r>
    </w:p>
    <w:p>
      <w:pPr>
        <w:spacing w:before="40" w:after="80" w:line="440" w:lineRule="exact"/>
        <w:ind w:left="420"/>
      </w:pPr>
      <w:r>
        <w:rPr>
          <w:rFonts w:ascii="仿宋" w:hAnsi="仿宋" w:eastAsia="仿宋"/>
          <w:b w:val="0"/>
          <w:sz w:val="21"/>
        </w:rPr>
        <w:t>[宋]崔伯易《珠赋》連徽挺扠，灑網持枻。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美，善。亦谓使完美、完善。</w:t>
      </w:r>
    </w:p>
    <w:p>
      <w:pPr>
        <w:spacing w:before="40" w:after="80" w:line="440" w:lineRule="exact"/>
        <w:ind w:left="420"/>
      </w:pPr>
      <w:r>
        <w:rPr>
          <w:rFonts w:ascii="仿宋" w:hAnsi="仿宋" w:eastAsia="仿宋"/>
          <w:b w:val="0"/>
          <w:sz w:val="21"/>
        </w:rPr>
        <w:t>《书·舜典》慎徽五典，五典克從。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琴徽，系琴弦的绳。</w:t>
      </w:r>
    </w:p>
    <w:p>
      <w:pPr>
        <w:spacing w:before="40" w:after="80" w:line="440" w:lineRule="exact"/>
        <w:ind w:left="420"/>
      </w:pPr>
      <w:r>
        <w:rPr>
          <w:rFonts w:ascii="仿宋" w:hAnsi="仿宋" w:eastAsia="仿宋"/>
          <w:b w:val="0"/>
          <w:sz w:val="21"/>
        </w:rPr>
        <w:t>[明]陈汝元《金莲记·弹丝》黛緑慵挑，金粉羞調，卸朱徽銀甲小。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指美德，美善之行。</w:t>
      </w:r>
    </w:p>
    <w:p>
      <w:pPr>
        <w:spacing w:before="40" w:after="80" w:line="440" w:lineRule="exact"/>
        <w:ind w:left="420"/>
      </w:pPr>
      <w:r>
        <w:rPr>
          <w:rFonts w:ascii="仿宋" w:hAnsi="仿宋" w:eastAsia="仿宋"/>
          <w:b w:val="0"/>
          <w:sz w:val="21"/>
        </w:rPr>
        <w:t>[唐]韩愈《谴疟鬼》诗祖軒而父頊，未沫於前徽。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指七弦琴琴面十三个指示音节的标识。</w:t>
      </w:r>
    </w:p>
    <w:p>
      <w:pPr>
        <w:spacing w:before="40" w:after="80" w:line="440" w:lineRule="exact"/>
        <w:ind w:left="420"/>
      </w:pPr>
      <w:r>
        <w:rPr>
          <w:rFonts w:ascii="仿宋" w:hAnsi="仿宋" w:eastAsia="仿宋"/>
          <w:b w:val="0"/>
          <w:sz w:val="21"/>
        </w:rPr>
        <w:t>[唐]李肇《唐国史补》卷下蜀中雷氏斵琴，常自品第，第一者以玉徽，次者以瑟瑟徽，又次者以金徽，又次者螺蚌之徽。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引申为盛，大。参见“徽祚”、“徽烈”、“徽績”。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通“煇”。光辉。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束，系。</w:t>
      </w:r>
    </w:p>
    <w:p>
      <w:pPr>
        <w:spacing w:before="40" w:after="80" w:line="440" w:lineRule="exact"/>
        <w:ind w:left="420"/>
      </w:pPr>
      <w:r>
        <w:rPr>
          <w:rFonts w:ascii="仿宋" w:hAnsi="仿宋" w:eastAsia="仿宋"/>
          <w:b w:val="0"/>
          <w:sz w:val="21"/>
        </w:rPr>
        <w:t>《文选·扬雄〈解嘲〉》徽以糾墨，制以鑕鈇。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通“褘”。佩巾。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通“揮”。弹奏。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即绑腿。</w:t>
      </w:r>
    </w:p>
    <w:p>
      <w:pPr>
        <w:spacing w:before="40" w:after="80" w:line="440" w:lineRule="exact"/>
        <w:ind w:left="420"/>
      </w:pPr>
      <w:r>
        <w:rPr>
          <w:rFonts w:ascii="仿宋" w:hAnsi="仿宋" w:eastAsia="仿宋"/>
          <w:b w:val="0"/>
          <w:sz w:val="21"/>
        </w:rPr>
        <w:t>钱玄《三礼名物通释·衣服·韍舄》用布邪纏於腿者，謂之邪幅，亦謂之偪；漢時謂之行縢，謂之徽；今則謂之綁腿。</w:t>
      </w:r>
    </w:p>
    <w:p>
      <w:r>
        <w:br w:type="page"/>
      </w:r>
    </w:p>
    <w:p>
      <w:pPr>
        <w:spacing w:before="240" w:after="120" w:line="440" w:lineRule="exact"/>
      </w:pPr>
      <w:r>
        <w:rPr>
          <w:rFonts w:ascii="黑体" w:hAnsi="黑体" w:eastAsia="黑体"/>
          <w:b/>
          <w:color w:val="1A1A1A"/>
          <w:sz w:val="32"/>
        </w:rPr>
        <w:t>木</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特指木柱。</w:t>
      </w:r>
    </w:p>
    <w:p>
      <w:pPr>
        <w:spacing w:before="40" w:after="80" w:line="440" w:lineRule="exact"/>
        <w:ind w:left="420"/>
      </w:pPr>
      <w:r>
        <w:rPr>
          <w:rFonts w:ascii="仿宋" w:hAnsi="仿宋" w:eastAsia="仿宋"/>
          <w:b w:val="0"/>
          <w:sz w:val="21"/>
        </w:rPr>
        <w:t>[唐]韩愈《故贝州司法参军李君墓志铭》屬小吏百餘人，持兵仗以出，立木而署之曰：刺史出，民有敢觀者，殺之木下。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古代八音之一。</w:t>
      </w:r>
    </w:p>
    <w:p>
      <w:pPr>
        <w:spacing w:before="40" w:after="80" w:line="440" w:lineRule="exact"/>
        <w:ind w:left="420"/>
      </w:pPr>
      <w:r>
        <w:rPr>
          <w:rFonts w:ascii="仿宋" w:hAnsi="仿宋" w:eastAsia="仿宋"/>
          <w:b w:val="0"/>
          <w:sz w:val="21"/>
        </w:rPr>
        <w:t>[唐]韩愈《送孟东野序》金、石、絲、竹、匏、土、革、木八者，物之善鳴者也。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五行之一。</w:t>
      </w:r>
    </w:p>
    <w:p>
      <w:pPr>
        <w:spacing w:before="40" w:after="80" w:line="440" w:lineRule="exact"/>
        <w:ind w:left="420"/>
      </w:pPr>
      <w:r>
        <w:rPr>
          <w:rFonts w:ascii="仿宋" w:hAnsi="仿宋" w:eastAsia="仿宋"/>
          <w:b w:val="0"/>
          <w:sz w:val="21"/>
        </w:rPr>
        <w:t>[汉]董仲舒《春秋繁露·阴阳终始》至春少陽，東出就木，與之俱生。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树叶。</w:t>
      </w:r>
    </w:p>
    <w:p>
      <w:pPr>
        <w:spacing w:before="40" w:after="80" w:line="440" w:lineRule="exact"/>
        <w:ind w:left="420"/>
      </w:pPr>
      <w:r>
        <w:rPr>
          <w:rFonts w:ascii="仿宋" w:hAnsi="仿宋" w:eastAsia="仿宋"/>
          <w:b w:val="0"/>
          <w:sz w:val="21"/>
        </w:rPr>
        <w:t>[北周]庾信《哀江南赋》辭洞庭兮落木，去涔陽兮極浦。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刑具。</w:t>
      </w:r>
    </w:p>
    <w:p>
      <w:pPr>
        <w:spacing w:before="40" w:after="80" w:line="440" w:lineRule="exact"/>
        <w:ind w:left="420"/>
      </w:pPr>
      <w:r>
        <w:rPr>
          <w:rFonts w:ascii="仿宋" w:hAnsi="仿宋" w:eastAsia="仿宋"/>
          <w:b w:val="0"/>
          <w:sz w:val="21"/>
        </w:rPr>
        <w:t>《庄子·列御寇》爲外形者，金與木也。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指船或筏。</w:t>
      </w:r>
    </w:p>
    <w:p>
      <w:pPr>
        <w:spacing w:before="40" w:after="80" w:line="440" w:lineRule="exact"/>
        <w:ind w:left="420"/>
      </w:pPr>
      <w:r>
        <w:rPr>
          <w:rFonts w:ascii="仿宋" w:hAnsi="仿宋" w:eastAsia="仿宋"/>
          <w:b w:val="0"/>
          <w:sz w:val="21"/>
        </w:rPr>
        <w:t>《易·涣》‘利涉大川’，乘木有功也。</w:t>
      </w:r>
    </w:p>
    <w:p>
      <w:r>
        <w:br w:type="page"/>
      </w:r>
    </w:p>
    <w:p>
      <w:pPr>
        <w:spacing w:before="240" w:after="120" w:line="440" w:lineRule="exact"/>
      </w:pPr>
      <w:r>
        <w:rPr>
          <w:rFonts w:ascii="黑体" w:hAnsi="黑体" w:eastAsia="黑体"/>
          <w:b/>
          <w:color w:val="1A1A1A"/>
          <w:sz w:val="32"/>
        </w:rPr>
        <w:t>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通“伺”。侦察；探察。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通“伺”。守候；等待。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称土司所管辖的区域。</w:t>
      </w:r>
    </w:p>
    <w:p>
      <w:pPr>
        <w:spacing w:before="40" w:after="80" w:line="440" w:lineRule="exact"/>
        <w:ind w:left="420"/>
      </w:pPr>
      <w:r>
        <w:rPr>
          <w:rFonts w:ascii="仿宋" w:hAnsi="仿宋" w:eastAsia="仿宋"/>
          <w:b w:val="0"/>
          <w:sz w:val="21"/>
        </w:rPr>
        <w:t>[明]朱孟震《西南夷风土记》象牙，諸司皆産，獨老撾居多。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太平天囯敬避“師”字，常用“司”作“師”的代用字。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带（帶）</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特指与公服配用的腰带。</w:t>
      </w:r>
    </w:p>
    <w:p>
      <w:pPr>
        <w:spacing w:before="40" w:after="80" w:line="440" w:lineRule="exact"/>
        <w:ind w:left="420"/>
      </w:pPr>
      <w:r>
        <w:rPr>
          <w:rFonts w:ascii="仿宋" w:hAnsi="仿宋" w:eastAsia="仿宋"/>
          <w:b w:val="0"/>
          <w:sz w:val="21"/>
        </w:rPr>
        <w:t>[明]刘若愚《酌中志·内臣佩服纪略》凡内使小火者，烏木牌平巾者，無穿圓領束帶之理。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环绕。</w:t>
      </w:r>
    </w:p>
    <w:p>
      <w:pPr>
        <w:spacing w:before="40" w:after="80" w:line="440" w:lineRule="exact"/>
        <w:ind w:left="420"/>
      </w:pPr>
      <w:r>
        <w:rPr>
          <w:rFonts w:ascii="仿宋" w:hAnsi="仿宋" w:eastAsia="仿宋"/>
          <w:b w:val="0"/>
          <w:sz w:val="21"/>
        </w:rPr>
        <w:t>[三国-魏]嵇康《赠秀才入军》诗之三浩浩洪流，帶我邦畿。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毗连。</w:t>
      </w:r>
    </w:p>
    <w:p>
      <w:pPr>
        <w:spacing w:before="40" w:after="80" w:line="440" w:lineRule="exact"/>
        <w:ind w:left="420"/>
      </w:pPr>
      <w:r>
        <w:rPr>
          <w:rFonts w:ascii="仿宋" w:hAnsi="仿宋" w:eastAsia="仿宋"/>
          <w:b w:val="0"/>
          <w:sz w:val="21"/>
        </w:rPr>
        <w:t>[北魏]郦道元《水经注·渭水》藉水右帶四水。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谓披戴。</w:t>
      </w:r>
    </w:p>
    <w:p>
      <w:pPr>
        <w:spacing w:before="40" w:after="80" w:line="440" w:lineRule="exact"/>
        <w:ind w:left="420"/>
      </w:pPr>
      <w:r>
        <w:rPr>
          <w:rFonts w:ascii="仿宋" w:hAnsi="仿宋" w:eastAsia="仿宋"/>
          <w:b w:val="0"/>
          <w:sz w:val="21"/>
        </w:rPr>
        <w:t>[唐]黄巢《不第後赋菊》诗衝天香陣透長安，滿城盡帶黄金甲。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系束，捆缚。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（～儿）[词性:名]带子或像带子的长条物：皮～｜鞋～儿｜传送～。</w:t>
      </w:r>
    </w:p>
    <w:p>
      <w:pPr>
        <w:spacing w:before="40" w:after="80" w:line="440" w:lineRule="exact"/>
        <w:ind w:left="420"/>
      </w:pPr>
      <w:r>
        <w:rPr>
          <w:rFonts w:ascii="仿宋" w:hAnsi="仿宋" w:eastAsia="仿宋"/>
          <w:b w:val="0"/>
          <w:sz w:val="21"/>
        </w:rPr>
        <w:t>[汉]刘向《新序·杂事五》昔者，楚丘先生行年七十，投裘帶索，往見孟嘗君。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兼任。</w:t>
      </w:r>
    </w:p>
    <w:p>
      <w:pPr>
        <w:spacing w:before="40" w:after="80" w:line="440" w:lineRule="exact"/>
        <w:ind w:left="420"/>
      </w:pPr>
      <w:r>
        <w:rPr>
          <w:rFonts w:ascii="仿宋" w:hAnsi="仿宋" w:eastAsia="仿宋"/>
          <w:b w:val="0"/>
          <w:sz w:val="21"/>
        </w:rPr>
        <w:t>[南朝-宋]刘义庆《世说新语·言语》謝爲太傅，長史被彈，王即取作長史，帶晉陵郡。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犹戴。</w:t>
      </w:r>
    </w:p>
    <w:p>
      <w:pPr>
        <w:spacing w:before="40" w:after="80" w:line="440" w:lineRule="exact"/>
        <w:ind w:left="420"/>
      </w:pPr>
      <w:r>
        <w:rPr>
          <w:rFonts w:ascii="仿宋" w:hAnsi="仿宋" w:eastAsia="仿宋"/>
          <w:b w:val="0"/>
          <w:sz w:val="21"/>
        </w:rPr>
        <w:t>[宋]李清照《永遇乐·元宵》词鋪翠冠兒，撚金雪柳，簇帶争濟楚。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犹又。表示动作同时进行。</w:t>
      </w:r>
    </w:p>
    <w:p>
      <w:pPr>
        <w:spacing w:before="40" w:after="80" w:line="440" w:lineRule="exact"/>
        <w:ind w:left="420"/>
      </w:pPr>
      <w:r>
        <w:rPr>
          <w:rFonts w:ascii="仿宋" w:hAnsi="仿宋" w:eastAsia="仿宋"/>
          <w:b w:val="0"/>
          <w:sz w:val="21"/>
        </w:rPr>
        <w:t>华山《山中海路》﹝他﹞连说带比划的，就交上朋友了。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兼并，领有。</w:t>
      </w:r>
    </w:p>
    <w:p>
      <w:pPr>
        <w:spacing w:before="40" w:after="80" w:line="440" w:lineRule="exact"/>
        <w:ind w:left="420"/>
      </w:pPr>
      <w:r>
        <w:rPr>
          <w:rFonts w:ascii="仿宋" w:hAnsi="仿宋" w:eastAsia="仿宋"/>
          <w:b w:val="0"/>
          <w:sz w:val="21"/>
        </w:rPr>
        <w:t>《汉书·叙传上》方今雄桀帶州縣者，皆無七國世業之資。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方言。犹多，超过。表示附在整数外较小的数量。</w:t>
      </w:r>
    </w:p>
    <w:p>
      <w:pPr>
        <w:spacing w:before="40" w:after="80" w:line="440" w:lineRule="exact"/>
        <w:ind w:left="420"/>
      </w:pPr>
      <w:r>
        <w:rPr>
          <w:rFonts w:ascii="仿宋" w:hAnsi="仿宋" w:eastAsia="仿宋"/>
          <w:b w:val="0"/>
          <w:sz w:val="21"/>
        </w:rPr>
        <w:t>沙汀《困兽记》二十你不是常常说，你才三十带点，日子还很长么？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映照；笼盖。</w:t>
      </w:r>
    </w:p>
    <w:p>
      <w:pPr>
        <w:spacing w:before="40" w:after="80" w:line="440" w:lineRule="exact"/>
        <w:ind w:left="420"/>
      </w:pPr>
      <w:r>
        <w:rPr>
          <w:rFonts w:ascii="仿宋" w:hAnsi="仿宋" w:eastAsia="仿宋"/>
          <w:b w:val="0"/>
          <w:sz w:val="21"/>
        </w:rPr>
        <w:t>[南朝-陈]阴铿《渡青草湖》诗帶天澄迥碧，映日動浮光。</w:t>
      </w:r>
    </w:p>
    <w:p>
      <w:r>
        <w:br w:type="page"/>
      </w:r>
    </w:p>
    <w:p>
      <w:pPr>
        <w:spacing w:before="240" w:after="120" w:line="440" w:lineRule="exact"/>
      </w:pPr>
      <w:r>
        <w:rPr>
          <w:rFonts w:ascii="黑体" w:hAnsi="黑体" w:eastAsia="黑体"/>
          <w:b/>
          <w:color w:val="1A1A1A"/>
          <w:sz w:val="32"/>
        </w:rPr>
        <w:t>耽</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爱好；专心于。</w:t>
      </w:r>
    </w:p>
    <w:p>
      <w:pPr>
        <w:spacing w:before="40" w:after="80" w:line="440" w:lineRule="exact"/>
        <w:ind w:left="420"/>
      </w:pPr>
      <w:r>
        <w:rPr>
          <w:rFonts w:ascii="仿宋" w:hAnsi="仿宋" w:eastAsia="仿宋"/>
          <w:b w:val="0"/>
          <w:sz w:val="21"/>
        </w:rPr>
        <w:t>[汉]刘向《说苑·复恩》耽我以道，説我以仁。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担负；承当。</w:t>
      </w:r>
    </w:p>
    <w:p>
      <w:pPr>
        <w:spacing w:before="40" w:after="80" w:line="440" w:lineRule="exact"/>
        <w:ind w:left="420"/>
      </w:pPr>
      <w:r>
        <w:rPr>
          <w:rFonts w:ascii="仿宋" w:hAnsi="仿宋" w:eastAsia="仿宋"/>
          <w:b w:val="0"/>
          <w:sz w:val="21"/>
        </w:rPr>
        <w:t>[元]关汉卿《金线池》第四折俺只得忍耻耽羞求放免。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玩乐；沉湎。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[词形:耽²][拼音:dān][语体:书]沉溺；入迷：～玩｜～于幻想。</w:t>
      </w:r>
    </w:p>
    <w:p>
      <w:pPr>
        <w:spacing w:before="40" w:after="80" w:line="440" w:lineRule="exact"/>
        <w:ind w:left="420"/>
      </w:pPr>
      <w:r>
        <w:rPr>
          <w:rFonts w:ascii="仿宋" w:hAnsi="仿宋" w:eastAsia="仿宋"/>
          <w:b w:val="0"/>
          <w:sz w:val="21"/>
        </w:rPr>
        <w:t>[汉]枚乘《七发》意者久耽安樂，日夜無極。</w:t>
      </w:r>
    </w:p>
    <w:p>
      <w:r>
        <w:br w:type="page"/>
      </w:r>
    </w:p>
    <w:p>
      <w:pPr>
        <w:spacing w:before="240" w:after="120" w:line="440" w:lineRule="exact"/>
      </w:pPr>
      <w:r>
        <w:rPr>
          <w:rFonts w:ascii="黑体" w:hAnsi="黑体" w:eastAsia="黑体"/>
          <w:b/>
          <w:color w:val="1A1A1A"/>
          <w:sz w:val="32"/>
        </w:rPr>
        <w:t>狎</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熟习；习惯。</w:t>
      </w:r>
    </w:p>
    <w:p>
      <w:pPr>
        <w:spacing w:before="40" w:after="80" w:line="440" w:lineRule="exact"/>
        <w:ind w:left="420"/>
      </w:pPr>
      <w:r>
        <w:rPr>
          <w:rFonts w:ascii="仿宋" w:hAnsi="仿宋" w:eastAsia="仿宋"/>
          <w:b w:val="0"/>
          <w:sz w:val="21"/>
        </w:rPr>
        <w:t>[汉]王充《论衡·程材》齊都世刺繡，恆女無不能；襄邑俗織錦，鈍婦無不巧。日見之，日爲之，手狎也。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接近；亲近。</w:t>
      </w:r>
    </w:p>
    <w:p>
      <w:pPr>
        <w:spacing w:before="40" w:after="80" w:line="440" w:lineRule="exact"/>
        <w:ind w:left="420"/>
      </w:pPr>
      <w:r>
        <w:rPr>
          <w:rFonts w:ascii="仿宋" w:hAnsi="仿宋" w:eastAsia="仿宋"/>
          <w:b w:val="0"/>
          <w:sz w:val="21"/>
        </w:rPr>
        <w:t>[宋]周密《齐东野语·潘庭坚王实之》籍中有吴宜者，王所狎也。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指亲近的人。</w:t>
      </w:r>
    </w:p>
    <w:p>
      <w:pPr>
        <w:spacing w:before="40" w:after="80" w:line="440" w:lineRule="exact"/>
        <w:ind w:left="420"/>
      </w:pPr>
      <w:r>
        <w:rPr>
          <w:rFonts w:ascii="仿宋" w:hAnsi="仿宋" w:eastAsia="仿宋"/>
          <w:b w:val="0"/>
          <w:sz w:val="21"/>
        </w:rPr>
        <w:t>《礼记·檀弓下》夫入門右，使人立于門外告來者，狎則入哭。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驯顺。</w:t>
      </w:r>
    </w:p>
    <w:p>
      <w:pPr>
        <w:spacing w:before="40" w:after="80" w:line="440" w:lineRule="exact"/>
        <w:ind w:left="420"/>
      </w:pPr>
      <w:r>
        <w:rPr>
          <w:rFonts w:ascii="仿宋" w:hAnsi="仿宋" w:eastAsia="仿宋"/>
          <w:b w:val="0"/>
          <w:sz w:val="21"/>
        </w:rPr>
        <w:t>《韩非子·说难》夫龍之爲蟲也，柔可狎而騎也。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接连；连续。</w:t>
      </w:r>
    </w:p>
    <w:p>
      <w:pPr>
        <w:spacing w:before="40" w:after="80" w:line="440" w:lineRule="exact"/>
        <w:ind w:left="420"/>
      </w:pPr>
      <w:r>
        <w:rPr>
          <w:rFonts w:ascii="仿宋" w:hAnsi="仿宋" w:eastAsia="仿宋"/>
          <w:b w:val="0"/>
          <w:sz w:val="21"/>
        </w:rPr>
        <w:t>[宋]孔平仲《孔氏谈苑·苏轼以吟诗下吏》蘇軾以吟詩有譏訕，言事官章疏狎上。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密集，拥挤。</w:t>
      </w:r>
    </w:p>
    <w:p>
      <w:pPr>
        <w:spacing w:before="40" w:after="80" w:line="440" w:lineRule="exact"/>
        <w:ind w:left="420"/>
      </w:pPr>
      <w:r>
        <w:rPr>
          <w:rFonts w:ascii="仿宋" w:hAnsi="仿宋" w:eastAsia="仿宋"/>
          <w:b w:val="0"/>
          <w:sz w:val="21"/>
        </w:rPr>
        <w:t>《文选·傅毅〈舞赋〉》車騎並狎，巃嵸逼迫。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更迭；交替。</w:t>
      </w:r>
    </w:p>
    <w:p>
      <w:pPr>
        <w:spacing w:before="40" w:after="80" w:line="440" w:lineRule="exact"/>
        <w:ind w:left="420"/>
      </w:pPr>
      <w:r>
        <w:rPr>
          <w:rFonts w:ascii="仿宋" w:hAnsi="仿宋" w:eastAsia="仿宋"/>
          <w:b w:val="0"/>
          <w:sz w:val="21"/>
        </w:rPr>
        <w:t>《左传·襄公二十七年》且晉楚狎主諸侯之盟也久矣！</w:t>
      </w:r>
    </w:p>
    <w:p>
      <w:r>
        <w:br w:type="page"/>
      </w:r>
    </w:p>
    <w:p>
      <w:pPr>
        <w:spacing w:before="240" w:after="120" w:line="440" w:lineRule="exact"/>
      </w:pPr>
      <w:r>
        <w:rPr>
          <w:rFonts w:ascii="黑体" w:hAnsi="黑体" w:eastAsia="黑体"/>
          <w:b/>
          <w:color w:val="1A1A1A"/>
          <w:sz w:val="32"/>
        </w:rPr>
        <w:t>证（證）</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佛教语。参悟，修行得道。</w:t>
      </w:r>
    </w:p>
    <w:p>
      <w:pPr>
        <w:spacing w:before="40" w:after="80" w:line="440" w:lineRule="exact"/>
        <w:ind w:left="420"/>
      </w:pPr>
      <w:r>
        <w:rPr>
          <w:rFonts w:ascii="仿宋" w:hAnsi="仿宋" w:eastAsia="仿宋"/>
          <w:b w:val="0"/>
          <w:sz w:val="21"/>
        </w:rPr>
        <w:t>[唐]陈子昂《为人请子弟出家表》庶菩提之因，發揮於正覺，湼槃之證，幽贊於宸階。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告发，检举。</w:t>
      </w:r>
    </w:p>
    <w:p>
      <w:pPr>
        <w:spacing w:before="40" w:after="80" w:line="440" w:lineRule="exact"/>
        <w:ind w:left="420"/>
      </w:pPr>
      <w:r>
        <w:rPr>
          <w:rFonts w:ascii="仿宋" w:hAnsi="仿宋" w:eastAsia="仿宋"/>
          <w:b w:val="0"/>
          <w:sz w:val="21"/>
        </w:rPr>
        <w:t>《论语·子路》葉公語孔子曰：‘吾黨有直躬者，其父攘羊，而子證之。’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谏正。</w:t>
      </w:r>
    </w:p>
    <w:p>
      <w:pPr>
        <w:spacing w:before="40" w:after="80" w:line="440" w:lineRule="exact"/>
        <w:ind w:left="420"/>
      </w:pPr>
      <w:r>
        <w:rPr>
          <w:rFonts w:ascii="仿宋" w:hAnsi="仿宋" w:eastAsia="仿宋"/>
          <w:b w:val="0"/>
          <w:sz w:val="21"/>
        </w:rPr>
        <w:t>《战国策·齐策一》士尉以證靖郭君，靖郭君不聽，士尉辭而去。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病况，症候。后多作“症”。</w:t>
      </w:r>
    </w:p>
    <w:p>
      <w:pPr>
        <w:spacing w:before="40" w:after="80" w:line="440" w:lineRule="exact"/>
        <w:ind w:left="420"/>
      </w:pPr>
      <w:r>
        <w:rPr>
          <w:rFonts w:ascii="仿宋" w:hAnsi="仿宋" w:eastAsia="仿宋"/>
          <w:b w:val="0"/>
          <w:sz w:val="21"/>
        </w:rPr>
        <w:t>[宋]叶適《翰林医痊王君墓志铭》未嘗多用藥，病雖數證，亦纔下一藥，曰：‘此病之本也，本除而餘病去矣。’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通“證”。证据。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谏正。</w:t>
      </w:r>
    </w:p>
    <w:p>
      <w:pPr>
        <w:spacing w:before="40" w:after="80" w:line="440" w:lineRule="exact"/>
        <w:ind w:left="420"/>
      </w:pPr>
      <w:r>
        <w:rPr>
          <w:rFonts w:ascii="仿宋" w:hAnsi="仿宋" w:eastAsia="仿宋"/>
          <w:b w:val="0"/>
          <w:sz w:val="21"/>
        </w:rPr>
        <w:t>《战国策·齐策一》齊貌辨之爲人也多疵，門人弗説。士尉以証靖郭君，靖郭君不聽。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通“症”。病症。</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祖父</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祖父与父亲。</w:t>
      </w:r>
    </w:p>
    <w:p>
      <w:pPr>
        <w:spacing w:before="40" w:after="80" w:line="440" w:lineRule="exact"/>
        <w:ind w:left="420"/>
      </w:pPr>
      <w:r>
        <w:rPr>
          <w:rFonts w:ascii="仿宋" w:hAnsi="仿宋" w:eastAsia="仿宋"/>
          <w:b w:val="0"/>
          <w:sz w:val="21"/>
        </w:rPr>
        <w:t>[唐]白行简《李娃传》生因投刺，謁於郵亭。父不敢認，見其祖父官諱，方大驚，命登階，撫背慟哭移時。</w:t>
      </w:r>
    </w:p>
    <w:p>
      <w:r>
        <w:br w:type="page"/>
      </w:r>
    </w:p>
    <w:p>
      <w:pPr>
        <w:spacing w:before="240" w:after="120" w:line="440" w:lineRule="exact"/>
      </w:pPr>
      <w:r>
        <w:rPr>
          <w:rFonts w:ascii="黑体" w:hAnsi="黑体" w:eastAsia="黑体"/>
          <w:b/>
          <w:color w:val="1A1A1A"/>
          <w:sz w:val="32"/>
        </w:rPr>
        <w:t>佚</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奔逸；逃亡。</w:t>
      </w:r>
    </w:p>
    <w:p>
      <w:pPr>
        <w:spacing w:before="40" w:after="80" w:line="440" w:lineRule="exact"/>
        <w:ind w:left="420"/>
      </w:pPr>
      <w:r>
        <w:rPr>
          <w:rFonts w:ascii="仿宋" w:hAnsi="仿宋" w:eastAsia="仿宋"/>
          <w:b w:val="0"/>
          <w:sz w:val="21"/>
        </w:rPr>
        <w:t>[汉]枚乘《七发》此兩人者，馬佚能止之，車覆能起之。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放逸；恣纵。</w:t>
      </w:r>
    </w:p>
    <w:p>
      <w:pPr>
        <w:spacing w:before="40" w:after="80" w:line="440" w:lineRule="exact"/>
        <w:ind w:left="420"/>
      </w:pPr>
      <w:r>
        <w:rPr>
          <w:rFonts w:ascii="仿宋" w:hAnsi="仿宋" w:eastAsia="仿宋"/>
          <w:b w:val="0"/>
          <w:sz w:val="21"/>
        </w:rPr>
        <w:t>[晋]袁宏《後汉纪·章帝纪下》﹝贾逵﹞性佚，不修小節，當世以此譏焉，故不至大官。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安逸；安乐。</w:t>
      </w:r>
    </w:p>
    <w:p>
      <w:pPr>
        <w:spacing w:before="40" w:after="80" w:line="440" w:lineRule="exact"/>
        <w:ind w:left="420"/>
      </w:pPr>
      <w:r>
        <w:rPr>
          <w:rFonts w:ascii="仿宋" w:hAnsi="仿宋" w:eastAsia="仿宋"/>
          <w:b w:val="0"/>
          <w:sz w:val="21"/>
        </w:rPr>
        <w:t>[宋]洪适《赐赵密致仕不允诏》久奉祠而均佚，忽貢牘以遺榮。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指使奔逸；使逃亡。</w:t>
      </w:r>
    </w:p>
    <w:p>
      <w:pPr>
        <w:spacing w:before="40" w:after="80" w:line="440" w:lineRule="exact"/>
        <w:ind w:left="420"/>
      </w:pPr>
      <w:r>
        <w:rPr>
          <w:rFonts w:ascii="仿宋" w:hAnsi="仿宋" w:eastAsia="仿宋"/>
          <w:b w:val="0"/>
          <w:sz w:val="21"/>
        </w:rPr>
        <w:t>《书·酒诰》羣飲，汝勿佚，予其殺。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隐遁；不为世用。</w:t>
      </w:r>
    </w:p>
    <w:p>
      <w:pPr>
        <w:spacing w:before="40" w:after="80" w:line="440" w:lineRule="exact"/>
        <w:ind w:left="420"/>
      </w:pPr>
      <w:r>
        <w:rPr>
          <w:rFonts w:ascii="仿宋" w:hAnsi="仿宋" w:eastAsia="仿宋"/>
          <w:b w:val="0"/>
          <w:sz w:val="21"/>
        </w:rPr>
        <w:t>《孟子·公孙丑上》遺佚而不怨，阨窮而不憫。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通“軼”。超越，超过。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指使安逸；使安乐。</w:t>
      </w:r>
    </w:p>
    <w:p>
      <w:pPr>
        <w:spacing w:before="40" w:after="80" w:line="440" w:lineRule="exact"/>
        <w:ind w:left="420"/>
      </w:pPr>
      <w:r>
        <w:rPr>
          <w:rFonts w:ascii="仿宋" w:hAnsi="仿宋" w:eastAsia="仿宋"/>
          <w:b w:val="0"/>
          <w:sz w:val="21"/>
        </w:rPr>
        <w:t>[宋]苏轼《志林》卷四是圃之構堂，將以佚子之身也；是堂之繪雪，將以佚子之心也。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过失；错误。</w:t>
      </w:r>
    </w:p>
    <w:p>
      <w:pPr>
        <w:spacing w:before="40" w:after="80" w:line="440" w:lineRule="exact"/>
        <w:ind w:left="420"/>
      </w:pPr>
      <w:r>
        <w:rPr>
          <w:rFonts w:ascii="仿宋" w:hAnsi="仿宋" w:eastAsia="仿宋"/>
          <w:b w:val="0"/>
          <w:sz w:val="21"/>
        </w:rPr>
        <w:t>《文选·颜延之〈赭白马赋〉》車有重輪之安，馬無泛駕之佚。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通“呹”。迅疾貌。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臣</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尽臣的本分。</w:t>
      </w:r>
    </w:p>
    <w:p>
      <w:pPr>
        <w:spacing w:before="40" w:after="80" w:line="440" w:lineRule="exact"/>
        <w:ind w:left="420"/>
      </w:pPr>
      <w:r>
        <w:rPr>
          <w:rFonts w:ascii="仿宋" w:hAnsi="仿宋" w:eastAsia="仿宋"/>
          <w:b w:val="0"/>
          <w:sz w:val="21"/>
        </w:rPr>
        <w:t>[三国-蜀]诸葛亮《西戎》地廣形險，俗負彊很，故人多不臣。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以之为臣；役使。</w:t>
      </w:r>
    </w:p>
    <w:p>
      <w:pPr>
        <w:spacing w:before="40" w:after="80" w:line="440" w:lineRule="exact"/>
        <w:ind w:left="420"/>
      </w:pPr>
      <w:r>
        <w:rPr>
          <w:rFonts w:ascii="仿宋" w:hAnsi="仿宋" w:eastAsia="仿宋"/>
          <w:b w:val="0"/>
          <w:sz w:val="21"/>
        </w:rPr>
        <w:t>[汉]刘向《新序·节士》天子不得而臣也，諸侯不得而友也。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古人表示谦卑的自称，多见于秦汉以前。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奴隶，奴仆。</w:t>
      </w:r>
    </w:p>
    <w:p>
      <w:pPr>
        <w:spacing w:before="40" w:after="80" w:line="440" w:lineRule="exact"/>
        <w:ind w:left="420"/>
      </w:pPr>
      <w:r>
        <w:rPr>
          <w:rFonts w:ascii="仿宋" w:hAnsi="仿宋" w:eastAsia="仿宋"/>
          <w:b w:val="0"/>
          <w:sz w:val="21"/>
        </w:rPr>
        <w:t>郭沫若《奴隶制时代·驳〈实庵字说〉》更具体的说时，臣是家内奴隶。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国君所统属的民众。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君主时代的官吏，有时也包括百姓：忠～｜君～。</w:t>
      </w:r>
    </w:p>
    <w:p>
      <w:pPr>
        <w:spacing w:before="40" w:after="80" w:line="440" w:lineRule="exact"/>
        <w:ind w:left="420"/>
      </w:pPr>
      <w:r>
        <w:rPr>
          <w:rFonts w:ascii="仿宋" w:hAnsi="仿宋" w:eastAsia="仿宋"/>
          <w:b w:val="0"/>
          <w:sz w:val="21"/>
        </w:rPr>
        <w:t>《书·泰誓上》受有臣億萬，惟憶萬心；予有臣三千，惟一心。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用同“承”。承认。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君王对父母、祖先、天地等的自称。</w:t>
      </w:r>
    </w:p>
    <w:p>
      <w:pPr>
        <w:spacing w:before="40" w:after="80" w:line="440" w:lineRule="exact"/>
        <w:ind w:left="420"/>
      </w:pPr>
      <w:r>
        <w:rPr>
          <w:rFonts w:ascii="仿宋" w:hAnsi="仿宋" w:eastAsia="仿宋"/>
          <w:b w:val="0"/>
          <w:sz w:val="21"/>
        </w:rPr>
        <w:t>[唐]李德裕《武宗改名告天地文》臣纘丞丕緒，勵翼七年，不敢怠荒，以思無逸。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今亦偶用以自称，有调侃意。</w:t>
      </w:r>
    </w:p>
    <w:p>
      <w:pPr>
        <w:spacing w:before="40" w:after="80" w:line="440" w:lineRule="exact"/>
        <w:ind w:left="420"/>
      </w:pPr>
      <w:r>
        <w:rPr>
          <w:rFonts w:ascii="仿宋" w:hAnsi="仿宋" w:eastAsia="仿宋"/>
          <w:b w:val="0"/>
          <w:sz w:val="21"/>
        </w:rPr>
        <w:t>鲁迅《集外集拾遗·〈报载患脑炎戏作〉诗》横眉豈奪蛾眉冶，不料仍違衆女心；詛咒而今翻異樣，無如臣腦故如冰。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泛指物的配属。</w:t>
      </w:r>
    </w:p>
    <w:p>
      <w:pPr>
        <w:spacing w:before="40" w:after="80" w:line="440" w:lineRule="exact"/>
        <w:ind w:left="420"/>
      </w:pPr>
      <w:r>
        <w:rPr>
          <w:rFonts w:ascii="仿宋" w:hAnsi="仿宋" w:eastAsia="仿宋"/>
          <w:b w:val="0"/>
          <w:sz w:val="21"/>
        </w:rPr>
        <w:t>[汉]班固《白虎通·日月》日爲君，月爲臣也。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战俘。</w:t>
      </w:r>
    </w:p>
    <w:p>
      <w:pPr>
        <w:spacing w:before="40" w:after="80" w:line="440" w:lineRule="exact"/>
        <w:ind w:left="420"/>
      </w:pPr>
      <w:r>
        <w:rPr>
          <w:rFonts w:ascii="仿宋" w:hAnsi="仿宋" w:eastAsia="仿宋"/>
          <w:b w:val="0"/>
          <w:sz w:val="21"/>
        </w:rPr>
        <w:t>《礼记·少仪》臣則左之。</w:t>
      </w:r>
    </w:p>
    <w:p>
      <w:r>
        <w:br w:type="page"/>
      </w:r>
    </w:p>
    <w:p>
      <w:pPr>
        <w:spacing w:before="240" w:after="120" w:line="440" w:lineRule="exact"/>
      </w:pPr>
      <w:r>
        <w:rPr>
          <w:rFonts w:ascii="黑体" w:hAnsi="黑体" w:eastAsia="黑体"/>
          <w:b/>
          <w:color w:val="1A1A1A"/>
          <w:sz w:val="32"/>
        </w:rPr>
        <w:t>笃（篤）</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固；坚实。</w:t>
      </w:r>
    </w:p>
    <w:p>
      <w:pPr>
        <w:spacing w:before="40" w:after="80" w:line="440" w:lineRule="exact"/>
        <w:ind w:left="420"/>
      </w:pPr>
      <w:r>
        <w:rPr>
          <w:rFonts w:ascii="仿宋" w:hAnsi="仿宋" w:eastAsia="仿宋"/>
          <w:b w:val="0"/>
          <w:sz w:val="21"/>
        </w:rPr>
        <w:t>《诗·唐风·椒聊》椒聊之實，蕃衍盈匊，彼其之子，碩大且篤。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切实；确凿。</w:t>
      </w:r>
    </w:p>
    <w:p>
      <w:pPr>
        <w:spacing w:before="40" w:after="80" w:line="440" w:lineRule="exact"/>
        <w:ind w:left="420"/>
      </w:pPr>
      <w:r>
        <w:rPr>
          <w:rFonts w:ascii="仿宋" w:hAnsi="仿宋" w:eastAsia="仿宋"/>
          <w:b w:val="0"/>
          <w:sz w:val="21"/>
        </w:rPr>
        <w:t>[清]戴名世《朱烈女传》﹝烈女朱寶﹞偶憶書中語，服其論之篤也。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象声词。</w:t>
      </w:r>
    </w:p>
    <w:p>
      <w:pPr>
        <w:spacing w:before="40" w:after="80" w:line="440" w:lineRule="exact"/>
        <w:ind w:left="420"/>
      </w:pPr>
      <w:r>
        <w:rPr>
          <w:rFonts w:ascii="仿宋" w:hAnsi="仿宋" w:eastAsia="仿宋"/>
          <w:b w:val="0"/>
          <w:sz w:val="21"/>
        </w:rPr>
        <w:t>茅盾《有志者》五笃笃笃地老和尚起劲敲着木鱼做早课。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加厚；增厚。</w:t>
      </w:r>
    </w:p>
    <w:p>
      <w:pPr>
        <w:spacing w:before="40" w:after="80" w:line="440" w:lineRule="exact"/>
        <w:ind w:left="420"/>
      </w:pPr>
      <w:r>
        <w:rPr>
          <w:rFonts w:ascii="仿宋" w:hAnsi="仿宋" w:eastAsia="仿宋"/>
          <w:b w:val="0"/>
          <w:sz w:val="21"/>
        </w:rPr>
        <w:t>《礼记·中庸》故天之生物，必因其材而篤焉。</w:t>
      </w:r>
    </w:p>
    <w:p>
      <w:r>
        <w:br w:type="page"/>
      </w:r>
    </w:p>
    <w:p>
      <w:pPr>
        <w:spacing w:before="240" w:after="120" w:line="440" w:lineRule="exact"/>
      </w:pPr>
      <w:r>
        <w:rPr>
          <w:rFonts w:ascii="黑体" w:hAnsi="黑体" w:eastAsia="黑体"/>
          <w:b/>
          <w:color w:val="1A1A1A"/>
          <w:sz w:val="32"/>
        </w:rPr>
        <w:t>随时（隨時）</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随着季节时令。</w:t>
      </w:r>
    </w:p>
    <w:p>
      <w:pPr>
        <w:spacing w:before="40" w:after="80" w:line="440" w:lineRule="exact"/>
        <w:ind w:left="420"/>
      </w:pPr>
      <w:r>
        <w:rPr>
          <w:rFonts w:ascii="仿宋" w:hAnsi="仿宋" w:eastAsia="仿宋"/>
          <w:b w:val="0"/>
          <w:sz w:val="21"/>
        </w:rPr>
        <w:t>[南朝-宋]谢灵运《山居赋》夏涼寒燠，隨時取適。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顺应时势；切合时宜。</w:t>
      </w:r>
    </w:p>
    <w:p>
      <w:pPr>
        <w:spacing w:before="40" w:after="80" w:line="440" w:lineRule="exact"/>
        <w:ind w:left="420"/>
      </w:pPr>
      <w:r>
        <w:rPr>
          <w:rFonts w:ascii="仿宋" w:hAnsi="仿宋" w:eastAsia="仿宋"/>
          <w:b w:val="0"/>
          <w:sz w:val="21"/>
        </w:rPr>
        <w:t>[清]平步青《霞外攟屑·论文下·祖不得称皇考》好古之士，當隨時變通，所謂禮從宜也。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跟随时俗。</w:t>
      </w:r>
    </w:p>
    <w:p>
      <w:pPr>
        <w:spacing w:before="40" w:after="80" w:line="440" w:lineRule="exact"/>
        <w:ind w:left="420"/>
      </w:pPr>
      <w:r>
        <w:rPr>
          <w:rFonts w:ascii="仿宋" w:hAnsi="仿宋" w:eastAsia="仿宋"/>
          <w:b w:val="0"/>
          <w:sz w:val="21"/>
        </w:rPr>
        <w:t>[明]张居正《请戒谕群臣疏》毋持禄以養交，毋依阿淟涊以隨時。</w:t>
      </w:r>
    </w:p>
    <w:p>
      <w:r>
        <w:br w:type="page"/>
      </w:r>
    </w:p>
    <w:p>
      <w:pPr>
        <w:spacing w:before="240" w:after="120" w:line="440" w:lineRule="exact"/>
      </w:pPr>
      <w:r>
        <w:rPr>
          <w:rFonts w:ascii="黑体" w:hAnsi="黑体" w:eastAsia="黑体"/>
          <w:b/>
          <w:color w:val="1A1A1A"/>
          <w:sz w:val="32"/>
        </w:rPr>
        <w:t>录（録）</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文体名。记事文。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文体名。古代一种应用文。</w:t>
      </w:r>
    </w:p>
    <w:p>
      <w:pPr>
        <w:spacing w:before="40" w:after="80" w:line="440" w:lineRule="exact"/>
        <w:ind w:left="420"/>
      </w:pPr>
      <w:r>
        <w:rPr>
          <w:rFonts w:ascii="仿宋" w:hAnsi="仿宋" w:eastAsia="仿宋"/>
          <w:b w:val="0"/>
          <w:sz w:val="21"/>
        </w:rPr>
        <w:t>[南朝-梁]刘勰《文心雕龙·书记》是以總領黎庶，則有譜、籍、簿、録……録者，領也。古史《世本》，編以簡策，領其名數，故曰録也。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文体名。史籍志书类。</w:t>
      </w:r>
    </w:p>
    <w:p>
      <w:pPr>
        <w:spacing w:before="40" w:after="80" w:line="440" w:lineRule="exact"/>
        <w:ind w:left="420"/>
      </w:pPr>
      <w:r>
        <w:rPr>
          <w:rFonts w:ascii="仿宋" w:hAnsi="仿宋" w:eastAsia="仿宋"/>
          <w:b w:val="0"/>
          <w:sz w:val="21"/>
        </w:rPr>
        <w:t>[唐]刘知幾《史通·书志》原夫司馬遷曰書，班固曰志，蔡邕曰意，華嶠曰典，張勃曰録，何法盛曰説，名目雖異，體統不殊。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指查抄。</w:t>
      </w:r>
    </w:p>
    <w:p>
      <w:pPr>
        <w:spacing w:before="40" w:after="80" w:line="440" w:lineRule="exact"/>
        <w:ind w:left="420"/>
      </w:pPr>
      <w:r>
        <w:rPr>
          <w:rFonts w:ascii="仿宋" w:hAnsi="仿宋" w:eastAsia="仿宋"/>
          <w:b w:val="0"/>
          <w:sz w:val="21"/>
        </w:rPr>
        <w:t>[唐]刘餗《隋唐嘉话》卷上侯君集既誅，録其家，得二美人，容色絶代。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收藏；收集。</w:t>
      </w:r>
    </w:p>
    <w:p>
      <w:pPr>
        <w:spacing w:before="40" w:after="80" w:line="440" w:lineRule="exact"/>
        <w:ind w:left="420"/>
      </w:pPr>
      <w:r>
        <w:rPr>
          <w:rFonts w:ascii="仿宋" w:hAnsi="仿宋" w:eastAsia="仿宋"/>
          <w:b w:val="0"/>
          <w:sz w:val="21"/>
        </w:rPr>
        <w:t>[南朝-宋]刘义庆《世说新语·政事》陶公性檢厲，勤於事……官用竹，皆令録厚頭，積之如山。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省察；甄别。</w:t>
      </w:r>
    </w:p>
    <w:p>
      <w:pPr>
        <w:spacing w:before="40" w:after="80" w:line="440" w:lineRule="exact"/>
        <w:ind w:left="420"/>
      </w:pPr>
      <w:r>
        <w:rPr>
          <w:rFonts w:ascii="仿宋" w:hAnsi="仿宋" w:eastAsia="仿宋"/>
          <w:b w:val="0"/>
          <w:sz w:val="21"/>
        </w:rPr>
        <w:t>[汉]扬雄《太玄·穷》正其足，蹛于狴獄，三歲見録。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收留；收容。</w:t>
      </w:r>
    </w:p>
    <w:p>
      <w:pPr>
        <w:spacing w:before="40" w:after="80" w:line="440" w:lineRule="exact"/>
        <w:ind w:left="420"/>
      </w:pPr>
      <w:r>
        <w:rPr>
          <w:rFonts w:ascii="仿宋" w:hAnsi="仿宋" w:eastAsia="仿宋"/>
          <w:b w:val="0"/>
          <w:sz w:val="21"/>
        </w:rPr>
        <w:t>《玉台新咏·古诗为焦仲卿妻作》君既若見録，不久望君來。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拘捕。</w:t>
      </w:r>
    </w:p>
    <w:p>
      <w:pPr>
        <w:spacing w:before="40" w:after="80" w:line="440" w:lineRule="exact"/>
        <w:ind w:left="420"/>
      </w:pPr>
      <w:r>
        <w:rPr>
          <w:rFonts w:ascii="仿宋" w:hAnsi="仿宋" w:eastAsia="仿宋"/>
          <w:b w:val="0"/>
          <w:sz w:val="21"/>
        </w:rPr>
        <w:t>[晋]干宝《搜神记》卷九充帳下都督周勤時晝寢，夢見百餘人録充，引入一徑。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统领；管领。</w:t>
      </w:r>
    </w:p>
    <w:p>
      <w:pPr>
        <w:spacing w:before="40" w:after="80" w:line="440" w:lineRule="exact"/>
        <w:ind w:left="420"/>
      </w:pPr>
      <w:r>
        <w:rPr>
          <w:rFonts w:ascii="仿宋" w:hAnsi="仿宋" w:eastAsia="仿宋"/>
          <w:b w:val="0"/>
          <w:sz w:val="21"/>
        </w:rPr>
        <w:t>[北魏]郦道元《水经注·耒水》《桂陽列仙傳》云：耽……常與衆兒共牧牛，更直爲帥，録牛無散。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次第。</w:t>
      </w:r>
    </w:p>
    <w:p>
      <w:pPr>
        <w:spacing w:before="40" w:after="80" w:line="440" w:lineRule="exact"/>
        <w:ind w:left="420"/>
      </w:pPr>
      <w:r>
        <w:rPr>
          <w:rFonts w:ascii="仿宋" w:hAnsi="仿宋" w:eastAsia="仿宋"/>
          <w:b w:val="0"/>
          <w:sz w:val="21"/>
        </w:rPr>
        <w:t>《国语·吴语》今大國越録，而造於弊邑之軍壘，敢請亂故。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检束。</w:t>
      </w:r>
    </w:p>
    <w:p>
      <w:pPr>
        <w:spacing w:before="40" w:after="80" w:line="440" w:lineRule="exact"/>
        <w:ind w:left="420"/>
      </w:pPr>
      <w:r>
        <w:rPr>
          <w:rFonts w:ascii="仿宋" w:hAnsi="仿宋" w:eastAsia="仿宋"/>
          <w:b w:val="0"/>
          <w:sz w:val="21"/>
        </w:rPr>
        <w:t>《逸周书·文酌》録兵免戎。</w:t>
      </w:r>
    </w:p>
    <w:p>
      <w:r>
        <w:br w:type="page"/>
      </w:r>
    </w:p>
    <w:p>
      <w:pPr>
        <w:spacing w:before="240" w:after="120" w:line="440" w:lineRule="exact"/>
      </w:pPr>
      <w:r>
        <w:rPr>
          <w:rFonts w:ascii="黑体" w:hAnsi="黑体" w:eastAsia="黑体"/>
          <w:b/>
          <w:color w:val="1A1A1A"/>
          <w:sz w:val="32"/>
        </w:rPr>
        <w:t>人家</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他人之家。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家庭：勤俭～。</w:t>
      </w:r>
    </w:p>
    <w:p>
      <w:pPr>
        <w:spacing w:before="40" w:after="80" w:line="440" w:lineRule="exact"/>
        <w:ind w:left="420"/>
      </w:pPr>
      <w:r>
        <w:rPr>
          <w:rFonts w:ascii="仿宋" w:hAnsi="仿宋" w:eastAsia="仿宋"/>
          <w:b w:val="0"/>
          <w:sz w:val="21"/>
        </w:rPr>
        <w:t>[汉]王符《潜夫论·释难》故大屋移傾，則下之人，不待告令，各争其柱之。仁者，兼護人家者，且自爲也。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与名词连用表示身份。</w:t>
      </w:r>
    </w:p>
    <w:p>
      <w:pPr>
        <w:spacing w:before="40" w:after="80" w:line="440" w:lineRule="exact"/>
        <w:ind w:left="420"/>
      </w:pPr>
      <w:r>
        <w:rPr>
          <w:rFonts w:ascii="仿宋" w:hAnsi="仿宋" w:eastAsia="仿宋"/>
          <w:b w:val="0"/>
          <w:sz w:val="21"/>
        </w:rPr>
        <w:t>《二刻拍案惊奇》卷十七他起初因見父親是個武出身，受那外人指目，只説是個武弁人家。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家业。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家庭：勤俭～。</w:t>
      </w:r>
    </w:p>
    <w:p>
      <w:pPr>
        <w:spacing w:before="40" w:after="80" w:line="440" w:lineRule="exact"/>
        <w:ind w:left="420"/>
      </w:pPr>
      <w:r>
        <w:rPr>
          <w:rFonts w:ascii="仿宋" w:hAnsi="仿宋" w:eastAsia="仿宋"/>
          <w:b w:val="0"/>
          <w:sz w:val="21"/>
        </w:rPr>
        <w:t>[清]李渔《奈何天·虑婚》想我家自從高祖闕九員外靠着天理，做起一分人家。</w:t>
      </w:r>
    </w:p>
    <w:p>
      <w:r>
        <w:br w:type="page"/>
      </w:r>
    </w:p>
    <w:p>
      <w:pPr>
        <w:spacing w:before="240" w:after="120" w:line="440" w:lineRule="exact"/>
      </w:pPr>
      <w:r>
        <w:rPr>
          <w:rFonts w:ascii="黑体" w:hAnsi="黑体" w:eastAsia="黑体"/>
          <w:b/>
          <w:color w:val="1A1A1A"/>
          <w:sz w:val="32"/>
        </w:rPr>
        <w:t>存</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止息，中止。</w:t>
      </w:r>
    </w:p>
    <w:p>
      <w:pPr>
        <w:spacing w:before="40" w:after="80" w:line="440" w:lineRule="exact"/>
        <w:ind w:left="420"/>
      </w:pPr>
      <w:r>
        <w:rPr>
          <w:rFonts w:ascii="仿宋" w:hAnsi="仿宋" w:eastAsia="仿宋"/>
          <w:b w:val="0"/>
          <w:sz w:val="21"/>
        </w:rPr>
        <w:t>《後汉书·崔駰传》夫廣厦成而茂木暢，遠求存而良馬縶。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慰问；问候。</w:t>
      </w:r>
    </w:p>
    <w:p>
      <w:pPr>
        <w:spacing w:before="40" w:after="80" w:line="440" w:lineRule="exact"/>
        <w:ind w:left="420"/>
      </w:pPr>
      <w:r>
        <w:rPr>
          <w:rFonts w:ascii="仿宋" w:hAnsi="仿宋" w:eastAsia="仿宋"/>
          <w:b w:val="0"/>
          <w:sz w:val="21"/>
        </w:rPr>
        <w:t>[宋]王安石《答孙元规大资书》今兹使來，又拜教之辱，然後知閣下真有意其存之也。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立；设置。</w:t>
      </w:r>
    </w:p>
    <w:p>
      <w:pPr>
        <w:spacing w:before="40" w:after="80" w:line="440" w:lineRule="exact"/>
        <w:ind w:left="420"/>
      </w:pPr>
      <w:r>
        <w:rPr>
          <w:rFonts w:ascii="仿宋" w:hAnsi="仿宋" w:eastAsia="仿宋"/>
          <w:b w:val="0"/>
          <w:sz w:val="21"/>
        </w:rPr>
        <w:t>[汉]王充《论衡·正说》蓋《尚書》本百篇，孔子以授也。遭秦用李斯之議，燔燒《五經》，濟南伏生抱百篇藏於山中。孝景皇帝時，始存《尚書》。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思念；怀念。</w:t>
      </w:r>
    </w:p>
    <w:p>
      <w:pPr>
        <w:spacing w:before="40" w:after="80" w:line="440" w:lineRule="exact"/>
        <w:ind w:left="420"/>
      </w:pPr>
      <w:r>
        <w:rPr>
          <w:rFonts w:ascii="仿宋" w:hAnsi="仿宋" w:eastAsia="仿宋"/>
          <w:b w:val="0"/>
          <w:sz w:val="21"/>
        </w:rPr>
        <w:t>[三国-魏]吴质《在元城与魏太子笺》南望邯鄲，想廉藺之風；東接鉅鹿，存李齊之流。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向往；盼望。</w:t>
      </w:r>
    </w:p>
    <w:p>
      <w:pPr>
        <w:spacing w:before="40" w:after="80" w:line="440" w:lineRule="exact"/>
        <w:ind w:left="420"/>
      </w:pPr>
      <w:r>
        <w:rPr>
          <w:rFonts w:ascii="仿宋" w:hAnsi="仿宋" w:eastAsia="仿宋"/>
          <w:b w:val="0"/>
          <w:sz w:val="21"/>
        </w:rPr>
        <w:t>[三国-魏]曹植《桂之树行》乘蹻萬里之外，去留隨意所欲存，高高上際於衆外，下下乃窮極地天。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留意；关注。</w:t>
      </w:r>
    </w:p>
    <w:p>
      <w:pPr>
        <w:spacing w:before="40" w:after="80" w:line="440" w:lineRule="exact"/>
        <w:ind w:left="420"/>
      </w:pPr>
      <w:r>
        <w:rPr>
          <w:rFonts w:ascii="仿宋" w:hAnsi="仿宋" w:eastAsia="仿宋"/>
          <w:b w:val="0"/>
          <w:sz w:val="21"/>
        </w:rPr>
        <w:t>[三国-魏]嵇康《答难养生论》又常人之情，遠，雖大莫不忽之；近，雖小莫不存之。夫何故哉？誠以交賒相奪，識見異情也。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鉴察；省察。</w:t>
      </w:r>
    </w:p>
    <w:p>
      <w:pPr>
        <w:spacing w:before="40" w:after="80" w:line="440" w:lineRule="exact"/>
        <w:ind w:left="420"/>
      </w:pPr>
      <w:r>
        <w:rPr>
          <w:rFonts w:ascii="仿宋" w:hAnsi="仿宋" w:eastAsia="仿宋"/>
          <w:b w:val="0"/>
          <w:sz w:val="21"/>
        </w:rPr>
        <w:t>[汉]王充《论衡·定贤》必謀功不察志，論陽效不存陰計。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抚慰；顾恤。</w:t>
      </w:r>
    </w:p>
    <w:p>
      <w:pPr>
        <w:spacing w:before="40" w:after="80" w:line="440" w:lineRule="exact"/>
        <w:ind w:left="420"/>
      </w:pPr>
      <w:r>
        <w:rPr>
          <w:rFonts w:ascii="仿宋" w:hAnsi="仿宋" w:eastAsia="仿宋"/>
          <w:b w:val="0"/>
          <w:sz w:val="21"/>
        </w:rPr>
        <w:t>[汉]东方朔《非有先生论》開内藏，振貧窮，存耆老，恤孤獨。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掌管；管理。</w:t>
      </w:r>
    </w:p>
    <w:p>
      <w:pPr>
        <w:spacing w:before="40" w:after="80" w:line="440" w:lineRule="exact"/>
        <w:ind w:left="420"/>
      </w:pPr>
      <w:r>
        <w:rPr>
          <w:rFonts w:ascii="仿宋" w:hAnsi="仿宋" w:eastAsia="仿宋"/>
          <w:b w:val="0"/>
          <w:sz w:val="21"/>
        </w:rPr>
        <w:t>《论语·泰伯》籩豆之事，則有司存。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停留，停歇。</w:t>
      </w:r>
    </w:p>
    <w:p>
      <w:pPr>
        <w:spacing w:before="40" w:after="80" w:line="440" w:lineRule="exact"/>
        <w:ind w:left="420"/>
      </w:pPr>
      <w:r>
        <w:rPr>
          <w:rFonts w:ascii="仿宋" w:hAnsi="仿宋" w:eastAsia="仿宋"/>
          <w:b w:val="0"/>
          <w:sz w:val="21"/>
        </w:rPr>
        <w:t>《天雨花》第一回看看走到日正午，到一鄉村鎮市存。</w:t>
      </w:r>
    </w:p>
    <w:p>
      <w:r>
        <w:br w:type="page"/>
      </w:r>
    </w:p>
    <w:p>
      <w:pPr>
        <w:spacing w:before="240" w:after="120" w:line="440" w:lineRule="exact"/>
      </w:pPr>
      <w:r>
        <w:rPr>
          <w:rFonts w:ascii="黑体" w:hAnsi="黑体" w:eastAsia="黑体"/>
          <w:b/>
          <w:color w:val="1A1A1A"/>
          <w:sz w:val="32"/>
        </w:rPr>
        <w:t>五代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五个朝代。指黄帝、唐、虞、夏、殷。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五个朝代。指唐、虞、夏、商、周。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五个朝代。唐称梁、陈、齐、周、隋为五代，是为前五代。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五个朝代。指夏、商、周、秦、汉。</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扇</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泛指门扇、门扉。</w:t>
      </w:r>
    </w:p>
    <w:p>
      <w:pPr>
        <w:spacing w:before="40" w:after="80" w:line="440" w:lineRule="exact"/>
        <w:ind w:left="420"/>
      </w:pPr>
      <w:r>
        <w:rPr>
          <w:rFonts w:ascii="仿宋" w:hAnsi="仿宋" w:eastAsia="仿宋"/>
          <w:b w:val="0"/>
          <w:sz w:val="21"/>
        </w:rPr>
        <w:t>[北魏]杨衒之《洛阳伽蓝记·法云寺》重門啓扇，閣道交通。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风起，风吹。</w:t>
      </w:r>
    </w:p>
    <w:p>
      <w:pPr>
        <w:spacing w:before="40" w:after="80" w:line="440" w:lineRule="exact"/>
        <w:ind w:left="420"/>
      </w:pPr>
      <w:r>
        <w:rPr>
          <w:rFonts w:ascii="仿宋" w:hAnsi="仿宋" w:eastAsia="仿宋"/>
          <w:b w:val="0"/>
          <w:sz w:val="21"/>
        </w:rPr>
        <w:t>[晋]束晳《补亡诗》之四四時遞謝，八風代扇。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即扇翣。古代仪仗中障尘蔽日的用具。亦称障扇或掌扇。</w:t>
      </w:r>
    </w:p>
    <w:p>
      <w:pPr>
        <w:spacing w:before="40" w:after="80" w:line="440" w:lineRule="exact"/>
        <w:ind w:left="420"/>
      </w:pPr>
      <w:r>
        <w:rPr>
          <w:rFonts w:ascii="仿宋" w:hAnsi="仿宋" w:eastAsia="仿宋"/>
          <w:b w:val="0"/>
          <w:sz w:val="21"/>
        </w:rPr>
        <w:t>[唐]杜甫《秋兴》诗之一雲移雉尾開宫扇，日繞龍鱗識聖顔。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煽动；煽惑。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同"煽"➋。[同义词:另见]1139页shàn。</w:t>
      </w:r>
    </w:p>
    <w:p>
      <w:pPr>
        <w:spacing w:before="40" w:after="80" w:line="440" w:lineRule="exact"/>
        <w:ind w:left="420"/>
      </w:pPr>
      <w:r>
        <w:rPr>
          <w:rFonts w:ascii="仿宋" w:hAnsi="仿宋" w:eastAsia="仿宋"/>
          <w:b w:val="0"/>
          <w:sz w:val="21"/>
        </w:rPr>
        <w:t>[唐]李绅《趋翰苑遭诬构四十六韵》潔身酬雨露，利口扇讒諛。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炽盛。</w:t>
      </w:r>
    </w:p>
    <w:p>
      <w:pPr>
        <w:spacing w:before="40" w:after="80" w:line="440" w:lineRule="exact"/>
        <w:ind w:left="420"/>
      </w:pPr>
      <w:r>
        <w:rPr>
          <w:rFonts w:ascii="仿宋" w:hAnsi="仿宋" w:eastAsia="仿宋"/>
          <w:b w:val="0"/>
          <w:sz w:val="21"/>
        </w:rPr>
        <w:t>《汉书·谷永传》閻妻驕扇，日以不臧。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显扬；传播。</w:t>
      </w:r>
    </w:p>
    <w:p>
      <w:pPr>
        <w:spacing w:before="40" w:after="80" w:line="440" w:lineRule="exact"/>
        <w:ind w:left="420"/>
      </w:pPr>
      <w:r>
        <w:rPr>
          <w:rFonts w:ascii="仿宋" w:hAnsi="仿宋" w:eastAsia="仿宋"/>
          <w:b w:val="0"/>
          <w:sz w:val="21"/>
        </w:rPr>
        <w:t>[汉]班固《东都赋》扇巍巍，顯翼翼，光漢京於諸夏，總八方而爲之極。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遮蔽。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振翼欲飞。</w:t>
      </w:r>
    </w:p>
    <w:p>
      <w:pPr>
        <w:spacing w:before="40" w:after="80" w:line="440" w:lineRule="exact"/>
        <w:ind w:left="420"/>
      </w:pPr>
      <w:r>
        <w:rPr>
          <w:rFonts w:ascii="仿宋" w:hAnsi="仿宋" w:eastAsia="仿宋"/>
          <w:b w:val="0"/>
          <w:sz w:val="21"/>
        </w:rPr>
        <w:t>[晋]习嘏《长鸣鸡赋》扇六翮以增輝，舒毛毳而不垂。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用竹或苇编的门。</w:t>
      </w:r>
    </w:p>
    <w:p>
      <w:pPr>
        <w:spacing w:before="40" w:after="80" w:line="440" w:lineRule="exact"/>
        <w:ind w:left="420"/>
      </w:pPr>
      <w:r>
        <w:rPr>
          <w:rFonts w:ascii="仿宋" w:hAnsi="仿宋" w:eastAsia="仿宋"/>
          <w:b w:val="0"/>
          <w:sz w:val="21"/>
        </w:rPr>
        <w:t>《礼记·月令》﹝仲春之月﹞是月也，耕者少舍，乃脩闔扇，寢廟畢備。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手巾、盖头之类。</w:t>
      </w:r>
    </w:p>
    <w:p>
      <w:pPr>
        <w:spacing w:before="40" w:after="80" w:line="440" w:lineRule="exact"/>
        <w:ind w:left="420"/>
      </w:pPr>
      <w:r>
        <w:rPr>
          <w:rFonts w:ascii="仿宋" w:hAnsi="仿宋" w:eastAsia="仿宋"/>
          <w:b w:val="0"/>
          <w:sz w:val="21"/>
        </w:rPr>
        <w:t>[唐]李公佐《南柯太守传》徹障去扇，見一女子，云號金枝公主。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泛指兴起、发生。</w:t>
      </w:r>
    </w:p>
    <w:p>
      <w:pPr>
        <w:spacing w:before="40" w:after="80" w:line="440" w:lineRule="exact"/>
        <w:ind w:left="420"/>
      </w:pPr>
      <w:r>
        <w:rPr>
          <w:rFonts w:ascii="仿宋" w:hAnsi="仿宋" w:eastAsia="仿宋"/>
          <w:b w:val="0"/>
          <w:sz w:val="21"/>
        </w:rPr>
        <w:t>《梁书·武帝纪上》鋒馹交馳，振靈武以遐略；雲雷方扇，鞠義旅以勤王。</w:t>
      </w:r>
    </w:p>
    <w:p>
      <w:r>
        <w:br w:type="page"/>
      </w:r>
    </w:p>
    <w:p>
      <w:pPr>
        <w:spacing w:before="240" w:after="120" w:line="440" w:lineRule="exact"/>
      </w:pPr>
      <w:r>
        <w:rPr>
          <w:rFonts w:ascii="黑体" w:hAnsi="黑体" w:eastAsia="黑体"/>
          <w:b/>
          <w:color w:val="1A1A1A"/>
          <w:sz w:val="32"/>
        </w:rPr>
        <w:t>漕</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水道运输。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[词形:漕][拼音:cáo]漕运：～粮｜～渠｜～船（运漕粮的船）。</w:t>
      </w:r>
    </w:p>
    <w:p>
      <w:pPr>
        <w:spacing w:before="40" w:after="80" w:line="440" w:lineRule="exact"/>
        <w:ind w:left="420"/>
      </w:pPr>
      <w:r>
        <w:rPr>
          <w:rFonts w:ascii="仿宋" w:hAnsi="仿宋" w:eastAsia="仿宋"/>
          <w:b w:val="0"/>
          <w:sz w:val="21"/>
        </w:rPr>
        <w:t>[唐]白居易《议罢漕运可否策》故歲漕山東穀四百萬斛，用給京師。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漕米；漕粮。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[词形:漕][拼音:cáo]漕运：～粮｜～渠｜～船（运漕粮的船）。</w:t>
      </w:r>
    </w:p>
    <w:p>
      <w:pPr>
        <w:spacing w:before="40" w:after="80" w:line="440" w:lineRule="exact"/>
        <w:ind w:left="420"/>
      </w:pPr>
      <w:r>
        <w:rPr>
          <w:rFonts w:ascii="仿宋" w:hAnsi="仿宋" w:eastAsia="仿宋"/>
          <w:b w:val="0"/>
          <w:sz w:val="21"/>
        </w:rPr>
        <w:t>[明-清 田赋的一种，征收谷米，后亦折银征收。 清]魏源《筹漕篇上》舊漕變價，新漕折銀，可乎？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谓开挖(漕渠)。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[词形:漕][拼音:cáo]漕运：～粮｜～渠｜～船（运漕粮的船）。</w:t>
      </w:r>
    </w:p>
    <w:p>
      <w:pPr>
        <w:spacing w:before="40" w:after="80" w:line="440" w:lineRule="exact"/>
        <w:ind w:left="420"/>
      </w:pPr>
      <w:r>
        <w:rPr>
          <w:rFonts w:ascii="仿宋" w:hAnsi="仿宋" w:eastAsia="仿宋"/>
          <w:b w:val="0"/>
          <w:sz w:val="21"/>
        </w:rPr>
        <w:t>《梁书·昭明太子统传》吴興郡屢以水災失收，有上言當漕大瀆以瀉浙江。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漕渠。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[词形:漕][拼音:cáo]漕运：～粮｜～渠｜～船（运漕粮的船）。</w:t>
      </w:r>
    </w:p>
    <w:p>
      <w:pPr>
        <w:spacing w:before="40" w:after="80" w:line="440" w:lineRule="exact"/>
        <w:ind w:left="420"/>
      </w:pPr>
      <w:r>
        <w:rPr>
          <w:rFonts w:ascii="仿宋" w:hAnsi="仿宋" w:eastAsia="仿宋"/>
          <w:b w:val="0"/>
          <w:sz w:val="21"/>
        </w:rPr>
        <w:t>《文选·班固〈西都赋〉》東郊則有通溝大漕，潰渭洞河。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宋元时漕运司及漕司的简称。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[词形:漕][拼音:cáo]漕运：～粮｜～渠｜～船（运漕粮的船）。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水流急转处。</w:t>
      </w:r>
    </w:p>
    <w:p>
      <w:pPr>
        <w:spacing w:before="40" w:after="80" w:line="440" w:lineRule="exact"/>
        <w:ind w:left="420"/>
      </w:pPr>
      <w:r>
        <w:rPr>
          <w:rFonts w:ascii="仿宋" w:hAnsi="仿宋" w:eastAsia="仿宋"/>
          <w:b w:val="0"/>
          <w:sz w:val="21"/>
        </w:rPr>
        <w:t>[明]杨慎《谭苑醍醐·蜀江水路险名》灘磧相湊曰沝，水如轉轂曰漕。</w:t>
      </w:r>
    </w:p>
    <w:p>
      <w:r>
        <w:br w:type="page"/>
      </w:r>
    </w:p>
    <w:p>
      <w:pPr>
        <w:spacing w:before="240" w:after="120" w:line="440" w:lineRule="exact"/>
      </w:pPr>
      <w:r>
        <w:rPr>
          <w:rFonts w:ascii="黑体" w:hAnsi="黑体" w:eastAsia="黑体"/>
          <w:b/>
          <w:color w:val="1A1A1A"/>
          <w:sz w:val="32"/>
        </w:rPr>
        <w:t>廊</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厅堂周围的屋。</w:t>
      </w:r>
    </w:p>
    <w:p>
      <w:pPr>
        <w:spacing w:before="40" w:after="80" w:line="440" w:lineRule="exact"/>
        <w:ind w:left="420"/>
      </w:pPr>
      <w:r>
        <w:rPr>
          <w:rFonts w:ascii="仿宋" w:hAnsi="仿宋" w:eastAsia="仿宋"/>
          <w:b w:val="0"/>
          <w:sz w:val="21"/>
        </w:rPr>
        <w:t>《韩非子·十过》大風至，大雨隨之，裂帷幕，破俎豆，隳廊瓦，坐者散走。</w:t>
      </w:r>
    </w:p>
    <w:p>
      <w:r>
        <w:br w:type="page"/>
      </w:r>
    </w:p>
    <w:p>
      <w:pPr>
        <w:spacing w:before="240" w:after="120" w:line="440" w:lineRule="exact"/>
      </w:pPr>
      <w:r>
        <w:rPr>
          <w:rFonts w:ascii="黑体" w:hAnsi="黑体" w:eastAsia="黑体"/>
          <w:b/>
          <w:color w:val="1A1A1A"/>
          <w:sz w:val="32"/>
        </w:rPr>
        <w:t>阶级（階級）</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台阶。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[语体:书]台阶。</w:t>
      </w:r>
    </w:p>
    <w:p>
      <w:pPr>
        <w:spacing w:before="40" w:after="80" w:line="440" w:lineRule="exact"/>
        <w:ind w:left="420"/>
      </w:pPr>
      <w:r>
        <w:rPr>
          <w:rFonts w:ascii="仿宋" w:hAnsi="仿宋" w:eastAsia="仿宋"/>
          <w:b w:val="0"/>
          <w:sz w:val="21"/>
        </w:rPr>
        <w:t>[唐]陆龟蒙《野庙碑》升階級，坐堂筵，耳弦匏，口粱肉，載車馬，擁徒隸者，皆是也。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指尊卑上下的等级。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旧时指官职的等级。</w:t>
      </w:r>
    </w:p>
    <w:p>
      <w:pPr>
        <w:spacing w:before="40" w:after="80" w:line="440" w:lineRule="exact"/>
        <w:ind w:left="420"/>
      </w:pPr>
      <w:r>
        <w:rPr>
          <w:rFonts w:ascii="仿宋" w:hAnsi="仿宋" w:eastAsia="仿宋"/>
          <w:b w:val="0"/>
          <w:sz w:val="21"/>
        </w:rPr>
        <w:t>[汉]王符《潜夫论·班禄》上下大小，貴賤親疏，皆有等威，階級衰殺。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阶段；段落。</w:t>
      </w:r>
    </w:p>
    <w:p>
      <w:pPr>
        <w:spacing w:before="40" w:after="80" w:line="440" w:lineRule="exact"/>
        <w:ind w:left="420"/>
      </w:pPr>
      <w:r>
        <w:rPr>
          <w:rFonts w:ascii="仿宋" w:hAnsi="仿宋" w:eastAsia="仿宋"/>
          <w:b w:val="0"/>
          <w:sz w:val="21"/>
        </w:rPr>
        <w:t>《朱子语类》卷一○三然爲學自有許多階級，不可不知也。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官的品位、等级。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旧时指官职的等级。</w:t>
      </w:r>
    </w:p>
    <w:p>
      <w:pPr>
        <w:spacing w:before="40" w:after="80" w:line="440" w:lineRule="exact"/>
        <w:ind w:left="420"/>
      </w:pPr>
      <w:r>
        <w:rPr>
          <w:rFonts w:ascii="仿宋" w:hAnsi="仿宋" w:eastAsia="仿宋"/>
          <w:b w:val="0"/>
          <w:sz w:val="21"/>
        </w:rPr>
        <w:t>《旧唐书·高宗纪上》佐命功臣子孫及大將軍府僚佐已下今見存者，賜階級有差，量才處分。</w:t>
      </w:r>
    </w:p>
    <w:p>
      <w:r>
        <w:br w:type="page"/>
      </w:r>
    </w:p>
    <w:p>
      <w:pPr>
        <w:spacing w:before="240" w:after="120" w:line="440" w:lineRule="exact"/>
      </w:pPr>
      <w:r>
        <w:rPr>
          <w:rFonts w:ascii="黑体" w:hAnsi="黑体" w:eastAsia="黑体"/>
          <w:b/>
          <w:color w:val="1A1A1A"/>
          <w:sz w:val="32"/>
        </w:rPr>
        <w:t>条约（條約）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条例，规章。</w:t>
      </w:r>
    </w:p>
    <w:p>
      <w:pPr>
        <w:spacing w:before="40" w:after="80" w:line="440" w:lineRule="exact"/>
        <w:ind w:left="420"/>
      </w:pPr>
      <w:r>
        <w:rPr>
          <w:rFonts w:ascii="仿宋" w:hAnsi="仿宋" w:eastAsia="仿宋"/>
          <w:b w:val="0"/>
          <w:sz w:val="21"/>
        </w:rPr>
        <w:t>[唐]司空图《唐故宣州观察使检校礼部王公行状》公舉奏條約，給官緡以僦水工，自是行役不淹，人遂安逸。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用条文约束。</w:t>
      </w:r>
    </w:p>
    <w:p>
      <w:pPr>
        <w:spacing w:before="40" w:after="80" w:line="440" w:lineRule="exact"/>
        <w:ind w:left="420"/>
      </w:pPr>
      <w:r>
        <w:rPr>
          <w:rFonts w:ascii="仿宋" w:hAnsi="仿宋" w:eastAsia="仿宋"/>
          <w:b w:val="0"/>
          <w:sz w:val="21"/>
        </w:rPr>
        <w:t>[宋]欧阳修《论雕印文字札子》臣伏見朝廷累有指揮，禁止雕印文字，非不嚴切；而近日雕板尤多，蓋爲不曾條約書鋪販賣之人。</w:t>
      </w:r>
    </w:p>
    <w:p>
      <w:r>
        <w:br w:type="page"/>
      </w:r>
    </w:p>
    <w:p>
      <w:pPr>
        <w:spacing w:before="240" w:after="120" w:line="440" w:lineRule="exact"/>
      </w:pPr>
      <w:r>
        <w:rPr>
          <w:rFonts w:ascii="黑体" w:hAnsi="黑体" w:eastAsia="黑体"/>
          <w:b/>
          <w:color w:val="1A1A1A"/>
          <w:sz w:val="32"/>
        </w:rPr>
        <w:t>太太</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对长辈妇女的尊称。明史可法家书，称其母及其他尊长女眷曰太太、某太太。见《史忠正公集》卷三。</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邓（鄧）</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逗弄，揶揄。</w:t>
      </w:r>
    </w:p>
    <w:p>
      <w:pPr>
        <w:spacing w:before="40" w:after="80" w:line="440" w:lineRule="exact"/>
        <w:ind w:left="420"/>
      </w:pPr>
      <w:r>
        <w:rPr>
          <w:rFonts w:ascii="仿宋" w:hAnsi="仿宋" w:eastAsia="仿宋"/>
          <w:b w:val="0"/>
          <w:sz w:val="21"/>
        </w:rPr>
        <w:t>[金]董解元《西厢记诸宫调》卷三覷着日頭兒，暫時間，齋時過。‘殺刴！又不成紅娘鄧我？’</w:t>
      </w:r>
    </w:p>
    <w:p>
      <w:r>
        <w:br w:type="page"/>
      </w:r>
    </w:p>
    <w:p>
      <w:pPr>
        <w:spacing w:before="240" w:after="120" w:line="440" w:lineRule="exact"/>
      </w:pPr>
      <w:r>
        <w:rPr>
          <w:rFonts w:ascii="黑体" w:hAnsi="黑体" w:eastAsia="黑体"/>
          <w:b/>
          <w:color w:val="1A1A1A"/>
          <w:sz w:val="32"/>
        </w:rPr>
        <w:t>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欢愉；使愉快。</w:t>
      </w:r>
    </w:p>
    <w:p>
      <w:pPr>
        <w:spacing w:before="40" w:after="80" w:line="440" w:lineRule="exact"/>
        <w:ind w:left="420"/>
      </w:pPr>
      <w:r>
        <w:rPr>
          <w:rFonts w:ascii="仿宋" w:hAnsi="仿宋" w:eastAsia="仿宋"/>
          <w:b w:val="0"/>
          <w:sz w:val="21"/>
        </w:rPr>
        <w:t>《庄子·齐物论》昔者莊周夢爲胡蝶，栩栩然胡蝶也，自喻適志與。</w:t>
      </w:r>
    </w:p>
    <w:p>
      <w:r>
        <w:br w:type="page"/>
      </w:r>
    </w:p>
    <w:p>
      <w:pPr>
        <w:spacing w:before="240" w:after="120" w:line="440" w:lineRule="exact"/>
      </w:pPr>
      <w:r>
        <w:rPr>
          <w:rFonts w:ascii="黑体" w:hAnsi="黑体" w:eastAsia="黑体"/>
          <w:b/>
          <w:color w:val="1A1A1A"/>
          <w:sz w:val="32"/>
        </w:rPr>
        <w:t>拘</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遮蔽。</w:t>
      </w:r>
    </w:p>
    <w:p>
      <w:pPr>
        <w:spacing w:before="40" w:after="80" w:line="440" w:lineRule="exact"/>
        <w:ind w:left="420"/>
      </w:pPr>
      <w:r>
        <w:rPr>
          <w:rFonts w:ascii="仿宋" w:hAnsi="仿宋" w:eastAsia="仿宋"/>
          <w:b w:val="0"/>
          <w:sz w:val="21"/>
        </w:rPr>
        <w:t>《礼记·曲礼上》凡爲長者糞之禮，必加帚於箕上，以袂拘而退。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弯曲。</w:t>
      </w:r>
    </w:p>
    <w:p>
      <w:pPr>
        <w:spacing w:before="40" w:after="80" w:line="440" w:lineRule="exact"/>
        <w:ind w:left="420"/>
      </w:pPr>
      <w:r>
        <w:rPr>
          <w:rFonts w:ascii="仿宋" w:hAnsi="仿宋" w:eastAsia="仿宋"/>
          <w:b w:val="0"/>
          <w:sz w:val="21"/>
        </w:rPr>
        <w:t>《荀子·宥坐》其流也埤下，裾拘必循其理，似義。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勾拉。</w:t>
      </w:r>
    </w:p>
    <w:p>
      <w:pPr>
        <w:spacing w:before="40" w:after="80" w:line="440" w:lineRule="exact"/>
        <w:ind w:left="420"/>
      </w:pPr>
      <w:r>
        <w:rPr>
          <w:rFonts w:ascii="仿宋" w:hAnsi="仿宋" w:eastAsia="仿宋"/>
          <w:b w:val="0"/>
          <w:sz w:val="21"/>
        </w:rPr>
        <w:t>《水浒传》第二七回武松就勢抱住那婦人，把兩隻手一拘，拘將攏來，當胸前摟住。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常与“不”连用，犹不论，不管。</w:t>
      </w:r>
    </w:p>
    <w:p>
      <w:pPr>
        <w:spacing w:before="40" w:after="80" w:line="440" w:lineRule="exact"/>
        <w:ind w:left="420"/>
      </w:pPr>
      <w:r>
        <w:rPr>
          <w:rFonts w:ascii="仿宋" w:hAnsi="仿宋" w:eastAsia="仿宋"/>
          <w:b w:val="0"/>
          <w:sz w:val="21"/>
        </w:rPr>
        <w:t>《後汉书·顺帝纪》其有茂才異行，若顔淵、子奇，不拘年齒。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取。</w:t>
      </w:r>
    </w:p>
    <w:p>
      <w:pPr>
        <w:spacing w:before="40" w:after="80" w:line="440" w:lineRule="exact"/>
        <w:ind w:left="420"/>
      </w:pPr>
      <w:r>
        <w:rPr>
          <w:rFonts w:ascii="仿宋" w:hAnsi="仿宋" w:eastAsia="仿宋"/>
          <w:b w:val="0"/>
          <w:sz w:val="21"/>
        </w:rPr>
        <w:t>《庄子·天地》不拘一世之利以爲己私分。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抽搐。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制止；禁止。</w:t>
      </w:r>
    </w:p>
    <w:p>
      <w:pPr>
        <w:spacing w:before="40" w:after="80" w:line="440" w:lineRule="exact"/>
        <w:ind w:left="420"/>
      </w:pPr>
      <w:r>
        <w:rPr>
          <w:rFonts w:ascii="仿宋" w:hAnsi="仿宋" w:eastAsia="仿宋"/>
          <w:b w:val="0"/>
          <w:sz w:val="21"/>
        </w:rPr>
        <w:t>《管子·君臣下》此止詐、拘姦、厚國、存身之道也。</w:t>
      </w:r>
    </w:p>
    <w:p>
      <w:r>
        <w:br w:type="page"/>
      </w:r>
    </w:p>
    <w:p>
      <w:pPr>
        <w:spacing w:before="240" w:after="120" w:line="440" w:lineRule="exact"/>
      </w:pPr>
      <w:r>
        <w:rPr>
          <w:rFonts w:ascii="黑体" w:hAnsi="黑体" w:eastAsia="黑体"/>
          <w:b/>
          <w:color w:val="1A1A1A"/>
          <w:sz w:val="32"/>
        </w:rPr>
        <w:t>列</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“裂”的古字。分离；分裂。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大；显。</w:t>
      </w:r>
    </w:p>
    <w:p>
      <w:pPr>
        <w:spacing w:before="40" w:after="80" w:line="440" w:lineRule="exact"/>
        <w:ind w:left="420"/>
      </w:pPr>
      <w:r>
        <w:rPr>
          <w:rFonts w:ascii="仿宋" w:hAnsi="仿宋" w:eastAsia="仿宋"/>
          <w:b w:val="0"/>
          <w:sz w:val="21"/>
        </w:rPr>
        <w:t>《左传·庄公十一年》列國有凶，稱孤，禮也。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陈述。</w:t>
      </w:r>
    </w:p>
    <w:p>
      <w:pPr>
        <w:spacing w:before="40" w:after="80" w:line="440" w:lineRule="exact"/>
        <w:ind w:left="420"/>
      </w:pPr>
      <w:r>
        <w:rPr>
          <w:rFonts w:ascii="仿宋" w:hAnsi="仿宋" w:eastAsia="仿宋"/>
          <w:b w:val="0"/>
          <w:sz w:val="21"/>
        </w:rPr>
        <w:t>[唐]柳宗元《天对》中譖不列，恭君以雉。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通“烈”。参见“列士”。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通“迾”。遮拦。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市集。</w:t>
      </w:r>
    </w:p>
    <w:p>
      <w:pPr>
        <w:spacing w:before="40" w:after="80" w:line="440" w:lineRule="exact"/>
        <w:ind w:left="420"/>
      </w:pPr>
      <w:r>
        <w:rPr>
          <w:rFonts w:ascii="仿宋" w:hAnsi="仿宋" w:eastAsia="仿宋"/>
          <w:b w:val="0"/>
          <w:sz w:val="21"/>
        </w:rPr>
        <w:t>[汉]贾谊《新书·春秋连语》屠者罷列而歸。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田垄水渠。</w:t>
      </w:r>
    </w:p>
    <w:p>
      <w:pPr>
        <w:spacing w:before="40" w:after="80" w:line="440" w:lineRule="exact"/>
        <w:ind w:left="420"/>
      </w:pPr>
      <w:r>
        <w:rPr>
          <w:rFonts w:ascii="仿宋" w:hAnsi="仿宋" w:eastAsia="仿宋"/>
          <w:b w:val="0"/>
          <w:sz w:val="21"/>
        </w:rPr>
        <w:t>[宋]苏舜钦《涟水军新牐记》古之障川，有防、豬、庸、遂、列、澮之法，以既見於經也。</w:t>
      </w:r>
    </w:p>
    <w:p>
      <w:r>
        <w:br w:type="page"/>
      </w:r>
    </w:p>
    <w:p>
      <w:pPr>
        <w:spacing w:before="240" w:after="120" w:line="440" w:lineRule="exact"/>
      </w:pPr>
      <w:r>
        <w:rPr>
          <w:rFonts w:ascii="黑体" w:hAnsi="黑体" w:eastAsia="黑体"/>
          <w:b/>
          <w:color w:val="1A1A1A"/>
          <w:sz w:val="32"/>
        </w:rPr>
        <w:t>栏（欄）</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织物的界道。</w:t>
      </w:r>
    </w:p>
    <w:p>
      <w:pPr>
        <w:spacing w:before="40" w:after="80" w:line="440" w:lineRule="exact"/>
        <w:ind w:left="420"/>
      </w:pPr>
      <w:r>
        <w:rPr>
          <w:rFonts w:ascii="仿宋" w:hAnsi="仿宋" w:eastAsia="仿宋"/>
          <w:b w:val="0"/>
          <w:sz w:val="21"/>
        </w:rPr>
        <w:t>[唐]李肇《唐国史补》卷下又宋亳間有織成界道絹素，謂之烏絲欄、朱絲欄。</w:t>
      </w:r>
    </w:p>
    <w:p>
      <w:r>
        <w:br w:type="page"/>
      </w:r>
    </w:p>
    <w:p>
      <w:pPr>
        <w:spacing w:before="240" w:after="120" w:line="440" w:lineRule="exact"/>
      </w:pPr>
      <w:r>
        <w:rPr>
          <w:rFonts w:ascii="黑体" w:hAnsi="黑体" w:eastAsia="黑体"/>
          <w:b/>
          <w:color w:val="1A1A1A"/>
          <w:sz w:val="32"/>
        </w:rPr>
        <w:t>画（畫）</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谋划；筹划。</w:t>
      </w:r>
    </w:p>
    <w:p>
      <w:pPr>
        <w:spacing w:before="40" w:after="80" w:line="440" w:lineRule="exact"/>
        <w:ind w:left="420"/>
      </w:pPr>
      <w:r>
        <w:rPr>
          <w:rFonts w:ascii="仿宋" w:hAnsi="仿宋" w:eastAsia="仿宋"/>
          <w:b w:val="0"/>
          <w:sz w:val="21"/>
        </w:rPr>
        <w:t>[宋]苏轼《徐州上皇帝书》京東之地所以灌輸河北……而其民喜爲盜賊，爲患最甚，因爲陛下畫所以待盜賊之策。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划分。</w:t>
      </w:r>
    </w:p>
    <w:p>
      <w:pPr>
        <w:spacing w:before="40" w:after="80" w:line="440" w:lineRule="exact"/>
        <w:ind w:left="420"/>
      </w:pPr>
      <w:r>
        <w:rPr>
          <w:rFonts w:ascii="仿宋" w:hAnsi="仿宋" w:eastAsia="仿宋"/>
          <w:b w:val="0"/>
          <w:sz w:val="21"/>
        </w:rPr>
        <w:t>[唐]韩愈《送李尚书赴襄阳八韵》壤畫星摇動，旗分獸簸揚。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指计策；计谋。</w:t>
      </w:r>
    </w:p>
    <w:p>
      <w:pPr>
        <w:spacing w:before="40" w:after="80" w:line="440" w:lineRule="exact"/>
        <w:ind w:left="420"/>
      </w:pPr>
      <w:r>
        <w:rPr>
          <w:rFonts w:ascii="仿宋" w:hAnsi="仿宋" w:eastAsia="仿宋"/>
          <w:b w:val="0"/>
          <w:sz w:val="21"/>
        </w:rPr>
        <w:t>[明]张居正《承天大志纪赞·圣孝纪》我皇上睿思英斷……羣臣稟聖謨，受成畫，奉而行之。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装饰。</w:t>
      </w:r>
    </w:p>
    <w:p>
      <w:pPr>
        <w:spacing w:before="40" w:after="80" w:line="440" w:lineRule="exact"/>
        <w:ind w:left="420"/>
      </w:pPr>
      <w:r>
        <w:rPr>
          <w:rFonts w:ascii="仿宋" w:hAnsi="仿宋" w:eastAsia="仿宋"/>
          <w:b w:val="0"/>
          <w:sz w:val="21"/>
        </w:rPr>
        <w:t>《淮南子·主术训》於是堯乃身服節儉之行……大路不畫，越席不緣。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截止；停止。</w:t>
      </w:r>
    </w:p>
    <w:p>
      <w:pPr>
        <w:spacing w:before="40" w:after="80" w:line="440" w:lineRule="exact"/>
        <w:ind w:left="420"/>
      </w:pPr>
      <w:r>
        <w:rPr>
          <w:rFonts w:ascii="仿宋" w:hAnsi="仿宋" w:eastAsia="仿宋"/>
          <w:b w:val="0"/>
          <w:sz w:val="21"/>
        </w:rPr>
        <w:t>[汉]扬雄《法言·学行》百川學海而至于海，丘陵學山不至于山，是故惡夫畫也。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古指卦象的横线。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引申指限定；局限。</w:t>
      </w:r>
    </w:p>
    <w:p>
      <w:pPr>
        <w:spacing w:before="40" w:after="80" w:line="440" w:lineRule="exact"/>
        <w:ind w:left="420"/>
      </w:pPr>
      <w:r>
        <w:rPr>
          <w:rFonts w:ascii="仿宋" w:hAnsi="仿宋" w:eastAsia="仿宋"/>
          <w:b w:val="0"/>
          <w:sz w:val="21"/>
        </w:rPr>
        <w:t>[五代-晋]高祖《招抚尹暉娄继英敕》諸處收捉到奸細文字等，其捉事人依舊支給優賞，其細人畫時處斬。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比划，用手、脚或器具做出某种动作。</w:t>
      </w:r>
    </w:p>
    <w:p>
      <w:pPr>
        <w:spacing w:before="40" w:after="80" w:line="440" w:lineRule="exact"/>
        <w:ind w:left="420"/>
      </w:pPr>
      <w:r>
        <w:rPr>
          <w:rFonts w:ascii="仿宋" w:hAnsi="仿宋" w:eastAsia="仿宋"/>
          <w:b w:val="0"/>
          <w:sz w:val="21"/>
        </w:rPr>
        <w:t>茅盾《创造》他竖起大拇指霍地在空中画了个半圆形，郑重的说。</w:t>
      </w:r>
    </w:p>
    <w:p>
      <w:r>
        <w:br w:type="page"/>
      </w:r>
    </w:p>
    <w:p>
      <w:pPr>
        <w:spacing w:before="240" w:after="120" w:line="440" w:lineRule="exact"/>
      </w:pPr>
      <w:r>
        <w:rPr>
          <w:rFonts w:ascii="黑体" w:hAnsi="黑体" w:eastAsia="黑体"/>
          <w:b/>
          <w:color w:val="1A1A1A"/>
          <w:sz w:val="32"/>
        </w:rPr>
        <w:t>出席</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离开席位。</w:t>
      </w:r>
    </w:p>
    <w:p>
      <w:pPr>
        <w:spacing w:before="40" w:after="80" w:line="440" w:lineRule="exact"/>
        <w:ind w:left="420"/>
      </w:pPr>
      <w:r>
        <w:rPr>
          <w:rFonts w:ascii="仿宋" w:hAnsi="仿宋" w:eastAsia="仿宋"/>
          <w:b w:val="0"/>
          <w:sz w:val="21"/>
        </w:rPr>
        <w:t>[清]和邦额《夜谭随录·崔秀才》劉乃張筵高會，酒再巡，罷樂，出席，舉觴屬客。</w:t>
      </w:r>
    </w:p>
    <w:p>
      <w:r>
        <w:br w:type="page"/>
      </w:r>
    </w:p>
    <w:p>
      <w:pPr>
        <w:spacing w:before="240" w:after="120" w:line="440" w:lineRule="exact"/>
      </w:pPr>
      <w:r>
        <w:rPr>
          <w:rFonts w:ascii="黑体" w:hAnsi="黑体" w:eastAsia="黑体"/>
          <w:b/>
          <w:color w:val="1A1A1A"/>
          <w:sz w:val="32"/>
        </w:rPr>
        <w:t>凉（涼）</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薄；轻微。</w:t>
      </w:r>
    </w:p>
    <w:p>
      <w:pPr>
        <w:spacing w:before="40" w:after="80" w:line="440" w:lineRule="exact"/>
        <w:ind w:left="420"/>
      </w:pPr>
      <w:r>
        <w:rPr>
          <w:rFonts w:ascii="仿宋" w:hAnsi="仿宋" w:eastAsia="仿宋"/>
          <w:b w:val="0"/>
          <w:sz w:val="21"/>
        </w:rPr>
        <w:t>《诗·大雅·桑柔》民之罔極，職涼善背。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通“諒”。参见“涼2陰”。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通“亮”。辅佐。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指秋季。参见“涼天”、“涼月”。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薄酒。</w:t>
      </w:r>
    </w:p>
    <w:p>
      <w:pPr>
        <w:spacing w:before="40" w:after="80" w:line="440" w:lineRule="exact"/>
        <w:ind w:left="420"/>
      </w:pPr>
      <w:r>
        <w:rPr>
          <w:rFonts w:ascii="仿宋" w:hAnsi="仿宋" w:eastAsia="仿宋"/>
          <w:b w:val="0"/>
          <w:sz w:val="21"/>
        </w:rPr>
        <w:t>《周礼·天官·浆人》掌共王之六飲：水、漿、醴，涼、醫、酏。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把东西放在通风处使干燥。今作“晾”。</w:t>
      </w:r>
    </w:p>
    <w:p>
      <w:pPr>
        <w:spacing w:before="40" w:after="80" w:line="440" w:lineRule="exact"/>
        <w:ind w:left="420"/>
      </w:pPr>
      <w:r>
        <w:rPr>
          <w:rFonts w:ascii="仿宋" w:hAnsi="仿宋" w:eastAsia="仿宋"/>
          <w:b w:val="0"/>
          <w:sz w:val="21"/>
        </w:rPr>
        <w:t>《新唐书·百官志一》凡戎器，色别而異處，以衛尉幕士暴涼之。</w:t>
      </w:r>
    </w:p>
    <w:p>
      <w:r>
        <w:br w:type="page"/>
      </w:r>
    </w:p>
    <w:p>
      <w:pPr>
        <w:spacing w:before="240" w:after="120" w:line="440" w:lineRule="exact"/>
      </w:pPr>
      <w:r>
        <w:rPr>
          <w:rFonts w:ascii="黑体" w:hAnsi="黑体" w:eastAsia="黑体"/>
          <w:b/>
          <w:color w:val="1A1A1A"/>
          <w:sz w:val="32"/>
        </w:rPr>
        <w:t>时间（時間）</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犹眼下，一时。</w:t>
      </w:r>
    </w:p>
    <w:p>
      <w:pPr>
        <w:spacing w:before="40" w:after="80" w:line="440" w:lineRule="exact"/>
        <w:ind w:left="420"/>
      </w:pPr>
      <w:r>
        <w:rPr>
          <w:rFonts w:ascii="仿宋" w:hAnsi="仿宋" w:eastAsia="仿宋"/>
          <w:b w:val="0"/>
          <w:sz w:val="21"/>
        </w:rPr>
        <w:t>[金]董解元《西厢记诸宫调》卷一時間尚在白衣，目下風雲未遂。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犹立即，马上。</w:t>
      </w:r>
    </w:p>
    <w:p>
      <w:pPr>
        <w:spacing w:before="40" w:after="80" w:line="440" w:lineRule="exact"/>
        <w:ind w:left="420"/>
      </w:pPr>
      <w:r>
        <w:rPr>
          <w:rFonts w:ascii="仿宋" w:hAnsi="仿宋" w:eastAsia="仿宋"/>
          <w:b w:val="0"/>
          <w:sz w:val="21"/>
        </w:rPr>
        <w:t>《西游记》第四回如若不依，時間就打上靈霄寶殿，教他龍牀定坐不成。</w:t>
      </w:r>
    </w:p>
    <w:p>
      <w:r>
        <w:br w:type="page"/>
      </w:r>
    </w:p>
    <w:p>
      <w:pPr>
        <w:spacing w:before="240" w:after="120" w:line="440" w:lineRule="exact"/>
      </w:pPr>
      <w:r>
        <w:rPr>
          <w:rFonts w:ascii="黑体" w:hAnsi="黑体" w:eastAsia="黑体"/>
          <w:b/>
          <w:color w:val="1A1A1A"/>
          <w:sz w:val="32"/>
        </w:rPr>
        <w:t>暂（暫）</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副词。突然。</w:t>
      </w:r>
    </w:p>
    <w:p>
      <w:pPr>
        <w:spacing w:before="40" w:after="80" w:line="440" w:lineRule="exact"/>
        <w:ind w:left="420"/>
      </w:pPr>
      <w:r>
        <w:rPr>
          <w:rFonts w:ascii="仿宋" w:hAnsi="仿宋" w:eastAsia="仿宋"/>
          <w:b w:val="0"/>
          <w:sz w:val="21"/>
        </w:rPr>
        <w:t>[晋]陶潜《与子俨等疏》五六月中北窗下卧，遇凉風暫至，自謂是羲皇上人。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通“漸”。始，初。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副词。犹一旦；一经。</w:t>
      </w:r>
    </w:p>
    <w:p>
      <w:pPr>
        <w:spacing w:before="40" w:after="80" w:line="440" w:lineRule="exact"/>
        <w:ind w:left="420"/>
      </w:pPr>
      <w:r>
        <w:rPr>
          <w:rFonts w:ascii="仿宋" w:hAnsi="仿宋" w:eastAsia="仿宋"/>
          <w:b w:val="0"/>
          <w:sz w:val="21"/>
        </w:rPr>
        <w:t>[宋]柳永《柳腰轻》词算何止傾國傾城，暫回眸萬人腸斷。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副词。即，便。</w:t>
      </w:r>
    </w:p>
    <w:p>
      <w:pPr>
        <w:spacing w:before="40" w:after="80" w:line="440" w:lineRule="exact"/>
        <w:ind w:left="420"/>
      </w:pPr>
      <w:r>
        <w:rPr>
          <w:rFonts w:ascii="仿宋" w:hAnsi="仿宋" w:eastAsia="仿宋"/>
          <w:b w:val="0"/>
          <w:sz w:val="21"/>
        </w:rPr>
        <w:t>[唐]白居易《赴苏州至常州答贾舍人》诗厭見簿書先眼合，喜逢杯酒暫眉開。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副词。刚刚；刚才。</w:t>
      </w:r>
    </w:p>
    <w:p>
      <w:pPr>
        <w:spacing w:before="40" w:after="80" w:line="440" w:lineRule="exact"/>
        <w:ind w:left="420"/>
      </w:pPr>
      <w:r>
        <w:rPr>
          <w:rFonts w:ascii="仿宋" w:hAnsi="仿宋" w:eastAsia="仿宋"/>
          <w:b w:val="0"/>
          <w:sz w:val="21"/>
        </w:rPr>
        <w:t>[唐]白居易《和高仆射罢节度授少保分司喜游山水之作》暫辭八座罷雙旌，便作登山臨水行。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通“漸”。欺诈。</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腾（騰）</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猛地；突然。</w:t>
      </w:r>
    </w:p>
    <w:p>
      <w:pPr>
        <w:spacing w:before="40" w:after="80" w:line="440" w:lineRule="exact"/>
        <w:ind w:left="420"/>
      </w:pPr>
      <w:r>
        <w:rPr>
          <w:rFonts w:ascii="仿宋" w:hAnsi="仿宋" w:eastAsia="仿宋"/>
          <w:b w:val="0"/>
          <w:sz w:val="21"/>
        </w:rPr>
        <w:t>[金]董解元《西厢记诸宫调》卷一氣撲撲走得掇肩的喘，騰到鶯鶯前面，把一天好事都驚散。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传扬；传播。</w:t>
      </w:r>
    </w:p>
    <w:p>
      <w:pPr>
        <w:spacing w:before="40" w:after="80" w:line="440" w:lineRule="exact"/>
        <w:ind w:left="420"/>
      </w:pPr>
      <w:r>
        <w:rPr>
          <w:rFonts w:ascii="仿宋" w:hAnsi="仿宋" w:eastAsia="仿宋"/>
          <w:b w:val="0"/>
          <w:sz w:val="21"/>
        </w:rPr>
        <w:t>[南朝-梁]刘勰《文心雕龙·诸子》唯英才特達，則炳曜垂文，騰其姓氏，懸諸日月焉。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水涌貌。</w:t>
      </w:r>
    </w:p>
    <w:p>
      <w:pPr>
        <w:spacing w:before="40" w:after="80" w:line="440" w:lineRule="exact"/>
        <w:ind w:left="420"/>
      </w:pPr>
      <w:r>
        <w:rPr>
          <w:rFonts w:ascii="仿宋" w:hAnsi="仿宋" w:eastAsia="仿宋"/>
          <w:b w:val="0"/>
          <w:sz w:val="21"/>
        </w:rPr>
        <w:t>《诗·鲁颂·十月之交》百川沸騰，山冢崒崩。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乘，骑。</w:t>
      </w:r>
    </w:p>
    <w:p>
      <w:pPr>
        <w:spacing w:before="40" w:after="80" w:line="440" w:lineRule="exact"/>
        <w:ind w:left="420"/>
      </w:pPr>
      <w:r>
        <w:rPr>
          <w:rFonts w:ascii="仿宋" w:hAnsi="仿宋" w:eastAsia="仿宋"/>
          <w:b w:val="0"/>
          <w:sz w:val="21"/>
        </w:rPr>
        <w:t>《楚辞·刘向〈九叹·愍命〉》卻騏驥以轉運兮，騰驢驘以馳逐。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指物价上涨。</w:t>
      </w:r>
    </w:p>
    <w:p>
      <w:pPr>
        <w:spacing w:before="40" w:after="80" w:line="440" w:lineRule="exact"/>
        <w:ind w:left="420"/>
      </w:pPr>
      <w:r>
        <w:rPr>
          <w:rFonts w:ascii="仿宋" w:hAnsi="仿宋" w:eastAsia="仿宋"/>
          <w:b w:val="0"/>
          <w:sz w:val="21"/>
        </w:rPr>
        <w:t>[唐]张仲素《玉磬赋》較隍池之寳，美價是騰。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传递；致。</w:t>
      </w:r>
    </w:p>
    <w:p>
      <w:pPr>
        <w:spacing w:before="40" w:after="80" w:line="440" w:lineRule="exact"/>
        <w:ind w:left="420"/>
      </w:pPr>
      <w:r>
        <w:rPr>
          <w:rFonts w:ascii="仿宋" w:hAnsi="仿宋" w:eastAsia="仿宋"/>
          <w:b w:val="0"/>
          <w:sz w:val="21"/>
        </w:rPr>
        <w:t>[清]陈康祺《燕下乡脞录》卷十六於是四川諸州縣大譁，騰謗書徧於道路。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闪射；呈现。</w:t>
      </w:r>
    </w:p>
    <w:p>
      <w:pPr>
        <w:spacing w:before="40" w:after="80" w:line="440" w:lineRule="exact"/>
        <w:ind w:left="420"/>
      </w:pPr>
      <w:r>
        <w:rPr>
          <w:rFonts w:ascii="仿宋" w:hAnsi="仿宋" w:eastAsia="仿宋"/>
          <w:b w:val="0"/>
          <w:sz w:val="21"/>
        </w:rPr>
        <w:t>[太平天囯]沈世祁《诏书盖玺颁行论》暉騰硃色，彩現紅光。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犹举。扬起；抬起。</w:t>
      </w:r>
    </w:p>
    <w:p>
      <w:pPr>
        <w:spacing w:before="40" w:after="80" w:line="440" w:lineRule="exact"/>
        <w:ind w:left="420"/>
      </w:pPr>
      <w:r>
        <w:rPr>
          <w:rFonts w:ascii="仿宋" w:hAnsi="仿宋" w:eastAsia="仿宋"/>
          <w:b w:val="0"/>
          <w:sz w:val="21"/>
        </w:rPr>
        <w:t>[三国-魏]曹植《七启》翼不暇張，足不及騰。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跨越；超越。</w:t>
      </w:r>
    </w:p>
    <w:p>
      <w:pPr>
        <w:spacing w:before="40" w:after="80" w:line="440" w:lineRule="exact"/>
        <w:ind w:left="420"/>
      </w:pPr>
      <w:r>
        <w:rPr>
          <w:rFonts w:ascii="仿宋" w:hAnsi="仿宋" w:eastAsia="仿宋"/>
          <w:b w:val="0"/>
          <w:sz w:val="21"/>
        </w:rPr>
        <w:t>[北魏]杨衒之《洛阳伽蓝记·景明寺》文宗學府，騰班馬而孤上，英規勝範，凌許郭而獨高。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胜过；凌驾。</w:t>
      </w:r>
    </w:p>
    <w:p>
      <w:pPr>
        <w:spacing w:before="40" w:after="80" w:line="440" w:lineRule="exact"/>
        <w:ind w:left="420"/>
      </w:pPr>
      <w:r>
        <w:rPr>
          <w:rFonts w:ascii="仿宋" w:hAnsi="仿宋" w:eastAsia="仿宋"/>
          <w:b w:val="0"/>
          <w:sz w:val="21"/>
        </w:rPr>
        <w:t>《逸周书·文酌》騰咎信志。</w:t>
      </w:r>
    </w:p>
    <w:p>
      <w:r>
        <w:br w:type="page"/>
      </w:r>
    </w:p>
    <w:p>
      <w:pPr>
        <w:spacing w:before="240" w:after="120" w:line="440" w:lineRule="exact"/>
      </w:pPr>
      <w:r>
        <w:rPr>
          <w:rFonts w:ascii="黑体" w:hAnsi="黑体" w:eastAsia="黑体"/>
          <w:b/>
          <w:color w:val="1A1A1A"/>
          <w:sz w:val="32"/>
        </w:rPr>
        <w:t>儿（兒）</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儿女对父母的自称。</w:t>
      </w:r>
    </w:p>
    <w:p>
      <w:pPr>
        <w:spacing w:before="40" w:after="80" w:line="440" w:lineRule="exact"/>
        <w:ind w:left="420"/>
      </w:pPr>
      <w:r>
        <w:rPr>
          <w:rFonts w:ascii="仿宋" w:hAnsi="仿宋" w:eastAsia="仿宋"/>
          <w:b w:val="0"/>
          <w:sz w:val="21"/>
        </w:rPr>
        <w:t>[唐]韩愈《琴操·履霜操》诗父兮兒寒，母兮兒饑。兒罪當笞，逐兒何爲？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古代年轻女子的自称。</w:t>
      </w:r>
    </w:p>
    <w:p>
      <w:pPr>
        <w:spacing w:before="40" w:after="80" w:line="440" w:lineRule="exact"/>
        <w:ind w:left="420"/>
      </w:pPr>
      <w:r>
        <w:rPr>
          <w:rFonts w:ascii="仿宋" w:hAnsi="仿宋" w:eastAsia="仿宋"/>
          <w:b w:val="0"/>
          <w:sz w:val="21"/>
        </w:rPr>
        <w:t>[唐]张鷟《游仙窟》十娘曰：‘兒近來患嗽，聲音不徹。’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轻蔑之词，犹言小子。</w:t>
      </w:r>
    </w:p>
    <w:p>
      <w:pPr>
        <w:spacing w:before="40" w:after="80" w:line="440" w:lineRule="exact"/>
        <w:ind w:left="420"/>
      </w:pPr>
      <w:r>
        <w:rPr>
          <w:rFonts w:ascii="仿宋" w:hAnsi="仿宋" w:eastAsia="仿宋"/>
          <w:b w:val="0"/>
          <w:sz w:val="21"/>
        </w:rPr>
        <w:t>[唐]韩愈《调张籍》诗不知羣兒愚，那用故謗傷。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南北朝时有对兄亦自称“兒”者。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人。唐修睦《题田道者院》诗：“入門空寂寂，真箇出家兒。”宋陆游《老学庵笔记》卷六：“晉語兒、人二字通用。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对情人的昵称。犹言心肝。</w:t>
      </w:r>
    </w:p>
    <w:p>
      <w:pPr>
        <w:spacing w:before="40" w:after="80" w:line="440" w:lineRule="exact"/>
        <w:ind w:left="420"/>
      </w:pPr>
      <w:r>
        <w:rPr>
          <w:rFonts w:ascii="仿宋" w:hAnsi="仿宋" w:eastAsia="仿宋"/>
          <w:b w:val="0"/>
          <w:sz w:val="21"/>
        </w:rPr>
        <w:t>《金瓶梅词话》第二八回西門慶道：‘我的兒，你到明日做一雙兒穿在脚上。你不知我達達一心只喜歡穿紅鞋兒，看着心裏愛。’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雄性。唐郑棨《开天传信记》：“又有婦人投狀争貓兒，狀云：若是兒貓，即是兒貓；若不是兒貓，即不是兒貓。”句中一、三“兒貓”言雄猫；二、四“兒貓”言妇人之猫。</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庑（廡）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草木茂盛。</w:t>
      </w:r>
    </w:p>
    <w:p>
      <w:pPr>
        <w:spacing w:before="40" w:after="80" w:line="440" w:lineRule="exact"/>
        <w:ind w:left="420"/>
      </w:pPr>
      <w:r>
        <w:rPr>
          <w:rFonts w:ascii="仿宋" w:hAnsi="仿宋" w:eastAsia="仿宋"/>
          <w:b w:val="0"/>
          <w:sz w:val="21"/>
        </w:rPr>
        <w:t>《书·洪範》庶草蕃廡。</w:t>
      </w:r>
    </w:p>
    <w:p>
      <w:r>
        <w:br w:type="page"/>
      </w:r>
    </w:p>
    <w:p>
      <w:pPr>
        <w:spacing w:before="240" w:after="120" w:line="440" w:lineRule="exact"/>
      </w:pPr>
      <w:r>
        <w:rPr>
          <w:rFonts w:ascii="黑体" w:hAnsi="黑体" w:eastAsia="黑体"/>
          <w:b/>
          <w:color w:val="1A1A1A"/>
          <w:sz w:val="32"/>
        </w:rPr>
        <w:t>听（聽）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听凭，任凭。</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[词性:动]（旧读tìnɡ）听凭；任凭：～任｜～便｜～其自然。</w:t>
      </w:r>
    </w:p>
    <w:p>
      <w:pPr>
        <w:spacing w:before="40" w:after="80" w:line="440" w:lineRule="exact"/>
        <w:ind w:left="420"/>
      </w:pPr>
      <w:r>
        <w:rPr>
          <w:rFonts w:ascii="仿宋" w:hAnsi="仿宋" w:eastAsia="仿宋"/>
          <w:b w:val="0"/>
          <w:sz w:val="21"/>
        </w:rPr>
        <w:t>[汉]桓宽《盐铁论·疾贪》政教闇而不著，百姓顛蹶而不扶，猶赤子臨井焉，聽其入也。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审察；断决；治理。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治理；判断：～政｜～讼。</w:t>
      </w:r>
    </w:p>
    <w:p>
      <w:pPr>
        <w:spacing w:before="40" w:after="80" w:line="440" w:lineRule="exact"/>
        <w:ind w:left="420"/>
      </w:pPr>
      <w:r>
        <w:rPr>
          <w:rFonts w:ascii="仿宋" w:hAnsi="仿宋" w:eastAsia="仿宋"/>
          <w:b w:val="0"/>
          <w:sz w:val="21"/>
        </w:rPr>
        <w:t>[宋]王安石《县令王任可试大理评事充节推知县》夫南面而聽百里，豈輕也哉！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耳目，间谍。</w:t>
      </w:r>
    </w:p>
    <w:p>
      <w:pPr>
        <w:spacing w:before="40" w:after="80" w:line="440" w:lineRule="exact"/>
        <w:ind w:left="420"/>
      </w:pPr>
      <w:r>
        <w:rPr>
          <w:rFonts w:ascii="仿宋" w:hAnsi="仿宋" w:eastAsia="仿宋"/>
          <w:b w:val="0"/>
          <w:sz w:val="21"/>
        </w:rPr>
        <w:t>《荀子·议兵》且仁人之用十里之國，則將有百里之聽。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耳朵。如：闭目塞听。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等候，等待。</w:t>
      </w:r>
    </w:p>
    <w:p>
      <w:pPr>
        <w:spacing w:before="40" w:after="80" w:line="440" w:lineRule="exact"/>
        <w:ind w:left="420"/>
      </w:pPr>
      <w:r>
        <w:rPr>
          <w:rFonts w:ascii="仿宋" w:hAnsi="仿宋" w:eastAsia="仿宋"/>
          <w:b w:val="0"/>
          <w:sz w:val="21"/>
        </w:rPr>
        <w:t>[明]徐渭《雌木兰》第二出念其勞役多年，令馳驛還鄉，休息三月，仍聽使用。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同“廳”。厅堂。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谓美名善誉。</w:t>
      </w:r>
    </w:p>
    <w:p>
      <w:pPr>
        <w:spacing w:before="40" w:after="80" w:line="440" w:lineRule="exact"/>
        <w:ind w:left="420"/>
      </w:pPr>
      <w:r>
        <w:rPr>
          <w:rFonts w:ascii="仿宋" w:hAnsi="仿宋" w:eastAsia="仿宋"/>
          <w:b w:val="0"/>
          <w:sz w:val="21"/>
        </w:rPr>
        <w:t>[汉]蔡邕《太尉乔公碑》遺愛在命，皇哀其命，立石刊銘，莫迹斯聽。</w:t>
      </w:r>
    </w:p>
    <w:p>
      <w:r>
        <w:br w:type="page"/>
      </w:r>
    </w:p>
    <w:p>
      <w:pPr>
        <w:spacing w:before="240" w:after="120" w:line="440" w:lineRule="exact"/>
      </w:pPr>
      <w:r>
        <w:rPr>
          <w:rFonts w:ascii="黑体" w:hAnsi="黑体" w:eastAsia="黑体"/>
          <w:b/>
          <w:color w:val="1A1A1A"/>
          <w:sz w:val="32"/>
        </w:rPr>
        <w:t>归来（歸來）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指晋陶潜的《归去来辞》。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不然</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不合理；不对。</w:t>
      </w:r>
    </w:p>
    <w:p>
      <w:pPr>
        <w:spacing w:before="40" w:after="80" w:line="440" w:lineRule="exact"/>
        <w:ind w:left="420"/>
      </w:pPr>
      <w:r>
        <w:rPr>
          <w:rFonts w:ascii="仿宋" w:hAnsi="仿宋" w:eastAsia="仿宋"/>
          <w:b w:val="0"/>
          <w:sz w:val="21"/>
        </w:rPr>
        <w:t>[唐]柳宗元《封建论》或者又以爲：‘殷周聖王也，而不革其制，固不當復議也。’是大不然。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不许可。</w:t>
      </w:r>
    </w:p>
    <w:p>
      <w:pPr>
        <w:spacing w:before="40" w:after="80" w:line="440" w:lineRule="exact"/>
        <w:ind w:left="420"/>
      </w:pPr>
      <w:r>
        <w:rPr>
          <w:rFonts w:ascii="仿宋" w:hAnsi="仿宋" w:eastAsia="仿宋"/>
          <w:b w:val="0"/>
          <w:sz w:val="21"/>
        </w:rPr>
        <w:t>《左传·成公二年》不然，寡君之命使臣則有辭矣。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不以为是。</w:t>
      </w:r>
    </w:p>
    <w:p>
      <w:pPr>
        <w:spacing w:before="40" w:after="80" w:line="440" w:lineRule="exact"/>
        <w:ind w:left="420"/>
      </w:pPr>
      <w:r>
        <w:rPr>
          <w:rFonts w:ascii="仿宋" w:hAnsi="仿宋" w:eastAsia="仿宋"/>
          <w:b w:val="0"/>
          <w:sz w:val="21"/>
        </w:rPr>
        <w:t>《二刻拍案惊奇》卷十雖是心裏好生不然，却不能制得他，没奈他何。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难道；不成。</w:t>
      </w:r>
    </w:p>
    <w:p>
      <w:pPr>
        <w:spacing w:before="40" w:after="80" w:line="440" w:lineRule="exact"/>
        <w:ind w:left="420"/>
      </w:pPr>
      <w:r>
        <w:rPr>
          <w:rFonts w:ascii="仿宋" w:hAnsi="仿宋" w:eastAsia="仿宋"/>
          <w:b w:val="0"/>
          <w:sz w:val="21"/>
        </w:rPr>
        <w:t>[宋]辛弃疾《浣溪沙·种梅菊》词百世孤芳肯自媒，直須詩句與推排，不然唤近酒邊來。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不敬，不从命。然，通“戁”。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不虞；意外。</w:t>
      </w:r>
    </w:p>
    <w:p>
      <w:pPr>
        <w:spacing w:before="40" w:after="80" w:line="440" w:lineRule="exact"/>
        <w:ind w:left="420"/>
      </w:pPr>
      <w:r>
        <w:rPr>
          <w:rFonts w:ascii="仿宋" w:hAnsi="仿宋" w:eastAsia="仿宋"/>
          <w:b w:val="0"/>
          <w:sz w:val="21"/>
        </w:rPr>
        <w:t>《墨子·辞过》府庫實滿，足以待不然。</w:t>
      </w:r>
    </w:p>
    <w:p>
      <w:r>
        <w:br w:type="page"/>
      </w:r>
    </w:p>
    <w:p>
      <w:pPr>
        <w:spacing w:before="240" w:after="120" w:line="440" w:lineRule="exact"/>
      </w:pPr>
      <w:r>
        <w:rPr>
          <w:rFonts w:ascii="黑体" w:hAnsi="黑体" w:eastAsia="黑体"/>
          <w:b/>
          <w:color w:val="1A1A1A"/>
          <w:sz w:val="32"/>
        </w:rPr>
        <w:t>方便</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随机乘便。</w:t>
      </w:r>
    </w:p>
    <w:p>
      <w:pPr>
        <w:spacing w:before="40" w:after="80" w:line="440" w:lineRule="exact"/>
        <w:ind w:left="420"/>
      </w:pPr>
      <w:r>
        <w:rPr>
          <w:rFonts w:ascii="仿宋" w:hAnsi="仿宋" w:eastAsia="仿宋"/>
          <w:b w:val="0"/>
          <w:sz w:val="21"/>
        </w:rPr>
        <w:t>[唐]刘肃《大唐新语·公直》中宗嘗遊興慶池，侍宴者……方便以求官爵。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方法；诀窍。</w:t>
      </w:r>
    </w:p>
    <w:p>
      <w:pPr>
        <w:spacing w:before="40" w:after="80" w:line="440" w:lineRule="exact"/>
        <w:ind w:left="420"/>
      </w:pPr>
      <w:r>
        <w:rPr>
          <w:rFonts w:ascii="仿宋" w:hAnsi="仿宋" w:eastAsia="仿宋"/>
          <w:b w:val="0"/>
          <w:sz w:val="21"/>
        </w:rPr>
        <w:t>《太平广记》卷三二一引 南朝  宋  刘义庆 《幽明录·新鬼》有新死鬼，形疲瘦頓。忽見生時友人死及二十年，肥健，相問訊曰：‘卿那爾？’曰：‘吾飢餓殆不自任，卿知諸方便，故當以見教。’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佛教语。谓以灵活方式因人施教，使悟佛法真义。</w:t>
      </w:r>
    </w:p>
    <w:p>
      <w:pPr>
        <w:spacing w:before="40" w:after="80" w:line="440" w:lineRule="exact"/>
        <w:ind w:left="420"/>
      </w:pPr>
      <w:r>
        <w:rPr>
          <w:rFonts w:ascii="仿宋" w:hAnsi="仿宋" w:eastAsia="仿宋"/>
          <w:b w:val="0"/>
          <w:sz w:val="21"/>
        </w:rPr>
        <w:t>[唐]姚合《秋夜寄默然上人》诗賴師方便語，漸得識真如。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容易。</w:t>
      </w:r>
    </w:p>
    <w:p>
      <w:pPr>
        <w:spacing w:before="40" w:after="80" w:line="440" w:lineRule="exact"/>
        <w:ind w:left="420"/>
      </w:pPr>
      <w:r>
        <w:rPr>
          <w:rFonts w:ascii="仿宋" w:hAnsi="仿宋" w:eastAsia="仿宋"/>
          <w:b w:val="0"/>
          <w:sz w:val="21"/>
        </w:rPr>
        <w:t>老舍《龙须沟》第一幕九城八条大街，可有哪儿能像这里挣钱这么方便？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机会；时机。</w:t>
      </w:r>
    </w:p>
    <w:p>
      <w:pPr>
        <w:spacing w:before="40" w:after="80" w:line="440" w:lineRule="exact"/>
        <w:ind w:left="420"/>
      </w:pPr>
      <w:r>
        <w:rPr>
          <w:rFonts w:ascii="仿宋" w:hAnsi="仿宋" w:eastAsia="仿宋"/>
          <w:b w:val="0"/>
          <w:sz w:val="21"/>
        </w:rPr>
        <w:t>[唐]李德裕《请密诏塞上事宜状》望密詔劉沔與忠順守志，每有使去，即令將密意，看方便，説諭公主知。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指便宜行事。</w:t>
      </w:r>
    </w:p>
    <w:p>
      <w:pPr>
        <w:spacing w:before="40" w:after="80" w:line="440" w:lineRule="exact"/>
        <w:ind w:left="420"/>
      </w:pPr>
      <w:r>
        <w:rPr>
          <w:rFonts w:ascii="仿宋" w:hAnsi="仿宋" w:eastAsia="仿宋"/>
          <w:b w:val="0"/>
          <w:sz w:val="21"/>
        </w:rPr>
        <w:t>[北魏]杨衒之《洛阳伽蓝记·龙华寺》綜形貌舉止甚似昏主，其母告之，令自方便。綜遂……始爲寳卷追服三年喪。</w:t>
      </w:r>
    </w:p>
    <w:p>
      <w:r>
        <w:br w:type="page"/>
      </w:r>
    </w:p>
    <w:p>
      <w:pPr>
        <w:spacing w:before="240" w:after="120" w:line="440" w:lineRule="exact"/>
      </w:pPr>
      <w:r>
        <w:rPr>
          <w:rFonts w:ascii="黑体" w:hAnsi="黑体" w:eastAsia="黑体"/>
          <w:b/>
          <w:color w:val="1A1A1A"/>
          <w:sz w:val="32"/>
        </w:rPr>
        <w:t>夷</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大。</w:t>
      </w:r>
    </w:p>
    <w:p>
      <w:pPr>
        <w:spacing w:before="40" w:after="80" w:line="440" w:lineRule="exact"/>
        <w:ind w:left="420"/>
      </w:pPr>
      <w:r>
        <w:rPr>
          <w:rFonts w:ascii="仿宋" w:hAnsi="仿宋" w:eastAsia="仿宋"/>
          <w:b w:val="0"/>
          <w:sz w:val="21"/>
        </w:rPr>
        <w:t>《诗·周颂·有客》既有淫威，降福孔夷。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喜悦。</w:t>
      </w:r>
    </w:p>
    <w:p>
      <w:pPr>
        <w:spacing w:before="40" w:after="80" w:line="440" w:lineRule="exact"/>
        <w:ind w:left="420"/>
      </w:pPr>
      <w:r>
        <w:rPr>
          <w:rFonts w:ascii="仿宋" w:hAnsi="仿宋" w:eastAsia="仿宋"/>
          <w:b w:val="0"/>
          <w:sz w:val="21"/>
        </w:rPr>
        <w:t>[晋]陆机《招隐》诗明發心不夷，振衣聊躑躅。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平和，平易。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平坦；平安：化险为～。</w:t>
      </w:r>
    </w:p>
    <w:p>
      <w:pPr>
        <w:spacing w:before="40" w:after="80" w:line="440" w:lineRule="exact"/>
        <w:ind w:left="420"/>
      </w:pPr>
      <w:r>
        <w:rPr>
          <w:rFonts w:ascii="仿宋" w:hAnsi="仿宋" w:eastAsia="仿宋"/>
          <w:b w:val="0"/>
          <w:sz w:val="21"/>
        </w:rPr>
        <w:t>[唐]韩愈《贞曜先生墓志铭》内外完好，色夷氣清，可畏而親。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伤；伤害。</w:t>
      </w:r>
    </w:p>
    <w:p>
      <w:pPr>
        <w:spacing w:before="40" w:after="80" w:line="440" w:lineRule="exact"/>
        <w:ind w:left="420"/>
      </w:pPr>
      <w:r>
        <w:rPr>
          <w:rFonts w:ascii="仿宋" w:hAnsi="仿宋" w:eastAsia="仿宋"/>
          <w:b w:val="0"/>
          <w:sz w:val="21"/>
        </w:rPr>
        <w:t>[唐]柳宗元《曹溪大鉴禅师碑》厖合猥附，不夷其高。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衰微，衰落。</w:t>
      </w:r>
    </w:p>
    <w:p>
      <w:pPr>
        <w:spacing w:before="40" w:after="80" w:line="440" w:lineRule="exact"/>
        <w:ind w:left="420"/>
      </w:pPr>
      <w:r>
        <w:rPr>
          <w:rFonts w:ascii="仿宋" w:hAnsi="仿宋" w:eastAsia="仿宋"/>
          <w:b w:val="0"/>
          <w:sz w:val="21"/>
        </w:rPr>
        <w:t>[唐]韩愈《楚国夫人墓志铭》莫尊於母，莫榮於妻；從古迄今，孰盛與夷？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贬低；降低。</w:t>
      </w:r>
    </w:p>
    <w:p>
      <w:pPr>
        <w:spacing w:before="40" w:after="80" w:line="440" w:lineRule="exact"/>
        <w:ind w:left="420"/>
      </w:pPr>
      <w:r>
        <w:rPr>
          <w:rFonts w:ascii="仿宋" w:hAnsi="仿宋" w:eastAsia="仿宋"/>
          <w:b w:val="0"/>
          <w:sz w:val="21"/>
        </w:rPr>
        <w:t>[唐]韩愈《柳州罗池庙碑》柳侯爲州，不鄙夷其民，動以禮法。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讨平。</w:t>
      </w:r>
    </w:p>
    <w:p>
      <w:pPr>
        <w:spacing w:before="40" w:after="80" w:line="440" w:lineRule="exact"/>
        <w:ind w:left="420"/>
      </w:pPr>
      <w:r>
        <w:rPr>
          <w:rFonts w:ascii="仿宋" w:hAnsi="仿宋" w:eastAsia="仿宋"/>
          <w:b w:val="0"/>
          <w:sz w:val="21"/>
        </w:rPr>
        <w:t>[唐]柳宗元《献平淮夷雅表》臣伏見陛下自即位以來，平夏州，夷劍南，取江東，定河北。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等同；平列。</w:t>
      </w:r>
    </w:p>
    <w:p>
      <w:pPr>
        <w:spacing w:before="40" w:after="80" w:line="440" w:lineRule="exact"/>
        <w:ind w:left="420"/>
      </w:pPr>
      <w:r>
        <w:rPr>
          <w:rFonts w:ascii="仿宋" w:hAnsi="仿宋" w:eastAsia="仿宋"/>
          <w:b w:val="0"/>
          <w:sz w:val="21"/>
        </w:rPr>
        <w:t>[三国-魏]曹植《武帝诔》以寬克衆，每征必舉……功夷聖武。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引申为创伤。</w:t>
      </w:r>
    </w:p>
    <w:p>
      <w:pPr>
        <w:spacing w:before="40" w:after="80" w:line="440" w:lineRule="exact"/>
        <w:ind w:left="420"/>
      </w:pPr>
      <w:r>
        <w:rPr>
          <w:rFonts w:ascii="仿宋" w:hAnsi="仿宋" w:eastAsia="仿宋"/>
          <w:b w:val="0"/>
          <w:sz w:val="21"/>
        </w:rPr>
        <w:t>《後汉书·张酺传》前郡守以青(王青)身有金夷，竟不能舉。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侪辈；同辈。</w:t>
      </w:r>
    </w:p>
    <w:p>
      <w:pPr>
        <w:spacing w:before="40" w:after="80" w:line="440" w:lineRule="exact"/>
        <w:ind w:left="420"/>
      </w:pPr>
      <w:r>
        <w:rPr>
          <w:rFonts w:ascii="仿宋" w:hAnsi="仿宋" w:eastAsia="仿宋"/>
          <w:b w:val="0"/>
          <w:sz w:val="21"/>
        </w:rPr>
        <w:t>《礼记·曲礼上》醜夷不争。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古代锄类农具。</w:t>
      </w:r>
    </w:p>
    <w:p>
      <w:pPr>
        <w:spacing w:before="40" w:after="80" w:line="440" w:lineRule="exact"/>
        <w:ind w:left="420"/>
      </w:pPr>
      <w:r>
        <w:rPr>
          <w:rFonts w:ascii="仿宋" w:hAnsi="仿宋" w:eastAsia="仿宋"/>
          <w:b w:val="0"/>
          <w:sz w:val="21"/>
        </w:rPr>
        <w:t>《管子·小匡》惡金以鑄斤、斧、鉏、夷、鋸、欘，試諸木土。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发语词。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衰落。</w:t>
      </w:r>
    </w:p>
    <w:p>
      <w:pPr>
        <w:spacing w:before="40" w:after="80" w:line="440" w:lineRule="exact"/>
        <w:ind w:left="420"/>
      </w:pPr>
      <w:r>
        <w:rPr>
          <w:rFonts w:ascii="仿宋" w:hAnsi="仿宋" w:eastAsia="仿宋"/>
          <w:b w:val="0"/>
          <w:sz w:val="21"/>
        </w:rPr>
        <w:t>[汉]班固《东都赋》往者王莽作逆，漢祚中缺。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废弛。</w:t>
      </w:r>
    </w:p>
    <w:p>
      <w:pPr>
        <w:spacing w:before="40" w:after="80" w:line="440" w:lineRule="exact"/>
        <w:ind w:left="420"/>
      </w:pPr>
      <w:r>
        <w:rPr>
          <w:rFonts w:ascii="仿宋" w:hAnsi="仿宋" w:eastAsia="仿宋"/>
          <w:b w:val="0"/>
          <w:sz w:val="21"/>
        </w:rPr>
        <w:t>[宋]曾巩《本朝政要策·名教》唐氏五代之亂，教化之事久缺。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泛指官员的编制、职务等。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[词性:名]旧时指官职的空额，也泛指一般职务的空额：出～｜肥～｜补一个～。</w:t>
      </w:r>
    </w:p>
    <w:p>
      <w:pPr>
        <w:spacing w:before="40" w:after="80" w:line="440" w:lineRule="exact"/>
        <w:ind w:left="420"/>
      </w:pPr>
      <w:r>
        <w:rPr>
          <w:rFonts w:ascii="仿宋" w:hAnsi="仿宋" w:eastAsia="仿宋"/>
          <w:b w:val="0"/>
          <w:sz w:val="21"/>
        </w:rPr>
        <w:t>《清会典·吏部四》凡内外官之缺，有宗室缺，有滿洲缺，有蒙古缺，有漢軍缺，有内務府包衣缺，有漢缺。</w:t>
      </w:r>
    </w:p>
    <w:p>
      <w:r>
        <w:br w:type="page"/>
      </w:r>
    </w:p>
    <w:p>
      <w:pPr>
        <w:spacing w:before="240" w:after="120" w:line="440" w:lineRule="exact"/>
      </w:pPr>
      <w:r>
        <w:rPr>
          <w:rFonts w:ascii="黑体" w:hAnsi="黑体" w:eastAsia="黑体"/>
          <w:b/>
          <w:color w:val="1A1A1A"/>
          <w:sz w:val="32"/>
        </w:rPr>
        <w:t>初一</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第一，最先。</w:t>
      </w:r>
    </w:p>
    <w:p>
      <w:pPr>
        <w:spacing w:before="40" w:after="80" w:line="440" w:lineRule="exact"/>
        <w:ind w:left="420"/>
      </w:pPr>
      <w:r>
        <w:rPr>
          <w:rFonts w:ascii="仿宋" w:hAnsi="仿宋" w:eastAsia="仿宋"/>
          <w:b w:val="0"/>
          <w:sz w:val="21"/>
        </w:rPr>
        <w:t>《书·洪範》初一曰五行。</w:t>
      </w:r>
    </w:p>
    <w:p>
      <w:r>
        <w:br w:type="page"/>
      </w:r>
    </w:p>
    <w:p>
      <w:pPr>
        <w:spacing w:before="240" w:after="120" w:line="440" w:lineRule="exact"/>
      </w:pPr>
      <w:r>
        <w:rPr>
          <w:rFonts w:ascii="黑体" w:hAnsi="黑体" w:eastAsia="黑体"/>
          <w:b/>
          <w:color w:val="1A1A1A"/>
          <w:sz w:val="32"/>
        </w:rPr>
        <w:t>句</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弯曲。</w:t>
      </w:r>
    </w:p>
    <w:p>
      <w:pPr>
        <w:spacing w:before="40" w:after="80" w:line="440" w:lineRule="exact"/>
        <w:ind w:left="420"/>
      </w:pPr>
      <w:r>
        <w:rPr>
          <w:rFonts w:ascii="仿宋" w:hAnsi="仿宋" w:eastAsia="仿宋"/>
          <w:b w:val="0"/>
          <w:sz w:val="21"/>
        </w:rPr>
        <w:t>[清]姚鼐《答翁学士书》﹝善射者﹞腰以上直，腰以下反句磬折。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查考。</w:t>
      </w:r>
    </w:p>
    <w:p>
      <w:pPr>
        <w:spacing w:before="40" w:after="80" w:line="440" w:lineRule="exact"/>
        <w:ind w:left="420"/>
      </w:pPr>
      <w:r>
        <w:rPr>
          <w:rFonts w:ascii="仿宋" w:hAnsi="仿宋" w:eastAsia="仿宋"/>
          <w:b w:val="0"/>
          <w:sz w:val="21"/>
        </w:rPr>
        <w:t>[北魏]卢同《请杜冒功窃阶表》總集吏部中兵二局勳簿，對句奏案……明造兩通，一關吏部，一留兵局。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同“鉤”。参见“句戟”、“句繩”。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通“苟”。苟且。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勾销。参见“句抹”、“句除”。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“句決”的省语。</w:t>
      </w:r>
    </w:p>
    <w:p>
      <w:pPr>
        <w:spacing w:before="40" w:after="80" w:line="440" w:lineRule="exact"/>
        <w:ind w:left="420"/>
      </w:pPr>
      <w:r>
        <w:rPr>
          <w:rFonts w:ascii="仿宋" w:hAnsi="仿宋" w:eastAsia="仿宋"/>
          <w:b w:val="0"/>
          <w:sz w:val="21"/>
        </w:rPr>
        <w:t>《清史稿·刑法志三》如恭逢慶典或國家有故，則下旨停句。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通“絇”。鞋头的装饰品。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通“彀”。张满弓。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通“苟”。如果。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搜取；捕捉。</w:t>
      </w:r>
    </w:p>
    <w:p>
      <w:pPr>
        <w:spacing w:before="40" w:after="80" w:line="440" w:lineRule="exact"/>
        <w:ind w:left="420"/>
      </w:pPr>
      <w:r>
        <w:rPr>
          <w:rFonts w:ascii="仿宋" w:hAnsi="仿宋" w:eastAsia="仿宋"/>
          <w:b w:val="0"/>
          <w:sz w:val="21"/>
        </w:rPr>
        <w:t>[清]沈起凤《谐铎·香粉地狱》至冥府，王者鞫其里居姓氏不符，叱鬼役曰：‘吾命爾句湖南王士倫，何舛錯至此？’</w:t>
      </w:r>
    </w:p>
    <w:p>
      <w:r>
        <w:br w:type="page"/>
      </w:r>
    </w:p>
    <w:p>
      <w:pPr>
        <w:spacing w:before="240" w:after="120" w:line="440" w:lineRule="exact"/>
      </w:pPr>
      <w:r>
        <w:rPr>
          <w:rFonts w:ascii="黑体" w:hAnsi="黑体" w:eastAsia="黑体"/>
          <w:b/>
          <w:color w:val="1A1A1A"/>
          <w:sz w:val="32"/>
        </w:rPr>
        <w:t>增</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更加；更。</w:t>
      </w:r>
    </w:p>
    <w:p>
      <w:pPr>
        <w:spacing w:before="40" w:after="80" w:line="440" w:lineRule="exact"/>
        <w:ind w:left="420"/>
      </w:pPr>
      <w:r>
        <w:rPr>
          <w:rFonts w:ascii="仿宋" w:hAnsi="仿宋" w:eastAsia="仿宋"/>
          <w:b w:val="0"/>
          <w:sz w:val="21"/>
        </w:rPr>
        <w:t>[汉]傅毅《舞赋》眉連娟以增繞兮，目流睇而横波。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重，重新。</w:t>
      </w:r>
    </w:p>
    <w:p>
      <w:pPr>
        <w:spacing w:before="40" w:after="80" w:line="440" w:lineRule="exact"/>
        <w:ind w:left="420"/>
      </w:pPr>
      <w:r>
        <w:rPr>
          <w:rFonts w:ascii="仿宋" w:hAnsi="仿宋" w:eastAsia="仿宋"/>
          <w:b w:val="0"/>
          <w:sz w:val="21"/>
        </w:rPr>
        <w:t>[晋]张华《鹪鹩赋》彼晨鳧與歸鴈，又矯翼而增逝。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通“憎”。厌恶。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通“堪”。胜任。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态（態）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通“慝”。邪恶；欺诈。</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造化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创造化育。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[词性:动]创造，化育。</w:t>
      </w:r>
    </w:p>
    <w:p>
      <w:pPr>
        <w:spacing w:before="40" w:after="80" w:line="440" w:lineRule="exact"/>
        <w:ind w:left="420"/>
      </w:pPr>
      <w:r>
        <w:rPr>
          <w:rFonts w:ascii="仿宋" w:hAnsi="仿宋" w:eastAsia="仿宋"/>
          <w:b w:val="0"/>
          <w:sz w:val="21"/>
        </w:rPr>
        <w:t>[晋]葛洪《抱朴子·对俗》夫陶冶造化，莫靈於人。</w:t>
      </w:r>
    </w:p>
    <w:p>
      <w:r>
        <w:br w:type="page"/>
      </w:r>
    </w:p>
    <w:p>
      <w:pPr>
        <w:spacing w:before="240" w:after="120" w:line="440" w:lineRule="exact"/>
      </w:pPr>
      <w:r>
        <w:rPr>
          <w:rFonts w:ascii="黑体" w:hAnsi="黑体" w:eastAsia="黑体"/>
          <w:b/>
          <w:color w:val="1A1A1A"/>
          <w:sz w:val="32"/>
        </w:rPr>
        <w:t>狂</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愚顽。</w:t>
      </w:r>
    </w:p>
    <w:p>
      <w:pPr>
        <w:spacing w:before="40" w:after="80" w:line="440" w:lineRule="exact"/>
        <w:ind w:left="420"/>
      </w:pPr>
      <w:r>
        <w:rPr>
          <w:rFonts w:ascii="仿宋" w:hAnsi="仿宋" w:eastAsia="仿宋"/>
          <w:b w:val="0"/>
          <w:sz w:val="21"/>
        </w:rPr>
        <w:t>[明]刘基《醒斋铭》維咎知過而改，何過之有？維敬與怠，狂哲攸分。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躁率；激进。</w:t>
      </w:r>
    </w:p>
    <w:p>
      <w:pPr>
        <w:spacing w:before="40" w:after="80" w:line="440" w:lineRule="exact"/>
        <w:ind w:left="420"/>
      </w:pPr>
      <w:r>
        <w:rPr>
          <w:rFonts w:ascii="仿宋" w:hAnsi="仿宋" w:eastAsia="仿宋"/>
          <w:b w:val="0"/>
          <w:sz w:val="21"/>
        </w:rPr>
        <w:t>[宋]苏洵《上张侍郎第一书》年少狂勇未嘗更變，以爲天子之爵禄可以攫取。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纷乱；胡乱。</w:t>
      </w:r>
    </w:p>
    <w:p>
      <w:pPr>
        <w:spacing w:before="40" w:after="80" w:line="440" w:lineRule="exact"/>
        <w:ind w:left="420"/>
      </w:pPr>
      <w:r>
        <w:rPr>
          <w:rFonts w:ascii="仿宋" w:hAnsi="仿宋" w:eastAsia="仿宋"/>
          <w:b w:val="0"/>
          <w:sz w:val="21"/>
        </w:rPr>
        <w:t>[清]王夫之《读四书大全说·论语·雍也篇十五》將此竟與仁爲一，正釋氏‘作用是性’之狂解，烏乎可！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悖逆。</w:t>
      </w:r>
    </w:p>
    <w:p>
      <w:pPr>
        <w:spacing w:before="40" w:after="80" w:line="440" w:lineRule="exact"/>
        <w:ind w:left="420"/>
      </w:pPr>
      <w:r>
        <w:rPr>
          <w:rFonts w:ascii="仿宋" w:hAnsi="仿宋" w:eastAsia="仿宋"/>
          <w:b w:val="0"/>
          <w:sz w:val="21"/>
        </w:rPr>
        <w:t>[汉]董仲舒《春秋繁露·必仁且智》莫近于仁，莫急于智，不仁而有勇力財能，則狂而操利兵也。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凶猛；凶暴。汉班固《西都赋》：“窮虎奔突，狂兕觸蹷。”晋陶潜《饮酒》诗之二十：“洙泗輟微響，漂流逮狂秦。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指狂放不羁的人。</w:t>
      </w:r>
    </w:p>
    <w:p>
      <w:pPr>
        <w:spacing w:before="40" w:after="80" w:line="440" w:lineRule="exact"/>
        <w:ind w:left="420"/>
      </w:pPr>
      <w:r>
        <w:rPr>
          <w:rFonts w:ascii="仿宋" w:hAnsi="仿宋" w:eastAsia="仿宋"/>
          <w:b w:val="0"/>
          <w:sz w:val="21"/>
        </w:rPr>
        <w:t>《论语·阳货》古之狂也肆，今之狂也蕩。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迷惑。</w:t>
      </w:r>
    </w:p>
    <w:p>
      <w:pPr>
        <w:spacing w:before="40" w:after="80" w:line="440" w:lineRule="exact"/>
        <w:ind w:left="420"/>
      </w:pPr>
      <w:r>
        <w:rPr>
          <w:rFonts w:ascii="仿宋" w:hAnsi="仿宋" w:eastAsia="仿宋"/>
          <w:b w:val="0"/>
          <w:sz w:val="21"/>
        </w:rPr>
        <w:t>[唐]韩愈《送惠师》诗吾非西方教，憐子狂且醇。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急遽。</w:t>
      </w:r>
    </w:p>
    <w:p>
      <w:pPr>
        <w:spacing w:before="40" w:after="80" w:line="440" w:lineRule="exact"/>
        <w:ind w:left="420"/>
      </w:pPr>
      <w:r>
        <w:rPr>
          <w:rFonts w:ascii="仿宋" w:hAnsi="仿宋" w:eastAsia="仿宋"/>
          <w:b w:val="0"/>
          <w:sz w:val="21"/>
        </w:rPr>
        <w:t>[三国-魏]嵇康《琴赋》爾乃顛波奔突，狂赴争流，觸巖觝隈，鬱怒彪休。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疯狗。亦指狗发疯。</w:t>
      </w:r>
    </w:p>
    <w:p>
      <w:pPr>
        <w:spacing w:before="40" w:after="80" w:line="440" w:lineRule="exact"/>
        <w:ind w:left="420"/>
      </w:pPr>
      <w:r>
        <w:rPr>
          <w:rFonts w:ascii="仿宋" w:hAnsi="仿宋" w:eastAsia="仿宋"/>
          <w:b w:val="0"/>
          <w:sz w:val="21"/>
        </w:rPr>
        <w:t>《晋书·五行志中》旱歲犬多狂死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指花盛开。</w:t>
      </w:r>
    </w:p>
    <w:p>
      <w:pPr>
        <w:spacing w:before="40" w:after="80" w:line="440" w:lineRule="exact"/>
        <w:ind w:left="420"/>
      </w:pPr>
      <w:r>
        <w:rPr>
          <w:rFonts w:ascii="仿宋" w:hAnsi="仿宋" w:eastAsia="仿宋"/>
          <w:b w:val="0"/>
          <w:sz w:val="21"/>
        </w:rPr>
        <w:t>[唐]元稹《南家桃》诗樹小花狂風易吹，一夜風吹滿牆北。</w:t>
      </w:r>
    </w:p>
    <w:p>
      <w:r>
        <w:br w:type="page"/>
      </w:r>
    </w:p>
    <w:p>
      <w:pPr>
        <w:spacing w:before="240" w:after="120" w:line="440" w:lineRule="exact"/>
      </w:pPr>
      <w:r>
        <w:rPr>
          <w:rFonts w:ascii="黑体" w:hAnsi="黑体" w:eastAsia="黑体"/>
          <w:b/>
          <w:color w:val="1A1A1A"/>
          <w:sz w:val="32"/>
        </w:rPr>
        <w:t>一班</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表数量。用于人群。常含貶意。</w:t>
      </w:r>
    </w:p>
    <w:p>
      <w:pPr>
        <w:spacing w:before="40" w:after="80" w:line="440" w:lineRule="exact"/>
        <w:ind w:left="420"/>
      </w:pPr>
      <w:r>
        <w:rPr>
          <w:rFonts w:ascii="仿宋" w:hAnsi="仿宋" w:eastAsia="仿宋"/>
          <w:b w:val="0"/>
          <w:sz w:val="21"/>
        </w:rPr>
        <w:t>[元]无名氏《度翠柳》第二折待我辭别那一班兒姊妹兄弟，就跟的去。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同一批。</w:t>
      </w:r>
    </w:p>
    <w:p>
      <w:pPr>
        <w:spacing w:before="40" w:after="80" w:line="440" w:lineRule="exact"/>
        <w:ind w:left="420"/>
      </w:pPr>
      <w:r>
        <w:rPr>
          <w:rFonts w:ascii="仿宋" w:hAnsi="仿宋" w:eastAsia="仿宋"/>
          <w:b w:val="0"/>
          <w:sz w:val="21"/>
        </w:rPr>
        <w:t>《儿女英雄传》第二回那時同安老爺一班兒揀發的十二人。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一斑。比喻事物的一小部分。</w:t>
      </w:r>
    </w:p>
    <w:p>
      <w:pPr>
        <w:spacing w:before="40" w:after="80" w:line="440" w:lineRule="exact"/>
        <w:ind w:left="420"/>
      </w:pPr>
      <w:r>
        <w:rPr>
          <w:rFonts w:ascii="仿宋" w:hAnsi="仿宋" w:eastAsia="仿宋"/>
          <w:b w:val="0"/>
          <w:sz w:val="21"/>
        </w:rPr>
        <w:t>[宋]苏轼《洞庭春色赋》悟此生之泡幻，藏千里於一班。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一般，一样。</w:t>
      </w:r>
    </w:p>
    <w:p>
      <w:pPr>
        <w:spacing w:before="40" w:after="80" w:line="440" w:lineRule="exact"/>
        <w:ind w:left="420"/>
      </w:pPr>
      <w:r>
        <w:rPr>
          <w:rFonts w:ascii="仿宋" w:hAnsi="仿宋" w:eastAsia="仿宋"/>
          <w:b w:val="0"/>
          <w:sz w:val="21"/>
        </w:rPr>
        <w:t>[宋]苏轼《九日袁公济有诗次其韵》古來静治得清閑，我愧真常也一班。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谓同一朝列。一列为一班。</w:t>
      </w:r>
    </w:p>
    <w:p>
      <w:pPr>
        <w:spacing w:before="40" w:after="80" w:line="440" w:lineRule="exact"/>
        <w:ind w:left="420"/>
      </w:pPr>
      <w:r>
        <w:rPr>
          <w:rFonts w:ascii="仿宋" w:hAnsi="仿宋" w:eastAsia="仿宋"/>
          <w:b w:val="0"/>
          <w:sz w:val="21"/>
        </w:rPr>
        <w:t>[宋]秦观《次韵宋履中近谒大庆退食馆中》翠華初到殿中間，三館諸儒共一班。</w:t>
      </w:r>
    </w:p>
    <w:p>
      <w:r>
        <w:br w:type="page"/>
      </w:r>
    </w:p>
    <w:p>
      <w:pPr>
        <w:spacing w:before="240" w:after="120" w:line="440" w:lineRule="exact"/>
      </w:pPr>
      <w:r>
        <w:rPr>
          <w:rFonts w:ascii="黑体" w:hAnsi="黑体" w:eastAsia="黑体"/>
          <w:b/>
          <w:color w:val="1A1A1A"/>
          <w:sz w:val="32"/>
        </w:rPr>
        <w:t>户</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同“扈”。被，披。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洞穴。</w:t>
      </w:r>
    </w:p>
    <w:p>
      <w:pPr>
        <w:spacing w:before="40" w:after="80" w:line="440" w:lineRule="exact"/>
        <w:ind w:left="420"/>
      </w:pPr>
      <w:r>
        <w:rPr>
          <w:rFonts w:ascii="仿宋" w:hAnsi="仿宋" w:eastAsia="仿宋"/>
          <w:b w:val="0"/>
          <w:sz w:val="21"/>
        </w:rPr>
        <w:t>[汉]张衡《东京赋》既春游以發生，啓諸蟄於潛户。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酒量。</w:t>
      </w:r>
    </w:p>
    <w:p>
      <w:pPr>
        <w:spacing w:before="40" w:after="80" w:line="440" w:lineRule="exact"/>
        <w:ind w:left="420"/>
      </w:pPr>
      <w:r>
        <w:rPr>
          <w:rFonts w:ascii="仿宋" w:hAnsi="仿宋" w:eastAsia="仿宋"/>
          <w:b w:val="0"/>
          <w:sz w:val="21"/>
        </w:rPr>
        <w:t>[唐]白居易《久不见韩侍郎戏题四韵以寄之》户大嫌甜酒，才高笑小詩。</w:t>
      </w:r>
    </w:p>
    <w:p>
      <w:r>
        <w:br w:type="page"/>
      </w:r>
    </w:p>
    <w:p>
      <w:pPr>
        <w:spacing w:before="240" w:after="120" w:line="440" w:lineRule="exact"/>
      </w:pPr>
      <w:r>
        <w:rPr>
          <w:rFonts w:ascii="黑体" w:hAnsi="黑体" w:eastAsia="黑体"/>
          <w:b/>
          <w:color w:val="1A1A1A"/>
          <w:sz w:val="32"/>
        </w:rPr>
        <w:t>片</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单个；单只。</w:t>
      </w:r>
    </w:p>
    <w:p>
      <w:pPr>
        <w:spacing w:before="40" w:after="80" w:line="440" w:lineRule="exact"/>
        <w:ind w:left="420"/>
      </w:pPr>
      <w:r>
        <w:rPr>
          <w:rFonts w:ascii="仿宋" w:hAnsi="仿宋" w:eastAsia="仿宋"/>
          <w:b w:val="0"/>
          <w:sz w:val="21"/>
        </w:rPr>
        <w:t>[南朝-宋]鲍照《飞白书势铭》盈尺錦兩，片字金溢。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半。参见“片合”。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清代奏章的附件。</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莫</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代词。没有谁；没有什么(指处所或事物)。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[语体:书][词性:副]表示“没有谁”或“没有哪一种东西”：～不欣喜｜～名其妙。</w:t>
      </w:r>
    </w:p>
    <w:p>
      <w:pPr>
        <w:spacing w:before="40" w:after="80" w:line="440" w:lineRule="exact"/>
        <w:ind w:left="420"/>
      </w:pPr>
      <w:r>
        <w:rPr>
          <w:rFonts w:ascii="仿宋" w:hAnsi="仿宋" w:eastAsia="仿宋"/>
          <w:b w:val="0"/>
          <w:sz w:val="21"/>
        </w:rPr>
        <w:t>[汉]桓宽《盐铁论·非鞅》今秦怨毒商鞅之法，甚於私仇，故孝公卒之日，舉國而攻之，東西南北，莫可奔走。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副词。表示否定。不，不能。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[语体:书][词性:副]不：～如｜一筹～展｜爱～能助｜～衷一是。</w:t>
      </w:r>
    </w:p>
    <w:p>
      <w:pPr>
        <w:spacing w:before="40" w:after="80" w:line="440" w:lineRule="exact"/>
        <w:ind w:left="420"/>
      </w:pPr>
      <w:r>
        <w:rPr>
          <w:rFonts w:ascii="仿宋" w:hAnsi="仿宋" w:eastAsia="仿宋"/>
          <w:b w:val="0"/>
          <w:sz w:val="21"/>
        </w:rPr>
        <w:t>[唐]李白《蜀道难》诗一夫當關，萬夫莫開。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安定。</w:t>
      </w:r>
    </w:p>
    <w:p>
      <w:pPr>
        <w:spacing w:before="40" w:after="80" w:line="440" w:lineRule="exact"/>
        <w:ind w:left="420"/>
      </w:pPr>
      <w:r>
        <w:rPr>
          <w:rFonts w:ascii="仿宋" w:hAnsi="仿宋" w:eastAsia="仿宋"/>
          <w:b w:val="0"/>
          <w:sz w:val="21"/>
        </w:rPr>
        <w:t>《诗·大雅·皇矣》皇矣上帝，臨下有赫，監觀四方，求民之莫。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通“漠”。广大。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日落时，傍晩。</w:t>
      </w:r>
    </w:p>
    <w:p>
      <w:pPr>
        <w:spacing w:before="40" w:after="80" w:line="440" w:lineRule="exact"/>
        <w:ind w:left="420"/>
      </w:pPr>
      <w:r>
        <w:rPr>
          <w:rFonts w:ascii="仿宋" w:hAnsi="仿宋" w:eastAsia="仿宋"/>
          <w:b w:val="0"/>
          <w:sz w:val="21"/>
        </w:rPr>
        <w:t>[宋]晏幾道《蝶恋花》词朝落莫開空自許，竟無人解知心苦。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通“寞”。寂寞；沉寂。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通“謨”。谋；谋划。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副词。表示揣测。或许；大约；莫非。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表示揣测或反问：～非｜～不是。</w:t>
      </w:r>
    </w:p>
    <w:p>
      <w:pPr>
        <w:spacing w:before="40" w:after="80" w:line="440" w:lineRule="exact"/>
        <w:ind w:left="420"/>
      </w:pPr>
      <w:r>
        <w:rPr>
          <w:rFonts w:ascii="仿宋" w:hAnsi="仿宋" w:eastAsia="仿宋"/>
          <w:b w:val="0"/>
          <w:sz w:val="21"/>
        </w:rPr>
        <w:t>[唐]杜甫《秋日寄题郑监湖上亭》诗之三賦詩分氣象，佳句莫頻頻。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通“幕”。参见“莫府”。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昏暗。</w:t>
      </w:r>
    </w:p>
    <w:p>
      <w:pPr>
        <w:spacing w:before="40" w:after="80" w:line="440" w:lineRule="exact"/>
        <w:ind w:left="420"/>
      </w:pPr>
      <w:r>
        <w:rPr>
          <w:rFonts w:ascii="仿宋" w:hAnsi="仿宋" w:eastAsia="仿宋"/>
          <w:b w:val="0"/>
          <w:sz w:val="21"/>
        </w:rPr>
        <w:t>《荀子·成相》悖亂昏莫，不終極。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时间将尽。</w:t>
      </w:r>
    </w:p>
    <w:p>
      <w:pPr>
        <w:spacing w:before="40" w:after="80" w:line="440" w:lineRule="exact"/>
        <w:ind w:left="420"/>
      </w:pPr>
      <w:r>
        <w:rPr>
          <w:rFonts w:ascii="仿宋" w:hAnsi="仿宋" w:eastAsia="仿宋"/>
          <w:b w:val="0"/>
          <w:sz w:val="21"/>
        </w:rPr>
        <w:t>[宋]苏轼《与林天和长官书》之二二歲莫，萬萬加愛，不宣。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通“慕”。贪慕。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通“膜”。指生物内部的薄皮形组织。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通“劘”。削。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通“慔”。勉励。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练（練）</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通“揀”。选择。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组练、被练的省称。亦借指甲士。</w:t>
      </w:r>
    </w:p>
    <w:p>
      <w:pPr>
        <w:spacing w:before="40" w:after="80" w:line="440" w:lineRule="exact"/>
        <w:ind w:left="420"/>
      </w:pPr>
      <w:r>
        <w:rPr>
          <w:rFonts w:ascii="仿宋" w:hAnsi="仿宋" w:eastAsia="仿宋"/>
          <w:b w:val="0"/>
          <w:sz w:val="21"/>
        </w:rPr>
        <w:t>[清]昭槤《啸亭杂录·缅甸归诚本末》初，宫裏雁自阿瓦奔出，帶練一千三百人，至木邦撥給占朶莽五百人，實止帶練八百人。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精壮；干练。</w:t>
      </w:r>
    </w:p>
    <w:p>
      <w:pPr>
        <w:spacing w:before="40" w:after="80" w:line="440" w:lineRule="exact"/>
        <w:ind w:left="420"/>
      </w:pPr>
      <w:r>
        <w:rPr>
          <w:rFonts w:ascii="仿宋" w:hAnsi="仿宋" w:eastAsia="仿宋"/>
          <w:b w:val="0"/>
          <w:sz w:val="21"/>
        </w:rPr>
        <w:t>[宋]欧阳修《翰林侍读学士右谏议大夫杨公墓志铭》兵在精，不在衆。衆而不練，則不整而易敗。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阅历；经历。</w:t>
      </w:r>
    </w:p>
    <w:p>
      <w:pPr>
        <w:spacing w:before="40" w:after="80" w:line="440" w:lineRule="exact"/>
        <w:ind w:left="420"/>
      </w:pPr>
      <w:r>
        <w:rPr>
          <w:rFonts w:ascii="仿宋" w:hAnsi="仿宋" w:eastAsia="仿宋"/>
          <w:b w:val="0"/>
          <w:sz w:val="21"/>
        </w:rPr>
        <w:t>[宋]叶適《郭府君墓志铭》察江之言，皆飽練世故而不回撓，是足以繼其父兄矣。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泛指丝织品。</w:t>
      </w:r>
    </w:p>
    <w:p>
      <w:pPr>
        <w:spacing w:before="40" w:after="80" w:line="440" w:lineRule="exact"/>
        <w:ind w:left="420"/>
      </w:pPr>
      <w:r>
        <w:rPr>
          <w:rFonts w:ascii="仿宋" w:hAnsi="仿宋" w:eastAsia="仿宋"/>
          <w:b w:val="0"/>
          <w:sz w:val="21"/>
        </w:rPr>
        <w:t>毛泽东《菩萨蛮·大柏地》词赤橙黄緑青藍紫，誰持彩練當空舞？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煮熟生丝或生丝织品，使之柔软洁白。</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[词性:动]把生丝煮熟，使它柔软洁白：～丝。</w:t>
      </w:r>
    </w:p>
    <w:p>
      <w:pPr>
        <w:spacing w:before="40" w:after="80" w:line="440" w:lineRule="exact"/>
        <w:ind w:left="420"/>
      </w:pPr>
      <w:r>
        <w:rPr>
          <w:rFonts w:ascii="仿宋" w:hAnsi="仿宋" w:eastAsia="仿宋"/>
          <w:b w:val="0"/>
          <w:sz w:val="21"/>
        </w:rPr>
        <w:t>[宋]苏轼《宥老楮》诗黄繒練成素，黝面頮作玉。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练过的布帛。一般指白绢。</w:t>
      </w:r>
    </w:p>
    <w:p>
      <w:pPr>
        <w:spacing w:before="40" w:after="80" w:line="440" w:lineRule="exact"/>
        <w:ind w:left="420"/>
      </w:pPr>
      <w:r>
        <w:rPr>
          <w:rFonts w:ascii="仿宋" w:hAnsi="仿宋" w:eastAsia="仿宋"/>
          <w:b w:val="0"/>
          <w:sz w:val="21"/>
        </w:rPr>
        <w:t>[南朝-齐]谢朓《晚登三山还望京邑》诗餘霞散成綺，澄江静如練。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白，素色。</w:t>
      </w:r>
    </w:p>
    <w:p>
      <w:pPr>
        <w:spacing w:before="40" w:after="80" w:line="440" w:lineRule="exact"/>
        <w:ind w:left="420"/>
      </w:pPr>
      <w:r>
        <w:rPr>
          <w:rFonts w:ascii="仿宋" w:hAnsi="仿宋" w:eastAsia="仿宋"/>
          <w:b w:val="0"/>
          <w:sz w:val="21"/>
        </w:rPr>
        <w:t>[南朝-梁]吴均《答萧新浦》诗翩翩流水車，蕭蕭曳練馬。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漂洗；洗涤。</w:t>
      </w:r>
    </w:p>
    <w:p>
      <w:pPr>
        <w:spacing w:before="40" w:after="80" w:line="440" w:lineRule="exact"/>
        <w:ind w:left="420"/>
      </w:pPr>
      <w:r>
        <w:rPr>
          <w:rFonts w:ascii="仿宋" w:hAnsi="仿宋" w:eastAsia="仿宋"/>
          <w:b w:val="0"/>
          <w:sz w:val="21"/>
        </w:rPr>
        <w:t>[汉]蔡邕《琴歌》練余心兮浸太清，滌穢濁兮存正靈。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熔炼。</w:t>
      </w:r>
    </w:p>
    <w:p>
      <w:pPr>
        <w:spacing w:before="40" w:after="80" w:line="440" w:lineRule="exact"/>
        <w:ind w:left="420"/>
      </w:pPr>
      <w:r>
        <w:rPr>
          <w:rFonts w:ascii="仿宋" w:hAnsi="仿宋" w:eastAsia="仿宋"/>
          <w:b w:val="0"/>
          <w:sz w:val="21"/>
        </w:rPr>
        <w:t>《列子·汤问》故昔者女媧氏練五色石以補其闕。</w:t>
      </w:r>
    </w:p>
    <w:p>
      <w:r>
        <w:br w:type="page"/>
      </w:r>
    </w:p>
    <w:p>
      <w:pPr>
        <w:spacing w:before="240" w:after="120" w:line="440" w:lineRule="exact"/>
      </w:pPr>
      <w:r>
        <w:rPr>
          <w:rFonts w:ascii="黑体" w:hAnsi="黑体" w:eastAsia="黑体"/>
          <w:b/>
          <w:color w:val="1A1A1A"/>
          <w:sz w:val="32"/>
        </w:rPr>
        <w:t>和气（和氣）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犹元气；中气。中医谓人体内能使各器官发挥机能的原动力。</w:t>
      </w:r>
    </w:p>
    <w:p>
      <w:pPr>
        <w:spacing w:before="40" w:after="80" w:line="440" w:lineRule="exact"/>
        <w:ind w:left="420"/>
      </w:pPr>
      <w:r>
        <w:rPr>
          <w:rFonts w:ascii="仿宋" w:hAnsi="仿宋" w:eastAsia="仿宋"/>
          <w:b w:val="0"/>
          <w:sz w:val="21"/>
        </w:rPr>
        <w:t>[南朝-梁]刘勰《文心雕龙·养气》若銷鑠精膽，蹙迫和氣，秉牘以驅齡，灑翰以伐性，豈聖賢之素心，會文之直理哉？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古人认为天地间阴气与阳气交合而成之气。万物由此“和氣”而生。</w:t>
      </w:r>
    </w:p>
    <w:p>
      <w:pPr>
        <w:spacing w:before="40" w:after="80" w:line="440" w:lineRule="exact"/>
        <w:ind w:left="420"/>
      </w:pPr>
      <w:r>
        <w:rPr>
          <w:rFonts w:ascii="仿宋" w:hAnsi="仿宋" w:eastAsia="仿宋"/>
          <w:b w:val="0"/>
          <w:sz w:val="21"/>
        </w:rPr>
        <w:t>[唐]刘商《金井歌》文明化合天地清，和氣氤氲孕至靈。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引申指能导致吉利的祥瑞之气。</w:t>
      </w:r>
    </w:p>
    <w:p>
      <w:pPr>
        <w:spacing w:before="40" w:after="80" w:line="440" w:lineRule="exact"/>
        <w:ind w:left="420"/>
      </w:pPr>
      <w:r>
        <w:rPr>
          <w:rFonts w:ascii="仿宋" w:hAnsi="仿宋" w:eastAsia="仿宋"/>
          <w:b w:val="0"/>
          <w:sz w:val="21"/>
        </w:rPr>
        <w:t>[汉]王充《论衡·讲瑞》瑞物皆起和氣而生。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指调和血气。</w:t>
      </w:r>
    </w:p>
    <w:p>
      <w:pPr>
        <w:spacing w:before="40" w:after="80" w:line="440" w:lineRule="exact"/>
        <w:ind w:left="420"/>
      </w:pPr>
      <w:r>
        <w:rPr>
          <w:rFonts w:ascii="仿宋" w:hAnsi="仿宋" w:eastAsia="仿宋"/>
          <w:b w:val="0"/>
          <w:sz w:val="21"/>
        </w:rPr>
        <w:t>[宋]叶適《橘枝词记永嘉风土》之二只消一盞能和氣，切莫多盃自害身。</w:t>
      </w:r>
    </w:p>
    <w:p>
      <w:r>
        <w:br w:type="page"/>
      </w:r>
    </w:p>
    <w:p>
      <w:pPr>
        <w:spacing w:before="240" w:after="120" w:line="440" w:lineRule="exact"/>
      </w:pPr>
      <w:r>
        <w:rPr>
          <w:rFonts w:ascii="黑体" w:hAnsi="黑体" w:eastAsia="黑体"/>
          <w:b/>
          <w:color w:val="1A1A1A"/>
          <w:sz w:val="32"/>
        </w:rPr>
        <w:t>牙</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通“芽”。植物的幼芽。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古称军中长官住所。</w:t>
      </w:r>
    </w:p>
    <w:p>
      <w:pPr>
        <w:spacing w:before="40" w:after="80" w:line="440" w:lineRule="exact"/>
        <w:ind w:left="420"/>
      </w:pPr>
      <w:r>
        <w:rPr>
          <w:rFonts w:ascii="仿宋" w:hAnsi="仿宋" w:eastAsia="仿宋"/>
          <w:b w:val="0"/>
          <w:sz w:val="21"/>
        </w:rPr>
        <w:t>《晋书·张轨传》重華大悦，以艾爲中堅將軍，配步騎五千擊秋。引師出振武，夜有二梟鳴於牙中。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通“芽”。萌芽；萌生。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指牙人或牙行。</w:t>
      </w:r>
    </w:p>
    <w:p>
      <w:pPr>
        <w:spacing w:before="40" w:after="80" w:line="440" w:lineRule="exact"/>
        <w:ind w:left="420"/>
      </w:pPr>
      <w:r>
        <w:rPr>
          <w:rFonts w:ascii="仿宋" w:hAnsi="仿宋" w:eastAsia="仿宋"/>
          <w:b w:val="0"/>
          <w:sz w:val="21"/>
        </w:rPr>
        <w:t>《旧唐书·食货志下》有自貿易不用市牙者，驗其私簿，無私簿者，投狀自集。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古代对西北少数民族王庭的称呼。</w:t>
      </w:r>
    </w:p>
    <w:p>
      <w:pPr>
        <w:spacing w:before="40" w:after="80" w:line="440" w:lineRule="exact"/>
        <w:ind w:left="420"/>
      </w:pPr>
      <w:r>
        <w:rPr>
          <w:rFonts w:ascii="仿宋" w:hAnsi="仿宋" w:eastAsia="仿宋"/>
          <w:b w:val="0"/>
          <w:sz w:val="21"/>
        </w:rPr>
        <w:t>[清]魏源《圣武记》卷三和林者，大漠之北，杭愛山之南，鄂爾坤河之西北，回紇舊建牙之所。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通“伢”。小孩。参见“牙子”、“牙兒”。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咬。</w:t>
      </w:r>
    </w:p>
    <w:p>
      <w:pPr>
        <w:spacing w:before="40" w:after="80" w:line="440" w:lineRule="exact"/>
        <w:ind w:left="420"/>
      </w:pPr>
      <w:r>
        <w:rPr>
          <w:rFonts w:ascii="仿宋" w:hAnsi="仿宋" w:eastAsia="仿宋"/>
          <w:b w:val="0"/>
          <w:sz w:val="21"/>
        </w:rPr>
        <w:t>[汉]扬雄《太玄·争》兩虎相牙，知掣者全。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牙板。始为象牙制，后多用檀木制。</w:t>
      </w:r>
    </w:p>
    <w:p>
      <w:pPr>
        <w:spacing w:before="40" w:after="80" w:line="440" w:lineRule="exact"/>
        <w:ind w:left="420"/>
      </w:pPr>
      <w:r>
        <w:rPr>
          <w:rFonts w:ascii="仿宋" w:hAnsi="仿宋" w:eastAsia="仿宋"/>
          <w:b w:val="0"/>
          <w:sz w:val="21"/>
        </w:rPr>
        <w:t>[宋]刘克庄《贺新郎·生日用实之来韵》词安得春鶯雪兒輩，輕拍紅牙按舞。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古代官署的称呼。后多作“衙”。</w:t>
      </w:r>
    </w:p>
    <w:p>
      <w:pPr>
        <w:spacing w:before="40" w:after="80" w:line="440" w:lineRule="exact"/>
        <w:ind w:left="420"/>
      </w:pPr>
      <w:r>
        <w:rPr>
          <w:rFonts w:ascii="仿宋" w:hAnsi="仿宋" w:eastAsia="仿宋"/>
          <w:b w:val="0"/>
          <w:sz w:val="21"/>
        </w:rPr>
        <w:t>[宋]洪迈《容斋随笔·魏明帝容谏》太宗大怒，謂玄齡等曰：‘君但知南牙耳，北門小小營造，何預君事耶？’玄齡等拜謝。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扎营；驻军。</w:t>
      </w:r>
    </w:p>
    <w:p>
      <w:pPr>
        <w:spacing w:before="40" w:after="80" w:line="440" w:lineRule="exact"/>
        <w:ind w:left="420"/>
      </w:pPr>
      <w:r>
        <w:rPr>
          <w:rFonts w:ascii="仿宋" w:hAnsi="仿宋" w:eastAsia="仿宋"/>
          <w:b w:val="0"/>
          <w:sz w:val="21"/>
        </w:rPr>
        <w:t>《旧唐书·李德裕传》﹝烏介可汗﹞牙於塞上，遣使求助兵糧。</w:t>
      </w:r>
    </w:p>
    <w:p>
      <w:r>
        <w:br w:type="page"/>
      </w:r>
    </w:p>
    <w:p>
      <w:pPr>
        <w:spacing w:before="240" w:after="120" w:line="440" w:lineRule="exact"/>
      </w:pPr>
      <w:r>
        <w:rPr>
          <w:rFonts w:ascii="黑体" w:hAnsi="黑体" w:eastAsia="黑体"/>
          <w:b/>
          <w:color w:val="1A1A1A"/>
          <w:sz w:val="32"/>
        </w:rPr>
        <w:t>草</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杂草丛生处；草野；荒野。</w:t>
      </w:r>
    </w:p>
    <w:p>
      <w:pPr>
        <w:spacing w:before="40" w:after="80" w:line="440" w:lineRule="exact"/>
        <w:ind w:left="420"/>
      </w:pPr>
      <w:r>
        <w:rPr>
          <w:rFonts w:ascii="仿宋" w:hAnsi="仿宋" w:eastAsia="仿宋"/>
          <w:b w:val="0"/>
          <w:sz w:val="21"/>
        </w:rPr>
        <w:t>[唐]杜甫《送从弟亚赴河西判官》诗令弟草中來，蒼然請論事。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古时亦用以称木。</w:t>
      </w:r>
    </w:p>
    <w:p>
      <w:pPr>
        <w:spacing w:before="40" w:after="80" w:line="440" w:lineRule="exact"/>
        <w:ind w:left="420"/>
      </w:pPr>
      <w:r>
        <w:rPr>
          <w:rFonts w:ascii="仿宋" w:hAnsi="仿宋" w:eastAsia="仿宋"/>
          <w:b w:val="0"/>
          <w:sz w:val="21"/>
        </w:rPr>
        <w:t>[明]胡应麟《少室山房笔丛·九流绪论下》《青史子》云，古禮，男子生而射天地四方。其文云：‘東方之弧以梧，梧者東方之草，春木也……棗者北方之草，冬木也。’是木亦可稱草也。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割草，除草。</w:t>
      </w:r>
    </w:p>
    <w:p>
      <w:pPr>
        <w:spacing w:before="40" w:after="80" w:line="440" w:lineRule="exact"/>
        <w:ind w:left="420"/>
      </w:pPr>
      <w:r>
        <w:rPr>
          <w:rFonts w:ascii="仿宋" w:hAnsi="仿宋" w:eastAsia="仿宋"/>
          <w:b w:val="0"/>
          <w:sz w:val="21"/>
        </w:rPr>
        <w:t>《礼记·祭统》未發秋政，則民弗敢草也。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创造；创立。</w:t>
      </w:r>
    </w:p>
    <w:p>
      <w:pPr>
        <w:spacing w:before="40" w:after="80" w:line="440" w:lineRule="exact"/>
        <w:ind w:left="420"/>
      </w:pPr>
      <w:r>
        <w:rPr>
          <w:rFonts w:ascii="仿宋" w:hAnsi="仿宋" w:eastAsia="仿宋"/>
          <w:b w:val="0"/>
          <w:sz w:val="21"/>
        </w:rPr>
        <w:t>《史记·孝武本纪》草巡狩、封禪、改曆、服色事未就。會竇太后治黄老言，不好儒術……諸所興爲者皆廢。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引申指民间。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旧指山野、民间：～贼｜～野。</w:t>
      </w:r>
    </w:p>
    <w:p>
      <w:pPr>
        <w:spacing w:before="40" w:after="80" w:line="440" w:lineRule="exact"/>
        <w:ind w:left="420"/>
      </w:pPr>
      <w:r>
        <w:rPr>
          <w:rFonts w:ascii="仿宋" w:hAnsi="仿宋" w:eastAsia="仿宋"/>
          <w:b w:val="0"/>
          <w:sz w:val="21"/>
        </w:rPr>
        <w:t>[唐]李白《梁甫吟》君不見高陽酒徒起草中，長揖山東隆準公。</w:t>
      </w:r>
    </w:p>
    <w:p>
      <w:r>
        <w:br w:type="page"/>
      </w:r>
    </w:p>
    <w:p>
      <w:pPr>
        <w:spacing w:before="240" w:after="120" w:line="440" w:lineRule="exact"/>
      </w:pPr>
      <w:r>
        <w:rPr>
          <w:rFonts w:ascii="黑体" w:hAnsi="黑体" w:eastAsia="黑体"/>
          <w:b/>
          <w:color w:val="1A1A1A"/>
          <w:sz w:val="32"/>
        </w:rPr>
        <w:t>无以（無以）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不得已。</w:t>
      </w:r>
    </w:p>
    <w:p>
      <w:pPr>
        <w:spacing w:before="40" w:after="80" w:line="440" w:lineRule="exact"/>
        <w:ind w:left="420"/>
      </w:pPr>
      <w:r>
        <w:rPr>
          <w:rFonts w:ascii="仿宋" w:hAnsi="仿宋" w:eastAsia="仿宋"/>
          <w:b w:val="0"/>
          <w:sz w:val="21"/>
        </w:rPr>
        <w:t>《孟子·梁惠王上》孟子對曰：‘仲尼之徒無道桓文之事者，是以後世無傳焉，臣未之聞也。無以則王乎？’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谓没有什么可以拿来；无从。</w:t>
      </w:r>
    </w:p>
    <w:p>
      <w:pPr>
        <w:spacing w:before="40" w:after="80" w:line="440" w:lineRule="exact"/>
        <w:ind w:left="420"/>
      </w:pPr>
      <w:r>
        <w:rPr>
          <w:rFonts w:ascii="仿宋" w:hAnsi="仿宋" w:eastAsia="仿宋"/>
          <w:b w:val="0"/>
          <w:sz w:val="21"/>
        </w:rPr>
        <w:t>[北齐]颜之推《颜氏家训·勉学》李亦學問，但不測彼之深淺，乍聞無以覈究。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不采用。</w:t>
      </w:r>
    </w:p>
    <w:p>
      <w:pPr>
        <w:spacing w:before="40" w:after="80" w:line="440" w:lineRule="exact"/>
        <w:ind w:left="420"/>
      </w:pPr>
      <w:r>
        <w:rPr>
          <w:rFonts w:ascii="仿宋" w:hAnsi="仿宋" w:eastAsia="仿宋"/>
          <w:b w:val="0"/>
          <w:sz w:val="21"/>
        </w:rPr>
        <w:t>[唐]无名氏《灌畦暇语》老圃曰：‘堯舜之事，不可以不察也。無以則有如秦之二世矣乎。’</w:t>
      </w:r>
    </w:p>
    <w:p>
      <w:r>
        <w:br w:type="page"/>
      </w:r>
    </w:p>
    <w:p>
      <w:pPr>
        <w:spacing w:before="240" w:after="120" w:line="440" w:lineRule="exact"/>
      </w:pPr>
      <w:r>
        <w:rPr>
          <w:rFonts w:ascii="黑体" w:hAnsi="黑体" w:eastAsia="黑体"/>
          <w:b/>
          <w:color w:val="1A1A1A"/>
          <w:sz w:val="32"/>
        </w:rPr>
        <w:t>演</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推演；阐发。</w:t>
      </w:r>
    </w:p>
    <w:p>
      <w:pPr>
        <w:spacing w:before="40" w:after="80" w:line="440" w:lineRule="exact"/>
        <w:ind w:left="420"/>
      </w:pPr>
      <w:r>
        <w:rPr>
          <w:rFonts w:ascii="仿宋" w:hAnsi="仿宋" w:eastAsia="仿宋"/>
          <w:b w:val="0"/>
          <w:sz w:val="21"/>
        </w:rPr>
        <w:t>[晋]干宝《〈搜神记〉序》今粗取足以演八略之旨，成其微説而已。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水长流。</w:t>
      </w:r>
    </w:p>
    <w:p>
      <w:pPr>
        <w:spacing w:before="40" w:after="80" w:line="440" w:lineRule="exact"/>
        <w:ind w:left="420"/>
      </w:pPr>
      <w:r>
        <w:rPr>
          <w:rFonts w:ascii="仿宋" w:hAnsi="仿宋" w:eastAsia="仿宋"/>
          <w:b w:val="0"/>
          <w:sz w:val="21"/>
        </w:rPr>
        <w:t>《艺文类聚》卷六一引 晋  庾阐 《杨都赋》子未聞楊都之巨偉也，左滄海，右岷山，龜鳥津其落，江漢演其源。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推广；传布；延及。</w:t>
      </w:r>
    </w:p>
    <w:p>
      <w:pPr>
        <w:spacing w:before="40" w:after="80" w:line="440" w:lineRule="exact"/>
        <w:ind w:left="420"/>
      </w:pPr>
      <w:r>
        <w:rPr>
          <w:rFonts w:ascii="仿宋" w:hAnsi="仿宋" w:eastAsia="仿宋"/>
          <w:b w:val="0"/>
          <w:sz w:val="21"/>
        </w:rPr>
        <w:t>[汉]荀悦《汉纪·高祖纪一》先王以光演大業，肆于時夏。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湿润。</w:t>
      </w:r>
    </w:p>
    <w:p>
      <w:pPr>
        <w:spacing w:before="40" w:after="80" w:line="440" w:lineRule="exact"/>
        <w:ind w:left="420"/>
      </w:pPr>
      <w:r>
        <w:rPr>
          <w:rFonts w:ascii="仿宋" w:hAnsi="仿宋" w:eastAsia="仿宋"/>
          <w:b w:val="0"/>
          <w:sz w:val="21"/>
        </w:rPr>
        <w:t>[宋]沈作喆《寓简》卷六周澤不浹，水土無所演。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起草。</w:t>
      </w:r>
    </w:p>
    <w:p>
      <w:pPr>
        <w:spacing w:before="40" w:after="80" w:line="440" w:lineRule="exact"/>
        <w:ind w:left="420"/>
      </w:pPr>
      <w:r>
        <w:rPr>
          <w:rFonts w:ascii="仿宋" w:hAnsi="仿宋" w:eastAsia="仿宋"/>
          <w:b w:val="0"/>
          <w:sz w:val="21"/>
        </w:rPr>
        <w:t>[宋]林逋《寄解州李学士》诗聞演絲綸徵詔近，相如文學動天聰。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水流经地下。</w:t>
      </w:r>
    </w:p>
    <w:p>
      <w:pPr>
        <w:spacing w:before="40" w:after="80" w:line="440" w:lineRule="exact"/>
        <w:ind w:left="420"/>
      </w:pPr>
      <w:r>
        <w:rPr>
          <w:rFonts w:ascii="仿宋" w:hAnsi="仿宋" w:eastAsia="仿宋"/>
          <w:b w:val="0"/>
          <w:sz w:val="21"/>
        </w:rPr>
        <w:t>《文选·左思〈蜀都赋〉》演以潛沬，浸以緜雒。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迷惑，欺骗。</w:t>
      </w:r>
    </w:p>
    <w:p>
      <w:pPr>
        <w:spacing w:before="40" w:after="80" w:line="440" w:lineRule="exact"/>
        <w:ind w:left="420"/>
      </w:pPr>
      <w:r>
        <w:rPr>
          <w:rFonts w:ascii="仿宋" w:hAnsi="仿宋" w:eastAsia="仿宋"/>
          <w:b w:val="0"/>
          <w:sz w:val="21"/>
        </w:rPr>
        <w:t>《西游记》第四回他拔下一根毫毛，叫聲‘變！’就變做他的本相，手挺着棒，演着哪吒。</w:t>
      </w:r>
    </w:p>
    <w:p>
      <w:r>
        <w:br w:type="page"/>
      </w:r>
    </w:p>
    <w:p>
      <w:pPr>
        <w:spacing w:before="240" w:after="120" w:line="440" w:lineRule="exact"/>
      </w:pPr>
      <w:r>
        <w:rPr>
          <w:rFonts w:ascii="黑体" w:hAnsi="黑体" w:eastAsia="黑体"/>
          <w:b/>
          <w:color w:val="1A1A1A"/>
          <w:sz w:val="32"/>
        </w:rPr>
        <w:t>青</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青色物。(1)指青玉或系玉的青丝绳。</w:t>
      </w:r>
    </w:p>
    <w:p>
      <w:pPr>
        <w:spacing w:before="40" w:after="80" w:line="440" w:lineRule="exact"/>
        <w:ind w:left="420"/>
      </w:pPr>
      <w:r>
        <w:rPr>
          <w:rFonts w:ascii="仿宋" w:hAnsi="仿宋" w:eastAsia="仿宋"/>
          <w:b w:val="0"/>
          <w:sz w:val="21"/>
        </w:rPr>
        <w:t>[南朝-梁]刘勰《文心雕龙·通变》夫青生於藍，絳生於蒨，雖逾本色不能復化。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“青衣”的省称。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穿上青衿。借指取得秀才资格。</w:t>
      </w:r>
    </w:p>
    <w:p>
      <w:pPr>
        <w:spacing w:before="40" w:after="80" w:line="440" w:lineRule="exact"/>
        <w:ind w:left="420"/>
      </w:pPr>
      <w:r>
        <w:rPr>
          <w:rFonts w:ascii="仿宋" w:hAnsi="仿宋" w:eastAsia="仿宋"/>
          <w:b w:val="0"/>
          <w:sz w:val="21"/>
        </w:rPr>
        <w:t>[清]俞樾《春在堂随笔》卷六此子以讀廢耕，徒費膏火資，又不獲青其衿爲宗族光寵，甚無謂也。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古以青为东方之色。后因以指东方。</w:t>
      </w:r>
    </w:p>
    <w:p>
      <w:pPr>
        <w:spacing w:before="40" w:after="80" w:line="440" w:lineRule="exact"/>
        <w:ind w:left="420"/>
      </w:pPr>
      <w:r>
        <w:rPr>
          <w:rFonts w:ascii="仿宋" w:hAnsi="仿宋" w:eastAsia="仿宋"/>
          <w:b w:val="0"/>
          <w:sz w:val="21"/>
        </w:rPr>
        <w:t>《周礼·考工记·画繢》畫繢之事，雜五色，東方謂之青，南方謂之赤。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九日的代词。旧时电报中用平水韵中的韵目“九青”的“青”字代“九”，表示农历每月初九日。</w:t>
      </w:r>
    </w:p>
    <w:p>
      <w:pPr>
        <w:spacing w:before="40" w:after="80" w:line="440" w:lineRule="exact"/>
        <w:ind w:left="420"/>
      </w:pPr>
      <w:r>
        <w:rPr>
          <w:rFonts w:ascii="仿宋" w:hAnsi="仿宋" w:eastAsia="仿宋"/>
          <w:b w:val="0"/>
          <w:sz w:val="21"/>
        </w:rPr>
        <w:t>胡鄂公《辛亥革命北方实录》青電悉，足下勇逾賁育，志比聶荆。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使之变青，发青。</w:t>
      </w:r>
    </w:p>
    <w:p>
      <w:pPr>
        <w:spacing w:before="40" w:after="80" w:line="440" w:lineRule="exact"/>
        <w:ind w:left="420"/>
      </w:pPr>
      <w:r>
        <w:rPr>
          <w:rFonts w:ascii="仿宋" w:hAnsi="仿宋" w:eastAsia="仿宋"/>
          <w:b w:val="0"/>
          <w:sz w:val="21"/>
        </w:rPr>
        <w:t>[清]郑燮《御史沈椒园先生新修南池建少陵书院并作杂剧侑神令岁时歌舞以祀》诗洗排泰岱礪鄒嶧，吹青漢柏秦皇松。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通“清”。(1)清静，宁静。参见“青林”。(2)清秀。参见“青標”。(3)高洁。亦用为敬辞。参见“青標”、“青癯”。(4)卓越。参见“青規”。(5)清楚；明白。参见“青白”、“青册”。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累</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重叠；接连成串。</w:t>
      </w:r>
    </w:p>
    <w:p>
      <w:pPr>
        <w:spacing w:before="40" w:after="80" w:line="440" w:lineRule="exact"/>
        <w:ind w:left="420"/>
      </w:pPr>
      <w:r>
        <w:rPr>
          <w:rFonts w:ascii="仿宋" w:hAnsi="仿宋" w:eastAsia="仿宋"/>
          <w:b w:val="0"/>
          <w:sz w:val="21"/>
        </w:rPr>
        <w:t>[清]俞樾《茶香室丛钞·刘海蟾》但索金錢一文，鷄卵一枚，擲於案，以鷄卵累金錢上。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忧患。</w:t>
      </w:r>
    </w:p>
    <w:p>
      <w:pPr>
        <w:spacing w:before="40" w:after="80" w:line="440" w:lineRule="exact"/>
        <w:ind w:left="420"/>
      </w:pPr>
      <w:r>
        <w:rPr>
          <w:rFonts w:ascii="仿宋" w:hAnsi="仿宋" w:eastAsia="仿宋"/>
          <w:b w:val="0"/>
          <w:sz w:val="21"/>
        </w:rPr>
        <w:t>《庄子·至乐》子之談者似辯士。諸子所言，皆生人之累也，死則無此矣。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通“縲”。绳索。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通“縲”。囚犯。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烦劳；托付。</w:t>
      </w:r>
    </w:p>
    <w:p>
      <w:pPr>
        <w:spacing w:before="40" w:after="80" w:line="440" w:lineRule="exact"/>
        <w:ind w:left="420"/>
      </w:pPr>
      <w:r>
        <w:rPr>
          <w:rFonts w:ascii="仿宋" w:hAnsi="仿宋" w:eastAsia="仿宋"/>
          <w:b w:val="0"/>
          <w:sz w:val="21"/>
        </w:rPr>
        <w:t>[唐]韩愈《虞部员外郎张府君墓志铭》與孝權游者極衆，而獨以其死累余，其尚也已，是爲銘。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过失。</w:t>
      </w:r>
    </w:p>
    <w:p>
      <w:pPr>
        <w:spacing w:before="40" w:after="80" w:line="440" w:lineRule="exact"/>
        <w:ind w:left="420"/>
      </w:pPr>
      <w:r>
        <w:rPr>
          <w:rFonts w:ascii="仿宋" w:hAnsi="仿宋" w:eastAsia="仿宋"/>
          <w:b w:val="0"/>
          <w:sz w:val="21"/>
        </w:rPr>
        <w:t>[唐]韩愈《袁州刺史谢上表》又蒙赦其罪累，授以方州，德重恩弘，身微命賤，無階答謝，惟積慚惶。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指家眷。</w:t>
      </w:r>
    </w:p>
    <w:p>
      <w:pPr>
        <w:spacing w:before="40" w:after="80" w:line="440" w:lineRule="exact"/>
        <w:ind w:left="420"/>
      </w:pPr>
      <w:r>
        <w:rPr>
          <w:rFonts w:ascii="仿宋" w:hAnsi="仿宋" w:eastAsia="仿宋"/>
          <w:b w:val="0"/>
          <w:sz w:val="21"/>
        </w:rPr>
        <w:t>[宋]苏轼《答王敏仲书》之三某凡百粗適，遷新居已浹日……賤累亦不久到矣。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通“縲”。引申作捆缚。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裸露。</w:t>
      </w:r>
    </w:p>
    <w:p>
      <w:pPr>
        <w:spacing w:before="40" w:after="80" w:line="440" w:lineRule="exact"/>
        <w:ind w:left="420"/>
      </w:pPr>
      <w:r>
        <w:rPr>
          <w:rFonts w:ascii="仿宋" w:hAnsi="仿宋" w:eastAsia="仿宋"/>
          <w:b w:val="0"/>
          <w:sz w:val="21"/>
        </w:rPr>
        <w:t>《礼记·曲礼上》爲天子削瓜者副之，巾以絺。爲國君者華之，巾以綌。爲大夫累之。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绳索。</w:t>
      </w:r>
    </w:p>
    <w:p>
      <w:pPr>
        <w:spacing w:before="40" w:after="80" w:line="440" w:lineRule="exact"/>
        <w:ind w:left="420"/>
      </w:pPr>
      <w:r>
        <w:rPr>
          <w:rFonts w:ascii="仿宋" w:hAnsi="仿宋" w:eastAsia="仿宋"/>
          <w:b w:val="0"/>
          <w:sz w:val="21"/>
        </w:rPr>
        <w:t>《汉书·李广传》禹從落中以劍斫絶纍，欲刺虎。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缠绕；攀援。</w:t>
      </w:r>
    </w:p>
    <w:p>
      <w:pPr>
        <w:spacing w:before="40" w:after="80" w:line="440" w:lineRule="exact"/>
        <w:ind w:left="420"/>
      </w:pPr>
      <w:r>
        <w:rPr>
          <w:rFonts w:ascii="仿宋" w:hAnsi="仿宋" w:eastAsia="仿宋"/>
          <w:b w:val="0"/>
          <w:sz w:val="21"/>
        </w:rPr>
        <w:t>《诗·周南·樛木》南有樛木，葛藟纍之。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拘禁；囚系。</w:t>
      </w:r>
    </w:p>
    <w:p>
      <w:pPr>
        <w:spacing w:before="40" w:after="80" w:line="440" w:lineRule="exact"/>
        <w:ind w:left="420"/>
      </w:pPr>
      <w:r>
        <w:rPr>
          <w:rFonts w:ascii="仿宋" w:hAnsi="仿宋" w:eastAsia="仿宋"/>
          <w:b w:val="0"/>
          <w:sz w:val="21"/>
        </w:rPr>
        <w:t>《左传·襄公二十五年》使其衆男女别而纍，以待於朝。</w:t>
      </w:r>
    </w:p>
    <w:p>
      <w:r>
        <w:br w:type="page"/>
      </w:r>
    </w:p>
    <w:p>
      <w:pPr>
        <w:spacing w:before="240" w:after="120" w:line="440" w:lineRule="exact"/>
      </w:pPr>
      <w:r>
        <w:rPr>
          <w:rFonts w:ascii="黑体" w:hAnsi="黑体" w:eastAsia="黑体"/>
          <w:b/>
          <w:color w:val="1A1A1A"/>
          <w:sz w:val="32"/>
        </w:rPr>
        <w:t>标（標）</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悬挂。</w:t>
      </w:r>
    </w:p>
    <w:p>
      <w:pPr>
        <w:spacing w:before="40" w:after="80" w:line="440" w:lineRule="exact"/>
        <w:ind w:left="420"/>
      </w:pPr>
      <w:r>
        <w:rPr>
          <w:rFonts w:ascii="仿宋" w:hAnsi="仿宋" w:eastAsia="仿宋"/>
          <w:b w:val="0"/>
          <w:sz w:val="21"/>
        </w:rPr>
        <w:t>[宋]叶適《故昭庆军承宣使崇国赵公行状》時熟户蕃嘉州虚恨蠻亦來寇邊，公曰：‘此不足治也。’取吐蕃首數十標境上，一夕，悉遁去。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树立；建立。</w:t>
      </w:r>
    </w:p>
    <w:p>
      <w:pPr>
        <w:spacing w:before="40" w:after="80" w:line="440" w:lineRule="exact"/>
        <w:ind w:left="420"/>
      </w:pPr>
      <w:r>
        <w:rPr>
          <w:rFonts w:ascii="仿宋" w:hAnsi="仿宋" w:eastAsia="仿宋"/>
          <w:b w:val="0"/>
          <w:sz w:val="21"/>
        </w:rPr>
        <w:t>[南朝-宋]刘义庆《世说新语·文学》《莊子·逍遥篇》舊是難處……支(支遁)卓然標新理於二家之表，立異義於衆賢之外。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旗帜。</w:t>
      </w:r>
    </w:p>
    <w:p>
      <w:pPr>
        <w:spacing w:before="40" w:after="80" w:line="440" w:lineRule="exact"/>
        <w:ind w:left="420"/>
      </w:pPr>
      <w:r>
        <w:rPr>
          <w:rFonts w:ascii="仿宋" w:hAnsi="仿宋" w:eastAsia="仿宋"/>
          <w:b w:val="0"/>
          <w:sz w:val="21"/>
        </w:rPr>
        <w:t>[宋]陶穀《清异录·武器》梁祖(朱全忠)自初起，每令左右持大赤旗，緩急之際，用以揮軍，祖自目爲火龍標。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格调，风度。</w:t>
      </w:r>
    </w:p>
    <w:p>
      <w:pPr>
        <w:spacing w:before="40" w:after="80" w:line="440" w:lineRule="exact"/>
        <w:ind w:left="420"/>
      </w:pPr>
      <w:r>
        <w:rPr>
          <w:rFonts w:ascii="仿宋" w:hAnsi="仿宋" w:eastAsia="仿宋"/>
          <w:b w:val="0"/>
          <w:sz w:val="21"/>
        </w:rPr>
        <w:t>[南朝-齐]孔稚珪《北山移文》夫以耿介拔俗之標，蕭灑出塵之想；度白雪以方絜，干青雲而直上。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标致，俊美。</w:t>
      </w:r>
    </w:p>
    <w:p>
      <w:pPr>
        <w:spacing w:before="40" w:after="80" w:line="440" w:lineRule="exact"/>
        <w:ind w:left="420"/>
      </w:pPr>
      <w:r>
        <w:rPr>
          <w:rFonts w:ascii="仿宋" w:hAnsi="仿宋" w:eastAsia="仿宋"/>
          <w:b w:val="0"/>
          <w:sz w:val="21"/>
        </w:rPr>
        <w:t>[元]汤式《赛鸿秋》套曲風流的不似他容貌，有萬般嬌，有萬般標，更萬般豐韻，千種妖嬈。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显扬。</w:t>
      </w:r>
    </w:p>
    <w:p>
      <w:pPr>
        <w:spacing w:before="40" w:after="80" w:line="440" w:lineRule="exact"/>
        <w:ind w:left="420"/>
      </w:pPr>
      <w:r>
        <w:rPr>
          <w:rFonts w:ascii="仿宋" w:hAnsi="仿宋" w:eastAsia="仿宋"/>
          <w:b w:val="0"/>
          <w:sz w:val="21"/>
        </w:rPr>
        <w:t>[太平天囯]洪仁玕《谕复敞天燕方永年》诗之二自古名人姓字標，豈關逞智負賢勞？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树梢。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[语体:书]树木的末梢。</w:t>
      </w:r>
    </w:p>
    <w:p>
      <w:pPr>
        <w:spacing w:before="40" w:after="80" w:line="440" w:lineRule="exact"/>
        <w:ind w:left="420"/>
      </w:pPr>
      <w:r>
        <w:rPr>
          <w:rFonts w:ascii="仿宋" w:hAnsi="仿宋" w:eastAsia="仿宋"/>
          <w:b w:val="0"/>
          <w:sz w:val="21"/>
        </w:rPr>
        <w:t>[晋]卢谌《赠刘琨》诗緜緜女蘿，施于松標。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威风；脾气；火气。</w:t>
      </w:r>
    </w:p>
    <w:p>
      <w:pPr>
        <w:spacing w:before="40" w:after="80" w:line="440" w:lineRule="exact"/>
        <w:ind w:left="420"/>
      </w:pPr>
      <w:r>
        <w:rPr>
          <w:rFonts w:ascii="仿宋" w:hAnsi="仿宋" w:eastAsia="仿宋"/>
          <w:b w:val="0"/>
          <w:sz w:val="21"/>
        </w:rPr>
        <w:t>[元]李文蔚《圯桥进履》第三折［季布云］我做大將甚是標。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柱子之类。</w:t>
      </w:r>
    </w:p>
    <w:p>
      <w:pPr>
        <w:spacing w:before="40" w:after="80" w:line="440" w:lineRule="exact"/>
        <w:ind w:left="420"/>
      </w:pPr>
      <w:r>
        <w:rPr>
          <w:rFonts w:ascii="仿宋" w:hAnsi="仿宋" w:eastAsia="仿宋"/>
          <w:b w:val="0"/>
          <w:sz w:val="21"/>
        </w:rPr>
        <w:t>[明]徐弘祖《徐霞客游记·楚游日记》直南遥望峰盡處，中豎一峰，如當門之標，望之神動，惟恐路之不出其下也。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始。与“終”相对。</w:t>
      </w:r>
    </w:p>
    <w:p>
      <w:pPr>
        <w:spacing w:before="40" w:after="80" w:line="440" w:lineRule="exact"/>
        <w:ind w:left="420"/>
      </w:pPr>
      <w:r>
        <w:rPr>
          <w:rFonts w:ascii="仿宋" w:hAnsi="仿宋" w:eastAsia="仿宋"/>
          <w:b w:val="0"/>
          <w:sz w:val="21"/>
        </w:rPr>
        <w:t>《素问·天元纪大论》少陰所謂標也，厥陰所謂終也。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顶端。</w:t>
      </w:r>
    </w:p>
    <w:p>
      <w:pPr>
        <w:spacing w:before="40" w:after="80" w:line="440" w:lineRule="exact"/>
        <w:ind w:left="420"/>
      </w:pPr>
      <w:r>
        <w:rPr>
          <w:rFonts w:ascii="仿宋" w:hAnsi="仿宋" w:eastAsia="仿宋"/>
          <w:b w:val="0"/>
          <w:sz w:val="21"/>
        </w:rPr>
        <w:t>[晋]干宝《搜神记》卷十一既行刑已，其血青黄緣旛竹而上，極標，又緣旛而下云。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特指旧时出卖妇女、儿童或物品所插的草芥或竹篾标志。</w:t>
      </w:r>
    </w:p>
    <w:p>
      <w:pPr>
        <w:spacing w:before="40" w:after="80" w:line="440" w:lineRule="exact"/>
        <w:ind w:left="420"/>
      </w:pPr>
      <w:r>
        <w:rPr>
          <w:rFonts w:ascii="仿宋" w:hAnsi="仿宋" w:eastAsia="仿宋"/>
          <w:b w:val="0"/>
          <w:sz w:val="21"/>
        </w:rPr>
        <w:t>[元]乔吉《折桂令·劝求妓者》曲溺盆兒刷煞終臊，待立草爲標。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通“摽”。掷；刺。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引申为砍，割。</w:t>
      </w:r>
    </w:p>
    <w:p>
      <w:pPr>
        <w:spacing w:before="40" w:after="80" w:line="440" w:lineRule="exact"/>
        <w:ind w:left="420"/>
      </w:pPr>
      <w:r>
        <w:rPr>
          <w:rFonts w:ascii="仿宋" w:hAnsi="仿宋" w:eastAsia="仿宋"/>
          <w:b w:val="0"/>
          <w:sz w:val="21"/>
        </w:rPr>
        <w:t>[元]关汉卿《望江亭》第二折奉聖人的命，差人去標了白士中首級。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犹盯，注视。</w:t>
      </w:r>
    </w:p>
    <w:p>
      <w:pPr>
        <w:spacing w:before="40" w:after="80" w:line="440" w:lineRule="exact"/>
        <w:ind w:left="420"/>
      </w:pPr>
      <w:r>
        <w:rPr>
          <w:rFonts w:ascii="仿宋" w:hAnsi="仿宋" w:eastAsia="仿宋"/>
          <w:b w:val="0"/>
          <w:sz w:val="21"/>
        </w:rPr>
        <w:t>《西游记》第八二回行者遠遠的標着那兩怪，漸入深山，有一二十里遠近，忽然不見。</w:t>
      </w:r>
    </w:p>
    <w:p>
      <w:r>
        <w:br w:type="page"/>
      </w:r>
    </w:p>
    <w:p>
      <w:pPr>
        <w:spacing w:before="240" w:after="120" w:line="440" w:lineRule="exact"/>
      </w:pPr>
      <w:r>
        <w:rPr>
          <w:rFonts w:ascii="黑体" w:hAnsi="黑体" w:eastAsia="黑体"/>
          <w:b/>
          <w:color w:val="1A1A1A"/>
          <w:sz w:val="32"/>
        </w:rPr>
        <w:t>云云</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助词。用于句末，无义。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[词形:云云][拼音:yúnyún][语体:书][词性:助]如此；这样（引用文句或谈话时，表示结束或有所省略）：他来信说读了不少新书，很有心得～。</w:t>
      </w:r>
    </w:p>
    <w:p>
      <w:pPr>
        <w:spacing w:before="40" w:after="80" w:line="440" w:lineRule="exact"/>
        <w:ind w:left="420"/>
      </w:pPr>
      <w:r>
        <w:rPr>
          <w:rFonts w:ascii="仿宋" w:hAnsi="仿宋" w:eastAsia="仿宋"/>
          <w:b w:val="0"/>
          <w:sz w:val="21"/>
        </w:rPr>
        <w:t>《红楼梦》第一回作者自云曾歷過一番夢幻之後，故將真事隱去，而借‘通靈’説此《石頭記》一書也，故曰‘甄士隱’云云。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犹言如此，这样。</w:t>
      </w:r>
    </w:p>
    <w:p>
      <w:pPr>
        <w:spacing w:before="40" w:after="80" w:line="440" w:lineRule="exact"/>
        <w:ind w:left="420"/>
      </w:pPr>
      <w:r>
        <w:rPr>
          <w:rFonts w:ascii="仿宋" w:hAnsi="仿宋" w:eastAsia="仿宋"/>
          <w:b w:val="0"/>
          <w:sz w:val="21"/>
        </w:rPr>
        <w:t>[汉]阮瑀《为曹公作书与孙权》聞荆州諸將，並得降者，皆言交州爲君所執，豫章拒命，不承執事，疫旱並行，人兵減省，各求進軍。其言云云，孤聞此言，未以爲悦。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犹纭纭。纷纭；纷纷(多用于形容言语、议论多而杂)。</w:t>
      </w:r>
    </w:p>
    <w:p>
      <w:pPr>
        <w:spacing w:before="40" w:after="80" w:line="440" w:lineRule="exact"/>
        <w:ind w:left="420"/>
      </w:pPr>
      <w:r>
        <w:rPr>
          <w:rFonts w:ascii="仿宋" w:hAnsi="仿宋" w:eastAsia="仿宋"/>
          <w:b w:val="0"/>
          <w:sz w:val="21"/>
        </w:rPr>
        <w:t>[汉]仲长统《昌言·损益》爲之以無爲，事之以無事，何子言之云云也？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谓等等，之类。</w:t>
      </w:r>
    </w:p>
    <w:p>
      <w:pPr>
        <w:spacing w:before="40" w:after="80" w:line="440" w:lineRule="exact"/>
        <w:ind w:left="420"/>
      </w:pPr>
      <w:r>
        <w:rPr>
          <w:rFonts w:ascii="仿宋" w:hAnsi="仿宋" w:eastAsia="仿宋"/>
          <w:b w:val="0"/>
          <w:sz w:val="21"/>
        </w:rPr>
        <w:t>鲁迅《且介亭杂文·附记》只有不准说‘言行一致’云云，也许莫明其妙，现在我应该指明，这是因为又触犯了‘第三种人’了。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芸芸。众貌；盛貌。</w:t>
      </w:r>
    </w:p>
    <w:p>
      <w:pPr>
        <w:spacing w:before="40" w:after="80" w:line="440" w:lineRule="exact"/>
        <w:ind w:left="420"/>
      </w:pPr>
      <w:r>
        <w:rPr>
          <w:rFonts w:ascii="仿宋" w:hAnsi="仿宋" w:eastAsia="仿宋"/>
          <w:b w:val="0"/>
          <w:sz w:val="21"/>
        </w:rPr>
        <w:t>[南朝-梁]沈约《述僧中食论》萬事云云，皆三者之枝葉耳。</w:t>
      </w:r>
    </w:p>
    <w:p>
      <w:r>
        <w:br w:type="page"/>
      </w:r>
    </w:p>
    <w:p>
      <w:pPr>
        <w:spacing w:before="240" w:after="120" w:line="440" w:lineRule="exact"/>
      </w:pPr>
      <w:r>
        <w:rPr>
          <w:rFonts w:ascii="黑体" w:hAnsi="黑体" w:eastAsia="黑体"/>
          <w:b/>
          <w:color w:val="1A1A1A"/>
          <w:sz w:val="32"/>
        </w:rPr>
        <w:t>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临视；治理。</w:t>
      </w:r>
    </w:p>
    <w:p>
      <w:pPr>
        <w:spacing w:before="40" w:after="80" w:line="440" w:lineRule="exact"/>
        <w:ind w:left="420"/>
      </w:pPr>
      <w:r>
        <w:rPr>
          <w:rFonts w:ascii="仿宋" w:hAnsi="仿宋" w:eastAsia="仿宋"/>
          <w:b w:val="0"/>
          <w:sz w:val="21"/>
        </w:rPr>
        <w:t>《易·明夷》明夷，君子以莅衆。</w:t>
      </w:r>
    </w:p>
    <w:p>
      <w:r>
        <w:br w:type="page"/>
      </w:r>
    </w:p>
    <w:p>
      <w:pPr>
        <w:spacing w:before="240" w:after="120" w:line="440" w:lineRule="exact"/>
      </w:pPr>
      <w:r>
        <w:rPr>
          <w:rFonts w:ascii="黑体" w:hAnsi="黑体" w:eastAsia="黑体"/>
          <w:b/>
          <w:color w:val="1A1A1A"/>
          <w:sz w:val="32"/>
        </w:rPr>
        <w:t>驻（駐）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指居住。</w:t>
      </w:r>
    </w:p>
    <w:p>
      <w:pPr>
        <w:spacing w:before="40" w:after="80" w:line="440" w:lineRule="exact"/>
        <w:ind w:left="420"/>
      </w:pPr>
      <w:r>
        <w:rPr>
          <w:rFonts w:ascii="仿宋" w:hAnsi="仿宋" w:eastAsia="仿宋"/>
          <w:b w:val="0"/>
          <w:sz w:val="21"/>
        </w:rPr>
        <w:t>《二刻拍案惊奇》卷三七那下處一帶兩間，兄弟各駐一間。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止住；阻止。</w:t>
      </w:r>
    </w:p>
    <w:p>
      <w:pPr>
        <w:spacing w:before="40" w:after="80" w:line="440" w:lineRule="exact"/>
        <w:ind w:left="420"/>
      </w:pPr>
      <w:r>
        <w:rPr>
          <w:rFonts w:ascii="仿宋" w:hAnsi="仿宋" w:eastAsia="仿宋"/>
          <w:b w:val="0"/>
          <w:sz w:val="21"/>
        </w:rPr>
        <w:t>《三国志·吴志·顾谭传》魏兵乘勝陷没五營將秦晃軍，休承奮擊之，遂駐魏師。</w:t>
      </w:r>
    </w:p>
    <w:p>
      <w:r>
        <w:br w:type="page"/>
      </w:r>
    </w:p>
    <w:p>
      <w:pPr>
        <w:spacing w:before="240" w:after="120" w:line="440" w:lineRule="exact"/>
      </w:pPr>
      <w:r>
        <w:rPr>
          <w:rFonts w:ascii="黑体" w:hAnsi="黑体" w:eastAsia="黑体"/>
          <w:b/>
          <w:color w:val="1A1A1A"/>
          <w:sz w:val="32"/>
        </w:rPr>
        <w:t>赐（賜）</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蠲免。</w:t>
      </w:r>
    </w:p>
    <w:p>
      <w:pPr>
        <w:spacing w:before="40" w:after="80" w:line="440" w:lineRule="exact"/>
        <w:ind w:left="420"/>
      </w:pPr>
      <w:r>
        <w:rPr>
          <w:rFonts w:ascii="仿宋" w:hAnsi="仿宋" w:eastAsia="仿宋"/>
          <w:b w:val="0"/>
          <w:sz w:val="21"/>
        </w:rPr>
        <w:t>[金]王若虚《新唐书辨中》《張巡傳》：‘睢陽、雍丘賜徭税三年。’‘賜’字便當得蠲免之意否？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给人的恩惠或财物。</w:t>
      </w:r>
    </w:p>
    <w:p>
      <w:pPr>
        <w:spacing w:before="40" w:after="80" w:line="440" w:lineRule="exact"/>
        <w:ind w:left="420"/>
      </w:pPr>
      <w:r>
        <w:rPr>
          <w:rFonts w:ascii="仿宋" w:hAnsi="仿宋" w:eastAsia="仿宋"/>
          <w:b w:val="0"/>
          <w:sz w:val="21"/>
        </w:rPr>
        <w:t>[唐]韩愈《送陆歙州诗》序陸君之道行乎朝廷，則天下望其賜；刺一州，則專而不能咸。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对帝王下达旨意的敬称。</w:t>
      </w:r>
    </w:p>
    <w:p>
      <w:pPr>
        <w:spacing w:before="40" w:after="80" w:line="440" w:lineRule="exact"/>
        <w:ind w:left="420"/>
      </w:pPr>
      <w:r>
        <w:rPr>
          <w:rFonts w:ascii="仿宋" w:hAnsi="仿宋" w:eastAsia="仿宋"/>
          <w:b w:val="0"/>
          <w:sz w:val="21"/>
        </w:rPr>
        <w:t>《周礼·春官·小宗伯》賜卿、大夫、士爵則儐。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通“私”。偏私。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穷尽。后多作“儩”。</w:t>
      </w:r>
    </w:p>
    <w:p>
      <w:pPr>
        <w:spacing w:before="40" w:after="80" w:line="440" w:lineRule="exact"/>
        <w:ind w:left="420"/>
      </w:pPr>
      <w:r>
        <w:rPr>
          <w:rFonts w:ascii="仿宋" w:hAnsi="仿宋" w:eastAsia="仿宋"/>
          <w:b w:val="0"/>
          <w:sz w:val="21"/>
        </w:rPr>
        <w:t>《鹖冠子·天则》若礱磨不用賜，物雖詘，有不効者矣。</w:t>
      </w:r>
    </w:p>
    <w:p>
      <w:r>
        <w:br w:type="page"/>
      </w:r>
    </w:p>
    <w:p>
      <w:pPr>
        <w:spacing w:before="240" w:after="120" w:line="440" w:lineRule="exact"/>
      </w:pPr>
      <w:r>
        <w:rPr>
          <w:rFonts w:ascii="黑体" w:hAnsi="黑体" w:eastAsia="黑体"/>
          <w:b/>
          <w:color w:val="1A1A1A"/>
          <w:sz w:val="32"/>
        </w:rPr>
        <w:t>物</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种类。</w:t>
      </w:r>
    </w:p>
    <w:p>
      <w:pPr>
        <w:spacing w:before="40" w:after="80" w:line="440" w:lineRule="exact"/>
        <w:ind w:left="420"/>
      </w:pPr>
      <w:r>
        <w:rPr>
          <w:rFonts w:ascii="仿宋" w:hAnsi="仿宋" w:eastAsia="仿宋"/>
          <w:b w:val="0"/>
          <w:sz w:val="21"/>
        </w:rPr>
        <w:t>《周礼·夏官·校人》辨六馬之屬，種馬一物，戎馬一物，齊馬一物，道馬一物，田馬一物，駑馬一物。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人；众人。</w:t>
      </w:r>
    </w:p>
    <w:p>
      <w:pPr>
        <w:spacing w:before="40" w:after="80" w:line="440" w:lineRule="exact"/>
        <w:ind w:left="420"/>
      </w:pPr>
      <w:r>
        <w:rPr>
          <w:rFonts w:ascii="仿宋" w:hAnsi="仿宋" w:eastAsia="仿宋"/>
          <w:b w:val="0"/>
          <w:sz w:val="21"/>
        </w:rPr>
        <w:t>[南朝-宋]刘义庆《世说新语·方正》盧志於衆坐問陸士衡：‘陸遜陸抗是君何物？’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特指鬼魅精怪。</w:t>
      </w:r>
    </w:p>
    <w:p>
      <w:pPr>
        <w:spacing w:before="40" w:after="80" w:line="440" w:lineRule="exact"/>
        <w:ind w:left="420"/>
      </w:pPr>
      <w:r>
        <w:rPr>
          <w:rFonts w:ascii="仿宋" w:hAnsi="仿宋" w:eastAsia="仿宋"/>
          <w:b w:val="0"/>
          <w:sz w:val="21"/>
        </w:rPr>
        <w:t>[汉]应劭《风俗通·怪神·世间多有精物妖怪百端》汝南有許季山者，素善卜卦，言家當有老青狗物。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颜色。</w:t>
      </w:r>
    </w:p>
    <w:p>
      <w:pPr>
        <w:spacing w:before="40" w:after="80" w:line="440" w:lineRule="exact"/>
        <w:ind w:left="420"/>
      </w:pPr>
      <w:r>
        <w:rPr>
          <w:rFonts w:ascii="仿宋" w:hAnsi="仿宋" w:eastAsia="仿宋"/>
          <w:b w:val="0"/>
          <w:sz w:val="21"/>
        </w:rPr>
        <w:t>《周礼·春官·保章氏》以五雲之物，辨吉凶。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标志。</w:t>
      </w:r>
    </w:p>
    <w:p>
      <w:pPr>
        <w:spacing w:before="40" w:after="80" w:line="440" w:lineRule="exact"/>
        <w:ind w:left="420"/>
      </w:pPr>
      <w:r>
        <w:rPr>
          <w:rFonts w:ascii="仿宋" w:hAnsi="仿宋" w:eastAsia="仿宋"/>
          <w:b w:val="0"/>
          <w:sz w:val="21"/>
        </w:rPr>
        <w:t>《左传·定公十年》叔孫氏之甲有物，吾未敢以出。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辨识；选择。</w:t>
      </w:r>
    </w:p>
    <w:p>
      <w:pPr>
        <w:spacing w:before="40" w:after="80" w:line="440" w:lineRule="exact"/>
        <w:ind w:left="420"/>
      </w:pPr>
      <w:r>
        <w:rPr>
          <w:rFonts w:ascii="仿宋" w:hAnsi="仿宋" w:eastAsia="仿宋"/>
          <w:b w:val="0"/>
          <w:sz w:val="21"/>
        </w:rPr>
        <w:t>[宋]叶適《中奉大夫薛公墓志铭》公物其世出，詰其弟昆，皆是，亦流涕，饒與錢。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杂色牛。</w:t>
      </w:r>
    </w:p>
    <w:p>
      <w:pPr>
        <w:spacing w:before="40" w:after="80" w:line="440" w:lineRule="exact"/>
        <w:ind w:left="420"/>
      </w:pPr>
      <w:r>
        <w:rPr>
          <w:rFonts w:ascii="仿宋" w:hAnsi="仿宋" w:eastAsia="仿宋"/>
          <w:b w:val="0"/>
          <w:sz w:val="21"/>
        </w:rPr>
        <w:t>《诗·小雅·无羊》三十維物，爾牲則具。</w:t>
      </w:r>
    </w:p>
    <w:p>
      <w:r>
        <w:br w:type="page"/>
      </w:r>
    </w:p>
    <w:p>
      <w:pPr>
        <w:spacing w:before="240" w:after="120" w:line="440" w:lineRule="exact"/>
      </w:pPr>
      <w:r>
        <w:rPr>
          <w:rFonts w:ascii="黑体" w:hAnsi="黑体" w:eastAsia="黑体"/>
          <w:b/>
          <w:color w:val="1A1A1A"/>
          <w:sz w:val="32"/>
        </w:rPr>
        <w:t>兵将（兵將）</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士卒与将帅。</w:t>
      </w:r>
    </w:p>
    <w:p>
      <w:pPr>
        <w:spacing w:before="40" w:after="80" w:line="440" w:lineRule="exact"/>
        <w:ind w:left="420"/>
      </w:pPr>
      <w:r>
        <w:rPr>
          <w:rFonts w:ascii="仿宋" w:hAnsi="仿宋" w:eastAsia="仿宋"/>
          <w:b w:val="0"/>
          <w:sz w:val="21"/>
        </w:rPr>
        <w:t>《後汉书·臧洪传》城中糧盡，外無援救……又殺其愛妾，以食兵將。兵將咸流涕，無能仰視。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士卒的将帅。</w:t>
      </w:r>
    </w:p>
    <w:p>
      <w:pPr>
        <w:spacing w:before="40" w:after="80" w:line="440" w:lineRule="exact"/>
        <w:ind w:left="420"/>
      </w:pPr>
      <w:r>
        <w:rPr>
          <w:rFonts w:ascii="仿宋" w:hAnsi="仿宋" w:eastAsia="仿宋"/>
          <w:b w:val="0"/>
          <w:sz w:val="21"/>
        </w:rPr>
        <w:t>[宋]秦观《鲜于子骏行状》西方議用兵。公以兵將未擇，關陝無年，未宜輕動。</w:t>
      </w:r>
    </w:p>
    <w:p>
      <w:r>
        <w:br w:type="page"/>
      </w:r>
    </w:p>
    <w:p>
      <w:pPr>
        <w:spacing w:before="240" w:after="120" w:line="440" w:lineRule="exact"/>
      </w:pPr>
      <w:r>
        <w:rPr>
          <w:rFonts w:ascii="黑体" w:hAnsi="黑体" w:eastAsia="黑体"/>
          <w:b/>
          <w:color w:val="1A1A1A"/>
          <w:sz w:val="32"/>
        </w:rPr>
        <w:t>高兴（高興）</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高雅的兴致。</w:t>
      </w:r>
    </w:p>
    <w:p>
      <w:pPr>
        <w:spacing w:before="40" w:after="80" w:line="440" w:lineRule="exact"/>
        <w:ind w:left="420"/>
      </w:pPr>
      <w:r>
        <w:rPr>
          <w:rFonts w:ascii="仿宋" w:hAnsi="仿宋" w:eastAsia="仿宋"/>
          <w:b w:val="0"/>
          <w:sz w:val="21"/>
        </w:rPr>
        <w:t>[晋]殷仲文《南州桓公九井作》诗獨有清秋日，能使高興盡。</w:t>
      </w:r>
    </w:p>
    <w:p>
      <w:r>
        <w:br w:type="page"/>
      </w:r>
    </w:p>
    <w:p>
      <w:pPr>
        <w:spacing w:before="240" w:after="120" w:line="440" w:lineRule="exact"/>
      </w:pPr>
      <w:r>
        <w:rPr>
          <w:rFonts w:ascii="黑体" w:hAnsi="黑体" w:eastAsia="黑体"/>
          <w:b/>
          <w:color w:val="1A1A1A"/>
          <w:sz w:val="32"/>
        </w:rPr>
        <w:t>数（數）</w:t>
      </w:r>
      <w:r>
        <w:rPr>
          <w:rFonts w:ascii="宋体" w:hAnsi="宋体" w:eastAsia="宋体"/>
          <w:b w:val="0"/>
          <w:color w:val="999999"/>
          <w:sz w:val="22"/>
        </w:rPr>
        <w:t xml:space="preserve">    共 24 个义项</w:t>
      </w:r>
    </w:p>
    <w:p>
      <w:pPr>
        <w:spacing w:before="200" w:after="40" w:line="440" w:lineRule="exact"/>
      </w:pPr>
      <w:r>
        <w:rPr>
          <w:rFonts w:ascii="宋体" w:hAnsi="宋体" w:eastAsia="宋体"/>
          <w:b/>
          <w:sz w:val="24"/>
        </w:rPr>
        <w:t xml:space="preserve">① </w:t>
      </w:r>
      <w:r>
        <w:rPr>
          <w:rFonts w:ascii="宋体" w:hAnsi="宋体" w:eastAsia="宋体"/>
          <w:b/>
          <w:sz w:val="24"/>
        </w:rPr>
        <w:t>屡次。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[词形:数][拼音:[语体:繁体]數shuò][语体:书]屡次：频～｜～见不鲜。[同义词:另见]1215页shǔ；1218页shù。</w:t>
      </w:r>
    </w:p>
    <w:p>
      <w:pPr>
        <w:spacing w:before="40" w:after="80" w:line="440" w:lineRule="exact"/>
        <w:ind w:left="420"/>
      </w:pPr>
      <w:r>
        <w:rPr>
          <w:rFonts w:ascii="仿宋" w:hAnsi="仿宋" w:eastAsia="仿宋"/>
          <w:b w:val="0"/>
          <w:sz w:val="21"/>
        </w:rPr>
        <w:t>[唐]韩愈《送孟东野序》其下魏晉氏，鳴者不及於古，然亦未嘗絶也；就其善者，其聲清以浮，其節數以急。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天命；命运。</w:t>
      </w:r>
    </w:p>
    <w:p>
      <w:pPr>
        <w:spacing w:before="40" w:after="80" w:line="440" w:lineRule="exact"/>
        <w:ind w:left="420"/>
      </w:pPr>
      <w:r>
        <w:rPr>
          <w:rFonts w:ascii="仿宋" w:hAnsi="仿宋" w:eastAsia="仿宋"/>
          <w:b w:val="0"/>
          <w:sz w:val="21"/>
        </w:rPr>
        <w:t>[唐]柳宗元《非国语上·灭密》康公之母誠賢耶？則宜以淫荒失度命其子，焉用懼之以數。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礼数；仪节。</w:t>
      </w:r>
    </w:p>
    <w:p>
      <w:pPr>
        <w:spacing w:before="40" w:after="80" w:line="440" w:lineRule="exact"/>
        <w:ind w:left="420"/>
      </w:pPr>
      <w:r>
        <w:rPr>
          <w:rFonts w:ascii="仿宋" w:hAnsi="仿宋" w:eastAsia="仿宋"/>
          <w:b w:val="0"/>
          <w:sz w:val="21"/>
        </w:rPr>
        <w:t>《左传·昭公三年》今嬖寵之喪，不敢擇位，而數於守適。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技艺；技巧。</w:t>
      </w:r>
    </w:p>
    <w:p>
      <w:pPr>
        <w:spacing w:before="40" w:after="80" w:line="440" w:lineRule="exact"/>
        <w:ind w:left="420"/>
      </w:pPr>
      <w:r>
        <w:rPr>
          <w:rFonts w:ascii="仿宋" w:hAnsi="仿宋" w:eastAsia="仿宋"/>
          <w:b w:val="0"/>
          <w:sz w:val="21"/>
        </w:rPr>
        <w:t>[南朝-梁]刘勰《文心雕龙·总术》數逢其極，機入其巧。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通“速”。快。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数说，一件一件地说。</w:t>
      </w:r>
    </w:p>
    <w:p>
      <w:pPr>
        <w:spacing w:before="40" w:after="80" w:line="440" w:lineRule="exact"/>
        <w:ind w:left="420"/>
      </w:pPr>
      <w:r>
        <w:rPr>
          <w:rFonts w:ascii="仿宋" w:hAnsi="仿宋" w:eastAsia="仿宋"/>
          <w:b w:val="0"/>
          <w:sz w:val="21"/>
        </w:rPr>
        <w:t>[唐]柳宗元《非国语上·晋孙周》單子數晉周之德十一。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历数。</w:t>
      </w:r>
    </w:p>
    <w:p>
      <w:pPr>
        <w:spacing w:before="40" w:after="80" w:line="440" w:lineRule="exact"/>
        <w:ind w:left="420"/>
      </w:pPr>
      <w:r>
        <w:rPr>
          <w:rFonts w:ascii="仿宋" w:hAnsi="仿宋" w:eastAsia="仿宋"/>
          <w:b w:val="0"/>
          <w:sz w:val="21"/>
        </w:rPr>
        <w:t>《史记·五帝本纪》數法日月星辰，敬授民時。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道理。</w:t>
      </w:r>
    </w:p>
    <w:p>
      <w:pPr>
        <w:spacing w:before="40" w:after="80" w:line="440" w:lineRule="exact"/>
        <w:ind w:left="420"/>
      </w:pPr>
      <w:r>
        <w:rPr>
          <w:rFonts w:ascii="仿宋" w:hAnsi="仿宋" w:eastAsia="仿宋"/>
          <w:b w:val="0"/>
          <w:sz w:val="21"/>
        </w:rPr>
        <w:t>[唐]皮日休《〈春秋〉决疑》之九若揚子之草《玄》，其數則《易》，其文則《玄》是也。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细密；稠密。</w:t>
      </w:r>
    </w:p>
    <w:p>
      <w:pPr>
        <w:spacing w:before="40" w:after="80" w:line="440" w:lineRule="exact"/>
        <w:ind w:left="420"/>
      </w:pPr>
      <w:r>
        <w:rPr>
          <w:rFonts w:ascii="仿宋" w:hAnsi="仿宋" w:eastAsia="仿宋"/>
          <w:b w:val="0"/>
          <w:sz w:val="21"/>
        </w:rPr>
        <w:t>[唐]柳宗元《小石城山记》其疏數偃仰，類智者所設施也。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规律；必然性。</w:t>
      </w:r>
    </w:p>
    <w:p>
      <w:pPr>
        <w:spacing w:before="40" w:after="80" w:line="440" w:lineRule="exact"/>
        <w:ind w:left="420"/>
      </w:pPr>
      <w:r>
        <w:rPr>
          <w:rFonts w:ascii="仿宋" w:hAnsi="仿宋" w:eastAsia="仿宋"/>
          <w:b w:val="0"/>
          <w:sz w:val="21"/>
        </w:rPr>
        <w:t>[唐]刘禹锡《天论中》夫物之合并，必有數存乎其間焉。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中医学术语。指脉搏频率高，每分钟在九十次以上。</w:t>
      </w:r>
    </w:p>
    <w:p>
      <w:pPr>
        <w:spacing w:before="40" w:after="80" w:line="440" w:lineRule="exact"/>
        <w:ind w:left="420"/>
      </w:pPr>
      <w:r>
        <w:rPr>
          <w:rFonts w:ascii="仿宋" w:hAnsi="仿宋" w:eastAsia="仿宋"/>
          <w:b w:val="0"/>
          <w:sz w:val="21"/>
        </w:rPr>
        <w:t>[汉]张仲景《伤寒论·辨脉法》其脈浮而數。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顺序；次序。</w:t>
      </w:r>
    </w:p>
    <w:p>
      <w:pPr>
        <w:spacing w:before="40" w:after="80" w:line="440" w:lineRule="exact"/>
        <w:ind w:left="420"/>
      </w:pPr>
      <w:r>
        <w:rPr>
          <w:rFonts w:ascii="仿宋" w:hAnsi="仿宋" w:eastAsia="仿宋"/>
          <w:b w:val="0"/>
          <w:sz w:val="21"/>
        </w:rPr>
        <w:t>[宋]王安石《洪範传》自天一至于天五，五行之生數也。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道数，方法。</w:t>
      </w:r>
    </w:p>
    <w:p>
      <w:pPr>
        <w:spacing w:before="40" w:after="80" w:line="440" w:lineRule="exact"/>
        <w:ind w:left="420"/>
      </w:pPr>
      <w:r>
        <w:rPr>
          <w:rFonts w:ascii="仿宋" w:hAnsi="仿宋" w:eastAsia="仿宋"/>
          <w:b w:val="0"/>
          <w:sz w:val="21"/>
        </w:rPr>
        <w:t>[唐]元稹《沂国公魏博德政碑铭》帝命弘正，予言是聽。理亂有數，其道甚明。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策略；权术。</w:t>
      </w:r>
    </w:p>
    <w:p>
      <w:pPr>
        <w:spacing w:before="40" w:after="80" w:line="440" w:lineRule="exact"/>
        <w:ind w:left="420"/>
      </w:pPr>
      <w:r>
        <w:rPr>
          <w:rFonts w:ascii="仿宋" w:hAnsi="仿宋" w:eastAsia="仿宋"/>
          <w:b w:val="0"/>
          <w:sz w:val="21"/>
        </w:rPr>
        <w:t>[汉]王充《论衡·答佞》以計求便，以數取利。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特指方术，如占卜之类。</w:t>
      </w:r>
    </w:p>
    <w:p>
      <w:pPr>
        <w:spacing w:before="40" w:after="80" w:line="440" w:lineRule="exact"/>
        <w:ind w:left="420"/>
      </w:pPr>
      <w:r>
        <w:rPr>
          <w:rFonts w:ascii="仿宋" w:hAnsi="仿宋" w:eastAsia="仿宋"/>
          <w:b w:val="0"/>
          <w:sz w:val="21"/>
        </w:rPr>
        <w:t>[金]王若虚《焚驴志》﹝鎮陽帥﹞督下祈雨甚急，厭禳小數，靡不爲之。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引申为等级。</w:t>
      </w:r>
    </w:p>
    <w:p>
      <w:pPr>
        <w:spacing w:before="40" w:after="80" w:line="440" w:lineRule="exact"/>
        <w:ind w:left="420"/>
      </w:pPr>
      <w:r>
        <w:rPr>
          <w:rFonts w:ascii="仿宋" w:hAnsi="仿宋" w:eastAsia="仿宋"/>
          <w:b w:val="0"/>
          <w:sz w:val="21"/>
        </w:rPr>
        <w:t>[宋]王安石《上宋相公书》自去吏屬之籍，以至今日，雖嘗獲侍燕語，然不能自同衆人之數也。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称道。</w:t>
      </w:r>
    </w:p>
    <w:p>
      <w:pPr>
        <w:spacing w:before="40" w:after="80" w:line="440" w:lineRule="exact"/>
        <w:ind w:left="420"/>
      </w:pPr>
      <w:r>
        <w:rPr>
          <w:rFonts w:ascii="仿宋" w:hAnsi="仿宋" w:eastAsia="仿宋"/>
          <w:b w:val="0"/>
          <w:sz w:val="21"/>
        </w:rPr>
        <w:t>《荀子·王霸》不足數於大君子之前。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细小。参见“數4目”。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亲密；亲近。</w:t>
      </w:r>
    </w:p>
    <w:p>
      <w:pPr>
        <w:spacing w:before="40" w:after="80" w:line="440" w:lineRule="exact"/>
        <w:ind w:left="420"/>
      </w:pPr>
      <w:r>
        <w:rPr>
          <w:rFonts w:ascii="仿宋" w:hAnsi="仿宋" w:eastAsia="仿宋"/>
          <w:b w:val="0"/>
          <w:sz w:val="21"/>
        </w:rPr>
        <w:t>[明]方孝孺《王处士墓表》二兄蚤卒，撫從子如子，無愛憎、厚薄、疏數。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法制。</w:t>
      </w:r>
    </w:p>
    <w:p>
      <w:pPr>
        <w:spacing w:before="40" w:after="80" w:line="440" w:lineRule="exact"/>
        <w:ind w:left="420"/>
      </w:pPr>
      <w:r>
        <w:rPr>
          <w:rFonts w:ascii="仿宋" w:hAnsi="仿宋" w:eastAsia="仿宋"/>
          <w:b w:val="0"/>
          <w:sz w:val="21"/>
        </w:rPr>
        <w:t>《管子·任法》聖君任法而不任智，任數而不任説。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底细。</w:t>
      </w:r>
    </w:p>
    <w:p>
      <w:pPr>
        <w:spacing w:before="40" w:after="80" w:line="440" w:lineRule="exact"/>
        <w:ind w:left="420"/>
      </w:pPr>
      <w:r>
        <w:rPr>
          <w:rFonts w:ascii="仿宋" w:hAnsi="仿宋" w:eastAsia="仿宋"/>
          <w:b w:val="0"/>
          <w:sz w:val="21"/>
        </w:rPr>
        <w:t>赵树理《李家庄的变迁》十六平常过日子，从前吃是甚穿是甚，如今比从前好了多少？咱们也不用自己夸，各人心里都有个数。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亚于；次于。</w:t>
      </w:r>
    </w:p>
    <w:p>
      <w:pPr>
        <w:spacing w:before="40" w:after="80" w:line="440" w:lineRule="exact"/>
        <w:ind w:left="420"/>
      </w:pPr>
      <w:r>
        <w:rPr>
          <w:rFonts w:ascii="仿宋" w:hAnsi="仿宋" w:eastAsia="仿宋"/>
          <w:b w:val="0"/>
          <w:sz w:val="21"/>
        </w:rPr>
        <w:t>[宋]苏轼《谢赐御书诗表》文不數於游夏，書已逼於鍾王。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指星象的度数。</w:t>
      </w:r>
    </w:p>
    <w:p>
      <w:pPr>
        <w:spacing w:before="40" w:after="80" w:line="440" w:lineRule="exact"/>
        <w:ind w:left="420"/>
      </w:pPr>
      <w:r>
        <w:rPr>
          <w:rFonts w:ascii="仿宋" w:hAnsi="仿宋" w:eastAsia="仿宋"/>
          <w:b w:val="0"/>
          <w:sz w:val="21"/>
        </w:rPr>
        <w:t>《孙子·火攻》凡軍必知有五火之變，以數守之。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分辨；详察。</w:t>
      </w:r>
    </w:p>
    <w:p>
      <w:pPr>
        <w:spacing w:before="40" w:after="80" w:line="440" w:lineRule="exact"/>
        <w:ind w:left="420"/>
      </w:pPr>
      <w:r>
        <w:rPr>
          <w:rFonts w:ascii="仿宋" w:hAnsi="仿宋" w:eastAsia="仿宋"/>
          <w:b w:val="0"/>
          <w:sz w:val="21"/>
        </w:rPr>
        <w:t>[宋]辛弃疾《新荷叶·再和赵德庄韵》词細數從前，不應詩酒皆非。</w:t>
      </w:r>
    </w:p>
    <w:p>
      <w:r>
        <w:br w:type="page"/>
      </w:r>
    </w:p>
    <w:p>
      <w:pPr>
        <w:spacing w:before="240" w:after="120" w:line="440" w:lineRule="exact"/>
      </w:pPr>
      <w:r>
        <w:rPr>
          <w:rFonts w:ascii="黑体" w:hAnsi="黑体" w:eastAsia="黑体"/>
          <w:b/>
          <w:color w:val="1A1A1A"/>
          <w:sz w:val="32"/>
        </w:rPr>
        <w:t>急急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急切貌。</w:t>
      </w:r>
    </w:p>
    <w:p>
      <w:pPr>
        <w:spacing w:before="40" w:after="80" w:line="440" w:lineRule="exact"/>
        <w:ind w:left="420"/>
      </w:pPr>
      <w:r>
        <w:rPr>
          <w:rFonts w:ascii="仿宋" w:hAnsi="仿宋" w:eastAsia="仿宋"/>
          <w:b w:val="0"/>
          <w:sz w:val="21"/>
        </w:rPr>
        <w:t>[宋]范仲淹《上执政书》豈今几筵之下可爲身名之計乎？不然何急急於言哉。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迅急。</w:t>
      </w:r>
    </w:p>
    <w:p>
      <w:pPr>
        <w:spacing w:before="40" w:after="80" w:line="440" w:lineRule="exact"/>
        <w:ind w:left="420"/>
      </w:pPr>
      <w:r>
        <w:rPr>
          <w:rFonts w:ascii="仿宋" w:hAnsi="仿宋" w:eastAsia="仿宋"/>
          <w:b w:val="0"/>
          <w:sz w:val="21"/>
        </w:rPr>
        <w:t>[元]王晔《桃花女》第一折急急光陰似水流，等閒白了少年頭。</w:t>
      </w:r>
    </w:p>
    <w:p>
      <w:r>
        <w:br w:type="page"/>
      </w:r>
    </w:p>
    <w:p>
      <w:pPr>
        <w:spacing w:before="240" w:after="120" w:line="440" w:lineRule="exact"/>
      </w:pPr>
      <w:r>
        <w:rPr>
          <w:rFonts w:ascii="黑体" w:hAnsi="黑体" w:eastAsia="黑体"/>
          <w:b/>
          <w:color w:val="1A1A1A"/>
          <w:sz w:val="32"/>
        </w:rPr>
        <w:t>破</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破亡；衰败；毁灭。</w:t>
      </w:r>
    </w:p>
    <w:p>
      <w:pPr>
        <w:spacing w:before="40" w:after="80" w:line="440" w:lineRule="exact"/>
        <w:ind w:left="420"/>
      </w:pPr>
      <w:r>
        <w:rPr>
          <w:rFonts w:ascii="仿宋" w:hAnsi="仿宋" w:eastAsia="仿宋"/>
          <w:b w:val="0"/>
          <w:sz w:val="21"/>
        </w:rPr>
        <w:t>[唐]韩愈《唐故河南府王屋县尉毕君墓志铭》家破時，坰生始四歲，與其弟增以俱小漏名籍，得不誅，爲賞口賊中。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始；初。参见“破曉”、“破暝”。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射中。</w:t>
      </w:r>
    </w:p>
    <w:p>
      <w:pPr>
        <w:spacing w:before="40" w:after="80" w:line="440" w:lineRule="exact"/>
        <w:ind w:left="420"/>
      </w:pPr>
      <w:r>
        <w:rPr>
          <w:rFonts w:ascii="仿宋" w:hAnsi="仿宋" w:eastAsia="仿宋"/>
          <w:b w:val="0"/>
          <w:sz w:val="21"/>
        </w:rPr>
        <w:t>[南朝-宋]刘义庆《世说新语·排调》桓玄出射，有一劉參軍與周參軍朋賭，垂成，唯少一破。劉謂周曰：‘卿此起不破，我當撻卿。’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绽开；开放。</w:t>
      </w:r>
    </w:p>
    <w:p>
      <w:pPr>
        <w:spacing w:before="40" w:after="80" w:line="440" w:lineRule="exact"/>
        <w:ind w:left="420"/>
      </w:pPr>
      <w:r>
        <w:rPr>
          <w:rFonts w:ascii="仿宋" w:hAnsi="仿宋" w:eastAsia="仿宋"/>
          <w:b w:val="0"/>
          <w:sz w:val="21"/>
        </w:rPr>
        <w:t>[唐]韩愈《荐士》诗霜風破佳菊，嘉節迫吹帽。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拼；豁出。</w:t>
      </w:r>
    </w:p>
    <w:p>
      <w:pPr>
        <w:spacing w:before="40" w:after="80" w:line="440" w:lineRule="exact"/>
        <w:ind w:left="420"/>
      </w:pPr>
      <w:r>
        <w:rPr>
          <w:rFonts w:ascii="仿宋" w:hAnsi="仿宋" w:eastAsia="仿宋"/>
          <w:b w:val="0"/>
          <w:sz w:val="21"/>
        </w:rPr>
        <w:t>《金瓶梅词话》第二四回若打我一下兒，我不把淫婦口裏腸鉤了，也不算我！破着這命擯兑了你，也不差甚麽。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用在动词后，表示极度。相当于“煞”。</w:t>
      </w:r>
    </w:p>
    <w:p>
      <w:pPr>
        <w:spacing w:before="40" w:after="80" w:line="440" w:lineRule="exact"/>
        <w:ind w:left="420"/>
      </w:pPr>
      <w:r>
        <w:rPr>
          <w:rFonts w:ascii="仿宋" w:hAnsi="仿宋" w:eastAsia="仿宋"/>
          <w:b w:val="0"/>
          <w:sz w:val="21"/>
        </w:rPr>
        <w:t>[宋]晏幾道《蝶恋花》词宿酒醒遲，惱破春情緒。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改变；翻转。</w:t>
      </w:r>
    </w:p>
    <w:p>
      <w:pPr>
        <w:spacing w:before="40" w:after="80" w:line="440" w:lineRule="exact"/>
        <w:ind w:left="420"/>
      </w:pPr>
      <w:r>
        <w:rPr>
          <w:rFonts w:ascii="仿宋" w:hAnsi="仿宋" w:eastAsia="仿宋"/>
          <w:b w:val="0"/>
          <w:sz w:val="21"/>
        </w:rPr>
        <w:t>老舍《老张的哲学》第六我早就想不在那里念书，然而没有机会。现在我总算和老张闹破了脸，乐得乘机会活动活动。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剖析；分析解释。</w:t>
      </w:r>
    </w:p>
    <w:p>
      <w:pPr>
        <w:spacing w:before="40" w:after="80" w:line="440" w:lineRule="exact"/>
        <w:ind w:left="420"/>
      </w:pPr>
      <w:r>
        <w:rPr>
          <w:rFonts w:ascii="仿宋" w:hAnsi="仿宋" w:eastAsia="仿宋"/>
          <w:b w:val="0"/>
          <w:sz w:val="21"/>
        </w:rPr>
        <w:t>[宋]赵彦卫《云麓漫钞》卷九彭祭酒學校馳聲，善破經義，每有難題，人多請破之，無不曲當。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放开；放大。</w:t>
      </w:r>
    </w:p>
    <w:p>
      <w:pPr>
        <w:spacing w:before="40" w:after="80" w:line="440" w:lineRule="exact"/>
        <w:ind w:left="420"/>
      </w:pPr>
      <w:r>
        <w:rPr>
          <w:rFonts w:ascii="仿宋" w:hAnsi="仿宋" w:eastAsia="仿宋"/>
          <w:b w:val="0"/>
          <w:sz w:val="21"/>
        </w:rPr>
        <w:t>郭沫若《海涛集·流沙》我们不知不觉地走近了一座村落，轰隆地轰出了两声土炮。队伍立刻鸟兽散起来，我们便破着嗓子尽力向士兵鼓励。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违背；废弃。</w:t>
      </w:r>
    </w:p>
    <w:p>
      <w:pPr>
        <w:spacing w:before="40" w:after="80" w:line="440" w:lineRule="exact"/>
        <w:ind w:left="420"/>
      </w:pPr>
      <w:r>
        <w:rPr>
          <w:rFonts w:ascii="仿宋" w:hAnsi="仿宋" w:eastAsia="仿宋"/>
          <w:b w:val="0"/>
          <w:sz w:val="21"/>
        </w:rPr>
        <w:t>《水浒传》第四回既然出家，如何先破了酒戒，又亂了清規？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使用；安排。</w:t>
      </w:r>
    </w:p>
    <w:p>
      <w:pPr>
        <w:spacing w:before="40" w:after="80" w:line="440" w:lineRule="exact"/>
        <w:ind w:left="420"/>
      </w:pPr>
      <w:r>
        <w:rPr>
          <w:rFonts w:ascii="仿宋" w:hAnsi="仿宋" w:eastAsia="仿宋"/>
          <w:b w:val="0"/>
          <w:sz w:val="21"/>
        </w:rPr>
        <w:t>[唐]李商隐《春日》诗欲入盧家白玉堂，新春催破舞衣裳。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否定；批驳。</w:t>
      </w:r>
    </w:p>
    <w:p>
      <w:pPr>
        <w:spacing w:before="40" w:after="80" w:line="440" w:lineRule="exact"/>
        <w:ind w:left="420"/>
      </w:pPr>
      <w:r>
        <w:rPr>
          <w:rFonts w:ascii="仿宋" w:hAnsi="仿宋" w:eastAsia="仿宋"/>
          <w:b w:val="0"/>
          <w:sz w:val="21"/>
        </w:rPr>
        <w:t>[三国-魏]刘劭《人物志·材理》夫辯有理勝，有辭勝。理勝者正白黑以廣論，釋微妙而通之；辭勝者破正理以求異，求異則正失矣。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旧时八股文“破题”的省称。</w:t>
      </w:r>
    </w:p>
    <w:p>
      <w:pPr>
        <w:spacing w:before="40" w:after="80" w:line="440" w:lineRule="exact"/>
        <w:ind w:left="420"/>
      </w:pPr>
      <w:r>
        <w:rPr>
          <w:rFonts w:ascii="仿宋" w:hAnsi="仿宋" w:eastAsia="仿宋"/>
          <w:b w:val="0"/>
          <w:sz w:val="21"/>
        </w:rPr>
        <w:t>[清]褚人穫《坚瓠七集·何仲默善破》何仲默少能文，善於破冒。見者疑之，因出‘梁惠王章句上’一句，命破。即應聲曰：‘以一國僭竊之主，冠七篇仁義之書。’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助词。相当于“着”、“了”。</w:t>
      </w:r>
    </w:p>
    <w:p>
      <w:pPr>
        <w:spacing w:before="40" w:after="80" w:line="440" w:lineRule="exact"/>
        <w:ind w:left="420"/>
      </w:pPr>
      <w:r>
        <w:rPr>
          <w:rFonts w:ascii="仿宋" w:hAnsi="仿宋" w:eastAsia="仿宋"/>
          <w:b w:val="0"/>
          <w:sz w:val="21"/>
        </w:rPr>
        <w:t>[唐]李商隐《即日》诗何人書破蒲葵扇，记著南塘移樹時。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尽；遍。</w:t>
      </w:r>
    </w:p>
    <w:p>
      <w:pPr>
        <w:spacing w:before="40" w:after="80" w:line="440" w:lineRule="exact"/>
        <w:ind w:left="420"/>
      </w:pPr>
      <w:r>
        <w:rPr>
          <w:rFonts w:ascii="仿宋" w:hAnsi="仿宋" w:eastAsia="仿宋"/>
          <w:b w:val="0"/>
          <w:sz w:val="21"/>
        </w:rPr>
        <w:t>[唐]杜甫《奉赠韦左丞丈二十二韵》讀書破萬卷，下筆如有神。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过；过去。</w:t>
      </w:r>
    </w:p>
    <w:p>
      <w:pPr>
        <w:spacing w:before="40" w:after="80" w:line="440" w:lineRule="exact"/>
        <w:ind w:left="420"/>
      </w:pPr>
      <w:r>
        <w:rPr>
          <w:rFonts w:ascii="仿宋" w:hAnsi="仿宋" w:eastAsia="仿宋"/>
          <w:b w:val="0"/>
          <w:sz w:val="21"/>
        </w:rPr>
        <w:t>[唐]杜甫《绝句漫兴》之四二月已破三月來，漸老逢春能幾迴。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破读。用本字读古书的假借字。</w:t>
      </w:r>
    </w:p>
    <w:p>
      <w:pPr>
        <w:spacing w:before="40" w:after="80" w:line="440" w:lineRule="exact"/>
        <w:ind w:left="420"/>
      </w:pPr>
      <w:r>
        <w:rPr>
          <w:rFonts w:ascii="仿宋" w:hAnsi="仿宋" w:eastAsia="仿宋"/>
          <w:b w:val="0"/>
          <w:sz w:val="21"/>
        </w:rPr>
        <w:t>[清]包世臣《艺舟双楫·书〈毛诗·关雎序〉後》而毛氏以淑女斥后妃，故鄭氏破‘好’爲‘和好’，破‘左右’爲‘佐佑’，破‘哀’爲‘衷’者，真能抉經心爲通序説矣。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散乱；分散。</w:t>
      </w:r>
    </w:p>
    <w:p>
      <w:pPr>
        <w:spacing w:before="40" w:after="80" w:line="440" w:lineRule="exact"/>
        <w:ind w:left="420"/>
      </w:pPr>
      <w:r>
        <w:rPr>
          <w:rFonts w:ascii="仿宋" w:hAnsi="仿宋" w:eastAsia="仿宋"/>
          <w:b w:val="0"/>
          <w:sz w:val="21"/>
        </w:rPr>
        <w:t>[清]薛福成《应诏陈言疏》營制太破者歸而併之，汛防太散者撤而聚之。</w:t>
      </w:r>
    </w:p>
    <w:p>
      <w:r>
        <w:br w:type="page"/>
      </w:r>
    </w:p>
    <w:p>
      <w:pPr>
        <w:spacing w:before="240" w:after="120" w:line="440" w:lineRule="exact"/>
      </w:pPr>
      <w:r>
        <w:rPr>
          <w:rFonts w:ascii="黑体" w:hAnsi="黑体" w:eastAsia="黑体"/>
          <w:b/>
          <w:color w:val="1A1A1A"/>
          <w:sz w:val="32"/>
        </w:rPr>
        <w:t>凌</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乘，驾驭。</w:t>
      </w:r>
    </w:p>
    <w:p>
      <w:pPr>
        <w:spacing w:before="40" w:after="80" w:line="440" w:lineRule="exact"/>
        <w:ind w:left="420"/>
      </w:pPr>
      <w:r>
        <w:rPr>
          <w:rFonts w:ascii="仿宋" w:hAnsi="仿宋" w:eastAsia="仿宋"/>
          <w:b w:val="0"/>
          <w:sz w:val="21"/>
        </w:rPr>
        <w:t>《楚辞·九章·悲回风》凌大波而流風兮，託彭咸之所居。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渡过；逾越。</w:t>
      </w:r>
    </w:p>
    <w:p>
      <w:pPr>
        <w:spacing w:before="40" w:after="80" w:line="440" w:lineRule="exact"/>
        <w:ind w:left="420"/>
      </w:pPr>
      <w:r>
        <w:rPr>
          <w:rFonts w:ascii="仿宋" w:hAnsi="仿宋" w:eastAsia="仿宋"/>
          <w:b w:val="0"/>
          <w:sz w:val="21"/>
        </w:rPr>
        <w:t>[唐]韩愈《送惠师》诗凌江詣廬嶽，浩蕩極遊巡。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压倒；胜过。</w:t>
      </w:r>
    </w:p>
    <w:p>
      <w:pPr>
        <w:spacing w:before="40" w:after="80" w:line="440" w:lineRule="exact"/>
        <w:ind w:left="420"/>
      </w:pPr>
      <w:r>
        <w:rPr>
          <w:rFonts w:ascii="仿宋" w:hAnsi="仿宋" w:eastAsia="仿宋"/>
          <w:b w:val="0"/>
          <w:sz w:val="21"/>
        </w:rPr>
        <w:t>[唐]杜甫《遣兴》诗之五吾憐孟浩然，短褐即長夜，賦詩何必多，往往凌鮑謝。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冰；积聚的冰。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[词形:凌²][拼音:línɡ][语体:方][词性:名]冰（多指块状或锥状的）：冰～｜～锥｜河里起了～。</w:t>
      </w:r>
    </w:p>
    <w:p>
      <w:pPr>
        <w:spacing w:before="40" w:after="80" w:line="440" w:lineRule="exact"/>
        <w:ind w:left="420"/>
      </w:pPr>
      <w:r>
        <w:rPr>
          <w:rFonts w:ascii="仿宋" w:hAnsi="仿宋" w:eastAsia="仿宋"/>
          <w:b w:val="0"/>
          <w:sz w:val="21"/>
        </w:rPr>
        <w:t>[唐]孟郊《寒江吟》涉江莫涉凌，得意須得朋。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迎；冒。</w:t>
      </w:r>
    </w:p>
    <w:p>
      <w:pPr>
        <w:spacing w:before="40" w:after="80" w:line="440" w:lineRule="exact"/>
        <w:ind w:left="420"/>
      </w:pPr>
      <w:r>
        <w:rPr>
          <w:rFonts w:ascii="仿宋" w:hAnsi="仿宋" w:eastAsia="仿宋"/>
          <w:b w:val="0"/>
          <w:sz w:val="21"/>
        </w:rPr>
        <w:t>[唐]李白《赠韦侍御黄裳》诗之一太華生長松，亭亭凌霜雪。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迫近。参见“凌晨”、“凌曉”。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暴虐；凶恶。</w:t>
      </w:r>
    </w:p>
    <w:p>
      <w:pPr>
        <w:spacing w:before="40" w:after="80" w:line="440" w:lineRule="exact"/>
        <w:ind w:left="420"/>
      </w:pPr>
      <w:r>
        <w:rPr>
          <w:rFonts w:ascii="仿宋" w:hAnsi="仿宋" w:eastAsia="仿宋"/>
          <w:b w:val="0"/>
          <w:sz w:val="21"/>
        </w:rPr>
        <w:t>[汉]扬雄《法言·吾子》震風凌雨，然後知夏屋之爲帡幪也；虐政虐世，然後知聖人之爲郛郭也。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越过；超越；升登。</w:t>
      </w:r>
    </w:p>
    <w:p>
      <w:pPr>
        <w:spacing w:before="40" w:after="80" w:line="440" w:lineRule="exact"/>
        <w:ind w:left="420"/>
      </w:pPr>
      <w:r>
        <w:rPr>
          <w:rFonts w:ascii="仿宋" w:hAnsi="仿宋" w:eastAsia="仿宋"/>
          <w:b w:val="0"/>
          <w:sz w:val="21"/>
        </w:rPr>
        <w:t>[晋]木华《海赋》飛駿鼓楫，汎海淩山。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冰；积冰。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[词形:凌²][拼音:línɡ][语体:方][词性:名]冰（多指块状或锥状的）：冰～｜～锥｜河里起了～。</w:t>
      </w:r>
    </w:p>
    <w:p>
      <w:pPr>
        <w:spacing w:before="40" w:after="80" w:line="440" w:lineRule="exact"/>
        <w:ind w:left="420"/>
      </w:pPr>
      <w:r>
        <w:rPr>
          <w:rFonts w:ascii="仿宋" w:hAnsi="仿宋" w:eastAsia="仿宋"/>
          <w:b w:val="0"/>
          <w:sz w:val="21"/>
        </w:rPr>
        <w:t>[马王堆]汉 墓帛书甲本《老子·道经》涣呵其若淩澤。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乘。</w:t>
      </w:r>
    </w:p>
    <w:p>
      <w:pPr>
        <w:spacing w:before="40" w:after="80" w:line="440" w:lineRule="exact"/>
        <w:ind w:left="420"/>
      </w:pPr>
      <w:r>
        <w:rPr>
          <w:rFonts w:ascii="仿宋" w:hAnsi="仿宋" w:eastAsia="仿宋"/>
          <w:b w:val="0"/>
          <w:sz w:val="21"/>
        </w:rPr>
        <w:t>[明]袁宗道《过黄河》诗一葉淩浩渺，沸波濺其上。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战栗。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冒着。</w:t>
      </w:r>
    </w:p>
    <w:p>
      <w:pPr>
        <w:spacing w:before="40" w:after="80" w:line="440" w:lineRule="exact"/>
        <w:ind w:left="420"/>
      </w:pPr>
      <w:r>
        <w:rPr>
          <w:rFonts w:ascii="仿宋" w:hAnsi="仿宋" w:eastAsia="仿宋"/>
          <w:b w:val="0"/>
          <w:sz w:val="21"/>
        </w:rPr>
        <w:t>[晋]孙绰《登天台山赋》八桂森挺以淩霜，五芝含秀而晨敷。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衰落。</w:t>
      </w:r>
    </w:p>
    <w:p>
      <w:pPr>
        <w:spacing w:before="40" w:after="80" w:line="440" w:lineRule="exact"/>
        <w:ind w:left="420"/>
      </w:pPr>
      <w:r>
        <w:rPr>
          <w:rFonts w:ascii="仿宋" w:hAnsi="仿宋" w:eastAsia="仿宋"/>
          <w:b w:val="0"/>
          <w:sz w:val="21"/>
        </w:rPr>
        <w:t>[清]丁绍仪《听秋声馆词话·谢之淮词》聲音之道，與世遞遷，執今樂以合古詞，終不免宫淩羽替。</w:t>
      </w:r>
    </w:p>
    <w:p>
      <w:r>
        <w:br w:type="page"/>
      </w:r>
    </w:p>
    <w:p>
      <w:pPr>
        <w:spacing w:before="240" w:after="120" w:line="440" w:lineRule="exact"/>
      </w:pPr>
      <w:r>
        <w:rPr>
          <w:rFonts w:ascii="黑体" w:hAnsi="黑体" w:eastAsia="黑体"/>
          <w:b/>
          <w:color w:val="1A1A1A"/>
          <w:sz w:val="32"/>
        </w:rPr>
        <w:t>洛</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《洛书》的省称。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通“落”。参见“洛薄”。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通“絡”。连络。参见“洛誦”。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通“賂”。赠送。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追</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催逼；索取。</w:t>
      </w:r>
    </w:p>
    <w:p>
      <w:pPr>
        <w:spacing w:before="40" w:after="80" w:line="440" w:lineRule="exact"/>
        <w:ind w:left="420"/>
      </w:pPr>
      <w:r>
        <w:rPr>
          <w:rFonts w:ascii="仿宋" w:hAnsi="仿宋" w:eastAsia="仿宋"/>
          <w:b w:val="0"/>
          <w:sz w:val="21"/>
        </w:rPr>
        <w:t>[唐]司马扎《蚕女》诗妾家非豪門，官賦日相追。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通“堆”。小丘。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指追赶的人，追兵。</w:t>
      </w:r>
    </w:p>
    <w:p>
      <w:pPr>
        <w:spacing w:before="40" w:after="80" w:line="440" w:lineRule="exact"/>
        <w:ind w:left="420"/>
      </w:pPr>
      <w:r>
        <w:rPr>
          <w:rFonts w:ascii="仿宋" w:hAnsi="仿宋" w:eastAsia="仿宋"/>
          <w:b w:val="0"/>
          <w:sz w:val="21"/>
        </w:rPr>
        <w:t>《左传·定公八年》其徒曰：‘追其將至。’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招引；征召。</w:t>
      </w:r>
    </w:p>
    <w:p>
      <w:pPr>
        <w:spacing w:before="40" w:after="80" w:line="440" w:lineRule="exact"/>
        <w:ind w:left="420"/>
      </w:pPr>
      <w:r>
        <w:rPr>
          <w:rFonts w:ascii="仿宋" w:hAnsi="仿宋" w:eastAsia="仿宋"/>
          <w:b w:val="0"/>
          <w:sz w:val="21"/>
        </w:rPr>
        <w:t>《管子·七臣七主》馳車充國者，追寇之馬也。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通“雕”。雕琢。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追悔；后悔。</w:t>
      </w:r>
    </w:p>
    <w:p>
      <w:pPr>
        <w:spacing w:before="40" w:after="80" w:line="440" w:lineRule="exact"/>
        <w:ind w:left="420"/>
      </w:pPr>
      <w:r>
        <w:rPr>
          <w:rFonts w:ascii="仿宋" w:hAnsi="仿宋" w:eastAsia="仿宋"/>
          <w:b w:val="0"/>
          <w:sz w:val="21"/>
        </w:rPr>
        <w:t>[宋]吴曾《能改斋漫录·记事一》然僕已書券納直，不可追矣。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补救；挽回。</w:t>
      </w:r>
    </w:p>
    <w:p>
      <w:pPr>
        <w:spacing w:before="40" w:after="80" w:line="440" w:lineRule="exact"/>
        <w:ind w:left="420"/>
      </w:pPr>
      <w:r>
        <w:rPr>
          <w:rFonts w:ascii="仿宋" w:hAnsi="仿宋" w:eastAsia="仿宋"/>
          <w:b w:val="0"/>
          <w:sz w:val="21"/>
        </w:rPr>
        <w:t>[晋]陶渊明《归去来兮辞》悟已往之不諫，知來者之可追。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拘捕；传拿。</w:t>
      </w:r>
    </w:p>
    <w:p>
      <w:pPr>
        <w:spacing w:before="40" w:after="80" w:line="440" w:lineRule="exact"/>
        <w:ind w:left="420"/>
      </w:pPr>
      <w:r>
        <w:rPr>
          <w:rFonts w:ascii="仿宋" w:hAnsi="仿宋" w:eastAsia="仿宋"/>
          <w:b w:val="0"/>
          <w:sz w:val="21"/>
        </w:rPr>
        <w:t>《太平广记》卷四三四引 唐  皇甫□ 《原化记》既而文子以牛身無驗，乃訟隣人妄稱牛犢有字。縣追隣人及牛至，則白毛復出，成字分明。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削夺；收缴。</w:t>
      </w:r>
    </w:p>
    <w:p>
      <w:pPr>
        <w:spacing w:before="40" w:after="80" w:line="440" w:lineRule="exact"/>
        <w:ind w:left="420"/>
      </w:pPr>
      <w:r>
        <w:rPr>
          <w:rFonts w:ascii="仿宋" w:hAnsi="仿宋" w:eastAsia="仿宋"/>
          <w:b w:val="0"/>
          <w:sz w:val="21"/>
        </w:rPr>
        <w:t>《魏书·李苗传》及莊帝幽崩，世隆入洛，主者請追苗贈封。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送行。</w:t>
      </w:r>
    </w:p>
    <w:p>
      <w:pPr>
        <w:spacing w:before="40" w:after="80" w:line="440" w:lineRule="exact"/>
        <w:ind w:left="420"/>
      </w:pPr>
      <w:r>
        <w:rPr>
          <w:rFonts w:ascii="仿宋" w:hAnsi="仿宋" w:eastAsia="仿宋"/>
          <w:b w:val="0"/>
          <w:sz w:val="21"/>
        </w:rPr>
        <w:t>《诗·周颂·有客》薄言追之，左右綏之。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赶得上；比配。</w:t>
      </w:r>
    </w:p>
    <w:p>
      <w:pPr>
        <w:spacing w:before="40" w:after="80" w:line="440" w:lineRule="exact"/>
        <w:ind w:left="420"/>
      </w:pPr>
      <w:r>
        <w:rPr>
          <w:rFonts w:ascii="仿宋" w:hAnsi="仿宋" w:eastAsia="仿宋"/>
          <w:b w:val="0"/>
          <w:sz w:val="21"/>
        </w:rPr>
        <w:t>[唐]苏颋《赠司徒豆卢府君挽词》寵贈追胡廣，親臨比賀循。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中医指补益。</w:t>
      </w:r>
    </w:p>
    <w:p>
      <w:pPr>
        <w:spacing w:before="40" w:after="80" w:line="440" w:lineRule="exact"/>
        <w:ind w:left="420"/>
      </w:pPr>
      <w:r>
        <w:rPr>
          <w:rFonts w:ascii="仿宋" w:hAnsi="仿宋" w:eastAsia="仿宋"/>
          <w:b w:val="0"/>
          <w:sz w:val="21"/>
        </w:rPr>
        <w:t>《素问·调经论》近氣不失，遠氣乃來，是謂追之。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驱除；消除。</w:t>
      </w:r>
    </w:p>
    <w:p>
      <w:pPr>
        <w:spacing w:before="40" w:after="80" w:line="440" w:lineRule="exact"/>
        <w:ind w:left="420"/>
      </w:pPr>
      <w:r>
        <w:rPr>
          <w:rFonts w:ascii="仿宋" w:hAnsi="仿宋" w:eastAsia="仿宋"/>
          <w:b w:val="0"/>
          <w:sz w:val="21"/>
        </w:rPr>
        <w:t>《文选·左思〈蜀都赋〉》神農是嘗，盧跗是料；芳追氣邪，味蠲癘痟。</w:t>
      </w:r>
    </w:p>
    <w:p>
      <w:r>
        <w:br w:type="page"/>
      </w:r>
    </w:p>
    <w:p>
      <w:pPr>
        <w:spacing w:before="240" w:after="120" w:line="440" w:lineRule="exact"/>
      </w:pPr>
      <w:r>
        <w:rPr>
          <w:rFonts w:ascii="黑体" w:hAnsi="黑体" w:eastAsia="黑体"/>
          <w:b/>
          <w:color w:val="1A1A1A"/>
          <w:sz w:val="32"/>
        </w:rPr>
        <w:t>却（卻）</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嫌隙；隔阂。</w:t>
      </w:r>
    </w:p>
    <w:p>
      <w:pPr>
        <w:spacing w:before="40" w:after="80" w:line="440" w:lineRule="exact"/>
        <w:ind w:left="420"/>
      </w:pPr>
      <w:r>
        <w:rPr>
          <w:rFonts w:ascii="仿宋" w:hAnsi="仿宋" w:eastAsia="仿宋"/>
          <w:b w:val="0"/>
          <w:sz w:val="21"/>
        </w:rPr>
        <w:t>[明]沈德符《野獲编·工部·朱震川司空》陸出秉銓，即起孫爲總憲。孫感其恩，盡捐前卻，訂莫逆交。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副词。还；再。</w:t>
      </w:r>
    </w:p>
    <w:p>
      <w:pPr>
        <w:spacing w:before="40" w:after="80" w:line="440" w:lineRule="exact"/>
        <w:ind w:left="420"/>
      </w:pPr>
      <w:r>
        <w:rPr>
          <w:rFonts w:ascii="仿宋" w:hAnsi="仿宋" w:eastAsia="仿宋"/>
          <w:b w:val="0"/>
          <w:sz w:val="21"/>
        </w:rPr>
        <w:t>[唐]李商隐《夜雨寄北》诗何當共剪西窗燭，却話巴山夜雨時。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连词。或；还是。表选择。</w:t>
      </w:r>
    </w:p>
    <w:p>
      <w:pPr>
        <w:spacing w:before="40" w:after="80" w:line="440" w:lineRule="exact"/>
        <w:ind w:left="420"/>
      </w:pPr>
      <w:r>
        <w:rPr>
          <w:rFonts w:ascii="仿宋" w:hAnsi="仿宋" w:eastAsia="仿宋"/>
          <w:b w:val="0"/>
          <w:sz w:val="21"/>
        </w:rPr>
        <w:t>《京本通俗小说·碾玉观音》小娘子如今要嫁人，却是趨奉官員？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副词。究竟，到底。</w:t>
      </w:r>
    </w:p>
    <w:p>
      <w:pPr>
        <w:spacing w:before="40" w:after="80" w:line="440" w:lineRule="exact"/>
        <w:ind w:left="420"/>
      </w:pPr>
      <w:r>
        <w:rPr>
          <w:rFonts w:ascii="仿宋" w:hAnsi="仿宋" w:eastAsia="仿宋"/>
          <w:b w:val="0"/>
          <w:sz w:val="21"/>
        </w:rPr>
        <w:t>[元]关汉卿《单鞭夺槊》第四折此時俺主唐元帥却在那里？探子，你喘息定了，慢慢的再説一遍咱。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介词。犹于。</w:t>
      </w:r>
    </w:p>
    <w:p>
      <w:pPr>
        <w:spacing w:before="40" w:after="80" w:line="440" w:lineRule="exact"/>
        <w:ind w:left="420"/>
      </w:pPr>
      <w:r>
        <w:rPr>
          <w:rFonts w:ascii="仿宋" w:hAnsi="仿宋" w:eastAsia="仿宋"/>
          <w:b w:val="0"/>
          <w:sz w:val="21"/>
        </w:rPr>
        <w:t>[唐]李白《别鲁颂》诗誰道太山高，下却魯連節；誰云秦軍衆，摧却魯連舌。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助词。用在动词后面，表动作的完成。</w:t>
      </w:r>
    </w:p>
    <w:p>
      <w:pPr>
        <w:spacing w:before="40" w:after="80" w:line="440" w:lineRule="exact"/>
        <w:ind w:left="420"/>
      </w:pPr>
      <w:r>
        <w:rPr>
          <w:rFonts w:ascii="仿宋" w:hAnsi="仿宋" w:eastAsia="仿宋"/>
          <w:b w:val="0"/>
          <w:sz w:val="21"/>
        </w:rPr>
        <w:t>[唐]陆长源《句》诗忽然一曲稱君心，破卻中人百家産。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回转；返回。</w:t>
      </w:r>
    </w:p>
    <w:p>
      <w:pPr>
        <w:spacing w:before="40" w:after="80" w:line="440" w:lineRule="exact"/>
        <w:ind w:left="420"/>
      </w:pPr>
      <w:r>
        <w:rPr>
          <w:rFonts w:ascii="仿宋" w:hAnsi="仿宋" w:eastAsia="仿宋"/>
          <w:b w:val="0"/>
          <w:sz w:val="21"/>
        </w:rPr>
        <w:t>[晋]陈寿《益部耆旧杂记》福往，具宣聖旨，聽亮所言，至别去數日，忽馳思未盡其意，遂卻馳騎還見亮。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连词。岂，难道。</w:t>
      </w:r>
    </w:p>
    <w:p>
      <w:pPr>
        <w:spacing w:before="40" w:after="80" w:line="440" w:lineRule="exact"/>
        <w:ind w:left="420"/>
      </w:pPr>
      <w:r>
        <w:rPr>
          <w:rFonts w:ascii="仿宋" w:hAnsi="仿宋" w:eastAsia="仿宋"/>
          <w:b w:val="0"/>
          <w:sz w:val="21"/>
        </w:rPr>
        <w:t>[唐]李商隐《富平少侯》诗不收金彈抛林外，却惜銀牀在井頭？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副词。确，确实。</w:t>
      </w:r>
    </w:p>
    <w:p>
      <w:pPr>
        <w:spacing w:before="40" w:after="80" w:line="440" w:lineRule="exact"/>
        <w:ind w:left="420"/>
      </w:pPr>
      <w:r>
        <w:rPr>
          <w:rFonts w:ascii="仿宋" w:hAnsi="仿宋" w:eastAsia="仿宋"/>
          <w:b w:val="0"/>
          <w:sz w:val="21"/>
        </w:rPr>
        <w:t>《西游记》第二四回此言却當。這裏却無邪祟，一定是個聖僧仙輩之鄉，我們遊玩慢行。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副词。就；便。</w:t>
      </w:r>
    </w:p>
    <w:p>
      <w:pPr>
        <w:spacing w:before="40" w:after="80" w:line="440" w:lineRule="exact"/>
        <w:ind w:left="420"/>
      </w:pPr>
      <w:r>
        <w:rPr>
          <w:rFonts w:ascii="仿宋" w:hAnsi="仿宋" w:eastAsia="仿宋"/>
          <w:b w:val="0"/>
          <w:sz w:val="21"/>
        </w:rPr>
        <w:t>[唐]李肇《唐国史补》卷中泣涕而訣，出門如風，俄頃却至，斷所生二子喉而去。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副词。正；恰。</w:t>
      </w:r>
    </w:p>
    <w:p>
      <w:pPr>
        <w:spacing w:before="40" w:after="80" w:line="440" w:lineRule="exact"/>
        <w:ind w:left="420"/>
      </w:pPr>
      <w:r>
        <w:rPr>
          <w:rFonts w:ascii="仿宋" w:hAnsi="仿宋" w:eastAsia="仿宋"/>
          <w:b w:val="0"/>
          <w:sz w:val="21"/>
        </w:rPr>
        <w:t>[唐]杜甫《水宿遣兴》诗歸路非關北，行舟却向西。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副词。只。</w:t>
      </w:r>
    </w:p>
    <w:p>
      <w:pPr>
        <w:spacing w:before="40" w:after="80" w:line="440" w:lineRule="exact"/>
        <w:ind w:left="420"/>
      </w:pPr>
      <w:r>
        <w:rPr>
          <w:rFonts w:ascii="仿宋" w:hAnsi="仿宋" w:eastAsia="仿宋"/>
          <w:b w:val="0"/>
          <w:sz w:val="21"/>
        </w:rPr>
        <w:t>《二十年目睹之怪现状》第二一回早勸他不聽，此刻後悔了，却是遲了。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副词。犹才。</w:t>
      </w:r>
    </w:p>
    <w:p>
      <w:pPr>
        <w:spacing w:before="40" w:after="80" w:line="440" w:lineRule="exact"/>
        <w:ind w:left="420"/>
      </w:pPr>
      <w:r>
        <w:rPr>
          <w:rFonts w:ascii="仿宋" w:hAnsi="仿宋" w:eastAsia="仿宋"/>
          <w:b w:val="0"/>
          <w:sz w:val="21"/>
        </w:rPr>
        <w:t>[唐]范摅《云溪友议》卷七遂遣人扶起李秀才，于東院以香水沐浴，更以新衣，却赴中座。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副词。原来。</w:t>
      </w:r>
    </w:p>
    <w:p>
      <w:pPr>
        <w:spacing w:before="40" w:after="80" w:line="440" w:lineRule="exact"/>
        <w:ind w:left="420"/>
      </w:pPr>
      <w:r>
        <w:rPr>
          <w:rFonts w:ascii="仿宋" w:hAnsi="仿宋" w:eastAsia="仿宋"/>
          <w:b w:val="0"/>
          <w:sz w:val="21"/>
        </w:rPr>
        <w:t>[宋]杨万里《昭君怨·咏荷上雨》词夢初驚，却是池荷跳雨，散了真珠還聚。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副词。竟。</w:t>
      </w:r>
    </w:p>
    <w:p>
      <w:pPr>
        <w:spacing w:before="40" w:after="80" w:line="440" w:lineRule="exact"/>
        <w:ind w:left="420"/>
      </w:pPr>
      <w:r>
        <w:rPr>
          <w:rFonts w:ascii="仿宋" w:hAnsi="仿宋" w:eastAsia="仿宋"/>
          <w:b w:val="0"/>
          <w:sz w:val="21"/>
        </w:rPr>
        <w:t>[宋]苏轼《端午游真如迟适远从》诗一與子由别，却數七端午。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止息；停止。</w:t>
      </w:r>
    </w:p>
    <w:p>
      <w:pPr>
        <w:spacing w:before="40" w:after="80" w:line="440" w:lineRule="exact"/>
        <w:ind w:left="420"/>
      </w:pPr>
      <w:r>
        <w:rPr>
          <w:rFonts w:ascii="仿宋" w:hAnsi="仿宋" w:eastAsia="仿宋"/>
          <w:b w:val="0"/>
          <w:sz w:val="21"/>
        </w:rPr>
        <w:t>《庄子·天道》昔者吾有刺於子，今吾心正卻矣，何故也？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仰；向上。</w:t>
      </w:r>
    </w:p>
    <w:p>
      <w:pPr>
        <w:spacing w:before="40" w:after="80" w:line="440" w:lineRule="exact"/>
        <w:ind w:left="420"/>
      </w:pPr>
      <w:r>
        <w:rPr>
          <w:rFonts w:ascii="仿宋" w:hAnsi="仿宋" w:eastAsia="仿宋"/>
          <w:b w:val="0"/>
          <w:sz w:val="21"/>
        </w:rPr>
        <w:t>《仪礼·士昏礼》贊啓會，卻于敦南。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避；避免。参见“卻死”、“卻老”。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副词。必；一定。</w:t>
      </w:r>
    </w:p>
    <w:p>
      <w:pPr>
        <w:spacing w:before="40" w:after="80" w:line="440" w:lineRule="exact"/>
        <w:ind w:left="420"/>
      </w:pPr>
      <w:r>
        <w:rPr>
          <w:rFonts w:ascii="仿宋" w:hAnsi="仿宋" w:eastAsia="仿宋"/>
          <w:b w:val="0"/>
          <w:sz w:val="21"/>
        </w:rPr>
        <w:t>《西游记》第二七回常言有云：‘山高必有怪，嶺峻却生精。’果然這山上有一個妖精。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遮挡。</w:t>
      </w:r>
    </w:p>
    <w:p>
      <w:pPr>
        <w:spacing w:before="40" w:after="80" w:line="440" w:lineRule="exact"/>
        <w:ind w:left="420"/>
      </w:pPr>
      <w:r>
        <w:rPr>
          <w:rFonts w:ascii="仿宋" w:hAnsi="仿宋" w:eastAsia="仿宋"/>
          <w:b w:val="0"/>
          <w:sz w:val="21"/>
        </w:rPr>
        <w:t>[清]俞樾《茶香室续钞·以树叶为衣》葉似野栗，甚大易柔，故耐縫紉，且可卻雨。</w:t>
      </w:r>
    </w:p>
    <w:p>
      <w:r>
        <w:br w:type="page"/>
      </w:r>
    </w:p>
    <w:p>
      <w:pPr>
        <w:spacing w:before="240" w:after="120" w:line="440" w:lineRule="exact"/>
      </w:pPr>
      <w:r>
        <w:rPr>
          <w:rFonts w:ascii="黑体" w:hAnsi="黑体" w:eastAsia="黑体"/>
          <w:b/>
          <w:color w:val="1A1A1A"/>
          <w:sz w:val="32"/>
        </w:rPr>
        <w:t>溃（潰）</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乱流；漫溢。</w:t>
      </w:r>
    </w:p>
    <w:p>
      <w:pPr>
        <w:spacing w:before="40" w:after="80" w:line="440" w:lineRule="exact"/>
        <w:ind w:left="420"/>
      </w:pPr>
      <w:r>
        <w:rPr>
          <w:rFonts w:ascii="仿宋" w:hAnsi="仿宋" w:eastAsia="仿宋"/>
          <w:b w:val="0"/>
          <w:sz w:val="21"/>
        </w:rPr>
        <w:t>[清]王士禛《光禄大夫靳公墓志铭》時河道大壞，自蕭縣以下，黄水四潰，不復歸海。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毁坏。</w:t>
      </w:r>
    </w:p>
    <w:p>
      <w:pPr>
        <w:spacing w:before="40" w:after="80" w:line="440" w:lineRule="exact"/>
        <w:ind w:left="420"/>
      </w:pPr>
      <w:r>
        <w:rPr>
          <w:rFonts w:ascii="仿宋" w:hAnsi="仿宋" w:eastAsia="仿宋"/>
          <w:b w:val="0"/>
          <w:sz w:val="21"/>
        </w:rPr>
        <w:t>[清]魏源《圣武记》卷九潛遣死士，繞寨西小徑潰其栅。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通“遂”。达到。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水合流。</w:t>
      </w:r>
    </w:p>
    <w:p>
      <w:pPr>
        <w:spacing w:before="40" w:after="80" w:line="440" w:lineRule="exact"/>
        <w:ind w:left="420"/>
      </w:pPr>
      <w:r>
        <w:rPr>
          <w:rFonts w:ascii="仿宋" w:hAnsi="仿宋" w:eastAsia="仿宋"/>
          <w:b w:val="0"/>
          <w:sz w:val="21"/>
        </w:rPr>
        <w:t>《文选·宋玉〈高唐赋〉》濞洶洶其無聲兮，潰淡淡而並入。</w:t>
      </w:r>
    </w:p>
    <w:p>
      <w:r>
        <w:br w:type="page"/>
      </w:r>
    </w:p>
    <w:p>
      <w:pPr>
        <w:spacing w:before="240" w:after="120" w:line="440" w:lineRule="exact"/>
      </w:pPr>
      <w:r>
        <w:rPr>
          <w:rFonts w:ascii="黑体" w:hAnsi="黑体" w:eastAsia="黑体"/>
          <w:b/>
          <w:color w:val="1A1A1A"/>
          <w:sz w:val="32"/>
        </w:rPr>
        <w:t>同知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共知。</w:t>
      </w:r>
    </w:p>
    <w:p>
      <w:pPr>
        <w:spacing w:before="40" w:after="80" w:line="440" w:lineRule="exact"/>
        <w:ind w:left="420"/>
      </w:pPr>
      <w:r>
        <w:rPr>
          <w:rFonts w:ascii="仿宋" w:hAnsi="仿宋" w:eastAsia="仿宋"/>
          <w:b w:val="0"/>
          <w:sz w:val="21"/>
        </w:rPr>
        <w:t>《庄子·知北游》不形之形，形之不形，是人之所同知也。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见解相同。知，“智”的古字。</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阅（閲）</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出。</w:t>
      </w:r>
    </w:p>
    <w:p>
      <w:pPr>
        <w:spacing w:before="40" w:after="80" w:line="440" w:lineRule="exact"/>
        <w:ind w:left="420"/>
      </w:pPr>
      <w:r>
        <w:rPr>
          <w:rFonts w:ascii="仿宋" w:hAnsi="仿宋" w:eastAsia="仿宋"/>
          <w:b w:val="0"/>
          <w:sz w:val="21"/>
        </w:rPr>
        <w:t>[马王堆]汉 墓帛书《十六经·成法》萬物之多，皆閲一空(孔)。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容纳。</w:t>
      </w:r>
    </w:p>
    <w:p>
      <w:pPr>
        <w:spacing w:before="40" w:after="80" w:line="440" w:lineRule="exact"/>
        <w:ind w:left="420"/>
      </w:pPr>
      <w:r>
        <w:rPr>
          <w:rFonts w:ascii="仿宋" w:hAnsi="仿宋" w:eastAsia="仿宋"/>
          <w:b w:val="0"/>
          <w:sz w:val="21"/>
        </w:rPr>
        <w:t>[清]谭嗣同《极蠹歌》叙生而不閲，死無幸焉。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功绩。</w:t>
      </w:r>
    </w:p>
    <w:p>
      <w:pPr>
        <w:spacing w:before="40" w:after="80" w:line="440" w:lineRule="exact"/>
        <w:ind w:left="420"/>
      </w:pPr>
      <w:r>
        <w:rPr>
          <w:rFonts w:ascii="仿宋" w:hAnsi="仿宋" w:eastAsia="仿宋"/>
          <w:b w:val="0"/>
          <w:sz w:val="21"/>
        </w:rPr>
        <w:t>[唐]骆宾王《畴昔篇》高門有閲不圖封，峻筆無聞斂敷妙。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汇总；汇合。</w:t>
      </w:r>
    </w:p>
    <w:p>
      <w:pPr>
        <w:spacing w:before="40" w:after="80" w:line="440" w:lineRule="exact"/>
        <w:ind w:left="420"/>
      </w:pPr>
      <w:r>
        <w:rPr>
          <w:rFonts w:ascii="仿宋" w:hAnsi="仿宋" w:eastAsia="仿宋"/>
          <w:b w:val="0"/>
          <w:sz w:val="21"/>
        </w:rPr>
        <w:t>[晋]陆机《叹逝赋》川閲水以成川，水滔滔而日度。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通“脱”。损减。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逐一点数。</w:t>
      </w:r>
    </w:p>
    <w:p>
      <w:pPr>
        <w:spacing w:before="40" w:after="80" w:line="440" w:lineRule="exact"/>
        <w:ind w:left="420"/>
      </w:pPr>
      <w:r>
        <w:rPr>
          <w:rFonts w:ascii="仿宋" w:hAnsi="仿宋" w:eastAsia="仿宋"/>
          <w:b w:val="0"/>
          <w:sz w:val="21"/>
        </w:rPr>
        <w:t>[汉]王充《论衡·自纪》稻穀千鍾，糠皮太半，閲錢滿億，穿決出萬。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搜索。</w:t>
      </w:r>
    </w:p>
    <w:p>
      <w:pPr>
        <w:spacing w:before="40" w:after="80" w:line="440" w:lineRule="exact"/>
        <w:ind w:left="420"/>
      </w:pPr>
      <w:r>
        <w:rPr>
          <w:rFonts w:ascii="仿宋" w:hAnsi="仿宋" w:eastAsia="仿宋"/>
          <w:b w:val="0"/>
          <w:sz w:val="21"/>
        </w:rPr>
        <w:t>[唐]韩愈《顺宗实录二》貞元末，以宦者爲使，抑買人物，稍不如本估，末年不復行文書，置白望數百人於兩市并要鬧坊，閲人所賣物，但稱宫市，即歛手付與。</w:t>
      </w:r>
    </w:p>
    <w:p>
      <w:r>
        <w:br w:type="page"/>
      </w:r>
    </w:p>
    <w:p>
      <w:pPr>
        <w:spacing w:before="240" w:after="120" w:line="440" w:lineRule="exact"/>
      </w:pPr>
      <w:r>
        <w:rPr>
          <w:rFonts w:ascii="黑体" w:hAnsi="黑体" w:eastAsia="黑体"/>
          <w:b/>
          <w:color w:val="1A1A1A"/>
          <w:sz w:val="32"/>
        </w:rPr>
        <w:t>陵谷</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比喻自然界或世事巨变。</w:t>
      </w:r>
    </w:p>
    <w:p>
      <w:pPr>
        <w:spacing w:before="40" w:after="80" w:line="440" w:lineRule="exact"/>
        <w:ind w:left="420"/>
      </w:pPr>
      <w:r>
        <w:rPr>
          <w:rFonts w:ascii="仿宋" w:hAnsi="仿宋" w:eastAsia="仿宋"/>
          <w:b w:val="0"/>
          <w:sz w:val="21"/>
        </w:rPr>
        <w:t>[北周]庾信《周大将军司马裔神道碑》是以勒此豐碑，懼從陵谷，植之松柏，不忍凋枯。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指陵墓。</w:t>
      </w:r>
    </w:p>
    <w:p>
      <w:pPr>
        <w:spacing w:before="40" w:after="80" w:line="440" w:lineRule="exact"/>
        <w:ind w:left="420"/>
      </w:pPr>
      <w:r>
        <w:rPr>
          <w:rFonts w:ascii="仿宋" w:hAnsi="仿宋" w:eastAsia="仿宋"/>
          <w:b w:val="0"/>
          <w:sz w:val="21"/>
        </w:rPr>
        <w:t>[清]顾炎武《十月二十日奉先妣葬于先曾祖兵部侍郎公墓之左》诗六十年間事反覆，到今陵谷青模糊，止存松楸八百樹，夜夜宿鳥還相呼。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毛传：“言易位也。”郑玄笺：“易位者，君子居下，小人處上之謂也。”后因以“陵谷”比喻君臣高下易位。</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逾</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更加。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[语体:书][词性:副]更加：～甚。</w:t>
      </w:r>
    </w:p>
    <w:p>
      <w:pPr>
        <w:spacing w:before="40" w:after="80" w:line="440" w:lineRule="exact"/>
        <w:ind w:left="420"/>
      </w:pPr>
      <w:r>
        <w:rPr>
          <w:rFonts w:ascii="仿宋" w:hAnsi="仿宋" w:eastAsia="仿宋"/>
          <w:b w:val="0"/>
          <w:sz w:val="21"/>
        </w:rPr>
        <w:t>[汉]陆贾《新语·无为》事逾煩，天下逾亂；法逾滋，而姦逾熾；兵馬益設，而敵人逾多。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通“偷”。苟且。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指进升职位。</w:t>
      </w:r>
    </w:p>
    <w:p>
      <w:pPr>
        <w:spacing w:before="40" w:after="80" w:line="440" w:lineRule="exact"/>
        <w:ind w:left="420"/>
      </w:pPr>
      <w:r>
        <w:rPr>
          <w:rFonts w:ascii="仿宋" w:hAnsi="仿宋" w:eastAsia="仿宋"/>
          <w:b w:val="0"/>
          <w:sz w:val="21"/>
        </w:rPr>
        <w:t>《东观汉记·韦豹传》﹝劉愷﹞謂曰：‘卿輕人，好去就，故爵位不逾。’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远。</w:t>
      </w:r>
    </w:p>
    <w:p>
      <w:pPr>
        <w:spacing w:before="40" w:after="80" w:line="440" w:lineRule="exact"/>
        <w:ind w:left="420"/>
      </w:pPr>
      <w:r>
        <w:rPr>
          <w:rFonts w:ascii="仿宋" w:hAnsi="仿宋" w:eastAsia="仿宋"/>
          <w:b w:val="0"/>
          <w:sz w:val="21"/>
        </w:rPr>
        <w:t>《汉书·叙传下》雲廷訐禹，福逾刺鳳。</w:t>
      </w:r>
    </w:p>
    <w:p>
      <w:r>
        <w:br w:type="page"/>
      </w:r>
    </w:p>
    <w:p>
      <w:pPr>
        <w:spacing w:before="240" w:after="120" w:line="440" w:lineRule="exact"/>
      </w:pPr>
      <w:r>
        <w:rPr>
          <w:rFonts w:ascii="黑体" w:hAnsi="黑体" w:eastAsia="黑体"/>
          <w:b/>
          <w:color w:val="1A1A1A"/>
          <w:sz w:val="32"/>
        </w:rPr>
        <w:t>苦</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粗劣。</w:t>
      </w:r>
    </w:p>
    <w:p>
      <w:pPr>
        <w:spacing w:before="40" w:after="80" w:line="440" w:lineRule="exact"/>
        <w:ind w:left="420"/>
      </w:pPr>
      <w:r>
        <w:rPr>
          <w:rFonts w:ascii="仿宋" w:hAnsi="仿宋" w:eastAsia="仿宋"/>
          <w:b w:val="0"/>
          <w:sz w:val="21"/>
        </w:rPr>
        <w:t>《周礼·天官·典妇功》凡授嬪婦功，及秋獻功，辨其苦良，比其小大而賈之。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指患病。</w:t>
      </w:r>
    </w:p>
    <w:p>
      <w:pPr>
        <w:spacing w:before="40" w:after="80" w:line="440" w:lineRule="exact"/>
        <w:ind w:left="420"/>
      </w:pPr>
      <w:r>
        <w:rPr>
          <w:rFonts w:ascii="仿宋" w:hAnsi="仿宋" w:eastAsia="仿宋"/>
          <w:b w:val="0"/>
          <w:sz w:val="21"/>
        </w:rPr>
        <w:t>[唐]玄奘《大唐西域记·纳缚僧伽兰》可汗驚寤，便苦心痛，遂告羣屬所夢咎徵，馳請衆僧，方伸懺謝，未及返命，已從殞殁。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副词。用同“可”。犹却。表示转折。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恨，怨嫌。</w:t>
      </w:r>
    </w:p>
    <w:p>
      <w:pPr>
        <w:spacing w:before="40" w:after="80" w:line="440" w:lineRule="exact"/>
        <w:ind w:left="420"/>
      </w:pPr>
      <w:r>
        <w:rPr>
          <w:rFonts w:ascii="仿宋" w:hAnsi="仿宋" w:eastAsia="仿宋"/>
          <w:b w:val="0"/>
          <w:sz w:val="21"/>
        </w:rPr>
        <w:t>[宋]秦观《和黄法曹忆建溪梅花》清淚斑斑知有恨，恨春相逢苦不早。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厌恶。</w:t>
      </w:r>
    </w:p>
    <w:p>
      <w:pPr>
        <w:spacing w:before="40" w:after="80" w:line="440" w:lineRule="exact"/>
        <w:ind w:left="420"/>
      </w:pPr>
      <w:r>
        <w:rPr>
          <w:rFonts w:ascii="仿宋" w:hAnsi="仿宋" w:eastAsia="仿宋"/>
          <w:b w:val="0"/>
          <w:sz w:val="21"/>
        </w:rPr>
        <w:t>《晏子春秋·谏上十六》民苦其政，而世非其行。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副词。犹甚，很。表示程度。</w:t>
      </w:r>
    </w:p>
    <w:p>
      <w:pPr>
        <w:spacing w:before="40" w:after="80" w:line="440" w:lineRule="exact"/>
        <w:ind w:left="420"/>
      </w:pPr>
      <w:r>
        <w:rPr>
          <w:rFonts w:ascii="仿宋" w:hAnsi="仿宋" w:eastAsia="仿宋"/>
          <w:b w:val="0"/>
          <w:sz w:val="21"/>
        </w:rPr>
        <w:t>[三国-魏]曹丕《善哉行》之一上山采薇，薄暮苦饑。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苦菜。即荼。</w:t>
      </w:r>
    </w:p>
    <w:p>
      <w:pPr>
        <w:spacing w:before="40" w:after="80" w:line="440" w:lineRule="exact"/>
        <w:ind w:left="420"/>
      </w:pPr>
      <w:r>
        <w:rPr>
          <w:rFonts w:ascii="仿宋" w:hAnsi="仿宋" w:eastAsia="仿宋"/>
          <w:b w:val="0"/>
          <w:sz w:val="21"/>
        </w:rPr>
        <w:t>《诗·唐风·采苓》采苦采苦，首陽之下。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急迫；紧迫。</w:t>
      </w:r>
    </w:p>
    <w:p>
      <w:pPr>
        <w:spacing w:before="40" w:after="80" w:line="440" w:lineRule="exact"/>
        <w:ind w:left="420"/>
      </w:pPr>
      <w:r>
        <w:rPr>
          <w:rFonts w:ascii="仿宋" w:hAnsi="仿宋" w:eastAsia="仿宋"/>
          <w:b w:val="0"/>
          <w:sz w:val="21"/>
        </w:rPr>
        <w:t>[唐]玄奘《大唐西域记·毘卢择迦王传说》羣盜苦逼，求哀稱佛。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止，息。</w:t>
      </w:r>
    </w:p>
    <w:p>
      <w:pPr>
        <w:spacing w:before="40" w:after="80" w:line="440" w:lineRule="exact"/>
        <w:ind w:left="420"/>
      </w:pPr>
      <w:r>
        <w:rPr>
          <w:rFonts w:ascii="仿宋" w:hAnsi="仿宋" w:eastAsia="仿宋"/>
          <w:b w:val="0"/>
          <w:sz w:val="21"/>
        </w:rPr>
        <w:t>[清]陆以湉《冷庐杂识·未昏守贞》朱氏彝尊《原貞》云：‘自昏姻之禮廢，而夫婦之道苦，民至有自獻其身者矣。’</w:t>
      </w:r>
    </w:p>
    <w:p>
      <w:r>
        <w:br w:type="page"/>
      </w:r>
    </w:p>
    <w:p>
      <w:pPr>
        <w:spacing w:before="240" w:after="120" w:line="440" w:lineRule="exact"/>
      </w:pPr>
      <w:r>
        <w:rPr>
          <w:rFonts w:ascii="黑体" w:hAnsi="黑体" w:eastAsia="黑体"/>
          <w:b/>
          <w:color w:val="1A1A1A"/>
          <w:sz w:val="32"/>
        </w:rPr>
        <w:t>考</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对死去的父亲的称呼。</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[语体:书]父亲的尊称，特指已故的父亲：先～｜～妣。</w:t>
      </w:r>
    </w:p>
    <w:p>
      <w:pPr>
        <w:spacing w:before="40" w:after="80" w:line="440" w:lineRule="exact"/>
        <w:ind w:left="420"/>
      </w:pPr>
      <w:r>
        <w:rPr>
          <w:rFonts w:ascii="仿宋" w:hAnsi="仿宋" w:eastAsia="仿宋"/>
          <w:b w:val="0"/>
          <w:sz w:val="21"/>
        </w:rPr>
        <w:t>[宋]欧阳修《泷冈阡表》惟我皇考崇公，卜吉于瀧岡之六十年，其子修始克表於其阡。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老；寿。</w:t>
      </w:r>
    </w:p>
    <w:p>
      <w:pPr>
        <w:spacing w:before="40" w:after="80" w:line="440" w:lineRule="exact"/>
        <w:ind w:left="420"/>
      </w:pPr>
      <w:r>
        <w:rPr>
          <w:rFonts w:ascii="仿宋" w:hAnsi="仿宋" w:eastAsia="仿宋"/>
          <w:b w:val="0"/>
          <w:sz w:val="21"/>
        </w:rPr>
        <w:t>[唐]韩愈《董府君墓志铭》太師之平汴州，年考益高。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按问；刑讯。</w:t>
      </w:r>
    </w:p>
    <w:p>
      <w:pPr>
        <w:spacing w:before="40" w:after="80" w:line="440" w:lineRule="exact"/>
        <w:ind w:left="420"/>
      </w:pPr>
      <w:r>
        <w:rPr>
          <w:rFonts w:ascii="仿宋" w:hAnsi="仿宋" w:eastAsia="仿宋"/>
          <w:b w:val="0"/>
          <w:sz w:val="21"/>
        </w:rPr>
        <w:t>《後汉书·马严传》今益州刺史朱酺、揚州刺史倪説、涼州刺史尹業等，每行考事，輒有物故。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弹劾；纠举。</w:t>
      </w:r>
    </w:p>
    <w:p>
      <w:pPr>
        <w:spacing w:before="40" w:after="80" w:line="440" w:lineRule="exact"/>
        <w:ind w:left="420"/>
      </w:pPr>
      <w:r>
        <w:rPr>
          <w:rFonts w:ascii="仿宋" w:hAnsi="仿宋" w:eastAsia="仿宋"/>
          <w:b w:val="0"/>
          <w:sz w:val="21"/>
        </w:rPr>
        <w:t>《後汉书·郎顗传》方今中官外司，各各考事，其所考者，或非急務。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旧时考核官吏的成绩曰“考”；其考语亦曰“考”。</w:t>
      </w:r>
    </w:p>
    <w:p>
      <w:pPr>
        <w:spacing w:before="40" w:after="80" w:line="440" w:lineRule="exact"/>
        <w:ind w:left="420"/>
      </w:pPr>
      <w:r>
        <w:rPr>
          <w:rFonts w:ascii="仿宋" w:hAnsi="仿宋" w:eastAsia="仿宋"/>
          <w:b w:val="0"/>
          <w:sz w:val="21"/>
        </w:rPr>
        <w:t>[唐]韩愈《论变盐法事宜状》又宰相者，所以臨察百司，考其殿最。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敲；击。</w:t>
      </w:r>
    </w:p>
    <w:p>
      <w:pPr>
        <w:spacing w:before="40" w:after="80" w:line="440" w:lineRule="exact"/>
        <w:ind w:left="420"/>
      </w:pPr>
      <w:r>
        <w:rPr>
          <w:rFonts w:ascii="仿宋" w:hAnsi="仿宋" w:eastAsia="仿宋"/>
          <w:b w:val="0"/>
          <w:sz w:val="21"/>
        </w:rPr>
        <w:t>[唐]李白《白鸠辞》鏗鳴鐘，考朗鼓；歌白鳩，引拂舞。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配合。</w:t>
      </w:r>
    </w:p>
    <w:p>
      <w:pPr>
        <w:spacing w:before="40" w:after="80" w:line="440" w:lineRule="exact"/>
        <w:ind w:left="420"/>
      </w:pPr>
      <w:r>
        <w:rPr>
          <w:rFonts w:ascii="仿宋" w:hAnsi="仿宋" w:eastAsia="仿宋"/>
          <w:b w:val="0"/>
          <w:sz w:val="21"/>
        </w:rPr>
        <w:t>[明]叶子奇《草木子·原道》古人定律吕以考中聲，迨今罕得其真，莫若因古人之遺器，庶得其聲之近。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完成；制成。</w:t>
      </w:r>
    </w:p>
    <w:p>
      <w:pPr>
        <w:spacing w:before="40" w:after="80" w:line="440" w:lineRule="exact"/>
        <w:ind w:left="420"/>
      </w:pPr>
      <w:r>
        <w:rPr>
          <w:rFonts w:ascii="仿宋" w:hAnsi="仿宋" w:eastAsia="仿宋"/>
          <w:b w:val="0"/>
          <w:sz w:val="21"/>
        </w:rPr>
        <w:t>[汉]刘向《列女传·鲁季敬姜》諸侯朝脩天子之業令，晝考其國(職)，夕省其典刑，夜儆百工。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古代宫庙落成时始祭庙主的一种仪式。后泛指建筑物完工。</w:t>
      </w:r>
    </w:p>
    <w:p>
      <w:pPr>
        <w:spacing w:before="40" w:after="80" w:line="440" w:lineRule="exact"/>
        <w:ind w:left="420"/>
      </w:pPr>
      <w:r>
        <w:rPr>
          <w:rFonts w:ascii="仿宋" w:hAnsi="仿宋" w:eastAsia="仿宋"/>
          <w:b w:val="0"/>
          <w:sz w:val="21"/>
        </w:rPr>
        <w:t>[宋]秦观《魏景传》構中天之臺者，土木未考，則能無經乎？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迎致。</w:t>
      </w:r>
    </w:p>
    <w:p>
      <w:pPr>
        <w:spacing w:before="40" w:after="80" w:line="440" w:lineRule="exact"/>
        <w:ind w:left="420"/>
      </w:pPr>
      <w:r>
        <w:rPr>
          <w:rFonts w:ascii="仿宋" w:hAnsi="仿宋" w:eastAsia="仿宋"/>
          <w:b w:val="0"/>
          <w:sz w:val="21"/>
        </w:rPr>
        <w:t>《国语·周语下》﹝六律﹞三曰姑洗，所以脩潔百物，考神納賓也。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成就；成全。</w:t>
      </w:r>
    </w:p>
    <w:p>
      <w:pPr>
        <w:spacing w:before="40" w:after="80" w:line="440" w:lineRule="exact"/>
        <w:ind w:left="420"/>
      </w:pPr>
      <w:r>
        <w:rPr>
          <w:rFonts w:ascii="仿宋" w:hAnsi="仿宋" w:eastAsia="仿宋"/>
          <w:b w:val="0"/>
          <w:sz w:val="21"/>
        </w:rPr>
        <w:t>《书·大诰》天棐忱辭，其考我民。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终极。</w:t>
      </w:r>
    </w:p>
    <w:p>
      <w:pPr>
        <w:spacing w:before="40" w:after="80" w:line="440" w:lineRule="exact"/>
        <w:ind w:left="420"/>
      </w:pPr>
      <w:r>
        <w:rPr>
          <w:rFonts w:ascii="仿宋" w:hAnsi="仿宋" w:eastAsia="仿宋"/>
          <w:b w:val="0"/>
          <w:sz w:val="21"/>
        </w:rPr>
        <w:t>《楚辞·刘向〈九叹·怨思〉》身憔悴而考旦兮，日黄昏而長悲。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玉上的斑点或裂痕。</w:t>
      </w:r>
    </w:p>
    <w:p>
      <w:pPr>
        <w:spacing w:before="40" w:after="80" w:line="440" w:lineRule="exact"/>
        <w:ind w:left="420"/>
      </w:pPr>
      <w:r>
        <w:rPr>
          <w:rFonts w:ascii="仿宋" w:hAnsi="仿宋" w:eastAsia="仿宋"/>
          <w:b w:val="0"/>
          <w:sz w:val="21"/>
        </w:rPr>
        <w:t>《淮南子·氾论训》夫夏后氏之璜，不能無考；明月之珠，不能無纇。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通“簋”。古代祭祀祖先的彝器。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史体的一种。</w:t>
      </w:r>
    </w:p>
    <w:p>
      <w:pPr>
        <w:spacing w:before="40" w:after="80" w:line="440" w:lineRule="exact"/>
        <w:ind w:left="420"/>
      </w:pPr>
      <w:r>
        <w:rPr>
          <w:rFonts w:ascii="仿宋" w:hAnsi="仿宋" w:eastAsia="仿宋"/>
          <w:b w:val="0"/>
          <w:sz w:val="21"/>
        </w:rPr>
        <w:t>[宋]孙奕《履斋示儿编·文说一·史体因革》《史記》始制八書，《前漢》改爲十志，《東觀漢書》曰記，華嶠《後漢》曰典，張勃曰録，何法盛曰説，《五代史》曰考，其實一也。</w:t>
      </w:r>
    </w:p>
    <w:p>
      <w:r>
        <w:br w:type="page"/>
      </w:r>
    </w:p>
    <w:p>
      <w:pPr>
        <w:spacing w:before="240" w:after="120" w:line="440" w:lineRule="exact"/>
      </w:pPr>
      <w:r>
        <w:rPr>
          <w:rFonts w:ascii="黑体" w:hAnsi="黑体" w:eastAsia="黑体"/>
          <w:b/>
          <w:color w:val="1A1A1A"/>
          <w:sz w:val="32"/>
        </w:rPr>
        <w:t>质（質）</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通“贄”。古代相见时所送的礼物。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主，主体。</w:t>
      </w:r>
    </w:p>
    <w:p>
      <w:pPr>
        <w:spacing w:before="40" w:after="80" w:line="440" w:lineRule="exact"/>
        <w:ind w:left="420"/>
      </w:pPr>
      <w:r>
        <w:rPr>
          <w:rFonts w:ascii="仿宋" w:hAnsi="仿宋" w:eastAsia="仿宋"/>
          <w:b w:val="0"/>
          <w:sz w:val="21"/>
        </w:rPr>
        <w:t>《管子·君臣下》天道人情，通者質，寵者從，此數之因也。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询问；就正。</w:t>
      </w:r>
    </w:p>
    <w:p>
      <w:pPr>
        <w:spacing w:before="40" w:after="80" w:line="440" w:lineRule="exact"/>
        <w:ind w:left="420"/>
      </w:pPr>
      <w:r>
        <w:rPr>
          <w:rFonts w:ascii="仿宋" w:hAnsi="仿宋" w:eastAsia="仿宋"/>
          <w:b w:val="0"/>
          <w:sz w:val="21"/>
        </w:rPr>
        <w:t>[汉]扬雄《太玄·数》爰質所疑。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底子。</w:t>
      </w:r>
    </w:p>
    <w:p>
      <w:pPr>
        <w:spacing w:before="40" w:after="80" w:line="440" w:lineRule="exact"/>
        <w:ind w:left="420"/>
      </w:pPr>
      <w:r>
        <w:rPr>
          <w:rFonts w:ascii="仿宋" w:hAnsi="仿宋" w:eastAsia="仿宋"/>
          <w:b w:val="0"/>
          <w:sz w:val="21"/>
        </w:rPr>
        <w:t>[唐]柳宗元《捕蛇者说》永州之野，産異蛇，黑質而白章。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留作抵押或保证的人或物。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抵押品：以此物为～。</w:t>
      </w:r>
    </w:p>
    <w:p>
      <w:pPr>
        <w:spacing w:before="40" w:after="80" w:line="440" w:lineRule="exact"/>
        <w:ind w:left="420"/>
      </w:pPr>
      <w:r>
        <w:rPr>
          <w:rFonts w:ascii="仿宋" w:hAnsi="仿宋" w:eastAsia="仿宋"/>
          <w:b w:val="0"/>
          <w:sz w:val="21"/>
        </w:rPr>
        <w:t>[清]昭槤《啸亭杂录·廓尔喀之降》廓爾喀頭人遂刼藏中頭目瑪爾沁以爲質。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古代刑具。后作“鑕”。铡刀的垫座。</w:t>
      </w:r>
    </w:p>
    <w:p>
      <w:pPr>
        <w:spacing w:before="40" w:after="80" w:line="440" w:lineRule="exact"/>
        <w:ind w:left="420"/>
      </w:pPr>
      <w:r>
        <w:rPr>
          <w:rFonts w:ascii="仿宋" w:hAnsi="仿宋" w:eastAsia="仿宋"/>
          <w:b w:val="0"/>
          <w:sz w:val="21"/>
        </w:rPr>
        <w:t>[宋]司马光《辞修起居注第三状》如是則雖伏質横分，不足以補塞無狀。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诚信；真实。</w:t>
      </w:r>
    </w:p>
    <w:p>
      <w:pPr>
        <w:spacing w:before="40" w:after="80" w:line="440" w:lineRule="exact"/>
        <w:ind w:left="420"/>
      </w:pPr>
      <w:r>
        <w:rPr>
          <w:rFonts w:ascii="仿宋" w:hAnsi="仿宋" w:eastAsia="仿宋"/>
          <w:b w:val="0"/>
          <w:sz w:val="21"/>
        </w:rPr>
        <w:t>《国语·楚语下》容貌之崇，忠信之質，禋絜之服，而敬恭明神者，以爲之祝。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谓垫置于锧上。</w:t>
      </w:r>
    </w:p>
    <w:p>
      <w:pPr>
        <w:spacing w:before="40" w:after="80" w:line="440" w:lineRule="exact"/>
        <w:ind w:left="420"/>
      </w:pPr>
      <w:r>
        <w:rPr>
          <w:rFonts w:ascii="仿宋" w:hAnsi="仿宋" w:eastAsia="仿宋"/>
          <w:b w:val="0"/>
          <w:sz w:val="21"/>
        </w:rPr>
        <w:t>《战国策·赵策三》夫吴干將之劍……薄之柱上而擊之，則折爲三；質之石上而擊之，則碎爲百。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形体；外貌。</w:t>
      </w:r>
    </w:p>
    <w:p>
      <w:pPr>
        <w:spacing w:before="40" w:after="80" w:line="440" w:lineRule="exact"/>
        <w:ind w:left="420"/>
      </w:pPr>
      <w:r>
        <w:rPr>
          <w:rFonts w:ascii="仿宋" w:hAnsi="仿宋" w:eastAsia="仿宋"/>
          <w:b w:val="0"/>
          <w:sz w:val="21"/>
        </w:rPr>
        <w:t>[三国-魏]曹植《愍民赋》豈良時之難俟，痛予質之日虧。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称，衡量。</w:t>
      </w:r>
    </w:p>
    <w:p>
      <w:pPr>
        <w:spacing w:before="40" w:after="80" w:line="440" w:lineRule="exact"/>
        <w:ind w:left="420"/>
      </w:pPr>
      <w:r>
        <w:rPr>
          <w:rFonts w:ascii="仿宋" w:hAnsi="仿宋" w:eastAsia="仿宋"/>
          <w:b w:val="0"/>
          <w:sz w:val="21"/>
        </w:rPr>
        <w:t>《九章算术·方程》術曰如方程，交易質之，各重八兩。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评量；评断。</w:t>
      </w:r>
    </w:p>
    <w:p>
      <w:pPr>
        <w:spacing w:before="40" w:after="80" w:line="440" w:lineRule="exact"/>
        <w:ind w:left="420"/>
      </w:pPr>
      <w:r>
        <w:rPr>
          <w:rFonts w:ascii="仿宋" w:hAnsi="仿宋" w:eastAsia="仿宋"/>
          <w:b w:val="0"/>
          <w:sz w:val="21"/>
        </w:rPr>
        <w:t>[清]戴名世《唐允隆传》里中有争訟，必質允隆，片言立斷，無不心折者去。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对质；验证。</w:t>
      </w:r>
    </w:p>
    <w:p>
      <w:pPr>
        <w:spacing w:before="40" w:after="80" w:line="440" w:lineRule="exact"/>
        <w:ind w:left="420"/>
      </w:pPr>
      <w:r>
        <w:rPr>
          <w:rFonts w:ascii="仿宋" w:hAnsi="仿宋" w:eastAsia="仿宋"/>
          <w:b w:val="0"/>
          <w:sz w:val="21"/>
        </w:rPr>
        <w:t>[清]恽敬《与汤编修书》敬以聞于皋文者質之秋農，而益知先生之所以自處者。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对手；对象。</w:t>
      </w:r>
    </w:p>
    <w:p>
      <w:pPr>
        <w:spacing w:before="40" w:after="80" w:line="440" w:lineRule="exact"/>
        <w:ind w:left="420"/>
      </w:pPr>
      <w:r>
        <w:rPr>
          <w:rFonts w:ascii="仿宋" w:hAnsi="仿宋" w:eastAsia="仿宋"/>
          <w:b w:val="0"/>
          <w:sz w:val="21"/>
        </w:rPr>
        <w:t>[三国-魏]嵇康《卜疑集》郢人既没，誰爲吾質。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犹少，简略。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朴素；单纯：～朴。</w:t>
      </w:r>
    </w:p>
    <w:p>
      <w:pPr>
        <w:spacing w:before="40" w:after="80" w:line="440" w:lineRule="exact"/>
        <w:ind w:left="420"/>
      </w:pPr>
      <w:r>
        <w:rPr>
          <w:rFonts w:ascii="仿宋" w:hAnsi="仿宋" w:eastAsia="仿宋"/>
          <w:b w:val="0"/>
          <w:sz w:val="21"/>
        </w:rPr>
        <w:t>《礼记·缁衣》故君子多聞，質而守之。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泛指目标。</w:t>
      </w:r>
    </w:p>
    <w:p>
      <w:pPr>
        <w:spacing w:before="40" w:after="80" w:line="440" w:lineRule="exact"/>
        <w:ind w:left="420"/>
      </w:pPr>
      <w:r>
        <w:rPr>
          <w:rFonts w:ascii="仿宋" w:hAnsi="仿宋" w:eastAsia="仿宋"/>
          <w:b w:val="0"/>
          <w:sz w:val="21"/>
        </w:rPr>
        <w:t>《韩非子·存韩》均如貴臣之計，則秦必爲天下兵質矣。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相当，对等。</w:t>
      </w:r>
    </w:p>
    <w:p>
      <w:pPr>
        <w:spacing w:before="40" w:after="80" w:line="440" w:lineRule="exact"/>
        <w:ind w:left="420"/>
      </w:pPr>
      <w:r>
        <w:rPr>
          <w:rFonts w:ascii="仿宋" w:hAnsi="仿宋" w:eastAsia="仿宋"/>
          <w:b w:val="0"/>
          <w:sz w:val="21"/>
        </w:rPr>
        <w:t>《礼记·聘义》介紹而傳命，君子於其所尊弗敢質，敬之至也。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古代贸易契券的一种。</w:t>
      </w:r>
    </w:p>
    <w:p>
      <w:pPr>
        <w:spacing w:before="40" w:after="80" w:line="440" w:lineRule="exact"/>
        <w:ind w:left="420"/>
      </w:pPr>
      <w:r>
        <w:rPr>
          <w:rFonts w:ascii="仿宋" w:hAnsi="仿宋" w:eastAsia="仿宋"/>
          <w:b w:val="0"/>
          <w:sz w:val="21"/>
        </w:rPr>
        <w:t>《周礼·地官·质人》大市以質，小市以劑。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质学。即化学。</w:t>
      </w:r>
    </w:p>
    <w:p>
      <w:pPr>
        <w:spacing w:before="40" w:after="80" w:line="440" w:lineRule="exact"/>
        <w:ind w:left="420"/>
      </w:pPr>
      <w:r>
        <w:rPr>
          <w:rFonts w:ascii="仿宋" w:hAnsi="仿宋" w:eastAsia="仿宋"/>
          <w:b w:val="0"/>
          <w:sz w:val="21"/>
        </w:rPr>
        <w:t>严复《原强》力質分，於天地會其全。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弓弣，弓把。</w:t>
      </w:r>
    </w:p>
    <w:p>
      <w:pPr>
        <w:spacing w:before="40" w:after="80" w:line="440" w:lineRule="exact"/>
        <w:ind w:left="420"/>
      </w:pPr>
      <w:r>
        <w:rPr>
          <w:rFonts w:ascii="仿宋" w:hAnsi="仿宋" w:eastAsia="仿宋"/>
          <w:b w:val="0"/>
          <w:sz w:val="21"/>
        </w:rPr>
        <w:t>《公羊传·定公八年》寶者何？璋判白，弓繡質，龜青純。</w:t>
      </w:r>
    </w:p>
    <w:p>
      <w:r>
        <w:br w:type="page"/>
      </w:r>
    </w:p>
    <w:p>
      <w:pPr>
        <w:spacing w:before="240" w:after="120" w:line="440" w:lineRule="exact"/>
      </w:pPr>
      <w:r>
        <w:rPr>
          <w:rFonts w:ascii="黑体" w:hAnsi="黑体" w:eastAsia="黑体"/>
          <w:b/>
          <w:color w:val="1A1A1A"/>
          <w:sz w:val="32"/>
        </w:rPr>
        <w:t>祚</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赐；赐福；佑助。</w:t>
      </w:r>
    </w:p>
    <w:p>
      <w:pPr>
        <w:spacing w:before="40" w:after="80" w:line="440" w:lineRule="exact"/>
        <w:ind w:left="420"/>
      </w:pPr>
      <w:r>
        <w:rPr>
          <w:rFonts w:ascii="仿宋" w:hAnsi="仿宋" w:eastAsia="仿宋"/>
          <w:b w:val="0"/>
          <w:sz w:val="21"/>
        </w:rPr>
        <w:t>[晋]陆机《汉高祖功臣颂》跨功踰德，祚爾輝章。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君位；国统。</w:t>
      </w:r>
    </w:p>
    <w:p>
      <w:pPr>
        <w:spacing w:before="40" w:after="80" w:line="440" w:lineRule="exact"/>
        <w:ind w:left="420"/>
      </w:pPr>
      <w:r>
        <w:rPr>
          <w:rFonts w:ascii="仿宋" w:hAnsi="仿宋" w:eastAsia="仿宋"/>
          <w:b w:val="0"/>
          <w:sz w:val="21"/>
        </w:rPr>
        <w:t>[南朝-宋]范晔《宦者传论》和帝即祚幼弱，而竇憲兄弟專揔權威。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年，岁。</w:t>
      </w:r>
    </w:p>
    <w:p>
      <w:pPr>
        <w:spacing w:before="40" w:after="80" w:line="440" w:lineRule="exact"/>
        <w:ind w:left="420"/>
      </w:pPr>
      <w:r>
        <w:rPr>
          <w:rFonts w:ascii="仿宋" w:hAnsi="仿宋" w:eastAsia="仿宋"/>
          <w:b w:val="0"/>
          <w:sz w:val="21"/>
        </w:rPr>
        <w:t>[三国-魏]曹植《元会》诗初歲元祚，吉日惟良。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流传；传代。</w:t>
      </w:r>
    </w:p>
    <w:p>
      <w:pPr>
        <w:spacing w:before="40" w:after="80" w:line="440" w:lineRule="exact"/>
        <w:ind w:left="420"/>
      </w:pPr>
      <w:r>
        <w:rPr>
          <w:rFonts w:ascii="仿宋" w:hAnsi="仿宋" w:eastAsia="仿宋"/>
          <w:b w:val="0"/>
          <w:sz w:val="21"/>
        </w:rPr>
        <w:t>[唐]刘知幾《史通·因习》事出百年，語同一理。即如是，豈陳氏苗裔祚流東京者乎？</w:t>
      </w:r>
    </w:p>
    <w:p>
      <w:r>
        <w:br w:type="page"/>
      </w:r>
    </w:p>
    <w:p>
      <w:pPr>
        <w:spacing w:before="240" w:after="120" w:line="440" w:lineRule="exact"/>
      </w:pPr>
      <w:r>
        <w:rPr>
          <w:rFonts w:ascii="黑体" w:hAnsi="黑体" w:eastAsia="黑体"/>
          <w:b/>
          <w:color w:val="1A1A1A"/>
          <w:sz w:val="32"/>
        </w:rPr>
        <w:t>豫</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犹豫。</w:t>
      </w:r>
    </w:p>
    <w:p>
      <w:pPr>
        <w:spacing w:before="40" w:after="80" w:line="440" w:lineRule="exact"/>
        <w:ind w:left="420"/>
      </w:pPr>
      <w:r>
        <w:rPr>
          <w:rFonts w:ascii="仿宋" w:hAnsi="仿宋" w:eastAsia="仿宋"/>
          <w:b w:val="0"/>
          <w:sz w:val="21"/>
        </w:rPr>
        <w:t>《管子·君臣上》民有疑惑貳豫之心，而上不能匡，則百姓之與間，猶揭表而令之止也。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预备，先事准备。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[词形:豫²][拼音:yù]旧同“预¹”➊。</w:t>
      </w:r>
    </w:p>
    <w:p>
      <w:pPr>
        <w:spacing w:before="40" w:after="80" w:line="440" w:lineRule="exact"/>
        <w:ind w:left="420"/>
      </w:pPr>
      <w:r>
        <w:rPr>
          <w:rFonts w:ascii="仿宋" w:hAnsi="仿宋" w:eastAsia="仿宋"/>
          <w:b w:val="0"/>
          <w:sz w:val="21"/>
        </w:rPr>
        <w:t>《国语·晋语一》士蔿曰：‘戒莫如豫，豫而後給。’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预先；事先。</w:t>
      </w:r>
    </w:p>
    <w:p>
      <w:pPr>
        <w:spacing w:before="40" w:after="80" w:line="440" w:lineRule="exact"/>
        <w:ind w:left="420"/>
      </w:pPr>
      <w:r>
        <w:rPr>
          <w:rFonts w:ascii="仿宋" w:hAnsi="仿宋" w:eastAsia="仿宋"/>
          <w:b w:val="0"/>
          <w:sz w:val="21"/>
        </w:rPr>
        <w:t>《汉书·赵充国传》宜遣使者行邊兵豫爲備，敕視諸羌，毋令解仇，以發覺其謀。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欺骗。</w:t>
      </w:r>
    </w:p>
    <w:p>
      <w:pPr>
        <w:spacing w:before="40" w:after="80" w:line="440" w:lineRule="exact"/>
        <w:ind w:left="420"/>
      </w:pPr>
      <w:r>
        <w:rPr>
          <w:rFonts w:ascii="仿宋" w:hAnsi="仿宋" w:eastAsia="仿宋"/>
          <w:b w:val="0"/>
          <w:sz w:val="21"/>
        </w:rPr>
        <w:t>[汉]桓宽《盐铁论·力耕》古者，商通物而不豫，工致牢而不僞。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懈怠；怠慢。</w:t>
      </w:r>
    </w:p>
    <w:p>
      <w:pPr>
        <w:spacing w:before="40" w:after="80" w:line="440" w:lineRule="exact"/>
        <w:ind w:left="420"/>
      </w:pPr>
      <w:r>
        <w:rPr>
          <w:rFonts w:ascii="仿宋" w:hAnsi="仿宋" w:eastAsia="仿宋"/>
          <w:b w:val="0"/>
          <w:sz w:val="21"/>
        </w:rPr>
        <w:t>[汉]刘向《说苑·至公》老君在前而不踰，少君在後而不豫。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六十四卦之一。坤下震上。</w:t>
      </w:r>
    </w:p>
    <w:p>
      <w:pPr>
        <w:spacing w:before="40" w:after="80" w:line="440" w:lineRule="exact"/>
        <w:ind w:left="420"/>
      </w:pPr>
      <w:r>
        <w:rPr>
          <w:rFonts w:ascii="仿宋" w:hAnsi="仿宋" w:eastAsia="仿宋"/>
          <w:b w:val="0"/>
          <w:sz w:val="21"/>
        </w:rPr>
        <w:t>《易·豫》象曰：雷出地奮，豫。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通“與”。参与。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古代专指帝王秋天出巡。</w:t>
      </w:r>
    </w:p>
    <w:p>
      <w:pPr>
        <w:spacing w:before="40" w:after="80" w:line="440" w:lineRule="exact"/>
        <w:ind w:left="420"/>
      </w:pPr>
      <w:r>
        <w:rPr>
          <w:rFonts w:ascii="仿宋" w:hAnsi="仿宋" w:eastAsia="仿宋"/>
          <w:b w:val="0"/>
          <w:sz w:val="21"/>
        </w:rPr>
        <w:t>[薛综 注；“秋行曰豫，謂秋行禮 高祖 廟，此時萬物始成。” 唐]赵彦昭《奉和九月九日登慈恩寺浮屠应制》出豫乘秋節，登高陟梵宫。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变化，变动。</w:t>
      </w:r>
    </w:p>
    <w:p>
      <w:pPr>
        <w:spacing w:before="40" w:after="80" w:line="440" w:lineRule="exact"/>
        <w:ind w:left="420"/>
      </w:pPr>
      <w:r>
        <w:rPr>
          <w:rFonts w:ascii="仿宋" w:hAnsi="仿宋" w:eastAsia="仿宋"/>
          <w:b w:val="0"/>
          <w:sz w:val="21"/>
        </w:rPr>
        <w:t>《鹖冠子·泰录》百化隨而變，終始從而豫。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通“與”。关涉；牵涉。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犹储，储蓄。参见“豫力”。</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犹言一两手。指耍弄的手法。</w:t>
      </w:r>
    </w:p>
    <w:p>
      <w:pPr>
        <w:spacing w:before="40" w:after="80" w:line="440" w:lineRule="exact"/>
        <w:ind w:left="420"/>
      </w:pPr>
      <w:r>
        <w:rPr>
          <w:rFonts w:ascii="仿宋" w:hAnsi="仿宋" w:eastAsia="仿宋"/>
          <w:b w:val="0"/>
          <w:sz w:val="21"/>
        </w:rPr>
        <w:t>[元]张国宝《罗李郎》第三折那厮却有一二，咱家無三思，將那謊局段則向俺跟前使。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一一；逐一。</w:t>
      </w:r>
    </w:p>
    <w:p>
      <w:pPr>
        <w:spacing w:before="40" w:after="80" w:line="440" w:lineRule="exact"/>
        <w:ind w:left="420"/>
      </w:pPr>
      <w:r>
        <w:rPr>
          <w:rFonts w:ascii="仿宋" w:hAnsi="仿宋" w:eastAsia="仿宋"/>
          <w:b w:val="0"/>
          <w:sz w:val="21"/>
        </w:rPr>
        <w:t>[汉]扬雄《长杨赋》僕嘗倦談，不能一二其詳，請略舉其凡，而客自覽其切焉。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犹次第。</w:t>
      </w:r>
    </w:p>
    <w:p>
      <w:pPr>
        <w:spacing w:before="40" w:after="80" w:line="440" w:lineRule="exact"/>
        <w:ind w:left="420"/>
      </w:pPr>
      <w:r>
        <w:rPr>
          <w:rFonts w:ascii="仿宋" w:hAnsi="仿宋" w:eastAsia="仿宋"/>
          <w:b w:val="0"/>
          <w:sz w:val="21"/>
        </w:rPr>
        <w:t>《战国策·秦策二》計有一二者難悖，聽無失本末者難惑。</w:t>
      </w:r>
    </w:p>
    <w:p>
      <w:r>
        <w:br w:type="page"/>
      </w:r>
    </w:p>
    <w:p>
      <w:pPr>
        <w:spacing w:before="240" w:after="120" w:line="440" w:lineRule="exact"/>
      </w:pPr>
      <w:r>
        <w:rPr>
          <w:rFonts w:ascii="黑体" w:hAnsi="黑体" w:eastAsia="黑体"/>
          <w:b/>
          <w:color w:val="1A1A1A"/>
          <w:sz w:val="32"/>
        </w:rPr>
        <w:t>国子（國子）</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公卿大夫的子弟。</w:t>
      </w:r>
    </w:p>
    <w:p>
      <w:pPr>
        <w:spacing w:before="40" w:after="80" w:line="440" w:lineRule="exact"/>
        <w:ind w:left="420"/>
      </w:pPr>
      <w:r>
        <w:rPr>
          <w:rFonts w:ascii="仿宋" w:hAnsi="仿宋" w:eastAsia="仿宋"/>
          <w:b w:val="0"/>
          <w:sz w:val="21"/>
        </w:rPr>
        <w:t>[清]刘书年《刘贵阳说经残稿·国子证误》國子者，王大子、王子、諸侯公卿大夫士之子弟，皆是，亦曰國子弟。</w:t>
      </w:r>
    </w:p>
    <w:p>
      <w:r>
        <w:br w:type="page"/>
      </w:r>
    </w:p>
    <w:p>
      <w:pPr>
        <w:spacing w:before="240" w:after="120" w:line="440" w:lineRule="exact"/>
      </w:pPr>
      <w:r>
        <w:rPr>
          <w:rFonts w:ascii="黑体" w:hAnsi="黑体" w:eastAsia="黑体"/>
          <w:b/>
          <w:color w:val="1A1A1A"/>
          <w:sz w:val="32"/>
        </w:rPr>
        <w:t>拾</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抓；捉。</w:t>
      </w:r>
    </w:p>
    <w:p>
      <w:pPr>
        <w:spacing w:before="40" w:after="80" w:line="440" w:lineRule="exact"/>
        <w:ind w:left="420"/>
      </w:pPr>
      <w:r>
        <w:rPr>
          <w:rFonts w:ascii="仿宋" w:hAnsi="仿宋" w:eastAsia="仿宋"/>
          <w:b w:val="0"/>
          <w:sz w:val="21"/>
        </w:rPr>
        <w:t>[北齐]刘昼《新论·观量》俯而拾虱，視不見地。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钻；撞。</w:t>
      </w:r>
    </w:p>
    <w:p>
      <w:pPr>
        <w:spacing w:before="40" w:after="80" w:line="440" w:lineRule="exact"/>
        <w:ind w:left="420"/>
      </w:pPr>
      <w:r>
        <w:rPr>
          <w:rFonts w:ascii="仿宋" w:hAnsi="仿宋" w:eastAsia="仿宋"/>
          <w:b w:val="0"/>
          <w:sz w:val="21"/>
        </w:rPr>
        <w:t>《金瓶梅词话》第二六回﹝宋惠蓮﹞一頭拾到屋裏，直睡到日沈西。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蹑足而上。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[词形:拾][拼音:shè][语体:书]轻步而上。[同义词:另见]1187页shí。</w:t>
      </w:r>
    </w:p>
    <w:p>
      <w:pPr>
        <w:spacing w:before="40" w:after="80" w:line="440" w:lineRule="exact"/>
        <w:ind w:left="420"/>
      </w:pPr>
      <w:r>
        <w:rPr>
          <w:rFonts w:ascii="仿宋" w:hAnsi="仿宋" w:eastAsia="仿宋"/>
          <w:b w:val="0"/>
          <w:sz w:val="21"/>
        </w:rPr>
        <w:t>[清]王韬《淞滨琐话·魏月波》洞盡，拾石級而上，得一樓。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整治；惩治。参见“拾掇”。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更递；轮流。</w:t>
      </w:r>
    </w:p>
    <w:p>
      <w:pPr>
        <w:spacing w:before="40" w:after="80" w:line="440" w:lineRule="exact"/>
        <w:ind w:left="420"/>
      </w:pPr>
      <w:r>
        <w:rPr>
          <w:rFonts w:ascii="仿宋" w:hAnsi="仿宋" w:eastAsia="仿宋"/>
          <w:b w:val="0"/>
          <w:sz w:val="21"/>
        </w:rPr>
        <w:t>《仪礼·乡射礼》司射猶挾乘矢，以命三耦，各與其耦讓取弓矢，拾。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射鞲。古代射箭时用的皮制护袖。</w:t>
      </w:r>
    </w:p>
    <w:p>
      <w:pPr>
        <w:spacing w:before="40" w:after="80" w:line="440" w:lineRule="exact"/>
        <w:ind w:left="420"/>
      </w:pPr>
      <w:r>
        <w:rPr>
          <w:rFonts w:ascii="仿宋" w:hAnsi="仿宋" w:eastAsia="仿宋"/>
          <w:b w:val="0"/>
          <w:sz w:val="21"/>
        </w:rPr>
        <w:t>[清]虞兆湰《天香楼偶得·捍、拾、遂》凡射用韜左臂以利弦者，韋爲之，一謂之捍，一謂之拾，一謂之遂，一物而三名也。</w:t>
      </w:r>
    </w:p>
    <w:p>
      <w:r>
        <w:br w:type="page"/>
      </w:r>
    </w:p>
    <w:p>
      <w:pPr>
        <w:spacing w:before="240" w:after="120" w:line="440" w:lineRule="exact"/>
      </w:pPr>
      <w:r>
        <w:rPr>
          <w:rFonts w:ascii="黑体" w:hAnsi="黑体" w:eastAsia="黑体"/>
          <w:b/>
          <w:color w:val="1A1A1A"/>
          <w:sz w:val="32"/>
        </w:rPr>
        <w:t>真是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真对，绝对的正确。</w:t>
      </w:r>
    </w:p>
    <w:p>
      <w:pPr>
        <w:spacing w:before="40" w:after="80" w:line="440" w:lineRule="exact"/>
        <w:ind w:left="420"/>
      </w:pPr>
      <w:r>
        <w:rPr>
          <w:rFonts w:ascii="仿宋" w:hAnsi="仿宋" w:eastAsia="仿宋"/>
          <w:b w:val="0"/>
          <w:sz w:val="21"/>
        </w:rPr>
        <w:t>[汉]东方朔《七谏·怨世》誰使正其真是兮，雖有八師而不可爲。</w:t>
      </w:r>
    </w:p>
    <w:p>
      <w:r>
        <w:br w:type="page"/>
      </w:r>
    </w:p>
    <w:p>
      <w:pPr>
        <w:spacing w:before="240" w:after="120" w:line="440" w:lineRule="exact"/>
      </w:pPr>
      <w:r>
        <w:rPr>
          <w:rFonts w:ascii="黑体" w:hAnsi="黑体" w:eastAsia="黑体"/>
          <w:b/>
          <w:color w:val="1A1A1A"/>
          <w:sz w:val="32"/>
        </w:rPr>
        <w:t>绣（繡）</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旧时人身上刺的花纹也称绣。</w:t>
      </w:r>
    </w:p>
    <w:p>
      <w:pPr>
        <w:spacing w:before="40" w:after="80" w:line="440" w:lineRule="exact"/>
        <w:ind w:left="420"/>
      </w:pPr>
      <w:r>
        <w:rPr>
          <w:rFonts w:ascii="仿宋" w:hAnsi="仿宋" w:eastAsia="仿宋"/>
          <w:b w:val="0"/>
          <w:sz w:val="21"/>
        </w:rPr>
        <w:t>《水浒传》第二回又請高手匠人與他刺了這身花繡，肩、臂、胸膛總有九條龍。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绘画和刺绣设色，五彩俱备。</w:t>
      </w:r>
    </w:p>
    <w:p>
      <w:pPr>
        <w:spacing w:before="40" w:after="80" w:line="440" w:lineRule="exact"/>
        <w:ind w:left="420"/>
      </w:pPr>
      <w:r>
        <w:rPr>
          <w:rFonts w:ascii="仿宋" w:hAnsi="仿宋" w:eastAsia="仿宋"/>
          <w:b w:val="0"/>
          <w:sz w:val="21"/>
        </w:rPr>
        <w:t>《书·益稷》作會、宗彝、藻、火、粉、米、黼、黻、絺、繡，以五采彰施于五色作服。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华丽；精美。</w:t>
      </w:r>
    </w:p>
    <w:p>
      <w:pPr>
        <w:spacing w:before="40" w:after="80" w:line="440" w:lineRule="exact"/>
        <w:ind w:left="420"/>
      </w:pPr>
      <w:r>
        <w:rPr>
          <w:rFonts w:ascii="仿宋" w:hAnsi="仿宋" w:eastAsia="仿宋"/>
          <w:b w:val="0"/>
          <w:sz w:val="21"/>
        </w:rPr>
        <w:t>[唐]殷璠《河岳英灵集·李颀》頎詩發調既清，修辭亦綉，雜歌咸善，玄理最長。</w:t>
      </w:r>
    </w:p>
    <w:p>
      <w:r>
        <w:br w:type="page"/>
      </w:r>
    </w:p>
    <w:p>
      <w:pPr>
        <w:spacing w:before="240" w:after="120" w:line="440" w:lineRule="exact"/>
      </w:pPr>
      <w:r>
        <w:rPr>
          <w:rFonts w:ascii="黑体" w:hAnsi="黑体" w:eastAsia="黑体"/>
          <w:b/>
          <w:color w:val="1A1A1A"/>
          <w:sz w:val="32"/>
        </w:rPr>
        <w:t>廉</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棱角。亦指物体露出棱角；有棱角。</w:t>
      </w:r>
    </w:p>
    <w:p>
      <w:pPr>
        <w:spacing w:before="40" w:after="80" w:line="440" w:lineRule="exact"/>
        <w:ind w:left="420"/>
      </w:pPr>
      <w:r>
        <w:rPr>
          <w:rFonts w:ascii="仿宋" w:hAnsi="仿宋" w:eastAsia="仿宋"/>
          <w:b w:val="0"/>
          <w:sz w:val="21"/>
        </w:rPr>
        <w:t>《周礼·考工记·轮人》進而眡之，欲其幬之廉也。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通“覝”。考察，查访。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少。</w:t>
      </w:r>
    </w:p>
    <w:p>
      <w:pPr>
        <w:spacing w:before="40" w:after="80" w:line="440" w:lineRule="exact"/>
        <w:ind w:left="420"/>
      </w:pPr>
      <w:r>
        <w:rPr>
          <w:rFonts w:ascii="仿宋" w:hAnsi="仿宋" w:eastAsia="仿宋"/>
          <w:b w:val="0"/>
          <w:sz w:val="21"/>
        </w:rPr>
        <w:t>[汉]荀悦《汉纪·武帝纪五》﹝李陵﹞臨財廉取，與義嘗思。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收敛。</w:t>
      </w:r>
    </w:p>
    <w:p>
      <w:pPr>
        <w:spacing w:before="40" w:after="80" w:line="440" w:lineRule="exact"/>
        <w:ind w:left="420"/>
      </w:pPr>
      <w:r>
        <w:rPr>
          <w:rFonts w:ascii="仿宋" w:hAnsi="仿宋" w:eastAsia="仿宋"/>
          <w:b w:val="0"/>
          <w:sz w:val="21"/>
        </w:rPr>
        <w:t>《释名·释言语》廉，斂也，自檢斂也。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比喻人的禀性方正，刚直。</w:t>
      </w:r>
    </w:p>
    <w:p>
      <w:pPr>
        <w:spacing w:before="40" w:after="80" w:line="440" w:lineRule="exact"/>
        <w:ind w:left="420"/>
      </w:pPr>
      <w:r>
        <w:rPr>
          <w:rFonts w:ascii="仿宋" w:hAnsi="仿宋" w:eastAsia="仿宋"/>
          <w:b w:val="0"/>
          <w:sz w:val="21"/>
        </w:rPr>
        <w:t>《论语·阳货》古之矜也廉，今之矜也忿戾。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节俭；节省。</w:t>
      </w:r>
    </w:p>
    <w:p>
      <w:pPr>
        <w:spacing w:before="40" w:after="80" w:line="440" w:lineRule="exact"/>
        <w:ind w:left="420"/>
      </w:pPr>
      <w:r>
        <w:rPr>
          <w:rFonts w:ascii="仿宋" w:hAnsi="仿宋" w:eastAsia="仿宋"/>
          <w:b w:val="0"/>
          <w:sz w:val="21"/>
        </w:rPr>
        <w:t>[唐]柳宗元《湘源二妃庙碑》邑令羣吏，告于君公，廉用積餘，以就爾功。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侧边。</w:t>
      </w:r>
    </w:p>
    <w:p>
      <w:pPr>
        <w:spacing w:before="40" w:after="80" w:line="440" w:lineRule="exact"/>
        <w:ind w:left="420"/>
      </w:pPr>
      <w:r>
        <w:rPr>
          <w:rFonts w:ascii="仿宋" w:hAnsi="仿宋" w:eastAsia="仿宋"/>
          <w:b w:val="0"/>
          <w:sz w:val="21"/>
        </w:rPr>
        <w:t>《仪礼·乡饮酒礼》設席於堂廉東上。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清，清亮。参见“廉均”、“廉制”。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清朝官员除正俸外，别有养廉银，简称为“廉”。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狭窄。</w:t>
      </w:r>
    </w:p>
    <w:p>
      <w:pPr>
        <w:spacing w:before="40" w:after="80" w:line="440" w:lineRule="exact"/>
        <w:ind w:left="420"/>
      </w:pPr>
      <w:r>
        <w:rPr>
          <w:rFonts w:ascii="仿宋" w:hAnsi="仿宋" w:eastAsia="仿宋"/>
          <w:b w:val="0"/>
          <w:sz w:val="21"/>
        </w:rPr>
        <w:t>[北魏]贾思勰《齐民要术·耕田》凡秋耕欲深，春、夏欲淺；犁欲廉，勞欲再。</w:t>
      </w:r>
    </w:p>
    <w:p>
      <w:r>
        <w:br w:type="page"/>
      </w:r>
    </w:p>
    <w:p>
      <w:pPr>
        <w:spacing w:before="240" w:after="120" w:line="440" w:lineRule="exact"/>
      </w:pPr>
      <w:r>
        <w:rPr>
          <w:rFonts w:ascii="黑体" w:hAnsi="黑体" w:eastAsia="黑体"/>
          <w:b/>
          <w:color w:val="1A1A1A"/>
          <w:sz w:val="32"/>
        </w:rPr>
        <w:t>诏（詔）</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教导；告誡。</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[语体:书]告诉；告诫。</w:t>
      </w:r>
    </w:p>
    <w:p>
      <w:pPr>
        <w:spacing w:before="40" w:after="80" w:line="440" w:lineRule="exact"/>
        <w:ind w:left="420"/>
      </w:pPr>
      <w:r>
        <w:rPr>
          <w:rFonts w:ascii="仿宋" w:hAnsi="仿宋" w:eastAsia="仿宋"/>
          <w:b w:val="0"/>
          <w:sz w:val="21"/>
        </w:rPr>
        <w:t>[唐]韩愈《柳州罗池庙碑》子嚴父詔，婦順夫指，嫁娶葬送，各有條法。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引申为被皇帝任命。</w:t>
      </w:r>
    </w:p>
    <w:p>
      <w:pPr>
        <w:spacing w:before="40" w:after="80" w:line="440" w:lineRule="exact"/>
        <w:ind w:left="420"/>
      </w:pPr>
      <w:r>
        <w:rPr>
          <w:rFonts w:ascii="仿宋" w:hAnsi="仿宋" w:eastAsia="仿宋"/>
          <w:b w:val="0"/>
          <w:sz w:val="21"/>
        </w:rPr>
        <w:t>[唐]刘禹锡《让同平章事表》臣聞以德詔官，以勞定賞。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辅助。</w:t>
      </w:r>
    </w:p>
    <w:p>
      <w:pPr>
        <w:spacing w:before="40" w:after="80" w:line="440" w:lineRule="exact"/>
        <w:ind w:left="420"/>
      </w:pPr>
      <w:r>
        <w:rPr>
          <w:rFonts w:ascii="仿宋" w:hAnsi="仿宋" w:eastAsia="仿宋"/>
          <w:b w:val="0"/>
          <w:sz w:val="21"/>
        </w:rPr>
        <w:t>《周礼·天官·大宰》以八柄詔王，馭群臣。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告知。</w:t>
      </w:r>
    </w:p>
    <w:p>
      <w:pPr>
        <w:spacing w:before="40" w:after="80" w:line="440" w:lineRule="exact"/>
        <w:ind w:left="420"/>
      </w:pPr>
      <w:r>
        <w:rPr>
          <w:rFonts w:ascii="仿宋" w:hAnsi="仿宋" w:eastAsia="仿宋"/>
          <w:b w:val="0"/>
          <w:sz w:val="21"/>
        </w:rPr>
        <w:t>[宋]刘攽《挽故相国尚书令忠献公》太常難紀績，天語詔豐碑。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言。</w:t>
      </w:r>
    </w:p>
    <w:p>
      <w:pPr>
        <w:spacing w:before="40" w:after="80" w:line="440" w:lineRule="exact"/>
        <w:ind w:left="420"/>
      </w:pPr>
      <w:r>
        <w:rPr>
          <w:rFonts w:ascii="仿宋" w:hAnsi="仿宋" w:eastAsia="仿宋"/>
          <w:b w:val="0"/>
          <w:sz w:val="21"/>
        </w:rPr>
        <w:t>《庄子·人间世》若唯无詔，王公必將乘人而鬭其捷。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文体名。</w:t>
      </w:r>
    </w:p>
    <w:p>
      <w:pPr>
        <w:spacing w:before="40" w:after="80" w:line="440" w:lineRule="exact"/>
        <w:ind w:left="420"/>
      </w:pPr>
      <w:r>
        <w:rPr>
          <w:rFonts w:ascii="仿宋" w:hAnsi="仿宋" w:eastAsia="仿宋"/>
          <w:b w:val="0"/>
          <w:sz w:val="21"/>
        </w:rPr>
        <w:t>[南朝-梁]萧统《〈文选〉序》詔誥教令之流，表奏牋記之列……篇辭引序，碑碣誌狀，衆制鋒起，源流間出。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征召；召集。</w:t>
      </w:r>
    </w:p>
    <w:p>
      <w:pPr>
        <w:spacing w:before="40" w:after="80" w:line="440" w:lineRule="exact"/>
        <w:ind w:left="420"/>
      </w:pPr>
      <w:r>
        <w:rPr>
          <w:rFonts w:ascii="仿宋" w:hAnsi="仿宋" w:eastAsia="仿宋"/>
          <w:b w:val="0"/>
          <w:sz w:val="21"/>
        </w:rPr>
        <w:t>[明]汤显祖《紫钗记·晓窗圆梦》何人詔此金錢會，喜鵲烏鴉總未知。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古代少数民族首领的称号。</w:t>
      </w:r>
    </w:p>
    <w:p>
      <w:pPr>
        <w:spacing w:before="40" w:after="80" w:line="440" w:lineRule="exact"/>
        <w:ind w:left="420"/>
      </w:pPr>
      <w:r>
        <w:rPr>
          <w:rFonts w:ascii="仿宋" w:hAnsi="仿宋" w:eastAsia="仿宋"/>
          <w:b w:val="0"/>
          <w:sz w:val="21"/>
        </w:rPr>
        <w:t>《晋书·桓玄传》玄左右稱玄爲‘桓詔’，桓胤諫曰：‘詔者，施於辭令，不以爲稱也。漢魏之主皆無此言，唯聞北虜以苻堅爲“苻詔</w:t>
      </w:r>
    </w:p>
    <w:p>
      <w:r>
        <w:br w:type="page"/>
      </w:r>
    </w:p>
    <w:p>
      <w:pPr>
        <w:spacing w:before="240" w:after="120" w:line="440" w:lineRule="exact"/>
      </w:pPr>
      <w:r>
        <w:rPr>
          <w:rFonts w:ascii="黑体" w:hAnsi="黑体" w:eastAsia="黑体"/>
          <w:b/>
          <w:color w:val="1A1A1A"/>
          <w:sz w:val="32"/>
        </w:rPr>
        <w:t>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矮墙。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[语体:书]墙：城～｜颓～断壁。</w:t>
      </w:r>
    </w:p>
    <w:p>
      <w:pPr>
        <w:spacing w:before="40" w:after="80" w:line="440" w:lineRule="exact"/>
        <w:ind w:left="420"/>
      </w:pPr>
      <w:r>
        <w:rPr>
          <w:rFonts w:ascii="仿宋" w:hAnsi="仿宋" w:eastAsia="仿宋"/>
          <w:b w:val="0"/>
          <w:sz w:val="21"/>
        </w:rPr>
        <w:t>《书·梓材》若作室家，既勤垣墉，惟其塗塈茨。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城池。</w:t>
      </w:r>
    </w:p>
    <w:p>
      <w:pPr>
        <w:spacing w:before="40" w:after="80" w:line="440" w:lineRule="exact"/>
        <w:ind w:left="420"/>
      </w:pPr>
      <w:r>
        <w:rPr>
          <w:rFonts w:ascii="仿宋" w:hAnsi="仿宋" w:eastAsia="仿宋"/>
          <w:b w:val="0"/>
          <w:sz w:val="21"/>
        </w:rPr>
        <w:t>[宋]苏洵《张益州画像记》西人傳言，有寇在垣。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官署的代称。</w:t>
      </w:r>
    </w:p>
    <w:p>
      <w:pPr>
        <w:spacing w:before="40" w:after="80" w:line="440" w:lineRule="exact"/>
        <w:ind w:left="420"/>
      </w:pPr>
      <w:r>
        <w:rPr>
          <w:rFonts w:ascii="仿宋" w:hAnsi="仿宋" w:eastAsia="仿宋"/>
          <w:b w:val="0"/>
          <w:sz w:val="21"/>
        </w:rPr>
        <w:t>[唐]杜甫《春宿左省》诗花隱掖垣暮，啾啾棲鳥過。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筑墙围绕；卫护。</w:t>
      </w:r>
    </w:p>
    <w:p>
      <w:pPr>
        <w:spacing w:before="40" w:after="80" w:line="440" w:lineRule="exact"/>
        <w:ind w:left="420"/>
      </w:pPr>
      <w:r>
        <w:rPr>
          <w:rFonts w:ascii="仿宋" w:hAnsi="仿宋" w:eastAsia="仿宋"/>
          <w:b w:val="0"/>
          <w:sz w:val="21"/>
        </w:rPr>
        <w:t>[马王堆]汉 墓帛书乙本《老子》天將建之，如以兹(慈)垣之。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指墙、城墙。</w:t>
      </w:r>
    </w:p>
    <w:p>
      <w:pPr>
        <w:spacing w:before="40" w:after="80" w:line="440" w:lineRule="exact"/>
        <w:ind w:left="420"/>
      </w:pPr>
      <w:r>
        <w:rPr>
          <w:rFonts w:ascii="仿宋" w:hAnsi="仿宋" w:eastAsia="仿宋"/>
          <w:b w:val="0"/>
          <w:sz w:val="21"/>
        </w:rPr>
        <w:t>[唐]韩愈《陆浑山火和皇甫湜用其韵》截然高周燒四垣，神焦鬼爛無逃門。</w:t>
      </w:r>
    </w:p>
    <w:p>
      <w:r>
        <w:br w:type="page"/>
      </w:r>
    </w:p>
    <w:p>
      <w:pPr>
        <w:spacing w:before="240" w:after="120" w:line="440" w:lineRule="exact"/>
      </w:pPr>
      <w:r>
        <w:rPr>
          <w:rFonts w:ascii="黑体" w:hAnsi="黑体" w:eastAsia="黑体"/>
          <w:b/>
          <w:color w:val="1A1A1A"/>
          <w:sz w:val="32"/>
        </w:rPr>
        <w:t>来归（來歸）</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回来；归来。</w:t>
      </w:r>
    </w:p>
    <w:p>
      <w:pPr>
        <w:spacing w:before="40" w:after="80" w:line="440" w:lineRule="exact"/>
        <w:ind w:left="420"/>
      </w:pPr>
      <w:r>
        <w:rPr>
          <w:rFonts w:ascii="仿宋" w:hAnsi="仿宋" w:eastAsia="仿宋"/>
          <w:b w:val="0"/>
          <w:sz w:val="21"/>
        </w:rPr>
        <w:t>[南唐]冯延巳《采桑子》词玉堂香煖珠簾捲，雙燕來歸，君約佳期，肯信韶華得幾時？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前来馈送。歸，通“饋”。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谓已嫁之女为夫家所弃而返母家。</w:t>
      </w:r>
    </w:p>
    <w:p>
      <w:pPr>
        <w:spacing w:before="40" w:after="80" w:line="440" w:lineRule="exact"/>
        <w:ind w:left="420"/>
      </w:pPr>
      <w:r>
        <w:rPr>
          <w:rFonts w:ascii="仿宋" w:hAnsi="仿宋" w:eastAsia="仿宋"/>
          <w:b w:val="0"/>
          <w:sz w:val="21"/>
        </w:rPr>
        <w:t>《左传·庄公二十七》凡諸侯之女，歸寧曰來，出曰來歸。</w:t>
      </w:r>
    </w:p>
    <w:p>
      <w:r>
        <w:br w:type="page"/>
      </w:r>
    </w:p>
    <w:p>
      <w:pPr>
        <w:spacing w:before="240" w:after="120" w:line="440" w:lineRule="exact"/>
      </w:pPr>
      <w:r>
        <w:rPr>
          <w:rFonts w:ascii="黑体" w:hAnsi="黑体" w:eastAsia="黑体"/>
          <w:b/>
          <w:color w:val="1A1A1A"/>
          <w:sz w:val="32"/>
        </w:rPr>
        <w:t>出身</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献身。</w:t>
      </w:r>
    </w:p>
    <w:p>
      <w:pPr>
        <w:spacing w:before="40" w:after="80" w:line="440" w:lineRule="exact"/>
        <w:ind w:left="420"/>
      </w:pPr>
      <w:r>
        <w:rPr>
          <w:rFonts w:ascii="仿宋" w:hAnsi="仿宋" w:eastAsia="仿宋"/>
          <w:b w:val="0"/>
          <w:sz w:val="21"/>
        </w:rPr>
        <w:t>[唐]钱起《送郑书记》诗出身唯殉死，報國且能兵。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谓出路，前途。</w:t>
      </w:r>
    </w:p>
    <w:p>
      <w:pPr>
        <w:spacing w:before="40" w:after="80" w:line="440" w:lineRule="exact"/>
        <w:ind w:left="420"/>
      </w:pPr>
      <w:r>
        <w:rPr>
          <w:rFonts w:ascii="仿宋" w:hAnsi="仿宋" w:eastAsia="仿宋"/>
          <w:b w:val="0"/>
          <w:sz w:val="21"/>
        </w:rPr>
        <w:t>《醒世恒言·卖油郎独占花魁》以此嫁他，圖個日前安逸，日後出身。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指科举考试中选者的身分、资格，后亦指学历。</w:t>
      </w:r>
    </w:p>
    <w:p>
      <w:pPr>
        <w:spacing w:before="40" w:after="80" w:line="440" w:lineRule="exact"/>
        <w:ind w:left="420"/>
      </w:pPr>
      <w:r>
        <w:rPr>
          <w:rFonts w:ascii="仿宋" w:hAnsi="仿宋" w:eastAsia="仿宋"/>
          <w:b w:val="0"/>
          <w:sz w:val="21"/>
        </w:rPr>
        <w:t>[唐]韩愈《赠张童子序》有司者摠州府之所升而考試之，加察詳焉，第其可進者，以名上於天子而藏之屬之吏部，歲不及二百人，謂之出身。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指为官。</w:t>
      </w:r>
    </w:p>
    <w:p>
      <w:pPr>
        <w:spacing w:before="40" w:after="80" w:line="440" w:lineRule="exact"/>
        <w:ind w:left="420"/>
      </w:pPr>
      <w:r>
        <w:rPr>
          <w:rFonts w:ascii="仿宋" w:hAnsi="仿宋" w:eastAsia="仿宋"/>
          <w:b w:val="0"/>
          <w:sz w:val="21"/>
        </w:rPr>
        <w:t>[汉]王充《论衡·超奇》有如唐子高、谷子雲之吏，出身盡思，竭筆牘之力，煩憂適有不解者哉？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出而从事某种事情。</w:t>
      </w:r>
    </w:p>
    <w:p>
      <w:pPr>
        <w:spacing w:before="40" w:after="80" w:line="440" w:lineRule="exact"/>
        <w:ind w:left="420"/>
      </w:pPr>
      <w:r>
        <w:rPr>
          <w:rFonts w:ascii="仿宋" w:hAnsi="仿宋" w:eastAsia="仿宋"/>
          <w:b w:val="0"/>
          <w:sz w:val="21"/>
        </w:rPr>
        <w:t>[唐]李益《城傍少年》诗生長邊城傍，出身事弓馬。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出生；产地。</w:t>
      </w:r>
    </w:p>
    <w:p>
      <w:pPr>
        <w:spacing w:before="40" w:after="80" w:line="440" w:lineRule="exact"/>
        <w:ind w:left="420"/>
      </w:pPr>
      <w:r>
        <w:rPr>
          <w:rFonts w:ascii="仿宋" w:hAnsi="仿宋" w:eastAsia="仿宋"/>
          <w:b w:val="0"/>
          <w:sz w:val="21"/>
        </w:rPr>
        <w:t>[唐]寒山《诗》之一四五出身既擾擾，世事非一狀，未能捨流俗，所以相追訪。</w:t>
      </w:r>
    </w:p>
    <w:p>
      <w:r>
        <w:br w:type="page"/>
      </w:r>
    </w:p>
    <w:p>
      <w:pPr>
        <w:spacing w:before="240" w:after="120" w:line="440" w:lineRule="exact"/>
      </w:pPr>
      <w:r>
        <w:rPr>
          <w:rFonts w:ascii="黑体" w:hAnsi="黑体" w:eastAsia="黑体"/>
          <w:b/>
          <w:color w:val="1A1A1A"/>
          <w:sz w:val="32"/>
        </w:rPr>
        <w:t>处分（處分）</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处理；处置。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[语体:书][词性:动]处理；安排。</w:t>
      </w:r>
    </w:p>
    <w:p>
      <w:pPr>
        <w:spacing w:before="40" w:after="80" w:line="440" w:lineRule="exact"/>
        <w:ind w:left="420"/>
      </w:pPr>
      <w:r>
        <w:rPr>
          <w:rFonts w:ascii="仿宋" w:hAnsi="仿宋" w:eastAsia="仿宋"/>
          <w:b w:val="0"/>
          <w:sz w:val="21"/>
        </w:rPr>
        <w:t>[唐]元结《奏免科率状》容其見在百姓，産業稍成，逃亡歸復，似可存活，即請依常例處分。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改革。</w:t>
      </w:r>
    </w:p>
    <w:p>
      <w:pPr>
        <w:spacing w:before="40" w:after="80" w:line="440" w:lineRule="exact"/>
        <w:ind w:left="420"/>
      </w:pPr>
      <w:r>
        <w:rPr>
          <w:rFonts w:ascii="仿宋" w:hAnsi="仿宋" w:eastAsia="仿宋"/>
          <w:b w:val="0"/>
          <w:sz w:val="21"/>
        </w:rPr>
        <w:t>《晋书·刘颂传》將士武吏，戍守江表，或給京城運漕，父南子北，室家分離，咸更不寧。又不習水土，運役勤瘁，並有死亡之患，勢不可久。此宜大見處分，以副人望。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决定。</w:t>
      </w:r>
    </w:p>
    <w:p>
      <w:pPr>
        <w:spacing w:before="40" w:after="80" w:line="440" w:lineRule="exact"/>
        <w:ind w:left="420"/>
      </w:pPr>
      <w:r>
        <w:rPr>
          <w:rFonts w:ascii="仿宋" w:hAnsi="仿宋" w:eastAsia="仿宋"/>
          <w:b w:val="0"/>
          <w:sz w:val="21"/>
        </w:rPr>
        <w:t>《晋书·王彪之传》及簡文崩，羣臣疑惑，未敢立嗣。或云，宜當須大司馬處分。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吩咐。</w:t>
      </w:r>
    </w:p>
    <w:p>
      <w:pPr>
        <w:spacing w:before="40" w:after="80" w:line="440" w:lineRule="exact"/>
        <w:ind w:left="420"/>
      </w:pPr>
      <w:r>
        <w:rPr>
          <w:rFonts w:ascii="仿宋" w:hAnsi="仿宋" w:eastAsia="仿宋"/>
          <w:b w:val="0"/>
          <w:sz w:val="21"/>
        </w:rPr>
        <w:t>[南朝-宋]刘义庆《世说新语·尤悔》﹝謝安﹞曾送兄征西葬，還，日莫雨駛，小人皆醉，不可處分，公乃於車中手取車柱撞馭人，聲色甚厲。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指决策，措施。</w:t>
      </w:r>
    </w:p>
    <w:p>
      <w:pPr>
        <w:spacing w:before="40" w:after="80" w:line="440" w:lineRule="exact"/>
        <w:ind w:left="420"/>
      </w:pPr>
      <w:r>
        <w:rPr>
          <w:rFonts w:ascii="仿宋" w:hAnsi="仿宋" w:eastAsia="仿宋"/>
          <w:b w:val="0"/>
          <w:sz w:val="21"/>
        </w:rPr>
        <w:t>[宋]叶適《通直郎致仕总幹黄公行状》時國有大喪，内禪甫定，諸處分尚多草創，人心憂恐。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调度；指挥。</w:t>
      </w:r>
    </w:p>
    <w:p>
      <w:pPr>
        <w:spacing w:before="40" w:after="80" w:line="440" w:lineRule="exact"/>
        <w:ind w:left="420"/>
      </w:pPr>
      <w:r>
        <w:rPr>
          <w:rFonts w:ascii="仿宋" w:hAnsi="仿宋" w:eastAsia="仿宋"/>
          <w:b w:val="0"/>
          <w:sz w:val="21"/>
        </w:rPr>
        <w:t>[唐]李德裕《驱逐回鹘事宜状》若如此可行，即幽州兵馬，望且令於本界屯集，待候處分。</w:t>
      </w:r>
    </w:p>
    <w:p>
      <w:r>
        <w:br w:type="page"/>
      </w:r>
    </w:p>
    <w:p>
      <w:pPr>
        <w:spacing w:before="240" w:after="120" w:line="440" w:lineRule="exact"/>
      </w:pPr>
      <w:r>
        <w:rPr>
          <w:rFonts w:ascii="黑体" w:hAnsi="黑体" w:eastAsia="黑体"/>
          <w:b/>
          <w:color w:val="1A1A1A"/>
          <w:sz w:val="32"/>
        </w:rPr>
        <w:t>休息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休养生息。</w:t>
      </w:r>
    </w:p>
    <w:p>
      <w:pPr>
        <w:spacing w:before="40" w:after="80" w:line="440" w:lineRule="exact"/>
        <w:ind w:left="420"/>
      </w:pPr>
      <w:r>
        <w:rPr>
          <w:rFonts w:ascii="仿宋" w:hAnsi="仿宋" w:eastAsia="仿宋"/>
          <w:b w:val="0"/>
          <w:sz w:val="21"/>
        </w:rPr>
        <w:t>[南朝-宋]鲍照《河清颂序》豈徒世無窮人，民獲休息，朝呼韓，罷酤鐵而已哉。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休致，官吏年老去职。</w:t>
      </w:r>
    </w:p>
    <w:p>
      <w:pPr>
        <w:spacing w:before="40" w:after="80" w:line="440" w:lineRule="exact"/>
        <w:ind w:left="420"/>
      </w:pPr>
      <w:r>
        <w:rPr>
          <w:rFonts w:ascii="仿宋" w:hAnsi="仿宋" w:eastAsia="仿宋"/>
          <w:b w:val="0"/>
          <w:sz w:val="21"/>
        </w:rPr>
        <w:t>[宋]王安石《乞改三经义札子》幸蒙大恩，休息田裹，坐竊榮禄，免于事累。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特指处于和平环境中，社会安定。</w:t>
      </w:r>
    </w:p>
    <w:p>
      <w:pPr>
        <w:spacing w:before="40" w:after="80" w:line="440" w:lineRule="exact"/>
        <w:ind w:left="420"/>
      </w:pPr>
      <w:r>
        <w:rPr>
          <w:rFonts w:ascii="仿宋" w:hAnsi="仿宋" w:eastAsia="仿宋"/>
          <w:b w:val="0"/>
          <w:sz w:val="21"/>
        </w:rPr>
        <w:t>[唐]张九龄《敕北庭经略使盖嘉运书》先聲既振，後殿載揚，凶黨聞之，卷甲而遁，使我邊鎮，且得休息。</w:t>
      </w:r>
    </w:p>
    <w:p>
      <w:r>
        <w:br w:type="page"/>
      </w:r>
    </w:p>
    <w:p>
      <w:pPr>
        <w:spacing w:before="240" w:after="120" w:line="440" w:lineRule="exact"/>
      </w:pPr>
      <w:r>
        <w:rPr>
          <w:rFonts w:ascii="黑体" w:hAnsi="黑体" w:eastAsia="黑体"/>
          <w:b/>
          <w:color w:val="1A1A1A"/>
          <w:sz w:val="32"/>
        </w:rPr>
        <w:t>沿</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同“緣”。由于；因为。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圈。</w:t>
      </w:r>
    </w:p>
    <w:p>
      <w:pPr>
        <w:spacing w:before="40" w:after="80" w:line="440" w:lineRule="exact"/>
        <w:ind w:left="420"/>
      </w:pPr>
      <w:r>
        <w:rPr>
          <w:rFonts w:ascii="仿宋" w:hAnsi="仿宋" w:eastAsia="仿宋"/>
          <w:b w:val="0"/>
          <w:sz w:val="21"/>
        </w:rPr>
        <w:t>吴组缃《山洪》二在绽出了衬布的瓜皮帽的下面，露出一沿湿疮。</w:t>
      </w:r>
    </w:p>
    <w:p>
      <w:r>
        <w:br w:type="page"/>
      </w:r>
    </w:p>
    <w:p>
      <w:pPr>
        <w:spacing w:before="240" w:after="120" w:line="440" w:lineRule="exact"/>
      </w:pPr>
      <w:r>
        <w:rPr>
          <w:rFonts w:ascii="黑体" w:hAnsi="黑体" w:eastAsia="黑体"/>
          <w:b/>
          <w:color w:val="1A1A1A"/>
          <w:sz w:val="32"/>
        </w:rPr>
        <w:t>疑</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通“擬”。比拟。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通“擬”。指与自己相类的人。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惊恐；畏惧。</w:t>
      </w:r>
    </w:p>
    <w:p>
      <w:pPr>
        <w:spacing w:before="40" w:after="80" w:line="440" w:lineRule="exact"/>
        <w:ind w:left="420"/>
      </w:pPr>
      <w:r>
        <w:rPr>
          <w:rFonts w:ascii="仿宋" w:hAnsi="仿宋" w:eastAsia="仿宋"/>
          <w:b w:val="0"/>
          <w:sz w:val="21"/>
        </w:rPr>
        <w:t>《管子·小问》駮食虎豹，故虎疑焉。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类似；好像。</w:t>
      </w:r>
    </w:p>
    <w:p>
      <w:pPr>
        <w:spacing w:before="40" w:after="80" w:line="440" w:lineRule="exact"/>
        <w:ind w:left="420"/>
      </w:pPr>
      <w:r>
        <w:rPr>
          <w:rFonts w:ascii="仿宋" w:hAnsi="仿宋" w:eastAsia="仿宋"/>
          <w:b w:val="0"/>
          <w:sz w:val="21"/>
        </w:rPr>
        <w:t>[南朝-梁]庾肩吾《奉和春夜应令》月皎疑非夜，林疎似更秋。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怪异。引申为责怪。</w:t>
      </w:r>
    </w:p>
    <w:p>
      <w:pPr>
        <w:spacing w:before="40" w:after="80" w:line="440" w:lineRule="exact"/>
        <w:ind w:left="420"/>
      </w:pPr>
      <w:r>
        <w:rPr>
          <w:rFonts w:ascii="仿宋" w:hAnsi="仿宋" w:eastAsia="仿宋"/>
          <w:b w:val="0"/>
          <w:sz w:val="21"/>
        </w:rPr>
        <w:t>[晋]陶潜《饮酒》诗之九壺漿遠見候，疑我與時乖。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安定；止息。</w:t>
      </w:r>
    </w:p>
    <w:p>
      <w:pPr>
        <w:spacing w:before="40" w:after="80" w:line="440" w:lineRule="exact"/>
        <w:ind w:left="420"/>
      </w:pPr>
      <w:r>
        <w:rPr>
          <w:rFonts w:ascii="仿宋" w:hAnsi="仿宋" w:eastAsia="仿宋"/>
          <w:b w:val="0"/>
          <w:sz w:val="21"/>
        </w:rPr>
        <w:t>《诗·大雅·桑柔》靡所止疑，云徂何往。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通“礙”。隔阂，阻碍。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凝聚；集结。亦指集结的部队。</w:t>
      </w:r>
    </w:p>
    <w:p>
      <w:pPr>
        <w:spacing w:before="40" w:after="80" w:line="440" w:lineRule="exact"/>
        <w:ind w:left="420"/>
      </w:pPr>
      <w:r>
        <w:rPr>
          <w:rFonts w:ascii="仿宋" w:hAnsi="仿宋" w:eastAsia="仿宋"/>
          <w:b w:val="0"/>
          <w:sz w:val="21"/>
        </w:rPr>
        <w:t>[银雀山]汉 墓竹简《孙膑兵法·威王问》然而不離，按而止。毋擊疑。</w:t>
      </w:r>
    </w:p>
    <w:p>
      <w:r>
        <w:br w:type="page"/>
      </w:r>
    </w:p>
    <w:p>
      <w:pPr>
        <w:spacing w:before="240" w:after="120" w:line="440" w:lineRule="exact"/>
      </w:pPr>
      <w:r>
        <w:rPr>
          <w:rFonts w:ascii="黑体" w:hAnsi="黑体" w:eastAsia="黑体"/>
          <w:b/>
          <w:color w:val="1A1A1A"/>
          <w:sz w:val="32"/>
        </w:rPr>
        <w:t>上来（上來）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犹言以上，上述。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[语体:书][词性:名]方位词。上面；以上（用于总括前面的叙述）：～所言，尚祈先生三思。</w:t>
      </w:r>
    </w:p>
    <w:p>
      <w:pPr>
        <w:spacing w:before="40" w:after="80" w:line="440" w:lineRule="exact"/>
        <w:ind w:left="420"/>
      </w:pPr>
      <w:r>
        <w:rPr>
          <w:rFonts w:ascii="仿宋" w:hAnsi="仿宋" w:eastAsia="仿宋"/>
          <w:b w:val="0"/>
          <w:sz w:val="21"/>
        </w:rPr>
        <w:t>章炳麟《国家论》上來三事，所謂遮撥國家，然期望有政府者，亦非因是而被障礙。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出场。</w:t>
      </w:r>
    </w:p>
    <w:p>
      <w:pPr>
        <w:spacing w:before="40" w:after="80" w:line="440" w:lineRule="exact"/>
        <w:ind w:left="420"/>
      </w:pPr>
      <w:r>
        <w:rPr>
          <w:rFonts w:ascii="仿宋" w:hAnsi="仿宋" w:eastAsia="仿宋"/>
          <w:b w:val="0"/>
          <w:sz w:val="21"/>
        </w:rPr>
        <w:t>[唐]刘禹锡《竹枝》词之一南人上來歌一曲，北人莫上動鄉情。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增长；上升。</w:t>
      </w:r>
    </w:p>
    <w:p>
      <w:pPr>
        <w:spacing w:before="40" w:after="80" w:line="440" w:lineRule="exact"/>
        <w:ind w:left="420"/>
      </w:pPr>
      <w:r>
        <w:rPr>
          <w:rFonts w:ascii="仿宋" w:hAnsi="仿宋" w:eastAsia="仿宋"/>
          <w:b w:val="0"/>
          <w:sz w:val="21"/>
        </w:rPr>
        <w:t>周立波《山乡巨变》上一做是应该的，只是年纪上来了，到底差劲了。</w:t>
      </w:r>
    </w:p>
    <w:p>
      <w:r>
        <w:br w:type="page"/>
      </w:r>
    </w:p>
    <w:p>
      <w:pPr>
        <w:spacing w:before="240" w:after="120" w:line="440" w:lineRule="exact"/>
      </w:pPr>
      <w:r>
        <w:rPr>
          <w:rFonts w:ascii="黑体" w:hAnsi="黑体" w:eastAsia="黑体"/>
          <w:b/>
          <w:color w:val="1A1A1A"/>
          <w:sz w:val="32"/>
        </w:rPr>
        <w:t>悠</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忧思；思念。</w:t>
      </w:r>
    </w:p>
    <w:p>
      <w:pPr>
        <w:spacing w:before="40" w:after="80" w:line="440" w:lineRule="exact"/>
        <w:ind w:left="420"/>
      </w:pPr>
      <w:r>
        <w:rPr>
          <w:rFonts w:ascii="仿宋" w:hAnsi="仿宋" w:eastAsia="仿宋"/>
          <w:b w:val="0"/>
          <w:sz w:val="21"/>
        </w:rPr>
        <w:t>[南朝-梁]江淹《杂体诗·效汤惠休〈怨别〉》西北秋風至，楚客心悠哉。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飘扬、飞扬貌。</w:t>
      </w:r>
    </w:p>
    <w:p>
      <w:pPr>
        <w:spacing w:before="40" w:after="80" w:line="440" w:lineRule="exact"/>
        <w:ind w:left="420"/>
      </w:pPr>
      <w:r>
        <w:rPr>
          <w:rFonts w:ascii="仿宋" w:hAnsi="仿宋" w:eastAsia="仿宋"/>
          <w:b w:val="0"/>
          <w:sz w:val="21"/>
        </w:rPr>
        <w:t>《文选·张衡〈东京赋〉》建辰旒之太常，紛焱悠以容裔。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众多。</w:t>
      </w:r>
    </w:p>
    <w:p>
      <w:pPr>
        <w:spacing w:before="40" w:after="80" w:line="440" w:lineRule="exact"/>
        <w:ind w:left="420"/>
      </w:pPr>
      <w:r>
        <w:rPr>
          <w:rFonts w:ascii="仿宋" w:hAnsi="仿宋" w:eastAsia="仿宋"/>
          <w:b w:val="0"/>
          <w:sz w:val="21"/>
        </w:rPr>
        <w:t>[明]汤显祖《牡丹亭·闹宴》看福壽有，子女悠，夫人又。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方言。稳住，沉住气。</w:t>
      </w:r>
    </w:p>
    <w:p>
      <w:pPr>
        <w:spacing w:before="40" w:after="80" w:line="440" w:lineRule="exact"/>
        <w:ind w:left="420"/>
      </w:pPr>
      <w:r>
        <w:rPr>
          <w:rFonts w:ascii="仿宋" w:hAnsi="仿宋" w:eastAsia="仿宋"/>
          <w:b w:val="0"/>
          <w:sz w:val="21"/>
        </w:rPr>
        <w:t>《儿女英雄传》第十六回褚一官説：‘説是這等説，二叔，你老也得悠着來呀。’</w:t>
      </w:r>
    </w:p>
    <w:p>
      <w:r>
        <w:br w:type="page"/>
      </w:r>
    </w:p>
    <w:p>
      <w:pPr>
        <w:spacing w:before="240" w:after="120" w:line="440" w:lineRule="exact"/>
      </w:pPr>
      <w:r>
        <w:rPr>
          <w:rFonts w:ascii="黑体" w:hAnsi="黑体" w:eastAsia="黑体"/>
          <w:b/>
          <w:color w:val="1A1A1A"/>
          <w:sz w:val="32"/>
        </w:rPr>
        <w:t>饶（饒）</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指丰富的物产。</w:t>
      </w:r>
    </w:p>
    <w:p>
      <w:pPr>
        <w:spacing w:before="40" w:after="80" w:line="440" w:lineRule="exact"/>
        <w:ind w:left="420"/>
      </w:pPr>
      <w:r>
        <w:rPr>
          <w:rFonts w:ascii="仿宋" w:hAnsi="仿宋" w:eastAsia="仿宋"/>
          <w:b w:val="0"/>
          <w:sz w:val="21"/>
        </w:rPr>
        <w:t>[北魏]郦道元《水经注·江水一》李冰識察水脈，穿縣鹽井，江西有望川原，鑿山崖度水，結諸陂池，故盛養生之饒，即南江也。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(土地)肥沃。</w:t>
      </w:r>
    </w:p>
    <w:p>
      <w:pPr>
        <w:spacing w:before="40" w:after="80" w:line="440" w:lineRule="exact"/>
        <w:ind w:left="420"/>
      </w:pPr>
      <w:r>
        <w:rPr>
          <w:rFonts w:ascii="仿宋" w:hAnsi="仿宋" w:eastAsia="仿宋"/>
          <w:b w:val="0"/>
          <w:sz w:val="21"/>
        </w:rPr>
        <w:t>[隋]卢思道《蜀国弦》诗西蜀稱天府，由來擅沃饒。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让。</w:t>
      </w:r>
    </w:p>
    <w:p>
      <w:pPr>
        <w:spacing w:before="40" w:after="80" w:line="440" w:lineRule="exact"/>
        <w:ind w:left="420"/>
      </w:pPr>
      <w:r>
        <w:rPr>
          <w:rFonts w:ascii="仿宋" w:hAnsi="仿宋" w:eastAsia="仿宋"/>
          <w:b w:val="0"/>
          <w:sz w:val="21"/>
        </w:rPr>
        <w:t>[唐]李白《上皇西巡南京歌》之三柳色未饒秦地緑，花光不減上陽紅。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不但。</w:t>
      </w:r>
    </w:p>
    <w:p>
      <w:pPr>
        <w:spacing w:before="40" w:after="80" w:line="440" w:lineRule="exact"/>
        <w:ind w:left="420"/>
      </w:pPr>
      <w:r>
        <w:rPr>
          <w:rFonts w:ascii="仿宋" w:hAnsi="仿宋" w:eastAsia="仿宋"/>
          <w:b w:val="0"/>
          <w:sz w:val="21"/>
        </w:rPr>
        <w:t>《红楼梦》第二七回他饒不挑，倒把他的女孩兒送給别處去。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引申为怜。</w:t>
      </w:r>
    </w:p>
    <w:p>
      <w:pPr>
        <w:spacing w:before="40" w:after="80" w:line="440" w:lineRule="exact"/>
        <w:ind w:left="420"/>
      </w:pPr>
      <w:r>
        <w:rPr>
          <w:rFonts w:ascii="仿宋" w:hAnsi="仿宋" w:eastAsia="仿宋"/>
          <w:b w:val="0"/>
          <w:sz w:val="21"/>
        </w:rPr>
        <w:t>[唐]白居易《喜小楼西新柳抽条》诗爲報金堤千萬樹，饒伊未敢苦争春。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饱满。</w:t>
      </w:r>
    </w:p>
    <w:p>
      <w:pPr>
        <w:spacing w:before="40" w:after="80" w:line="440" w:lineRule="exact"/>
        <w:ind w:left="420"/>
      </w:pPr>
      <w:r>
        <w:rPr>
          <w:rFonts w:ascii="仿宋" w:hAnsi="仿宋" w:eastAsia="仿宋"/>
          <w:b w:val="0"/>
          <w:sz w:val="21"/>
        </w:rPr>
        <w:t>[明]唐寅《花月吟效连珠体》之六一庭花月正春宵，花氣芬芳月正饒。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厚惠。</w:t>
      </w:r>
    </w:p>
    <w:p>
      <w:pPr>
        <w:spacing w:before="40" w:after="80" w:line="440" w:lineRule="exact"/>
        <w:ind w:left="420"/>
      </w:pPr>
      <w:r>
        <w:rPr>
          <w:rFonts w:ascii="仿宋" w:hAnsi="仿宋" w:eastAsia="仿宋"/>
          <w:b w:val="0"/>
          <w:sz w:val="21"/>
        </w:rPr>
        <w:t>[汉]荀悦《汉纪·武帝纪六》趙中大夫白公穿渠引涇水，首起池陽谷口，尾入櫟陽渭中，廣袤一百里，溉田四千五百餘頃，因名曰白渠，民得饒。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厚；重；浓。</w:t>
      </w:r>
    </w:p>
    <w:p>
      <w:pPr>
        <w:spacing w:before="40" w:after="80" w:line="440" w:lineRule="exact"/>
        <w:ind w:left="420"/>
      </w:pPr>
      <w:r>
        <w:rPr>
          <w:rFonts w:ascii="仿宋" w:hAnsi="仿宋" w:eastAsia="仿宋"/>
          <w:b w:val="0"/>
          <w:sz w:val="21"/>
        </w:rPr>
        <w:t>[唐]祖詠《泊扬子津》诗客衣今日薄，寒氣近來饒。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逸；安乐。</w:t>
      </w:r>
    </w:p>
    <w:p>
      <w:pPr>
        <w:spacing w:before="40" w:after="80" w:line="440" w:lineRule="exact"/>
        <w:ind w:left="420"/>
      </w:pPr>
      <w:r>
        <w:rPr>
          <w:rFonts w:ascii="仿宋" w:hAnsi="仿宋" w:eastAsia="仿宋"/>
          <w:b w:val="0"/>
          <w:sz w:val="21"/>
        </w:rPr>
        <w:t>《淮南子·修务训》沃地之民多不才者，饒也。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娇艳；美好。</w:t>
      </w:r>
    </w:p>
    <w:p>
      <w:pPr>
        <w:spacing w:before="40" w:after="80" w:line="440" w:lineRule="exact"/>
        <w:ind w:left="420"/>
      </w:pPr>
      <w:r>
        <w:rPr>
          <w:rFonts w:ascii="仿宋" w:hAnsi="仿宋" w:eastAsia="仿宋"/>
          <w:b w:val="0"/>
          <w:sz w:val="21"/>
        </w:rPr>
        <w:t>[唐]韩愈《次同冠峡》诗今日是何朝？天晴物色饒。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馀；剩。</w:t>
      </w:r>
    </w:p>
    <w:p>
      <w:pPr>
        <w:spacing w:before="40" w:after="80" w:line="440" w:lineRule="exact"/>
        <w:ind w:left="420"/>
      </w:pPr>
      <w:r>
        <w:rPr>
          <w:rFonts w:ascii="仿宋" w:hAnsi="仿宋" w:eastAsia="仿宋"/>
          <w:b w:val="0"/>
          <w:sz w:val="21"/>
        </w:rPr>
        <w:t>《文选·王粲〈从军诗〉之一》軍中多飫饒，人馬皆溢肥。</w:t>
      </w:r>
    </w:p>
    <w:p>
      <w:r>
        <w:br w:type="page"/>
      </w:r>
    </w:p>
    <w:p>
      <w:pPr>
        <w:spacing w:before="240" w:after="120" w:line="440" w:lineRule="exact"/>
      </w:pPr>
      <w:r>
        <w:rPr>
          <w:rFonts w:ascii="黑体" w:hAnsi="黑体" w:eastAsia="黑体"/>
          <w:b/>
          <w:color w:val="1A1A1A"/>
          <w:sz w:val="32"/>
        </w:rPr>
        <w:t>法子</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佛教语。佛的弟子。</w:t>
      </w:r>
    </w:p>
    <w:p>
      <w:pPr>
        <w:spacing w:before="40" w:after="80" w:line="440" w:lineRule="exact"/>
        <w:ind w:left="420"/>
      </w:pPr>
      <w:r>
        <w:rPr>
          <w:rFonts w:ascii="仿宋" w:hAnsi="仿宋" w:eastAsia="仿宋"/>
          <w:b w:val="0"/>
          <w:sz w:val="21"/>
        </w:rPr>
        <w:t>[唐]皎然《听素法师讲＜法华经＞》诗法子出西秦，名齊漆道人。</w:t>
      </w:r>
    </w:p>
    <w:p>
      <w:r>
        <w:br w:type="page"/>
      </w:r>
    </w:p>
    <w:p>
      <w:pPr>
        <w:spacing w:before="240" w:after="120" w:line="440" w:lineRule="exact"/>
      </w:pPr>
      <w:r>
        <w:rPr>
          <w:rFonts w:ascii="黑体" w:hAnsi="黑体" w:eastAsia="黑体"/>
          <w:b/>
          <w:color w:val="1A1A1A"/>
          <w:sz w:val="32"/>
        </w:rPr>
        <w:t>凑（湊）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通“輳”。车轮的辐集中于毂上。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趋；奔赴。</w:t>
      </w:r>
    </w:p>
    <w:p>
      <w:pPr>
        <w:spacing w:before="40" w:after="80" w:line="440" w:lineRule="exact"/>
        <w:ind w:left="420"/>
      </w:pPr>
      <w:r>
        <w:rPr>
          <w:rFonts w:ascii="仿宋" w:hAnsi="仿宋" w:eastAsia="仿宋"/>
          <w:b w:val="0"/>
          <w:sz w:val="21"/>
        </w:rPr>
        <w:t>《公羊传·昭公三十一年》賊至，湊公寢而弑之。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指会聚之处。</w:t>
      </w:r>
    </w:p>
    <w:p>
      <w:pPr>
        <w:spacing w:before="40" w:after="80" w:line="440" w:lineRule="exact"/>
        <w:ind w:left="420"/>
      </w:pPr>
      <w:r>
        <w:rPr>
          <w:rFonts w:ascii="仿宋" w:hAnsi="仿宋" w:eastAsia="仿宋"/>
          <w:b w:val="0"/>
          <w:sz w:val="21"/>
        </w:rPr>
        <w:t>《汉书·薛宣传》又頻陽縣北當上郡、西河，爲數郡湊，多盜賊。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通“腠”。肌肉的纹理。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犯</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欺凌；污辱。</w:t>
      </w:r>
    </w:p>
    <w:p>
      <w:pPr>
        <w:spacing w:before="40" w:after="80" w:line="440" w:lineRule="exact"/>
        <w:ind w:left="420"/>
      </w:pPr>
      <w:r>
        <w:rPr>
          <w:rFonts w:ascii="仿宋" w:hAnsi="仿宋" w:eastAsia="仿宋"/>
          <w:b w:val="0"/>
          <w:sz w:val="21"/>
        </w:rPr>
        <w:t>[宋]吴曾《能改斋漫录·神仙鬼怪》掠一婦人，逼脅欲犯之，婦人毅然誓死不受污，遂遇害。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冒着、不顾(危险、恶劣环境等)。</w:t>
      </w:r>
    </w:p>
    <w:p>
      <w:pPr>
        <w:spacing w:before="40" w:after="80" w:line="440" w:lineRule="exact"/>
        <w:ind w:left="420"/>
      </w:pPr>
      <w:r>
        <w:rPr>
          <w:rFonts w:ascii="仿宋" w:hAnsi="仿宋" w:eastAsia="仿宋"/>
          <w:b w:val="0"/>
          <w:sz w:val="21"/>
        </w:rPr>
        <w:t>[宋]杨万里《辛亥元日送张德茂自建康移帅江陵》诗醉餘犯雪追征帽，送了憑欄望去船。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遭受；招致。</w:t>
      </w:r>
    </w:p>
    <w:p>
      <w:pPr>
        <w:spacing w:before="40" w:after="80" w:line="440" w:lineRule="exact"/>
        <w:ind w:left="420"/>
      </w:pPr>
      <w:r>
        <w:rPr>
          <w:rFonts w:ascii="仿宋" w:hAnsi="仿宋" w:eastAsia="仿宋"/>
          <w:b w:val="0"/>
          <w:sz w:val="21"/>
        </w:rPr>
        <w:t>[元]无名氏《神奴儿》第三折我討個櫈兒坐一坐，他就不肯拏出來。我兒也，你今日犯到我這衙門裏來。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值得。多用于否定句。</w:t>
      </w:r>
    </w:p>
    <w:p>
      <w:pPr>
        <w:spacing w:before="40" w:after="80" w:line="440" w:lineRule="exact"/>
        <w:ind w:left="420"/>
      </w:pPr>
      <w:r>
        <w:rPr>
          <w:rFonts w:ascii="仿宋" w:hAnsi="仿宋" w:eastAsia="仿宋"/>
          <w:b w:val="0"/>
          <w:sz w:val="21"/>
        </w:rPr>
        <w:t>[宋]梅尧臣《送万州武宁段尉》诗捕多勿誇能，能在不犯兵。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用；费。</w:t>
      </w:r>
    </w:p>
    <w:p>
      <w:pPr>
        <w:spacing w:before="40" w:after="80" w:line="440" w:lineRule="exact"/>
        <w:ind w:left="420"/>
      </w:pPr>
      <w:r>
        <w:rPr>
          <w:rFonts w:ascii="仿宋" w:hAnsi="仿宋" w:eastAsia="仿宋"/>
          <w:b w:val="0"/>
          <w:sz w:val="21"/>
        </w:rPr>
        <w:t>[唐]司空图《二十四诗品·缜密》語不欲犯，思不欲癡，猶春於緑，明月雪時。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碰撞；触及。</w:t>
      </w:r>
    </w:p>
    <w:p>
      <w:pPr>
        <w:spacing w:before="40" w:after="80" w:line="440" w:lineRule="exact"/>
        <w:ind w:left="420"/>
      </w:pPr>
      <w:r>
        <w:rPr>
          <w:rFonts w:ascii="仿宋" w:hAnsi="仿宋" w:eastAsia="仿宋"/>
          <w:b w:val="0"/>
          <w:sz w:val="21"/>
        </w:rPr>
        <w:t>[汉]扬雄《羽猎赋》乃使文身之伎，水格鱗蟲，凌堅冰，犯嚴淵，探巖排碕，薄率蛟螭。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词曲变调，移换宫商。</w:t>
      </w:r>
    </w:p>
    <w:p>
      <w:pPr>
        <w:spacing w:before="40" w:after="80" w:line="440" w:lineRule="exact"/>
        <w:ind w:left="420"/>
      </w:pPr>
      <w:r>
        <w:rPr>
          <w:rFonts w:ascii="仿宋" w:hAnsi="仿宋" w:eastAsia="仿宋"/>
          <w:b w:val="0"/>
          <w:sz w:val="21"/>
        </w:rPr>
        <w:t>[宋]王谠《唐语林·文学》及禄山犯闕時，太白犯月。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通“範”。范铸，铸造。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僭越；超越。参见“犯分”、“犯齒”。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通“範”。钳制；约束。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特指突围。</w:t>
      </w:r>
    </w:p>
    <w:p>
      <w:pPr>
        <w:spacing w:before="40" w:after="80" w:line="440" w:lineRule="exact"/>
        <w:ind w:left="420"/>
      </w:pPr>
      <w:r>
        <w:rPr>
          <w:rFonts w:ascii="仿宋" w:hAnsi="仿宋" w:eastAsia="仿宋"/>
          <w:b w:val="0"/>
          <w:sz w:val="21"/>
        </w:rPr>
        <w:t>《左传·定公九年》六月，伐陽關。陽虎使焚萊門。師驚，犯之而出，奔齊，請師以伐魯。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禁住；制服。</w:t>
      </w:r>
    </w:p>
    <w:p>
      <w:pPr>
        <w:spacing w:before="40" w:after="80" w:line="440" w:lineRule="exact"/>
        <w:ind w:left="420"/>
      </w:pPr>
      <w:r>
        <w:rPr>
          <w:rFonts w:ascii="仿宋" w:hAnsi="仿宋" w:eastAsia="仿宋"/>
          <w:b w:val="0"/>
          <w:sz w:val="21"/>
        </w:rPr>
        <w:t>[三国-魏]曹植《上责躬诗表》以罪棄生，則違古賢夕改之勸；忍垢苟全，則犯詩人胡顔之譏。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临，到。</w:t>
      </w:r>
    </w:p>
    <w:p>
      <w:pPr>
        <w:spacing w:before="40" w:after="80" w:line="440" w:lineRule="exact"/>
        <w:ind w:left="420"/>
      </w:pPr>
      <w:r>
        <w:rPr>
          <w:rFonts w:ascii="仿宋" w:hAnsi="仿宋" w:eastAsia="仿宋"/>
          <w:b w:val="0"/>
          <w:sz w:val="21"/>
        </w:rPr>
        <w:t>[唐]刘禹锡《高陵县令刘君遗爱碑》吞恨六十年，明府雪之，擿姦犯豪，卒就施爲。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古代天文术语。原指行星运行进入某一恒星范围，与恒星相距三分以内称“凌”，一度以内称“犯”，同度称“掩”。后亦泛指两星光芒相触及。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蹈袭；重复。</w:t>
      </w:r>
    </w:p>
    <w:p>
      <w:pPr>
        <w:spacing w:before="40" w:after="80" w:line="440" w:lineRule="exact"/>
        <w:ind w:left="420"/>
      </w:pPr>
      <w:r>
        <w:rPr>
          <w:rFonts w:ascii="仿宋" w:hAnsi="仿宋" w:eastAsia="仿宋"/>
          <w:b w:val="0"/>
          <w:sz w:val="21"/>
        </w:rPr>
        <w:t>于省吾《双剑誃诸子新证·墨子四》犯，應讀作‘範’……此言軸閒廣大，以圍範之，融其兩端以束輪。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落入；落到。</w:t>
      </w:r>
    </w:p>
    <w:p>
      <w:pPr>
        <w:spacing w:before="40" w:after="80" w:line="440" w:lineRule="exact"/>
        <w:ind w:left="420"/>
      </w:pPr>
      <w:r>
        <w:rPr>
          <w:rFonts w:ascii="仿宋" w:hAnsi="仿宋" w:eastAsia="仿宋"/>
          <w:b w:val="0"/>
          <w:sz w:val="21"/>
        </w:rPr>
        <w:t>《儒林外史》第十七回我這病犯得拙了！</w:t>
      </w:r>
    </w:p>
    <w:p>
      <w:r>
        <w:br w:type="page"/>
      </w:r>
    </w:p>
    <w:p>
      <w:pPr>
        <w:spacing w:before="240" w:after="120" w:line="440" w:lineRule="exact"/>
      </w:pPr>
      <w:r>
        <w:rPr>
          <w:rFonts w:ascii="黑体" w:hAnsi="黑体" w:eastAsia="黑体"/>
          <w:b/>
          <w:color w:val="1A1A1A"/>
          <w:sz w:val="32"/>
        </w:rPr>
        <w:t>呵</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笑声。</w:t>
      </w:r>
    </w:p>
    <w:p>
      <w:pPr>
        <w:spacing w:before="40" w:after="80" w:line="440" w:lineRule="exact"/>
        <w:ind w:left="420"/>
      </w:pPr>
      <w:r>
        <w:rPr>
          <w:rFonts w:ascii="仿宋" w:hAnsi="仿宋" w:eastAsia="仿宋"/>
          <w:b w:val="0"/>
          <w:sz w:val="21"/>
        </w:rPr>
        <w:t>[宋]范成大《春日览镜有感》诗烏兔兩惡劇，不滿一笑呵。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语助词。表示感叹或惊讶的语气。</w:t>
      </w:r>
    </w:p>
    <w:p>
      <w:pPr>
        <w:spacing w:before="40" w:after="80" w:line="440" w:lineRule="exact"/>
        <w:ind w:left="420"/>
      </w:pPr>
      <w:r>
        <w:rPr>
          <w:rFonts w:ascii="仿宋" w:hAnsi="仿宋" w:eastAsia="仿宋"/>
          <w:b w:val="0"/>
          <w:sz w:val="21"/>
        </w:rPr>
        <w:t>[宋]周邦彦《满路花·思情》词著甚情悰，你但忘了我呵。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语助词。表示假设语气。</w:t>
      </w:r>
    </w:p>
    <w:p>
      <w:pPr>
        <w:spacing w:before="40" w:after="80" w:line="440" w:lineRule="exact"/>
        <w:ind w:left="420"/>
      </w:pPr>
      <w:r>
        <w:rPr>
          <w:rFonts w:ascii="仿宋" w:hAnsi="仿宋" w:eastAsia="仿宋"/>
          <w:b w:val="0"/>
          <w:sz w:val="21"/>
        </w:rPr>
        <w:t>[元]张国宾《薛仁贵》第三折我若見了他呵，去他那鼻凹裏直打上五十拳。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叹词。表示惊异或赞叹。</w:t>
      </w:r>
    </w:p>
    <w:p>
      <w:pPr>
        <w:spacing w:before="40" w:after="80" w:line="440" w:lineRule="exact"/>
        <w:ind w:left="420"/>
      </w:pPr>
      <w:r>
        <w:rPr>
          <w:rFonts w:ascii="仿宋" w:hAnsi="仿宋" w:eastAsia="仿宋"/>
          <w:b w:val="0"/>
          <w:sz w:val="21"/>
        </w:rPr>
        <w:t>郭小川《春暖花开》诗之六呵，春天来了！春天的主人，不负春光好。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语助词。表示稍作停顿，让人注意下面的话。</w:t>
      </w:r>
    </w:p>
    <w:p>
      <w:pPr>
        <w:spacing w:before="40" w:after="80" w:line="440" w:lineRule="exact"/>
        <w:ind w:left="420"/>
      </w:pPr>
      <w:r>
        <w:rPr>
          <w:rFonts w:ascii="仿宋" w:hAnsi="仿宋" w:eastAsia="仿宋"/>
          <w:b w:val="0"/>
          <w:sz w:val="21"/>
        </w:rPr>
        <w:t>《西游记》第十三回母親呵，他是唐王駕下差往西天見佛求經者。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喝道，喝令行人让路。</w:t>
      </w:r>
    </w:p>
    <w:p>
      <w:pPr>
        <w:spacing w:before="40" w:after="80" w:line="440" w:lineRule="exact"/>
        <w:ind w:left="420"/>
      </w:pPr>
      <w:r>
        <w:rPr>
          <w:rFonts w:ascii="仿宋" w:hAnsi="仿宋" w:eastAsia="仿宋"/>
          <w:b w:val="0"/>
          <w:sz w:val="21"/>
        </w:rPr>
        <w:t>[唐]韩愈《送李愿归盘谷序》人之稱大丈夫者……其在外，則樹旗旄，羅弓矢，武夫前呵，從者塞途。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犹阿。曲从，迎合。</w:t>
      </w:r>
    </w:p>
    <w:p>
      <w:pPr>
        <w:spacing w:before="40" w:after="80" w:line="440" w:lineRule="exact"/>
        <w:ind w:left="420"/>
      </w:pPr>
      <w:r>
        <w:rPr>
          <w:rFonts w:ascii="仿宋" w:hAnsi="仿宋" w:eastAsia="仿宋"/>
          <w:b w:val="0"/>
          <w:sz w:val="21"/>
        </w:rPr>
        <w:t>[明]顾起元《客座赘语·诠俗》阿承顯富曰‘趨’、曰‘呵’。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犹哈。弯曲。</w:t>
      </w:r>
    </w:p>
    <w:p>
      <w:pPr>
        <w:spacing w:before="40" w:after="80" w:line="440" w:lineRule="exact"/>
        <w:ind w:left="420"/>
      </w:pPr>
      <w:r>
        <w:rPr>
          <w:rFonts w:ascii="仿宋" w:hAnsi="仿宋" w:eastAsia="仿宋"/>
          <w:b w:val="0"/>
          <w:sz w:val="21"/>
        </w:rPr>
        <w:t>《二十年目睹之怪现状》第七二回一個白鬍子的老者，拱着手，呵着腰道：‘你儜來了！’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护卫。</w:t>
      </w:r>
    </w:p>
    <w:p>
      <w:pPr>
        <w:spacing w:before="40" w:after="80" w:line="440" w:lineRule="exact"/>
        <w:ind w:left="420"/>
      </w:pPr>
      <w:r>
        <w:rPr>
          <w:rFonts w:ascii="仿宋" w:hAnsi="仿宋" w:eastAsia="仿宋"/>
          <w:b w:val="0"/>
          <w:sz w:val="21"/>
        </w:rPr>
        <w:t>[五代]齐己《渚宫莫问诗》之八舊峯呵練若，松徑接匡廬。</w:t>
      </w:r>
    </w:p>
    <w:p>
      <w:r>
        <w:br w:type="page"/>
      </w:r>
    </w:p>
    <w:p>
      <w:pPr>
        <w:spacing w:before="240" w:after="120" w:line="440" w:lineRule="exact"/>
      </w:pPr>
      <w:r>
        <w:rPr>
          <w:rFonts w:ascii="黑体" w:hAnsi="黑体" w:eastAsia="黑体"/>
          <w:b/>
          <w:color w:val="1A1A1A"/>
          <w:sz w:val="32"/>
        </w:rPr>
        <w:t>程度</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程限；进度。</w:t>
      </w:r>
    </w:p>
    <w:p>
      <w:pPr>
        <w:spacing w:before="40" w:after="80" w:line="440" w:lineRule="exact"/>
        <w:ind w:left="420"/>
      </w:pPr>
      <w:r>
        <w:rPr>
          <w:rFonts w:ascii="仿宋" w:hAnsi="仿宋" w:eastAsia="仿宋"/>
          <w:b w:val="0"/>
          <w:sz w:val="21"/>
        </w:rPr>
        <w:t>[宋]苏辙《游金山寄扬州鲜于子骏从事邵光》诗我行有程度，欲去空自惜。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法度；标准。</w:t>
      </w:r>
    </w:p>
    <w:p>
      <w:pPr>
        <w:spacing w:before="40" w:after="80" w:line="440" w:lineRule="exact"/>
        <w:ind w:left="420"/>
      </w:pPr>
      <w:r>
        <w:rPr>
          <w:rFonts w:ascii="仿宋" w:hAnsi="仿宋" w:eastAsia="仿宋"/>
          <w:b w:val="0"/>
          <w:sz w:val="21"/>
        </w:rPr>
        <w:t>[唐]刘禹锡《论废楚州营田表》皇明鑒微，特革斯弊……但以田數雖廣，地力各殊，須量沃塉，用立程度。</w:t>
      </w:r>
    </w:p>
    <w:p>
      <w:r>
        <w:br w:type="page"/>
      </w:r>
    </w:p>
    <w:p>
      <w:pPr>
        <w:spacing w:before="240" w:after="120" w:line="440" w:lineRule="exact"/>
      </w:pPr>
      <w:r>
        <w:rPr>
          <w:rFonts w:ascii="黑体" w:hAnsi="黑体" w:eastAsia="黑体"/>
          <w:b/>
          <w:color w:val="1A1A1A"/>
          <w:sz w:val="32"/>
        </w:rPr>
        <w:t>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祭祀；飨献。</w:t>
      </w:r>
    </w:p>
    <w:p>
      <w:pPr>
        <w:spacing w:before="40" w:after="80" w:line="440" w:lineRule="exact"/>
        <w:ind w:left="420"/>
      </w:pPr>
      <w:r>
        <w:rPr>
          <w:rFonts w:ascii="仿宋" w:hAnsi="仿宋" w:eastAsia="仿宋"/>
          <w:b w:val="0"/>
          <w:sz w:val="21"/>
        </w:rPr>
        <w:t>《易·大有》公用亨于天子，小人弗克。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烹饪。</w:t>
      </w:r>
    </w:p>
    <w:p>
      <w:pPr>
        <w:spacing w:before="40" w:after="80" w:line="440" w:lineRule="exact"/>
        <w:ind w:left="420"/>
      </w:pPr>
      <w:r>
        <w:rPr>
          <w:rFonts w:ascii="仿宋" w:hAnsi="仿宋" w:eastAsia="仿宋"/>
          <w:b w:val="0"/>
          <w:sz w:val="21"/>
        </w:rPr>
        <w:t>《易·鼎》以木巽火，亨飪也。聖人亨以享上帝，而大亨以養聖賢。</w:t>
      </w:r>
    </w:p>
    <w:p>
      <w:r>
        <w:br w:type="page"/>
      </w:r>
    </w:p>
    <w:p>
      <w:pPr>
        <w:spacing w:before="240" w:after="120" w:line="440" w:lineRule="exact"/>
      </w:pPr>
      <w:r>
        <w:rPr>
          <w:rFonts w:ascii="黑体" w:hAnsi="黑体" w:eastAsia="黑体"/>
          <w:b/>
          <w:color w:val="1A1A1A"/>
          <w:sz w:val="32"/>
        </w:rPr>
        <w:t>绳（繩）</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木工用以测定直线的墨线。</w:t>
      </w:r>
    </w:p>
    <w:p>
      <w:pPr>
        <w:spacing w:before="40" w:after="80" w:line="440" w:lineRule="exact"/>
        <w:ind w:left="420"/>
      </w:pPr>
      <w:r>
        <w:rPr>
          <w:rFonts w:ascii="仿宋" w:hAnsi="仿宋" w:eastAsia="仿宋"/>
          <w:b w:val="0"/>
          <w:sz w:val="21"/>
        </w:rPr>
        <w:t>《书·说命上》惟木從繩則正，后從諫則聖。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约束。</w:t>
      </w:r>
    </w:p>
    <w:p>
      <w:pPr>
        <w:spacing w:before="40" w:after="80" w:line="440" w:lineRule="exact"/>
        <w:ind w:left="420"/>
      </w:pPr>
      <w:r>
        <w:rPr>
          <w:rFonts w:ascii="仿宋" w:hAnsi="仿宋" w:eastAsia="仿宋"/>
          <w:b w:val="0"/>
          <w:sz w:val="21"/>
        </w:rPr>
        <w:t>[汉]荀悦《申鉴·政体》若乃肆情於身，而繩欲於衆；行詐於官，而矜實於民。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衡量。</w:t>
      </w:r>
    </w:p>
    <w:p>
      <w:pPr>
        <w:spacing w:before="40" w:after="80" w:line="440" w:lineRule="exact"/>
        <w:ind w:left="420"/>
      </w:pPr>
      <w:r>
        <w:rPr>
          <w:rFonts w:ascii="仿宋" w:hAnsi="仿宋" w:eastAsia="仿宋"/>
          <w:b w:val="0"/>
          <w:sz w:val="21"/>
        </w:rPr>
        <w:t>[清]谭嗣同《仁学》一何不觀于歐美諸洲，而一繩其得失也。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纠正；弹劾。</w:t>
      </w:r>
    </w:p>
    <w:p>
      <w:pPr>
        <w:spacing w:before="40" w:after="80" w:line="440" w:lineRule="exact"/>
        <w:ind w:left="420"/>
      </w:pPr>
      <w:r>
        <w:rPr>
          <w:rFonts w:ascii="仿宋" w:hAnsi="仿宋" w:eastAsia="仿宋"/>
          <w:b w:val="0"/>
          <w:sz w:val="21"/>
        </w:rPr>
        <w:t>《书·冏命》繩愆糾謬，格其非心，俾克紹先烈。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捆缚。</w:t>
      </w:r>
    </w:p>
    <w:p>
      <w:pPr>
        <w:spacing w:before="40" w:after="80" w:line="440" w:lineRule="exact"/>
        <w:ind w:left="420"/>
      </w:pPr>
      <w:r>
        <w:rPr>
          <w:rFonts w:ascii="仿宋" w:hAnsi="仿宋" w:eastAsia="仿宋"/>
          <w:b w:val="0"/>
          <w:sz w:val="21"/>
        </w:rPr>
        <w:t>[北齐]颜之推《颜氏家训·书证》又寸斷五色絲，横著線股間繩之，以象莙草，用以飾物，即名爲莙。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准则；法度。</w:t>
      </w:r>
    </w:p>
    <w:p>
      <w:pPr>
        <w:spacing w:before="40" w:after="80" w:line="440" w:lineRule="exact"/>
        <w:ind w:left="420"/>
      </w:pPr>
      <w:r>
        <w:rPr>
          <w:rFonts w:ascii="仿宋" w:hAnsi="仿宋" w:eastAsia="仿宋"/>
          <w:b w:val="0"/>
          <w:sz w:val="21"/>
        </w:rPr>
        <w:t>[汉]董仲舒《春秋繁露·五行相生》執繩而制四方。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直；正。</w:t>
      </w:r>
    </w:p>
    <w:p>
      <w:pPr>
        <w:spacing w:before="40" w:after="80" w:line="440" w:lineRule="exact"/>
        <w:ind w:left="420"/>
      </w:pPr>
      <w:r>
        <w:rPr>
          <w:rFonts w:ascii="仿宋" w:hAnsi="仿宋" w:eastAsia="仿宋"/>
          <w:b w:val="0"/>
          <w:sz w:val="21"/>
        </w:rPr>
        <w:t>《逸周书·武纪》不可以枉繩，失鄰家之交。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继承。</w:t>
      </w:r>
    </w:p>
    <w:p>
      <w:pPr>
        <w:spacing w:before="40" w:after="80" w:line="440" w:lineRule="exact"/>
        <w:ind w:left="420"/>
      </w:pPr>
      <w:r>
        <w:rPr>
          <w:rFonts w:ascii="仿宋" w:hAnsi="仿宋" w:eastAsia="仿宋"/>
          <w:b w:val="0"/>
          <w:sz w:val="21"/>
        </w:rPr>
        <w:t>[明]张居正《答陈节推书》恭惟老師，功存社稷，澤洽黎元，誕發祥于文孫，早克繩乎祖武。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称誉。</w:t>
      </w:r>
    </w:p>
    <w:p>
      <w:pPr>
        <w:spacing w:before="40" w:after="80" w:line="440" w:lineRule="exact"/>
        <w:ind w:left="420"/>
      </w:pPr>
      <w:r>
        <w:rPr>
          <w:rFonts w:ascii="仿宋" w:hAnsi="仿宋" w:eastAsia="仿宋"/>
          <w:b w:val="0"/>
          <w:sz w:val="21"/>
        </w:rPr>
        <w:t>[清]王韬《淞滨琐话·画船纪艳》﹝二仰山人﹞平章花月，眼界頗高，獨屢繩觀鳳之美於倚玉生。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引申为制裁。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[语体:书]纠正；约束；制裁：～之以法。</w:t>
      </w:r>
    </w:p>
    <w:p>
      <w:pPr>
        <w:spacing w:before="40" w:after="80" w:line="440" w:lineRule="exact"/>
        <w:ind w:left="420"/>
      </w:pPr>
      <w:r>
        <w:rPr>
          <w:rFonts w:ascii="仿宋" w:hAnsi="仿宋" w:eastAsia="仿宋"/>
          <w:b w:val="0"/>
          <w:sz w:val="21"/>
        </w:rPr>
        <w:t>《史记·秦始皇本纪》諸生皆誦法孔子，今上皆重法繩之。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草结籽。</w:t>
      </w:r>
    </w:p>
    <w:p>
      <w:pPr>
        <w:spacing w:before="40" w:after="80" w:line="440" w:lineRule="exact"/>
        <w:ind w:left="420"/>
      </w:pPr>
      <w:r>
        <w:rPr>
          <w:rFonts w:ascii="仿宋" w:hAnsi="仿宋" w:eastAsia="仿宋"/>
          <w:b w:val="0"/>
          <w:sz w:val="21"/>
        </w:rPr>
        <w:t>《周礼·秋官·薙氏》秋繩而芟之。</w:t>
      </w:r>
    </w:p>
    <w:p>
      <w:r>
        <w:br w:type="page"/>
      </w:r>
    </w:p>
    <w:p>
      <w:pPr>
        <w:spacing w:before="240" w:after="120" w:line="440" w:lineRule="exact"/>
      </w:pPr>
      <w:r>
        <w:rPr>
          <w:rFonts w:ascii="黑体" w:hAnsi="黑体" w:eastAsia="黑体"/>
          <w:b/>
          <w:color w:val="1A1A1A"/>
          <w:sz w:val="32"/>
        </w:rPr>
        <w:t>警察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警戒监察。</w:t>
      </w:r>
    </w:p>
    <w:p>
      <w:pPr>
        <w:spacing w:before="40" w:after="80" w:line="440" w:lineRule="exact"/>
        <w:ind w:left="420"/>
      </w:pPr>
      <w:r>
        <w:rPr>
          <w:rFonts w:ascii="仿宋" w:hAnsi="仿宋" w:eastAsia="仿宋"/>
          <w:b w:val="0"/>
          <w:sz w:val="21"/>
        </w:rPr>
        <w:t>[唐]玄奘《大唐西域记·蓝摩国》野象羣行，採花以散，冥力警察，初無間替。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警惕省察。</w:t>
      </w:r>
    </w:p>
    <w:p>
      <w:pPr>
        <w:spacing w:before="40" w:after="80" w:line="440" w:lineRule="exact"/>
        <w:ind w:left="420"/>
      </w:pPr>
      <w:r>
        <w:rPr>
          <w:rFonts w:ascii="仿宋" w:hAnsi="仿宋" w:eastAsia="仿宋"/>
          <w:b w:val="0"/>
          <w:sz w:val="21"/>
        </w:rPr>
        <w:t>[宋]王巩《甲申杂记》趙清獻每夜静焚香於庭，具言自晨興至夕，凡與人言及所奏事，與其所爲事，諄諄以告諸天。或問之，則曰：‘苟欺其心，則靦於語言，其敢告諸上帝乎？乃所以自警察也。’</w:t>
      </w:r>
    </w:p>
    <w:p>
      <w:r>
        <w:br w:type="page"/>
      </w:r>
    </w:p>
    <w:p>
      <w:pPr>
        <w:spacing w:before="240" w:after="120" w:line="440" w:lineRule="exact"/>
      </w:pPr>
      <w:r>
        <w:rPr>
          <w:rFonts w:ascii="黑体" w:hAnsi="黑体" w:eastAsia="黑体"/>
          <w:b/>
          <w:color w:val="1A1A1A"/>
          <w:sz w:val="32"/>
        </w:rPr>
        <w:t>长（長）</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尊敬。</w:t>
      </w:r>
    </w:p>
    <w:p>
      <w:pPr>
        <w:spacing w:before="40" w:after="80" w:line="440" w:lineRule="exact"/>
        <w:ind w:left="420"/>
      </w:pPr>
      <w:r>
        <w:rPr>
          <w:rFonts w:ascii="仿宋" w:hAnsi="仿宋" w:eastAsia="仿宋"/>
          <w:b w:val="0"/>
          <w:sz w:val="21"/>
        </w:rPr>
        <w:t>《国语·周语中》鄭伯捷之齒長矣，王而弱之，是不長老也。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大。表示程度。参见“長呼”、“長哭”。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多；多馀。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（旧读zhànɡ）多余；剩余：～物。</w:t>
      </w:r>
    </w:p>
    <w:p>
      <w:pPr>
        <w:spacing w:before="40" w:after="80" w:line="440" w:lineRule="exact"/>
        <w:ind w:left="420"/>
      </w:pPr>
      <w:r>
        <w:rPr>
          <w:rFonts w:ascii="仿宋" w:hAnsi="仿宋" w:eastAsia="仿宋"/>
          <w:b w:val="0"/>
          <w:sz w:val="21"/>
        </w:rPr>
        <w:t>[唐]高彦休《唐阙史·杨尚书补吏》有夕道於叢林間者，聆羣跖評竊賄之數，且曰：‘人六匹則長五匹，人七匹則短八匹。’不知幾人復幾匹？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统治；统率。</w:t>
      </w:r>
    </w:p>
    <w:p>
      <w:pPr>
        <w:spacing w:before="40" w:after="80" w:line="440" w:lineRule="exact"/>
        <w:ind w:left="420"/>
      </w:pPr>
      <w:r>
        <w:rPr>
          <w:rFonts w:ascii="仿宋" w:hAnsi="仿宋" w:eastAsia="仿宋"/>
          <w:b w:val="0"/>
          <w:sz w:val="21"/>
        </w:rPr>
        <w:t>[三国-魏]嵇康《太师箴》許由鞠躬，辭長九州。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主管；执掌。</w:t>
      </w:r>
    </w:p>
    <w:p>
      <w:pPr>
        <w:spacing w:before="40" w:after="80" w:line="440" w:lineRule="exact"/>
        <w:ind w:left="420"/>
      </w:pPr>
      <w:r>
        <w:rPr>
          <w:rFonts w:ascii="仿宋" w:hAnsi="仿宋" w:eastAsia="仿宋"/>
          <w:b w:val="0"/>
          <w:sz w:val="21"/>
        </w:rPr>
        <w:t>[汉]王充《论衡·感虚》使一郡皆寒，賢者長一縣，一縣之界能獨温乎？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抚育；培育。</w:t>
      </w:r>
    </w:p>
    <w:p>
      <w:pPr>
        <w:spacing w:before="40" w:after="80" w:line="440" w:lineRule="exact"/>
        <w:ind w:left="420"/>
      </w:pPr>
      <w:r>
        <w:rPr>
          <w:rFonts w:ascii="仿宋" w:hAnsi="仿宋" w:eastAsia="仿宋"/>
          <w:b w:val="0"/>
          <w:sz w:val="21"/>
        </w:rPr>
        <w:t>[唐]杜甫《少年行》之一莫笑田家老瓦盆，自從盛酒長兒孫。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兴旺，兴盛。</w:t>
      </w:r>
    </w:p>
    <w:p>
      <w:pPr>
        <w:spacing w:before="40" w:after="80" w:line="440" w:lineRule="exact"/>
        <w:ind w:left="420"/>
      </w:pPr>
      <w:r>
        <w:rPr>
          <w:rFonts w:ascii="仿宋" w:hAnsi="仿宋" w:eastAsia="仿宋"/>
          <w:b w:val="0"/>
          <w:sz w:val="21"/>
        </w:rPr>
        <w:t>《吕氏春秋·知度》厚而不博，敬守一事，正性是喜，羣衆不周，而務成一能，盡能既成，四夷乃平，唯彼天符，不周而周。此神農之所以長，而堯舜之所以章也。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重视；崇尚。</w:t>
      </w:r>
    </w:p>
    <w:p>
      <w:pPr>
        <w:spacing w:before="40" w:after="80" w:line="440" w:lineRule="exact"/>
        <w:ind w:left="420"/>
      </w:pPr>
      <w:r>
        <w:rPr>
          <w:rFonts w:ascii="仿宋" w:hAnsi="仿宋" w:eastAsia="仿宋"/>
          <w:b w:val="0"/>
          <w:sz w:val="21"/>
        </w:rPr>
        <w:t>[汉]桓宽《盐铁论·非鞅》商鞅峭法長利，秦人不聊生，相與哭孝公。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常常；经常。</w:t>
      </w:r>
    </w:p>
    <w:p>
      <w:pPr>
        <w:spacing w:before="40" w:after="80" w:line="440" w:lineRule="exact"/>
        <w:ind w:left="420"/>
      </w:pPr>
      <w:r>
        <w:rPr>
          <w:rFonts w:ascii="仿宋" w:hAnsi="仿宋" w:eastAsia="仿宋"/>
          <w:b w:val="0"/>
          <w:sz w:val="21"/>
        </w:rPr>
        <w:t>[唐]贾岛《落第东归逢僧伯阳》诗曉去長侵月，思鄉動隔春。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生育；出生。</w:t>
      </w:r>
    </w:p>
    <w:p>
      <w:pPr>
        <w:spacing w:before="40" w:after="80" w:line="440" w:lineRule="exact"/>
        <w:ind w:left="420"/>
      </w:pPr>
      <w:r>
        <w:rPr>
          <w:rFonts w:ascii="仿宋" w:hAnsi="仿宋" w:eastAsia="仿宋"/>
          <w:b w:val="0"/>
          <w:sz w:val="21"/>
        </w:rPr>
        <w:t>[汉]桓宽《盐铁论·和亲》范蠡出於越，由余長於胡，皆爲霸王賢佐。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犹优；是，正确。</w:t>
      </w:r>
    </w:p>
    <w:p>
      <w:pPr>
        <w:spacing w:before="40" w:after="80" w:line="440" w:lineRule="exact"/>
        <w:ind w:left="420"/>
      </w:pPr>
      <w:r>
        <w:rPr>
          <w:rFonts w:ascii="仿宋" w:hAnsi="仿宋" w:eastAsia="仿宋"/>
          <w:b w:val="0"/>
          <w:sz w:val="21"/>
        </w:rPr>
        <w:t>[金]王若虚《〈论语〉辨惑一》以語法律之，舊説爲長。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为人师长。</w:t>
      </w:r>
    </w:p>
    <w:p>
      <w:pPr>
        <w:spacing w:before="40" w:after="80" w:line="440" w:lineRule="exact"/>
        <w:ind w:left="420"/>
      </w:pPr>
      <w:r>
        <w:rPr>
          <w:rFonts w:ascii="仿宋" w:hAnsi="仿宋" w:eastAsia="仿宋"/>
          <w:b w:val="0"/>
          <w:sz w:val="21"/>
        </w:rPr>
        <w:t>《诗·大雅·皇矣》其德克明，克明克類，克長克君。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引申为赞许。</w:t>
      </w:r>
    </w:p>
    <w:p>
      <w:pPr>
        <w:spacing w:before="40" w:after="80" w:line="440" w:lineRule="exact"/>
        <w:ind w:left="420"/>
      </w:pPr>
      <w:r>
        <w:rPr>
          <w:rFonts w:ascii="仿宋" w:hAnsi="仿宋" w:eastAsia="仿宋"/>
          <w:b w:val="0"/>
          <w:sz w:val="21"/>
        </w:rPr>
        <w:t>《新唐书·宇文融传》﹝融﹞乃薦宋璟爲右丞相，裴耀卿爲户部侍郎，許景先爲工部侍郎，當時長其知人。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指超越。</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桩（樁）</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宋有封桩库，为储存备用物的内库，因亦以“樁”指存储、储备。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旧时赌博头家称坐庄，或称做桩。</w:t>
      </w:r>
    </w:p>
    <w:p>
      <w:pPr>
        <w:spacing w:before="40" w:after="80" w:line="440" w:lineRule="exact"/>
        <w:ind w:left="420"/>
      </w:pPr>
      <w:r>
        <w:rPr>
          <w:rFonts w:ascii="仿宋" w:hAnsi="仿宋" w:eastAsia="仿宋"/>
          <w:b w:val="0"/>
          <w:sz w:val="21"/>
        </w:rPr>
        <w:t>[元]关汉卿《谢天香》第三折我將這色數兒輕放在骰盆内……我可便做樁兒三箇五。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撞击。</w:t>
      </w:r>
    </w:p>
    <w:p>
      <w:pPr>
        <w:spacing w:before="40" w:after="80" w:line="440" w:lineRule="exact"/>
        <w:ind w:left="420"/>
      </w:pPr>
      <w:r>
        <w:rPr>
          <w:rFonts w:ascii="仿宋" w:hAnsi="仿宋" w:eastAsia="仿宋"/>
          <w:b w:val="0"/>
          <w:sz w:val="21"/>
        </w:rPr>
        <w:t>[一本作“ 摏 ”。 元]高安道《哨遍·嗓淡行院》套曲踏蹻的險不樁的頭破，翻跳的争些兒跌的迸流。</w:t>
      </w:r>
    </w:p>
    <w:p>
      <w:r>
        <w:br w:type="page"/>
      </w:r>
    </w:p>
    <w:p>
      <w:pPr>
        <w:spacing w:before="240" w:after="120" w:line="440" w:lineRule="exact"/>
      </w:pPr>
      <w:r>
        <w:rPr>
          <w:rFonts w:ascii="黑体" w:hAnsi="黑体" w:eastAsia="黑体"/>
          <w:b/>
          <w:color w:val="1A1A1A"/>
          <w:sz w:val="32"/>
        </w:rPr>
        <w:t>摭</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搜集。</w:t>
      </w:r>
    </w:p>
    <w:p>
      <w:pPr>
        <w:spacing w:before="40" w:after="80" w:line="440" w:lineRule="exact"/>
        <w:ind w:left="420"/>
      </w:pPr>
      <w:r>
        <w:rPr>
          <w:rFonts w:ascii="仿宋" w:hAnsi="仿宋" w:eastAsia="仿宋"/>
          <w:b w:val="0"/>
          <w:sz w:val="21"/>
        </w:rPr>
        <w:t>《新唐书·萧遘传》於是保衡已爲相，摭遘罪，繇起居舍人斥播州司馬。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挑剔。参见“摭拾”。</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同（衕）</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通街。</w:t>
      </w:r>
    </w:p>
    <w:p>
      <w:pPr>
        <w:spacing w:before="40" w:after="80" w:line="440" w:lineRule="exact"/>
        <w:ind w:left="420"/>
      </w:pPr>
      <w:r>
        <w:rPr>
          <w:rFonts w:ascii="仿宋" w:hAnsi="仿宋" w:eastAsia="仿宋"/>
          <w:b w:val="0"/>
          <w:sz w:val="21"/>
        </w:rPr>
        <w:t>[宋]楼钥《小溪道中》诗後衕環村儘遡游，鳳山寺下换輕舟。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赞同，同意。</w:t>
      </w:r>
    </w:p>
    <w:p>
      <w:pPr>
        <w:spacing w:before="40" w:after="80" w:line="440" w:lineRule="exact"/>
        <w:ind w:left="420"/>
      </w:pPr>
      <w:r>
        <w:rPr>
          <w:rFonts w:ascii="仿宋" w:hAnsi="仿宋" w:eastAsia="仿宋"/>
          <w:b w:val="0"/>
          <w:sz w:val="21"/>
        </w:rPr>
        <w:t>[三国-魏]嵇康《答难养生论》遺世坐忘，以寳性全真，吾所不能同也。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指同位之人。</w:t>
      </w:r>
    </w:p>
    <w:p>
      <w:pPr>
        <w:spacing w:before="40" w:after="80" w:line="440" w:lineRule="exact"/>
        <w:ind w:left="420"/>
      </w:pPr>
      <w:r>
        <w:rPr>
          <w:rFonts w:ascii="仿宋" w:hAnsi="仿宋" w:eastAsia="仿宋"/>
          <w:b w:val="0"/>
          <w:sz w:val="21"/>
        </w:rPr>
        <w:t>《左传·昭公二十八年》戊之爲人也，遠不忘君，近不偪同。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齐一，统一。</w:t>
      </w:r>
    </w:p>
    <w:p>
      <w:pPr>
        <w:spacing w:before="40" w:after="80" w:line="440" w:lineRule="exact"/>
        <w:ind w:left="420"/>
      </w:pPr>
      <w:r>
        <w:rPr>
          <w:rFonts w:ascii="仿宋" w:hAnsi="仿宋" w:eastAsia="仿宋"/>
          <w:b w:val="0"/>
          <w:sz w:val="21"/>
        </w:rPr>
        <w:t>[唐]封演《封氏聞见记·文字》其後，諸侯不統于王，車塗異軌，文字異制，秦氏既兼天下，丞相李斯乃奏同之，。罷其不與秦文合者。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古称土地面积方百里为“同”。</w:t>
      </w:r>
    </w:p>
    <w:p>
      <w:pPr>
        <w:spacing w:before="40" w:after="80" w:line="440" w:lineRule="exact"/>
        <w:ind w:left="420"/>
      </w:pPr>
      <w:r>
        <w:rPr>
          <w:rFonts w:ascii="仿宋" w:hAnsi="仿宋" w:eastAsia="仿宋"/>
          <w:b w:val="0"/>
          <w:sz w:val="21"/>
        </w:rPr>
        <w:t>[宋]张端义《贵耳集》卷中傳曰：昔天子之地一圻，列國之地一同。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聚集；会合。</w:t>
      </w:r>
    </w:p>
    <w:p>
      <w:pPr>
        <w:spacing w:before="40" w:after="80" w:line="440" w:lineRule="exact"/>
        <w:ind w:left="420"/>
      </w:pPr>
      <w:r>
        <w:rPr>
          <w:rFonts w:ascii="仿宋" w:hAnsi="仿宋" w:eastAsia="仿宋"/>
          <w:b w:val="0"/>
          <w:sz w:val="21"/>
        </w:rPr>
        <w:t>[北周]庾信《燕射歌辞·角调曲》涇渭同流，清濁異能。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和谐；和睦。</w:t>
      </w:r>
    </w:p>
    <w:p>
      <w:pPr>
        <w:spacing w:before="40" w:after="80" w:line="440" w:lineRule="exact"/>
        <w:ind w:left="420"/>
      </w:pPr>
      <w:r>
        <w:rPr>
          <w:rFonts w:ascii="仿宋" w:hAnsi="仿宋" w:eastAsia="仿宋"/>
          <w:b w:val="0"/>
          <w:sz w:val="21"/>
        </w:rPr>
        <w:t>《後汉书·孔融传》﹝孔融﹞與中丞趙舍不同，託病歸家。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指同盟之国。</w:t>
      </w:r>
    </w:p>
    <w:p>
      <w:pPr>
        <w:spacing w:before="40" w:after="80" w:line="440" w:lineRule="exact"/>
        <w:ind w:left="420"/>
      </w:pPr>
      <w:r>
        <w:rPr>
          <w:rFonts w:ascii="仿宋" w:hAnsi="仿宋" w:eastAsia="仿宋"/>
          <w:b w:val="0"/>
          <w:sz w:val="21"/>
        </w:rPr>
        <w:t>《左传·僖公八年》凡夫人，不薨于寢，不殯于廟，不赴于同，不祔于姑，則弗致也。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通“童”。光秃秃。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通。串通。</w:t>
      </w:r>
    </w:p>
    <w:p>
      <w:pPr>
        <w:spacing w:before="40" w:after="80" w:line="440" w:lineRule="exact"/>
        <w:ind w:left="420"/>
      </w:pPr>
      <w:r>
        <w:rPr>
          <w:rFonts w:ascii="仿宋" w:hAnsi="仿宋" w:eastAsia="仿宋"/>
          <w:b w:val="0"/>
          <w:sz w:val="21"/>
        </w:rPr>
        <w:t>《警世通言·金令史美婢酬秀童》你若留藏，我禀知縣主，拿出去時，問你個同盜。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和。指依照别人诗词的题材、体裁或韵作诗词。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通。指男女通奸。</w:t>
      </w:r>
    </w:p>
    <w:p>
      <w:pPr>
        <w:spacing w:before="40" w:after="80" w:line="440" w:lineRule="exact"/>
        <w:ind w:left="420"/>
      </w:pPr>
      <w:r>
        <w:rPr>
          <w:rFonts w:ascii="仿宋" w:hAnsi="仿宋" w:eastAsia="仿宋"/>
          <w:b w:val="0"/>
          <w:sz w:val="21"/>
        </w:rPr>
        <w:t>《山海经·海内经》伯陵同吴權之妻阿女緣婦。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古代天下四方诸侯毕至朝见天子之礼。</w:t>
      </w:r>
    </w:p>
    <w:p>
      <w:pPr>
        <w:spacing w:before="40" w:after="80" w:line="440" w:lineRule="exact"/>
        <w:ind w:left="420"/>
      </w:pPr>
      <w:r>
        <w:rPr>
          <w:rFonts w:ascii="仿宋" w:hAnsi="仿宋" w:eastAsia="仿宋"/>
          <w:b w:val="0"/>
          <w:sz w:val="21"/>
        </w:rPr>
        <w:t>[宋]王安石《赠贾魏公神道碑》奠此中國，四夷來同。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指和平、安定。</w:t>
      </w:r>
    </w:p>
    <w:p>
      <w:pPr>
        <w:spacing w:before="40" w:after="80" w:line="440" w:lineRule="exact"/>
        <w:ind w:left="420"/>
      </w:pPr>
      <w:r>
        <w:rPr>
          <w:rFonts w:ascii="仿宋" w:hAnsi="仿宋" w:eastAsia="仿宋"/>
          <w:b w:val="0"/>
          <w:sz w:val="21"/>
        </w:rPr>
        <w:t>[马王堆]汉 墓帛书《经法·四度》參於天地，闔於民心，文武並立，命之曰上同。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用同“銅”。</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悼</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恐惧；颤抖。</w:t>
      </w:r>
    </w:p>
    <w:p>
      <w:pPr>
        <w:spacing w:before="40" w:after="80" w:line="440" w:lineRule="exact"/>
        <w:ind w:left="420"/>
      </w:pPr>
      <w:r>
        <w:rPr>
          <w:rFonts w:ascii="仿宋" w:hAnsi="仿宋" w:eastAsia="仿宋"/>
          <w:b w:val="0"/>
          <w:sz w:val="21"/>
        </w:rPr>
        <w:t>[裴松之 注引 三国-魏]曹丕《辞许芝等条上谶纬令》心慄手悼，書不成字，辭不宣心。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指年幼的人。</w:t>
      </w:r>
    </w:p>
    <w:p>
      <w:pPr>
        <w:spacing w:before="40" w:after="80" w:line="440" w:lineRule="exact"/>
        <w:ind w:left="420"/>
      </w:pPr>
      <w:r>
        <w:rPr>
          <w:rFonts w:ascii="仿宋" w:hAnsi="仿宋" w:eastAsia="仿宋"/>
          <w:b w:val="0"/>
          <w:sz w:val="21"/>
        </w:rPr>
        <w:t>《礼记·曲礼上》八十九十曰耄，七年曰悼，悼與耄雖有罪不加刑焉。</w:t>
      </w:r>
    </w:p>
    <w:p>
      <w:r>
        <w:br w:type="page"/>
      </w:r>
    </w:p>
    <w:p>
      <w:pPr>
        <w:spacing w:before="240" w:after="120" w:line="440" w:lineRule="exact"/>
      </w:pPr>
      <w:r>
        <w:rPr>
          <w:rFonts w:ascii="黑体" w:hAnsi="黑体" w:eastAsia="黑体"/>
          <w:b/>
          <w:color w:val="1A1A1A"/>
          <w:sz w:val="32"/>
        </w:rPr>
        <w:t>便</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指利益、好处。</w:t>
      </w:r>
    </w:p>
    <w:p>
      <w:pPr>
        <w:spacing w:before="40" w:after="80" w:line="440" w:lineRule="exact"/>
        <w:ind w:left="420"/>
      </w:pPr>
      <w:r>
        <w:rPr>
          <w:rFonts w:ascii="仿宋" w:hAnsi="仿宋" w:eastAsia="仿宋"/>
          <w:b w:val="0"/>
          <w:sz w:val="21"/>
        </w:rPr>
        <w:t>《後汉书·荀彧传》今舍之而東，未見其便。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习惯，适应。</w:t>
      </w:r>
    </w:p>
    <w:p>
      <w:pPr>
        <w:spacing w:before="40" w:after="80" w:line="440" w:lineRule="exact"/>
        <w:ind w:left="420"/>
      </w:pPr>
      <w:r>
        <w:rPr>
          <w:rFonts w:ascii="仿宋" w:hAnsi="仿宋" w:eastAsia="仿宋"/>
          <w:b w:val="0"/>
          <w:sz w:val="21"/>
        </w:rPr>
        <w:t>[北魏]贾思勰《齐民要术·养猪》猪性甚便水生之草。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灵便；轻捷。</w:t>
      </w:r>
    </w:p>
    <w:p>
      <w:pPr>
        <w:spacing w:before="40" w:after="80" w:line="440" w:lineRule="exact"/>
        <w:ind w:left="420"/>
      </w:pPr>
      <w:r>
        <w:rPr>
          <w:rFonts w:ascii="仿宋" w:hAnsi="仿宋" w:eastAsia="仿宋"/>
          <w:b w:val="0"/>
          <w:sz w:val="21"/>
        </w:rPr>
        <w:t>[宋]梅尧臣《和永叔柘枝歌》最憐應節乍低昂，便轉疾徐皆可睹。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顺；顺从。</w:t>
      </w:r>
    </w:p>
    <w:p>
      <w:pPr>
        <w:spacing w:before="40" w:after="80" w:line="440" w:lineRule="exact"/>
        <w:ind w:left="420"/>
      </w:pPr>
      <w:r>
        <w:rPr>
          <w:rFonts w:ascii="仿宋" w:hAnsi="仿宋" w:eastAsia="仿宋"/>
          <w:b w:val="0"/>
          <w:sz w:val="21"/>
        </w:rPr>
        <w:t>[唐]钱起《早发东阳》诗數雁起前渚，千艘争便潮。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安适；安宁。</w:t>
      </w:r>
    </w:p>
    <w:p>
      <w:pPr>
        <w:spacing w:before="40" w:after="80" w:line="440" w:lineRule="exact"/>
        <w:ind w:left="420"/>
      </w:pPr>
      <w:r>
        <w:rPr>
          <w:rFonts w:ascii="仿宋" w:hAnsi="仿宋" w:eastAsia="仿宋"/>
          <w:b w:val="0"/>
          <w:sz w:val="21"/>
        </w:rPr>
        <w:t>[唐]杜甫《寄题江外草堂》诗遭亂到蜀江，卧痾遣所便。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连词。如果。</w:t>
      </w:r>
    </w:p>
    <w:p>
      <w:pPr>
        <w:spacing w:before="40" w:after="80" w:line="440" w:lineRule="exact"/>
        <w:ind w:left="420"/>
      </w:pPr>
      <w:r>
        <w:rPr>
          <w:rFonts w:ascii="仿宋" w:hAnsi="仿宋" w:eastAsia="仿宋"/>
          <w:b w:val="0"/>
          <w:sz w:val="21"/>
        </w:rPr>
        <w:t>《初刻拍案惊奇》卷二三郎君便早到半年，或者還不到得死的地步了。今日來時，却無及了。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副词。只。</w:t>
      </w:r>
    </w:p>
    <w:p>
      <w:pPr>
        <w:spacing w:before="40" w:after="80" w:line="440" w:lineRule="exact"/>
        <w:ind w:left="420"/>
      </w:pPr>
      <w:r>
        <w:rPr>
          <w:rFonts w:ascii="仿宋" w:hAnsi="仿宋" w:eastAsia="仿宋"/>
          <w:b w:val="0"/>
          <w:sz w:val="21"/>
        </w:rPr>
        <w:t>《玉台新咏·古诗为焦仲卿妻作》磐石方且厚，可以卒千年。蒲葦一時紉，便作旦夕間。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副词。岂。表示反问。</w:t>
      </w:r>
    </w:p>
    <w:p>
      <w:pPr>
        <w:spacing w:before="40" w:after="80" w:line="440" w:lineRule="exact"/>
        <w:ind w:left="420"/>
      </w:pPr>
      <w:r>
        <w:rPr>
          <w:rFonts w:ascii="仿宋" w:hAnsi="仿宋" w:eastAsia="仿宋"/>
          <w:b w:val="0"/>
          <w:sz w:val="21"/>
        </w:rPr>
        <w:t>[宋]文同《可笑》诗若無書籍兼圖畫，便不教人白髮生！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副词。倒。表示让步。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[词性:连]表示假设的让步（后面多带"是"字）：只要依靠群众，～是再大的困难，也能克服。[用法:注意（适用于以上义项）]"便"➏➐是保留在书面语中的近代汉语，它的意义和用法基本上跟"就"相同。</w:t>
      </w:r>
    </w:p>
    <w:p>
      <w:pPr>
        <w:spacing w:before="40" w:after="80" w:line="440" w:lineRule="exact"/>
        <w:ind w:left="420"/>
      </w:pPr>
      <w:r>
        <w:rPr>
          <w:rFonts w:ascii="仿宋" w:hAnsi="仿宋" w:eastAsia="仿宋"/>
          <w:b w:val="0"/>
          <w:sz w:val="21"/>
        </w:rPr>
        <w:t>[元]马致远《青衫泪》第一折白樂天云：‘好便好，只是不當取擾。’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善辩。参见“便2佞”、“便2便”。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副词。才。用来加强语气。</w:t>
      </w:r>
    </w:p>
    <w:p>
      <w:pPr>
        <w:spacing w:before="40" w:after="80" w:line="440" w:lineRule="exact"/>
        <w:ind w:left="420"/>
      </w:pPr>
      <w:r>
        <w:rPr>
          <w:rFonts w:ascii="仿宋" w:hAnsi="仿宋" w:eastAsia="仿宋"/>
          <w:b w:val="0"/>
          <w:sz w:val="21"/>
        </w:rPr>
        <w:t>《恨海》第二回怎得一個熟人問問便好。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通“辨”。察看。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擅长；善于。</w:t>
      </w:r>
    </w:p>
    <w:p>
      <w:pPr>
        <w:spacing w:before="40" w:after="80" w:line="440" w:lineRule="exact"/>
        <w:ind w:left="420"/>
      </w:pPr>
      <w:r>
        <w:rPr>
          <w:rFonts w:ascii="仿宋" w:hAnsi="仿宋" w:eastAsia="仿宋"/>
          <w:b w:val="0"/>
          <w:sz w:val="21"/>
        </w:rPr>
        <w:t>《三国志·魏志·吕布传》布便弓馬，膂力過人，號爲飛將。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便嬖。指君主左右受宠幸的小臣。</w:t>
      </w:r>
    </w:p>
    <w:p>
      <w:pPr>
        <w:spacing w:before="40" w:after="80" w:line="440" w:lineRule="exact"/>
        <w:ind w:left="420"/>
      </w:pPr>
      <w:r>
        <w:rPr>
          <w:rFonts w:ascii="仿宋" w:hAnsi="仿宋" w:eastAsia="仿宋"/>
          <w:b w:val="0"/>
          <w:sz w:val="21"/>
        </w:rPr>
        <w:t>[汉]赵晔《吴越春秋·勾践入臣外传》王召而見之。適遇吴王之便太宰嚭奉溲惡以出，逢户中。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副词。已经。</w:t>
      </w:r>
    </w:p>
    <w:p>
      <w:pPr>
        <w:spacing w:before="40" w:after="80" w:line="440" w:lineRule="exact"/>
        <w:ind w:left="420"/>
      </w:pPr>
      <w:r>
        <w:rPr>
          <w:rFonts w:ascii="仿宋" w:hAnsi="仿宋" w:eastAsia="仿宋"/>
          <w:b w:val="0"/>
          <w:sz w:val="21"/>
        </w:rPr>
        <w:t>[南唐]李建勋《宫词》宫門長閉舞衣閒，略識君王鬢便斑。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衬词。无义。</w:t>
      </w:r>
    </w:p>
    <w:p>
      <w:pPr>
        <w:spacing w:before="40" w:after="80" w:line="440" w:lineRule="exact"/>
        <w:ind w:left="420"/>
      </w:pPr>
      <w:r>
        <w:rPr>
          <w:rFonts w:ascii="仿宋" w:hAnsi="仿宋" w:eastAsia="仿宋"/>
          <w:b w:val="0"/>
          <w:sz w:val="21"/>
        </w:rPr>
        <w:t>[元]刘庭信《新水令·春恨》曲空着我便耳熱眼跳，心神恍忽，失驚打怪……空着我便立遍蒼苔。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形容腹部肥满。</w:t>
      </w:r>
    </w:p>
    <w:p>
      <w:pPr>
        <w:spacing w:before="40" w:after="80" w:line="440" w:lineRule="exact"/>
        <w:ind w:left="420"/>
      </w:pPr>
      <w:r>
        <w:rPr>
          <w:rFonts w:ascii="仿宋" w:hAnsi="仿宋" w:eastAsia="仿宋"/>
          <w:b w:val="0"/>
          <w:sz w:val="21"/>
        </w:rPr>
        <w:t>[唐]李端《晚春过夏侯校书值其沉醉戏赠》诗卧龍髯乍磔，棲蝶腹何便。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通“平”。详“便2章”。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一般</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一班。表数量，用于人群。</w:t>
      </w:r>
    </w:p>
    <w:p>
      <w:pPr>
        <w:spacing w:before="40" w:after="80" w:line="440" w:lineRule="exact"/>
        <w:ind w:left="420"/>
      </w:pPr>
      <w:r>
        <w:rPr>
          <w:rFonts w:ascii="仿宋" w:hAnsi="仿宋" w:eastAsia="仿宋"/>
          <w:b w:val="0"/>
          <w:sz w:val="21"/>
        </w:rPr>
        <w:t>蒋光慈《少年漂泊者》刘老太爷正在大厅与一般穿得很阔的人们吃酒谈笑，高兴得不亦乐乎。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犹言一件，一桩。</w:t>
      </w:r>
    </w:p>
    <w:p>
      <w:pPr>
        <w:spacing w:before="40" w:after="80" w:line="440" w:lineRule="exact"/>
        <w:ind w:left="420"/>
      </w:pPr>
      <w:r>
        <w:rPr>
          <w:rFonts w:ascii="仿宋" w:hAnsi="仿宋" w:eastAsia="仿宋"/>
          <w:b w:val="0"/>
          <w:sz w:val="21"/>
        </w:rPr>
        <w:t>[唐]白居易《玉泉寺南踯躅感惜题诗》猶有一般辜負事，不將歌舞管絃來。</w:t>
      </w:r>
    </w:p>
    <w:p>
      <w:r>
        <w:br w:type="page"/>
      </w:r>
    </w:p>
    <w:p>
      <w:pPr>
        <w:spacing w:before="240" w:after="120" w:line="440" w:lineRule="exact"/>
      </w:pPr>
      <w:r>
        <w:rPr>
          <w:rFonts w:ascii="黑体" w:hAnsi="黑体" w:eastAsia="黑体"/>
          <w:b/>
          <w:color w:val="1A1A1A"/>
          <w:sz w:val="32"/>
        </w:rPr>
        <w:t>桓</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大。参见“桓撥”。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盘桓。</w:t>
      </w:r>
    </w:p>
    <w:p>
      <w:pPr>
        <w:spacing w:before="40" w:after="80" w:line="440" w:lineRule="exact"/>
        <w:ind w:left="420"/>
      </w:pPr>
      <w:r>
        <w:rPr>
          <w:rFonts w:ascii="仿宋" w:hAnsi="仿宋" w:eastAsia="仿宋"/>
          <w:b w:val="0"/>
          <w:sz w:val="21"/>
        </w:rPr>
        <w:t>《庄子·应帝王》鯢桓之審爲淵。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忧虑。</w:t>
      </w:r>
    </w:p>
    <w:p>
      <w:pPr>
        <w:spacing w:before="40" w:after="80" w:line="440" w:lineRule="exact"/>
        <w:ind w:left="420"/>
      </w:pPr>
      <w:r>
        <w:rPr>
          <w:rFonts w:ascii="仿宋" w:hAnsi="仿宋" w:eastAsia="仿宋"/>
          <w:b w:val="0"/>
          <w:sz w:val="21"/>
        </w:rPr>
        <w:t>《逸周书·祭公》允乃詔，畢桓于黎民般。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表柱。原指古时邮亭旁作为表识的柱子，后泛指寺、墓、桥、城门等处用作表识或其他用途的柱子。</w:t>
      </w:r>
    </w:p>
    <w:p>
      <w:pPr>
        <w:spacing w:before="40" w:after="80" w:line="440" w:lineRule="exact"/>
        <w:ind w:left="420"/>
      </w:pPr>
      <w:r>
        <w:rPr>
          <w:rFonts w:ascii="仿宋" w:hAnsi="仿宋" w:eastAsia="仿宋"/>
          <w:b w:val="0"/>
          <w:sz w:val="21"/>
        </w:rPr>
        <w:t>《礼记·檀弓下》三家視桓楹。</w:t>
      </w:r>
    </w:p>
    <w:p>
      <w:r>
        <w:br w:type="page"/>
      </w:r>
    </w:p>
    <w:p>
      <w:pPr>
        <w:spacing w:before="240" w:after="120" w:line="440" w:lineRule="exact"/>
      </w:pPr>
      <w:r>
        <w:rPr>
          <w:rFonts w:ascii="黑体" w:hAnsi="黑体" w:eastAsia="黑体"/>
          <w:b/>
          <w:color w:val="1A1A1A"/>
          <w:sz w:val="32"/>
        </w:rPr>
        <w:t>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任用；任命。</w:t>
      </w:r>
    </w:p>
    <w:p>
      <w:pPr>
        <w:spacing w:before="40" w:after="80" w:line="440" w:lineRule="exact"/>
        <w:ind w:left="420"/>
      </w:pPr>
      <w:r>
        <w:rPr>
          <w:rFonts w:ascii="仿宋" w:hAnsi="仿宋" w:eastAsia="仿宋"/>
          <w:b w:val="0"/>
          <w:sz w:val="21"/>
        </w:rPr>
        <w:t>《三国志·吴志·贺邵传》﹝高宗﹞遠覽前代任賢之功，近寤今日謬授之失，清澄朝位，旌叙俊乂，放退佞邪，抑奪姦勢。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通“受”。接受。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指交还。</w:t>
      </w:r>
    </w:p>
    <w:p>
      <w:pPr>
        <w:spacing w:before="40" w:after="80" w:line="440" w:lineRule="exact"/>
        <w:ind w:left="420"/>
      </w:pPr>
      <w:r>
        <w:rPr>
          <w:rFonts w:ascii="仿宋" w:hAnsi="仿宋" w:eastAsia="仿宋"/>
          <w:b w:val="0"/>
          <w:sz w:val="21"/>
        </w:rPr>
        <w:t>《国语·晋语四》及河，子犯授公子載璧。</w:t>
      </w:r>
    </w:p>
    <w:p>
      <w:r>
        <w:br w:type="page"/>
      </w:r>
    </w:p>
    <w:p>
      <w:pPr>
        <w:spacing w:before="240" w:after="120" w:line="440" w:lineRule="exact"/>
      </w:pPr>
      <w:r>
        <w:rPr>
          <w:rFonts w:ascii="黑体" w:hAnsi="黑体" w:eastAsia="黑体"/>
          <w:b/>
          <w:color w:val="1A1A1A"/>
          <w:sz w:val="32"/>
        </w:rPr>
        <w:t>簇</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装满。</w:t>
      </w:r>
    </w:p>
    <w:p>
      <w:pPr>
        <w:spacing w:before="40" w:after="80" w:line="440" w:lineRule="exact"/>
        <w:ind w:left="420"/>
      </w:pPr>
      <w:r>
        <w:rPr>
          <w:rFonts w:ascii="仿宋" w:hAnsi="仿宋" w:eastAsia="仿宋"/>
          <w:b w:val="0"/>
          <w:sz w:val="21"/>
        </w:rPr>
        <w:t>《古今小说·史弘肇龙虎君臣会》明日，史弘肇頂着盤子，郭大郎駝着架子，走來柴夫人幕次前，叫聲：‘賣肉！’……使人從把出盤子來，教簇一盤。郭大郎接了盤子，切那狗肉。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供蚕吐丝作茧的用具。多用庄稼秆扎成。</w:t>
      </w:r>
    </w:p>
    <w:p>
      <w:pPr>
        <w:spacing w:before="40" w:after="80" w:line="440" w:lineRule="exact"/>
        <w:ind w:left="420"/>
      </w:pPr>
      <w:r>
        <w:rPr>
          <w:rFonts w:ascii="仿宋" w:hAnsi="仿宋" w:eastAsia="仿宋"/>
          <w:b w:val="0"/>
          <w:sz w:val="21"/>
        </w:rPr>
        <w:t>[唐]王建《簇蚕辞》但得青天不下雨，上無蒼蠅下無鼠，新婦拜簇願繭稠，女灑桃漿男打鼓。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用同“鏃”。箭头。参见“簇羽”。</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古代里一级的长官亦称尉。</w:t>
      </w:r>
    </w:p>
    <w:p>
      <w:pPr>
        <w:spacing w:before="40" w:after="80" w:line="440" w:lineRule="exact"/>
        <w:ind w:left="420"/>
      </w:pPr>
      <w:r>
        <w:rPr>
          <w:rFonts w:ascii="仿宋" w:hAnsi="仿宋" w:eastAsia="仿宋"/>
          <w:b w:val="0"/>
          <w:sz w:val="21"/>
        </w:rPr>
        <w:t>《管子·立政》分州以爲十里，里爲之尉。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“慰”的古字。安抚；慰问。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阃（閫）</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古时地方上将帅的官衙。</w:t>
      </w:r>
    </w:p>
    <w:p>
      <w:pPr>
        <w:spacing w:before="40" w:after="80" w:line="440" w:lineRule="exact"/>
        <w:ind w:left="420"/>
      </w:pPr>
      <w:r>
        <w:rPr>
          <w:rFonts w:ascii="仿宋" w:hAnsi="仿宋" w:eastAsia="仿宋"/>
          <w:b w:val="0"/>
          <w:sz w:val="21"/>
        </w:rPr>
        <w:t>[宋]吴自牧《梦粱录·州府节制诸军春教》開閫於杭，儀仗異於帥守。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宫中的道路。</w:t>
      </w:r>
    </w:p>
    <w:p>
      <w:pPr>
        <w:spacing w:before="40" w:after="80" w:line="440" w:lineRule="exact"/>
        <w:ind w:left="420"/>
      </w:pPr>
      <w:r>
        <w:rPr>
          <w:rFonts w:ascii="仿宋" w:hAnsi="仿宋" w:eastAsia="仿宋"/>
          <w:b w:val="0"/>
          <w:sz w:val="21"/>
        </w:rPr>
        <w:t>[明]姚茂良《金丸记》第三出過閫穿闈，特報中宫母后知。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借指军事或政务。</w:t>
      </w:r>
    </w:p>
    <w:p>
      <w:pPr>
        <w:spacing w:before="40" w:after="80" w:line="440" w:lineRule="exact"/>
        <w:ind w:left="420"/>
      </w:pPr>
      <w:r>
        <w:rPr>
          <w:rFonts w:ascii="仿宋" w:hAnsi="仿宋" w:eastAsia="仿宋"/>
          <w:b w:val="0"/>
          <w:sz w:val="21"/>
        </w:rPr>
        <w:t>[清]戴名世《道墟图诗序》惺村司閫江寧，多善政，而雅歌投壺，不改儒素。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指郭门。</w:t>
      </w:r>
    </w:p>
    <w:p>
      <w:pPr>
        <w:spacing w:before="40" w:after="80" w:line="440" w:lineRule="exact"/>
        <w:ind w:left="420"/>
      </w:pPr>
      <w:r>
        <w:rPr>
          <w:rFonts w:ascii="仿宋" w:hAnsi="仿宋" w:eastAsia="仿宋"/>
          <w:b w:val="0"/>
          <w:sz w:val="21"/>
        </w:rPr>
        <w:t>[唐]王翰《奉和圣制送张尚书巡边》登朝身許國，出閫將辭家。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泛指妇女。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借指妇女：～范（女子的品德规范）。</w:t>
      </w:r>
    </w:p>
    <w:p>
      <w:pPr>
        <w:spacing w:before="40" w:after="80" w:line="440" w:lineRule="exact"/>
        <w:ind w:left="420"/>
      </w:pPr>
      <w:r>
        <w:rPr>
          <w:rFonts w:ascii="仿宋" w:hAnsi="仿宋" w:eastAsia="仿宋"/>
          <w:b w:val="0"/>
          <w:sz w:val="21"/>
        </w:rPr>
        <w:t>《镜花缘》第八九回昔閫能臻是，今閨或過之。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借指将帅或大臣。</w:t>
      </w:r>
    </w:p>
    <w:p>
      <w:pPr>
        <w:spacing w:before="40" w:after="80" w:line="440" w:lineRule="exact"/>
        <w:ind w:left="420"/>
      </w:pPr>
      <w:r>
        <w:rPr>
          <w:rFonts w:ascii="仿宋" w:hAnsi="仿宋" w:eastAsia="仿宋"/>
          <w:b w:val="0"/>
          <w:sz w:val="21"/>
        </w:rPr>
        <w:t>[宋]周密《齐东野语·谢惠国坐亡》荆閫吕武忠文德平時事公謹，書緘往來，必稱恩府。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借指妻室。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借指妇女：～范（女子的品德规范）。</w:t>
      </w:r>
    </w:p>
    <w:p>
      <w:pPr>
        <w:spacing w:before="40" w:after="80" w:line="440" w:lineRule="exact"/>
        <w:ind w:left="420"/>
      </w:pPr>
      <w:r>
        <w:rPr>
          <w:rFonts w:ascii="仿宋" w:hAnsi="仿宋" w:eastAsia="仿宋"/>
          <w:b w:val="0"/>
          <w:sz w:val="21"/>
        </w:rPr>
        <w:t>[明]高濂《玉簪记·合庆》你的尊閫似我孩兒一般，教人兩下重留戀。</w:t>
      </w:r>
    </w:p>
    <w:p>
      <w:r>
        <w:br w:type="page"/>
      </w:r>
    </w:p>
    <w:p>
      <w:pPr>
        <w:spacing w:before="240" w:after="120" w:line="440" w:lineRule="exact"/>
      </w:pPr>
      <w:r>
        <w:rPr>
          <w:rFonts w:ascii="黑体" w:hAnsi="黑体" w:eastAsia="黑体"/>
          <w:b/>
          <w:color w:val="1A1A1A"/>
          <w:sz w:val="32"/>
        </w:rPr>
        <w:t>百</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勉力。</w:t>
      </w:r>
    </w:p>
    <w:p>
      <w:pPr>
        <w:spacing w:before="40" w:after="80" w:line="440" w:lineRule="exact"/>
        <w:ind w:left="420"/>
      </w:pPr>
      <w:r>
        <w:rPr>
          <w:rFonts w:ascii="仿宋" w:hAnsi="仿宋" w:eastAsia="仿宋"/>
          <w:b w:val="0"/>
          <w:sz w:val="21"/>
        </w:rPr>
        <w:t>《左传·僖公二十八年》距躍三百，曲踊三百。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凡；一切；完全。</w:t>
      </w:r>
    </w:p>
    <w:p>
      <w:pPr>
        <w:spacing w:before="40" w:after="80" w:line="440" w:lineRule="exact"/>
        <w:ind w:left="420"/>
      </w:pPr>
      <w:r>
        <w:rPr>
          <w:rFonts w:ascii="仿宋" w:hAnsi="仿宋" w:eastAsia="仿宋"/>
          <w:b w:val="0"/>
          <w:sz w:val="21"/>
        </w:rPr>
        <w:t>[唐]杜甫《徐卿二子歌》吾知徐公百不憂，積善衮衮生公侯。</w:t>
      </w:r>
    </w:p>
    <w:p>
      <w:r>
        <w:br w:type="page"/>
      </w:r>
    </w:p>
    <w:p>
      <w:pPr>
        <w:spacing w:before="240" w:after="120" w:line="440" w:lineRule="exact"/>
      </w:pPr>
      <w:r>
        <w:rPr>
          <w:rFonts w:ascii="黑体" w:hAnsi="黑体" w:eastAsia="黑体"/>
          <w:b/>
          <w:color w:val="1A1A1A"/>
          <w:sz w:val="32"/>
        </w:rPr>
        <w:t>点（點）</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加点断句。</w:t>
      </w:r>
    </w:p>
    <w:p>
      <w:pPr>
        <w:spacing w:before="40" w:after="80" w:line="440" w:lineRule="exact"/>
        <w:ind w:left="420"/>
      </w:pPr>
      <w:r>
        <w:rPr>
          <w:rFonts w:ascii="仿宋" w:hAnsi="仿宋" w:eastAsia="仿宋"/>
          <w:b w:val="0"/>
          <w:sz w:val="21"/>
        </w:rPr>
        <w:t>[南朝-宋]刘义庆《世说新语·文学》其餘衆篇，或定點文句而已。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评论。参见“嗤點”、“指點”。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涂抹、灭去。</w:t>
      </w:r>
    </w:p>
    <w:p>
      <w:pPr>
        <w:spacing w:before="40" w:after="80" w:line="440" w:lineRule="exact"/>
        <w:ind w:left="420"/>
      </w:pPr>
      <w:r>
        <w:rPr>
          <w:rFonts w:ascii="仿宋" w:hAnsi="仿宋" w:eastAsia="仿宋"/>
          <w:b w:val="0"/>
          <w:sz w:val="21"/>
        </w:rPr>
        <w:t>[清]阮葵生《茶馀客话·考试涂乙》禰正平文不加點。點，塗也。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中；着。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委放；选授。</w:t>
      </w:r>
    </w:p>
    <w:p>
      <w:pPr>
        <w:spacing w:before="40" w:after="80" w:line="440" w:lineRule="exact"/>
        <w:ind w:left="420"/>
      </w:pPr>
      <w:r>
        <w:rPr>
          <w:rFonts w:ascii="仿宋" w:hAnsi="仿宋" w:eastAsia="仿宋"/>
          <w:b w:val="0"/>
          <w:sz w:val="21"/>
        </w:rPr>
        <w:t>[元]刘致《端正好·上高监司》套曲廉能州吏從新點，貪濫軍官合減除。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冲；泡。</w:t>
      </w:r>
    </w:p>
    <w:p>
      <w:pPr>
        <w:spacing w:before="40" w:after="80" w:line="440" w:lineRule="exact"/>
        <w:ind w:left="420"/>
      </w:pPr>
      <w:r>
        <w:rPr>
          <w:rFonts w:ascii="仿宋" w:hAnsi="仿宋" w:eastAsia="仿宋"/>
          <w:b w:val="0"/>
          <w:sz w:val="21"/>
        </w:rPr>
        <w:t>[元]白樸《梧桐雨》第二折酒注嫩鵝黄，茶點鷓鴣斑。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围棋术语。点眼。</w:t>
      </w:r>
    </w:p>
    <w:p>
      <w:pPr>
        <w:spacing w:before="40" w:after="80" w:line="440" w:lineRule="exact"/>
        <w:ind w:left="420"/>
      </w:pPr>
      <w:r>
        <w:rPr>
          <w:rFonts w:ascii="仿宋" w:hAnsi="仿宋" w:eastAsia="仿宋"/>
          <w:b w:val="0"/>
          <w:sz w:val="21"/>
        </w:rPr>
        <w:t>[宋]徐铉《围棋义例》點，破也。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蘸。</w:t>
      </w:r>
    </w:p>
    <w:p>
      <w:pPr>
        <w:spacing w:before="40" w:after="80" w:line="440" w:lineRule="exact"/>
        <w:ind w:left="420"/>
      </w:pPr>
      <w:r>
        <w:rPr>
          <w:rFonts w:ascii="仿宋" w:hAnsi="仿宋" w:eastAsia="仿宋"/>
          <w:b w:val="0"/>
          <w:sz w:val="21"/>
        </w:rPr>
        <w:t>[唐]寒山《诗》之二○六蒸豚揾蒜醬，炙鴨點椒鹽。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征调。</w:t>
      </w:r>
    </w:p>
    <w:p>
      <w:pPr>
        <w:spacing w:before="40" w:after="80" w:line="440" w:lineRule="exact"/>
        <w:ind w:left="420"/>
      </w:pPr>
      <w:r>
        <w:rPr>
          <w:rFonts w:ascii="仿宋" w:hAnsi="仿宋" w:eastAsia="仿宋"/>
          <w:b w:val="0"/>
          <w:sz w:val="21"/>
        </w:rPr>
        <w:t>[唐]白居易《新豐折臂翁》诗無何天寶大征兵，户有三丁點一丁。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辱；污。</w:t>
      </w:r>
    </w:p>
    <w:p>
      <w:pPr>
        <w:spacing w:before="40" w:after="80" w:line="440" w:lineRule="exact"/>
        <w:ind w:left="420"/>
      </w:pPr>
      <w:r>
        <w:rPr>
          <w:rFonts w:ascii="仿宋" w:hAnsi="仿宋" w:eastAsia="仿宋"/>
          <w:b w:val="0"/>
          <w:sz w:val="21"/>
        </w:rPr>
        <w:t>[南朝-梁]沈约《奏弹王源》點世塵家，將被比屋。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点化。</w:t>
      </w:r>
    </w:p>
    <w:p>
      <w:pPr>
        <w:spacing w:before="40" w:after="80" w:line="440" w:lineRule="exact"/>
        <w:ind w:left="420"/>
      </w:pPr>
      <w:r>
        <w:rPr>
          <w:rFonts w:ascii="仿宋" w:hAnsi="仿宋" w:eastAsia="仿宋"/>
          <w:b w:val="0"/>
          <w:sz w:val="21"/>
        </w:rPr>
        <w:t>[唐]吕岩《寄白龙洞刘道人》诗競向山中尋草藥，伏鉛制汞點丹陽。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节奏，节拍。</w:t>
      </w:r>
    </w:p>
    <w:p>
      <w:pPr>
        <w:spacing w:before="40" w:after="80" w:line="440" w:lineRule="exact"/>
        <w:ind w:left="420"/>
      </w:pPr>
      <w:r>
        <w:rPr>
          <w:rFonts w:ascii="仿宋" w:hAnsi="仿宋" w:eastAsia="仿宋"/>
          <w:b w:val="0"/>
          <w:sz w:val="21"/>
        </w:rPr>
        <w:t>[南唐]李煜《浣溪沙》词紅錦地衣隨步皺，佳人舞點金釵溜。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同“踮”。</w:t>
      </w:r>
    </w:p>
    <w:p>
      <w:pPr>
        <w:spacing w:before="40" w:after="80" w:line="440" w:lineRule="exact"/>
        <w:ind w:left="420"/>
      </w:pPr>
      <w:r>
        <w:rPr>
          <w:rFonts w:ascii="仿宋" w:hAnsi="仿宋" w:eastAsia="仿宋"/>
          <w:b w:val="0"/>
          <w:sz w:val="21"/>
        </w:rPr>
        <w:t>《古今小说·金玉奴棒打薄情郎》七、八個老嫗、丫鬟，扯耳朵，拽肐膊，好似六賊戲彌陀一般，脚不點地，擁到新人面前。</w:t>
      </w:r>
    </w:p>
    <w:p>
      <w:r>
        <w:br w:type="page"/>
      </w:r>
    </w:p>
    <w:p>
      <w:pPr>
        <w:spacing w:before="240" w:after="120" w:line="440" w:lineRule="exact"/>
      </w:pPr>
      <w:r>
        <w:rPr>
          <w:rFonts w:ascii="黑体" w:hAnsi="黑体" w:eastAsia="黑体"/>
          <w:b/>
          <w:color w:val="1A1A1A"/>
          <w:sz w:val="32"/>
        </w:rPr>
        <w:t>叩</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探问；询问。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[语体:书]询问；打听：略～生平｜～以文义。</w:t>
      </w:r>
    </w:p>
    <w:p>
      <w:pPr>
        <w:spacing w:before="40" w:after="80" w:line="440" w:lineRule="exact"/>
        <w:ind w:left="420"/>
      </w:pPr>
      <w:r>
        <w:rPr>
          <w:rFonts w:ascii="仿宋" w:hAnsi="仿宋" w:eastAsia="仿宋"/>
          <w:b w:val="0"/>
          <w:sz w:val="21"/>
        </w:rPr>
        <w:t>[南朝]梁武帝《撰孔子正言竟述怀诗》孤陋乏多聞，獨學少擊叩。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通“扣”。拉住；勒住。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通“扣”。器物口朝下放置或覆盖别的东西。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指问题。</w:t>
      </w:r>
    </w:p>
    <w:p>
      <w:pPr>
        <w:spacing w:before="40" w:after="80" w:line="440" w:lineRule="exact"/>
        <w:ind w:left="420"/>
      </w:pPr>
      <w:r>
        <w:rPr>
          <w:rFonts w:ascii="仿宋" w:hAnsi="仿宋" w:eastAsia="仿宋"/>
          <w:b w:val="0"/>
          <w:sz w:val="21"/>
        </w:rPr>
        <w:t>[清]魏源《圣武记》卷十四孫承宗車營陣法别爲百八叩，設疑送難以詰將士，待其各自爲答，皆必使士知將心，將知法意，得於心應於手也。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触及。</w:t>
      </w:r>
    </w:p>
    <w:p>
      <w:pPr>
        <w:spacing w:before="40" w:after="80" w:line="440" w:lineRule="exact"/>
        <w:ind w:left="420"/>
      </w:pPr>
      <w:r>
        <w:rPr>
          <w:rFonts w:ascii="仿宋" w:hAnsi="仿宋" w:eastAsia="仿宋"/>
          <w:b w:val="0"/>
          <w:sz w:val="21"/>
        </w:rPr>
        <w:t>《新唐书·儒学传上·盖文达》於是，劉焯、劉軌思、孔穎達並以耆儒開門授業，是日悉至，而文達依經辯舉，皆諸儒意所未叩，一坐厭歎。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通“扣”。扣子。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引申为攻击。</w:t>
      </w:r>
    </w:p>
    <w:p>
      <w:pPr>
        <w:spacing w:before="40" w:after="80" w:line="440" w:lineRule="exact"/>
        <w:ind w:left="420"/>
      </w:pPr>
      <w:r>
        <w:rPr>
          <w:rFonts w:ascii="仿宋" w:hAnsi="仿宋" w:eastAsia="仿宋"/>
          <w:b w:val="0"/>
          <w:sz w:val="21"/>
        </w:rPr>
        <w:t>[唐]韩愈《刘公墓志铭》吴少誠乘環喪，引兵叩城。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诚恳。</w:t>
      </w:r>
    </w:p>
    <w:p>
      <w:pPr>
        <w:spacing w:before="40" w:after="80" w:line="440" w:lineRule="exact"/>
        <w:ind w:left="420"/>
      </w:pPr>
      <w:r>
        <w:rPr>
          <w:rFonts w:ascii="仿宋" w:hAnsi="仿宋" w:eastAsia="仿宋"/>
          <w:b w:val="0"/>
          <w:sz w:val="21"/>
        </w:rPr>
        <w:t>[汉]刘向《九叹·逢纷》行叩誠而不阿兮，遂見排而逢讒。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通“扣”。套住。</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方言。知道，懂得。</w:t>
      </w:r>
    </w:p>
    <w:p>
      <w:pPr>
        <w:spacing w:before="40" w:after="80" w:line="440" w:lineRule="exact"/>
        <w:ind w:left="420"/>
      </w:pPr>
      <w:r>
        <w:rPr>
          <w:rFonts w:ascii="仿宋" w:hAnsi="仿宋" w:eastAsia="仿宋"/>
          <w:b w:val="0"/>
          <w:sz w:val="21"/>
        </w:rPr>
        <w:t>《醒世姻缘传》第二二回小和尚將近三個月了，着實醒得人事。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爽朗；清新。</w:t>
      </w:r>
    </w:p>
    <w:p>
      <w:pPr>
        <w:spacing w:before="40" w:after="80" w:line="440" w:lineRule="exact"/>
        <w:ind w:left="420"/>
      </w:pPr>
      <w:r>
        <w:rPr>
          <w:rFonts w:ascii="仿宋" w:hAnsi="仿宋" w:eastAsia="仿宋"/>
          <w:b w:val="0"/>
          <w:sz w:val="21"/>
        </w:rPr>
        <w:t>[唐]韩愈《岳阳楼别窦司直》诗滌濯神魂醒，幽懷舒以暢。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动植物的恢复生机，或由蛰伏而活动。</w:t>
      </w:r>
    </w:p>
    <w:p>
      <w:pPr>
        <w:spacing w:before="40" w:after="80" w:line="440" w:lineRule="exact"/>
        <w:ind w:left="420"/>
      </w:pPr>
      <w:r>
        <w:rPr>
          <w:rFonts w:ascii="仿宋" w:hAnsi="仿宋" w:eastAsia="仿宋"/>
          <w:b w:val="0"/>
          <w:sz w:val="21"/>
        </w:rPr>
        <w:t>[唐]韩愈《唐故江南西道观察使王公神道碑铭》萎枯以膏，燠暍以醒。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用同“擤”。</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引申为乖巧，机灵。</w:t>
      </w:r>
    </w:p>
    <w:p>
      <w:pPr>
        <w:spacing w:before="40" w:after="80" w:line="440" w:lineRule="exact"/>
        <w:ind w:left="420"/>
      </w:pPr>
      <w:r>
        <w:rPr>
          <w:rFonts w:ascii="仿宋" w:hAnsi="仿宋" w:eastAsia="仿宋"/>
          <w:b w:val="0"/>
          <w:sz w:val="21"/>
        </w:rPr>
        <w:t>《再生缘》第六一回這話實在刁的，説到我心裏了。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抓取。</w:t>
      </w:r>
    </w:p>
    <w:p>
      <w:pPr>
        <w:spacing w:before="40" w:after="80" w:line="440" w:lineRule="exact"/>
        <w:ind w:left="420"/>
      </w:pPr>
      <w:r>
        <w:rPr>
          <w:rFonts w:ascii="仿宋" w:hAnsi="仿宋" w:eastAsia="仿宋"/>
          <w:b w:val="0"/>
          <w:sz w:val="21"/>
        </w:rPr>
        <w:t>沙汀《闯关》余明本想一把手揪牢对方再讲。但是三科科长身子一闪，给躲脱了，而且一下子刁去余明的军帽。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谓说话刻薄。</w:t>
      </w:r>
    </w:p>
    <w:p>
      <w:pPr>
        <w:spacing w:before="40" w:after="80" w:line="440" w:lineRule="exact"/>
        <w:ind w:left="420"/>
      </w:pPr>
      <w:r>
        <w:rPr>
          <w:rFonts w:ascii="仿宋" w:hAnsi="仿宋" w:eastAsia="仿宋"/>
          <w:b w:val="0"/>
          <w:sz w:val="21"/>
        </w:rPr>
        <w:t>曹禺《北京人》第三幕你，你，你的嘴怎么学得这么刁？这么刁？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拐骗；勾引。</w:t>
      </w:r>
    </w:p>
    <w:p>
      <w:pPr>
        <w:spacing w:before="40" w:after="80" w:line="440" w:lineRule="exact"/>
        <w:ind w:left="420"/>
      </w:pPr>
      <w:r>
        <w:rPr>
          <w:rFonts w:ascii="仿宋" w:hAnsi="仿宋" w:eastAsia="仿宋"/>
          <w:b w:val="0"/>
          <w:sz w:val="21"/>
        </w:rPr>
        <w:t>[元]白樸《墙头马上》第三折相公，七年前舍人哥哥買花栽子時，都是這廝搬大引小着舍人刁將來的。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引申为强行拿取。</w:t>
      </w:r>
    </w:p>
    <w:p>
      <w:pPr>
        <w:spacing w:before="40" w:after="80" w:line="440" w:lineRule="exact"/>
        <w:ind w:left="420"/>
      </w:pPr>
      <w:r>
        <w:rPr>
          <w:rFonts w:ascii="仿宋" w:hAnsi="仿宋" w:eastAsia="仿宋"/>
          <w:b w:val="0"/>
          <w:sz w:val="21"/>
        </w:rPr>
        <w:t>姚雪垠《李自成》第二卷第十一章凡是愿意留下的，再不许刁人家一草一木。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同“叼”。用嘴咬住物体的一部分。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一点儿；少量。</w:t>
      </w:r>
    </w:p>
    <w:p>
      <w:pPr>
        <w:spacing w:before="40" w:after="80" w:line="440" w:lineRule="exact"/>
        <w:ind w:left="420"/>
      </w:pPr>
      <w:r>
        <w:rPr>
          <w:rFonts w:ascii="仿宋" w:hAnsi="仿宋" w:eastAsia="仿宋"/>
          <w:b w:val="0"/>
          <w:sz w:val="21"/>
        </w:rPr>
        <w:t>[战国]宋玉《登徒子好色赋》臣東家之子，增之一分則太長，減之一分則太短。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整体分为若干分的一部分。</w:t>
      </w:r>
    </w:p>
    <w:p>
      <w:pPr>
        <w:spacing w:before="40" w:after="80" w:line="440" w:lineRule="exact"/>
        <w:ind w:left="420"/>
      </w:pPr>
      <w:r>
        <w:rPr>
          <w:rFonts w:ascii="仿宋" w:hAnsi="仿宋" w:eastAsia="仿宋"/>
          <w:b w:val="0"/>
          <w:sz w:val="21"/>
        </w:rPr>
        <w:t>[汉]王充《论衡·解除》夫土地猶人之體也……則一宅之土，猶人一分之肉也。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犹言(所得的)一部分。</w:t>
      </w:r>
    </w:p>
    <w:p>
      <w:pPr>
        <w:spacing w:before="40" w:after="80" w:line="440" w:lineRule="exact"/>
        <w:ind w:left="420"/>
      </w:pPr>
      <w:r>
        <w:rPr>
          <w:rFonts w:ascii="仿宋" w:hAnsi="仿宋" w:eastAsia="仿宋"/>
          <w:b w:val="0"/>
          <w:sz w:val="21"/>
        </w:rPr>
        <w:t>[晋]陶潜《搜神后记》卷九有一大熊來，瞪視此人。人謂必以害己。良久，出藏果，分與諸子。末後作一分，置此人前。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一户(人家)。</w:t>
      </w:r>
    </w:p>
    <w:p>
      <w:pPr>
        <w:spacing w:before="40" w:after="80" w:line="440" w:lineRule="exact"/>
        <w:ind w:left="420"/>
      </w:pPr>
      <w:r>
        <w:rPr>
          <w:rFonts w:ascii="仿宋" w:hAnsi="仿宋" w:eastAsia="仿宋"/>
          <w:b w:val="0"/>
          <w:sz w:val="21"/>
        </w:rPr>
        <w:t>[元]无名氏《盆儿鬼》第一折俺這里方圓四十里，再無一分人家。</w:t>
      </w:r>
    </w:p>
    <w:p>
      <w:r>
        <w:br w:type="page"/>
      </w:r>
    </w:p>
    <w:p>
      <w:pPr>
        <w:spacing w:before="240" w:after="120" w:line="440" w:lineRule="exact"/>
      </w:pPr>
      <w:r>
        <w:rPr>
          <w:rFonts w:ascii="黑体" w:hAnsi="黑体" w:eastAsia="黑体"/>
          <w:b/>
          <w:color w:val="1A1A1A"/>
          <w:sz w:val="32"/>
        </w:rPr>
        <w:t>总（總）</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持。</w:t>
      </w:r>
    </w:p>
    <w:p>
      <w:pPr>
        <w:spacing w:before="40" w:after="80" w:line="440" w:lineRule="exact"/>
        <w:ind w:left="420"/>
      </w:pPr>
      <w:r>
        <w:rPr>
          <w:rFonts w:ascii="仿宋" w:hAnsi="仿宋" w:eastAsia="仿宋"/>
          <w:b w:val="0"/>
          <w:sz w:val="21"/>
        </w:rPr>
        <w:t>《管子·五行》以天爲父，以地爲母，以開乎萬物，以總一統。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束发。亦指束发之带。</w:t>
      </w:r>
    </w:p>
    <w:p>
      <w:pPr>
        <w:spacing w:before="40" w:after="80" w:line="440" w:lineRule="exact"/>
        <w:ind w:left="420"/>
      </w:pPr>
      <w:r>
        <w:rPr>
          <w:rFonts w:ascii="仿宋" w:hAnsi="仿宋" w:eastAsia="仿宋"/>
          <w:b w:val="0"/>
          <w:sz w:val="21"/>
        </w:rPr>
        <w:t>[宋]岳珂《桯史·汪革谣谶》革是日被白錦袍，屬橐鍵，腰劍，總鵝梨旋風髻。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结；系。</w:t>
      </w:r>
    </w:p>
    <w:p>
      <w:pPr>
        <w:spacing w:before="40" w:after="80" w:line="440" w:lineRule="exact"/>
        <w:ind w:left="420"/>
      </w:pPr>
      <w:r>
        <w:rPr>
          <w:rFonts w:ascii="仿宋" w:hAnsi="仿宋" w:eastAsia="仿宋"/>
          <w:b w:val="0"/>
          <w:sz w:val="21"/>
        </w:rPr>
        <w:t>《楚辞·离骚》飲余馬於咸池兮，總余轡乎扶桑。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通“縱”。纵然；即使。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大概。</w:t>
      </w:r>
    </w:p>
    <w:p>
      <w:pPr>
        <w:spacing w:before="40" w:after="80" w:line="440" w:lineRule="exact"/>
        <w:ind w:left="420"/>
      </w:pPr>
      <w:r>
        <w:rPr>
          <w:rFonts w:ascii="仿宋" w:hAnsi="仿宋" w:eastAsia="仿宋"/>
          <w:b w:val="0"/>
          <w:sz w:val="21"/>
        </w:rPr>
        <w:t>《水浒传》第二回這村便唤做史家村，村中總有三四百家，都姓史。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通“縱”。释放。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众人。</w:t>
      </w:r>
    </w:p>
    <w:p>
      <w:pPr>
        <w:spacing w:before="40" w:after="80" w:line="440" w:lineRule="exact"/>
        <w:ind w:left="420"/>
      </w:pPr>
      <w:r>
        <w:rPr>
          <w:rFonts w:ascii="仿宋" w:hAnsi="仿宋" w:eastAsia="仿宋"/>
          <w:b w:val="0"/>
          <w:sz w:val="21"/>
        </w:rPr>
        <w:t>《逸周书·大匡》因其耆老，及其總害，慎問其故，無隱乃情。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通“怱”。参见“總3至”。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身</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身孕。</w:t>
      </w:r>
    </w:p>
    <w:p>
      <w:pPr>
        <w:spacing w:before="40" w:after="80" w:line="440" w:lineRule="exact"/>
        <w:ind w:left="420"/>
      </w:pPr>
      <w:r>
        <w:rPr>
          <w:rFonts w:ascii="仿宋" w:hAnsi="仿宋" w:eastAsia="仿宋"/>
          <w:b w:val="0"/>
          <w:sz w:val="21"/>
        </w:rPr>
        <w:t>《诗·大雅·大明》大任有身，生此文王。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亲自担任或担当。</w:t>
      </w:r>
    </w:p>
    <w:p>
      <w:pPr>
        <w:spacing w:before="40" w:after="80" w:line="440" w:lineRule="exact"/>
        <w:ind w:left="420"/>
      </w:pPr>
      <w:r>
        <w:rPr>
          <w:rFonts w:ascii="仿宋" w:hAnsi="仿宋" w:eastAsia="仿宋"/>
          <w:b w:val="0"/>
          <w:sz w:val="21"/>
        </w:rPr>
        <w:t>[明]李贽《战国论》此如父母卧病不能事事，羣小搆争，莫可禁阻，中有賢子自爲家督，遂起而身父母之任焉。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佛教身世轮回说的一世。</w:t>
      </w:r>
    </w:p>
    <w:p>
      <w:pPr>
        <w:spacing w:before="40" w:after="80" w:line="440" w:lineRule="exact"/>
        <w:ind w:left="420"/>
      </w:pPr>
      <w:r>
        <w:rPr>
          <w:rFonts w:ascii="仿宋" w:hAnsi="仿宋" w:eastAsia="仿宋"/>
          <w:b w:val="0"/>
          <w:sz w:val="21"/>
        </w:rPr>
        <w:t>[北齐]颜之推《颜氏家训·归心》一人修道，濟度幾許蒼生？免脱幾身罪累？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代词。第一人称，相当于“我”。</w:t>
      </w:r>
    </w:p>
    <w:p>
      <w:pPr>
        <w:spacing w:before="40" w:after="80" w:line="440" w:lineRule="exact"/>
        <w:ind w:left="420"/>
      </w:pPr>
      <w:r>
        <w:rPr>
          <w:rFonts w:ascii="仿宋" w:hAnsi="仿宋" w:eastAsia="仿宋"/>
          <w:b w:val="0"/>
          <w:sz w:val="21"/>
        </w:rPr>
        <w:t>《三国志·蜀志·张飞传》飛據水斷橋，瞋目横矛曰：‘身是張益德也，可來共決死！’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谓佩带；穿着。</w:t>
      </w:r>
    </w:p>
    <w:p>
      <w:pPr>
        <w:spacing w:before="40" w:after="80" w:line="440" w:lineRule="exact"/>
        <w:ind w:left="420"/>
      </w:pPr>
      <w:r>
        <w:rPr>
          <w:rFonts w:ascii="仿宋" w:hAnsi="仿宋" w:eastAsia="仿宋"/>
          <w:b w:val="0"/>
          <w:sz w:val="21"/>
        </w:rPr>
        <w:t>[唐]樊宗师《绛守居园池记》﹝胡人﹞身刀，囊鞾撾縚。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功名；事业。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指社会地位：～份丨出～丨～败名裂。</w:t>
      </w:r>
    </w:p>
    <w:p>
      <w:pPr>
        <w:spacing w:before="40" w:after="80" w:line="440" w:lineRule="exact"/>
        <w:ind w:left="420"/>
      </w:pPr>
      <w:r>
        <w:rPr>
          <w:rFonts w:ascii="仿宋" w:hAnsi="仿宋" w:eastAsia="仿宋"/>
          <w:b w:val="0"/>
          <w:sz w:val="21"/>
        </w:rPr>
        <w:t>[宋]王谠《唐语林·企羡》權文公德輿，身不由科第。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年寿，年纪。</w:t>
      </w:r>
    </w:p>
    <w:p>
      <w:pPr>
        <w:spacing w:before="40" w:after="80" w:line="440" w:lineRule="exact"/>
        <w:ind w:left="420"/>
      </w:pPr>
      <w:r>
        <w:rPr>
          <w:rFonts w:ascii="仿宋" w:hAnsi="仿宋" w:eastAsia="仿宋"/>
          <w:b w:val="0"/>
          <w:sz w:val="21"/>
        </w:rPr>
        <w:t>[宋]范成大《阊门戏调行客》诗人生自苦身餘幾，天色無情歲又寒。</w:t>
      </w:r>
    </w:p>
    <w:p>
      <w:r>
        <w:br w:type="page"/>
      </w:r>
    </w:p>
    <w:p>
      <w:pPr>
        <w:spacing w:before="240" w:after="120" w:line="440" w:lineRule="exact"/>
      </w:pPr>
      <w:r>
        <w:rPr>
          <w:rFonts w:ascii="黑体" w:hAnsi="黑体" w:eastAsia="黑体"/>
          <w:b/>
          <w:color w:val="1A1A1A"/>
          <w:sz w:val="32"/>
        </w:rPr>
        <w:t>执（執）</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拘捕。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[语体:书]捉住：战败被～。</w:t>
      </w:r>
    </w:p>
    <w:p>
      <w:pPr>
        <w:spacing w:before="40" w:after="80" w:line="440" w:lineRule="exact"/>
        <w:ind w:left="420"/>
      </w:pPr>
      <w:r>
        <w:rPr>
          <w:rFonts w:ascii="仿宋" w:hAnsi="仿宋" w:eastAsia="仿宋"/>
          <w:b w:val="0"/>
          <w:sz w:val="21"/>
        </w:rPr>
        <w:t>[清]蒲松龄《聊斋志异·胭脂》鄂爲人謹訥，年十九歲，見人羞澀如處子。被執，駭絶。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朋友；至交。</w:t>
      </w:r>
    </w:p>
    <w:p>
      <w:pPr>
        <w:spacing w:before="40" w:after="80" w:line="440" w:lineRule="exact"/>
        <w:ind w:left="420"/>
      </w:pPr>
      <w:r>
        <w:rPr>
          <w:rFonts w:ascii="仿宋" w:hAnsi="仿宋" w:eastAsia="仿宋"/>
          <w:b w:val="0"/>
          <w:sz w:val="21"/>
        </w:rPr>
        <w:t>[宋]范仲淹《滕公夫人刁氏墓志铭》某於祠部，同年之執也。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判断。</w:t>
      </w:r>
    </w:p>
    <w:p>
      <w:pPr>
        <w:spacing w:before="40" w:after="80" w:line="440" w:lineRule="exact"/>
        <w:ind w:left="420"/>
      </w:pPr>
      <w:r>
        <w:rPr>
          <w:rFonts w:ascii="仿宋" w:hAnsi="仿宋" w:eastAsia="仿宋"/>
          <w:b w:val="0"/>
          <w:sz w:val="21"/>
        </w:rPr>
        <w:t>《礼记·中庸》發强剛毅，足以有執也。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依据；遵照。</w:t>
      </w:r>
    </w:p>
    <w:p>
      <w:pPr>
        <w:spacing w:before="40" w:after="80" w:line="440" w:lineRule="exact"/>
        <w:ind w:left="420"/>
      </w:pPr>
      <w:r>
        <w:rPr>
          <w:rFonts w:ascii="仿宋" w:hAnsi="仿宋" w:eastAsia="仿宋"/>
          <w:b w:val="0"/>
          <w:sz w:val="21"/>
        </w:rPr>
        <w:t>[金]王若虚《论语辨惑序》不盡於言而執其言以求之，宜其失之不及也。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通“摯”。殷代的世家大族。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十分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犹十成。</w:t>
      </w:r>
    </w:p>
    <w:p>
      <w:pPr>
        <w:spacing w:before="40" w:after="80" w:line="440" w:lineRule="exact"/>
        <w:ind w:left="420"/>
      </w:pPr>
      <w:r>
        <w:rPr>
          <w:rFonts w:ascii="仿宋" w:hAnsi="仿宋" w:eastAsia="仿宋"/>
          <w:b w:val="0"/>
          <w:sz w:val="21"/>
        </w:rPr>
        <w:t>[汉]班固《西都赋》若臣者，徒觀迹於舊墟，聞之乎故老，十分而未得其一端，故不能徧舉也。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按十等分划分。</w:t>
      </w:r>
    </w:p>
    <w:p>
      <w:pPr>
        <w:spacing w:before="40" w:after="80" w:line="440" w:lineRule="exact"/>
        <w:ind w:left="420"/>
      </w:pPr>
      <w:r>
        <w:rPr>
          <w:rFonts w:ascii="仿宋" w:hAnsi="仿宋" w:eastAsia="仿宋"/>
          <w:b w:val="0"/>
          <w:sz w:val="21"/>
        </w:rPr>
        <w:t>《周礼·考工记·凫氏》鍾已厚則石，已薄則播……是故大鍾十分其鼓間，以其一爲之厚；小鍾十分其鉦間，以其一爲之厚。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副词。犹全部。</w:t>
      </w:r>
    </w:p>
    <w:p>
      <w:pPr>
        <w:spacing w:before="40" w:after="80" w:line="440" w:lineRule="exact"/>
        <w:ind w:left="420"/>
      </w:pPr>
      <w:r>
        <w:rPr>
          <w:rFonts w:ascii="仿宋" w:hAnsi="仿宋" w:eastAsia="仿宋"/>
          <w:b w:val="0"/>
          <w:sz w:val="21"/>
        </w:rPr>
        <w:t>[明]刘基《绝句》之四一樹穠華半夜風，平明枝上十分空。</w:t>
      </w:r>
    </w:p>
    <w:p>
      <w:r>
        <w:br w:type="page"/>
      </w:r>
    </w:p>
    <w:p>
      <w:pPr>
        <w:spacing w:before="240" w:after="120" w:line="440" w:lineRule="exact"/>
      </w:pPr>
      <w:r>
        <w:rPr>
          <w:rFonts w:ascii="黑体" w:hAnsi="黑体" w:eastAsia="黑体"/>
          <w:b/>
          <w:color w:val="1A1A1A"/>
          <w:sz w:val="32"/>
        </w:rPr>
        <w:t>知者</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有智慧的人。</w:t>
      </w:r>
    </w:p>
    <w:p>
      <w:pPr>
        <w:spacing w:before="40" w:after="80" w:line="440" w:lineRule="exact"/>
        <w:ind w:left="420"/>
      </w:pPr>
      <w:r>
        <w:rPr>
          <w:rFonts w:ascii="仿宋" w:hAnsi="仿宋" w:eastAsia="仿宋"/>
          <w:b w:val="0"/>
          <w:sz w:val="21"/>
        </w:rPr>
        <w:t>[唐]杜甫《贻华阳柳少府》诗鬱陶抱長策，義仗知者論。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能了解的人；有见识的人。</w:t>
      </w:r>
    </w:p>
    <w:p>
      <w:pPr>
        <w:spacing w:before="40" w:after="80" w:line="440" w:lineRule="exact"/>
        <w:ind w:left="420"/>
      </w:pPr>
      <w:r>
        <w:rPr>
          <w:rFonts w:ascii="仿宋" w:hAnsi="仿宋" w:eastAsia="仿宋"/>
          <w:b w:val="0"/>
          <w:sz w:val="21"/>
        </w:rPr>
        <w:t>[唐]元稹《琵琶歌》曲名《無限》知者鮮，《霓裳羽衣》偏宛轉。</w:t>
      </w:r>
    </w:p>
    <w:p>
      <w:r>
        <w:br w:type="page"/>
      </w:r>
    </w:p>
    <w:p>
      <w:pPr>
        <w:spacing w:before="240" w:after="120" w:line="440" w:lineRule="exact"/>
      </w:pPr>
      <w:r>
        <w:rPr>
          <w:rFonts w:ascii="黑体" w:hAnsi="黑体" w:eastAsia="黑体"/>
          <w:b/>
          <w:color w:val="1A1A1A"/>
          <w:sz w:val="32"/>
        </w:rPr>
        <w:t>任用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信任重用。</w:t>
      </w:r>
    </w:p>
    <w:p>
      <w:pPr>
        <w:spacing w:before="40" w:after="80" w:line="440" w:lineRule="exact"/>
        <w:ind w:left="420"/>
      </w:pPr>
      <w:r>
        <w:rPr>
          <w:rFonts w:ascii="仿宋" w:hAnsi="仿宋" w:eastAsia="仿宋"/>
          <w:b w:val="0"/>
          <w:sz w:val="21"/>
        </w:rPr>
        <w:t>[唐]韩愈《凤翔陇州节度使李公墓志铭》於是天子以公材果可任用，治人將兵，無所不宜。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利用，使用。</w:t>
      </w:r>
    </w:p>
    <w:p>
      <w:pPr>
        <w:spacing w:before="40" w:after="80" w:line="440" w:lineRule="exact"/>
        <w:ind w:left="420"/>
      </w:pPr>
      <w:r>
        <w:rPr>
          <w:rFonts w:ascii="仿宋" w:hAnsi="仿宋" w:eastAsia="仿宋"/>
          <w:b w:val="0"/>
          <w:sz w:val="21"/>
        </w:rPr>
        <w:t>[汉]陆贾《楚汉春秋》北郭先生獻帶於淮陰侯曰：‘牛爲人任用力盡，猶不置其革。’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堪用，能用。</w:t>
      </w:r>
    </w:p>
    <w:p>
      <w:pPr>
        <w:spacing w:before="40" w:after="80" w:line="440" w:lineRule="exact"/>
        <w:ind w:left="420"/>
      </w:pPr>
      <w:r>
        <w:rPr>
          <w:rFonts w:ascii="仿宋" w:hAnsi="仿宋" w:eastAsia="仿宋"/>
          <w:b w:val="0"/>
          <w:sz w:val="21"/>
        </w:rPr>
        <w:t>[北魏]贾思勰《齐民要术·槐柳楸梓梧柞》﹝楸﹞十年後，一樹千錢，柴在外。車板、盤合、樂器，所在任用。</w:t>
      </w:r>
    </w:p>
    <w:p>
      <w:r>
        <w:br w:type="page"/>
      </w:r>
    </w:p>
    <w:p>
      <w:pPr>
        <w:spacing w:before="240" w:after="120" w:line="440" w:lineRule="exact"/>
      </w:pPr>
      <w:r>
        <w:rPr>
          <w:rFonts w:ascii="黑体" w:hAnsi="黑体" w:eastAsia="黑体"/>
          <w:b/>
          <w:color w:val="1A1A1A"/>
          <w:sz w:val="32"/>
        </w:rPr>
        <w:t>耆</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古称六十岁曰耆。见《礼记·曲礼上》。亦泛指寿考。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指师长，长者。</w:t>
      </w:r>
    </w:p>
    <w:p>
      <w:pPr>
        <w:spacing w:before="40" w:after="80" w:line="440" w:lineRule="exact"/>
        <w:ind w:left="420"/>
      </w:pPr>
      <w:r>
        <w:rPr>
          <w:rFonts w:ascii="仿宋" w:hAnsi="仿宋" w:eastAsia="仿宋"/>
          <w:b w:val="0"/>
          <w:sz w:val="21"/>
        </w:rPr>
        <w:t>[唐]韩愈《为韦相公让官表》况今俊乂至多，耆碩咸在，苟以登用，皆踰於臣。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致使，达到。参见“耆2定”。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强。</w:t>
      </w:r>
    </w:p>
    <w:p>
      <w:pPr>
        <w:spacing w:before="40" w:after="80" w:line="440" w:lineRule="exact"/>
        <w:ind w:left="420"/>
      </w:pPr>
      <w:r>
        <w:rPr>
          <w:rFonts w:ascii="仿宋" w:hAnsi="仿宋" w:eastAsia="仿宋"/>
          <w:b w:val="0"/>
          <w:sz w:val="21"/>
        </w:rPr>
        <w:t>[睡虎地]秦 墓竹简《司空律》居貲贖責(債)，欲代者，耆弱相當，許之。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爱好。后作“嗜”。</w:t>
      </w:r>
    </w:p>
    <w:p>
      <w:pPr>
        <w:spacing w:before="40" w:after="80" w:line="440" w:lineRule="exact"/>
        <w:ind w:left="420"/>
      </w:pPr>
      <w:r>
        <w:rPr>
          <w:rFonts w:ascii="仿宋" w:hAnsi="仿宋" w:eastAsia="仿宋"/>
          <w:b w:val="0"/>
          <w:sz w:val="21"/>
        </w:rPr>
        <w:t>《孟子·告子上》口之於味也，有同耆也。</w:t>
      </w:r>
    </w:p>
    <w:p>
      <w:r>
        <w:br w:type="page"/>
      </w:r>
    </w:p>
    <w:p>
      <w:pPr>
        <w:spacing w:before="240" w:after="120" w:line="440" w:lineRule="exact"/>
      </w:pPr>
      <w:r>
        <w:rPr>
          <w:rFonts w:ascii="黑体" w:hAnsi="黑体" w:eastAsia="黑体"/>
          <w:b/>
          <w:color w:val="1A1A1A"/>
          <w:sz w:val="32"/>
        </w:rPr>
        <w:t>芒</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光芒。</w:t>
      </w:r>
    </w:p>
    <w:p>
      <w:pPr>
        <w:spacing w:before="40" w:after="80" w:line="440" w:lineRule="exact"/>
        <w:ind w:left="420"/>
      </w:pPr>
      <w:r>
        <w:rPr>
          <w:rFonts w:ascii="仿宋" w:hAnsi="仿宋" w:eastAsia="仿宋"/>
          <w:b w:val="0"/>
          <w:sz w:val="21"/>
        </w:rPr>
        <w:t>[清]薛福成《庸盦笔记·史料·星变奇验》咸豐八年九月，彗星出西北，其芒埽三台。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通“茫”。模糊不清；暗昧。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毫末；锋刃。</w:t>
      </w:r>
    </w:p>
    <w:p>
      <w:pPr>
        <w:spacing w:before="40" w:after="80" w:line="440" w:lineRule="exact"/>
        <w:ind w:left="420"/>
      </w:pPr>
      <w:r>
        <w:rPr>
          <w:rFonts w:ascii="仿宋" w:hAnsi="仿宋" w:eastAsia="仿宋"/>
          <w:b w:val="0"/>
          <w:sz w:val="21"/>
        </w:rPr>
        <w:t>[晋]左思《吴都赋》莫不衂鋭挫芒，拉捭摧藏。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广大；辽远。</w:t>
      </w:r>
    </w:p>
    <w:p>
      <w:pPr>
        <w:spacing w:before="40" w:after="80" w:line="440" w:lineRule="exact"/>
        <w:ind w:left="420"/>
      </w:pPr>
      <w:r>
        <w:rPr>
          <w:rFonts w:ascii="仿宋" w:hAnsi="仿宋" w:eastAsia="仿宋"/>
          <w:b w:val="0"/>
          <w:sz w:val="21"/>
        </w:rPr>
        <w:t>《文子·道原》是故不道之道，芒乎大哉，未發號施令而移風易俗。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引申为纤细或微小。</w:t>
      </w:r>
    </w:p>
    <w:p>
      <w:pPr>
        <w:spacing w:before="40" w:after="80" w:line="440" w:lineRule="exact"/>
        <w:ind w:left="420"/>
      </w:pPr>
      <w:r>
        <w:rPr>
          <w:rFonts w:ascii="仿宋" w:hAnsi="仿宋" w:eastAsia="仿宋"/>
          <w:b w:val="0"/>
          <w:sz w:val="21"/>
        </w:rPr>
        <w:t>[陆佃 注；“不損之使芒。芒之爲言小也。” 汉]班固《答宾戏》獨攄意乎宇宙之外，鋭思於毫芒之内。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通“忙”。急遽，匆忙。参见“芒芒”。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通“憾”。怨恨；遗憾。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通“撼”。摇动。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触；触动。</w:t>
      </w:r>
    </w:p>
    <w:p>
      <w:pPr>
        <w:spacing w:before="40" w:after="80" w:line="440" w:lineRule="exact"/>
        <w:ind w:left="420"/>
      </w:pPr>
      <w:r>
        <w:rPr>
          <w:rFonts w:ascii="仿宋" w:hAnsi="仿宋" w:eastAsia="仿宋"/>
          <w:b w:val="0"/>
          <w:sz w:val="21"/>
        </w:rPr>
        <w:t>《庄子·山木》覩一異鵲……感周之顙而集於栗林。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思念。</w:t>
      </w:r>
    </w:p>
    <w:p>
      <w:pPr>
        <w:spacing w:before="40" w:after="80" w:line="440" w:lineRule="exact"/>
        <w:ind w:left="420"/>
      </w:pPr>
      <w:r>
        <w:rPr>
          <w:rFonts w:ascii="仿宋" w:hAnsi="仿宋" w:eastAsia="仿宋"/>
          <w:b w:val="0"/>
          <w:sz w:val="21"/>
        </w:rPr>
        <w:t>[宋]叶適《太府少卿福建运判直宝谟阁李公墓志铭》上感公忠實，久而聽順。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迷惑。</w:t>
      </w:r>
    </w:p>
    <w:p>
      <w:pPr>
        <w:spacing w:before="40" w:after="80" w:line="440" w:lineRule="exact"/>
        <w:ind w:left="420"/>
      </w:pPr>
      <w:r>
        <w:rPr>
          <w:rFonts w:ascii="仿宋" w:hAnsi="仿宋" w:eastAsia="仿宋"/>
          <w:b w:val="0"/>
          <w:sz w:val="21"/>
        </w:rPr>
        <w:t>《吕氏春秋·有度》使人不能執一者，物感之也。</w:t>
      </w:r>
    </w:p>
    <w:p>
      <w:r>
        <w:br w:type="page"/>
      </w:r>
    </w:p>
    <w:p>
      <w:pPr>
        <w:spacing w:before="240" w:after="120" w:line="440" w:lineRule="exact"/>
      </w:pPr>
      <w:r>
        <w:rPr>
          <w:rFonts w:ascii="黑体" w:hAnsi="黑体" w:eastAsia="黑体"/>
          <w:b/>
          <w:color w:val="1A1A1A"/>
          <w:sz w:val="32"/>
        </w:rPr>
        <w:t>事体（事體）</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体制；体统。</w:t>
      </w:r>
    </w:p>
    <w:p>
      <w:pPr>
        <w:spacing w:before="40" w:after="80" w:line="440" w:lineRule="exact"/>
        <w:ind w:left="420"/>
      </w:pPr>
      <w:r>
        <w:rPr>
          <w:rFonts w:ascii="仿宋" w:hAnsi="仿宋" w:eastAsia="仿宋"/>
          <w:b w:val="0"/>
          <w:sz w:val="21"/>
        </w:rPr>
        <w:t>[宋]吴曾《能改斋漫录·记事》中貴悚懼曰：‘念某年離班行，不知州府事體。’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事理；道理。</w:t>
      </w:r>
    </w:p>
    <w:p>
      <w:pPr>
        <w:spacing w:before="40" w:after="80" w:line="440" w:lineRule="exact"/>
        <w:ind w:left="420"/>
      </w:pPr>
      <w:r>
        <w:rPr>
          <w:rFonts w:ascii="仿宋" w:hAnsi="仿宋" w:eastAsia="仿宋"/>
          <w:b w:val="0"/>
          <w:sz w:val="21"/>
        </w:rPr>
        <w:t>[晋]葛洪《抱朴子·仁明》明見事體，不溺近情，遂爲純臣。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犹职业，工作。</w:t>
      </w:r>
    </w:p>
    <w:p>
      <w:pPr>
        <w:spacing w:before="40" w:after="80" w:line="440" w:lineRule="exact"/>
        <w:ind w:left="420"/>
      </w:pPr>
      <w:r>
        <w:rPr>
          <w:rFonts w:ascii="仿宋" w:hAnsi="仿宋" w:eastAsia="仿宋"/>
          <w:b w:val="0"/>
          <w:sz w:val="21"/>
        </w:rPr>
        <w:t>洪深《贫民惨剧》第二幕刘姑丈：‘找些事体混混。’王一声：‘姑丈，我自小没读书，也没学过手艺，什么也不会干。’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指形体。</w:t>
      </w:r>
    </w:p>
    <w:p>
      <w:pPr>
        <w:spacing w:before="40" w:after="80" w:line="440" w:lineRule="exact"/>
        <w:ind w:left="420"/>
      </w:pPr>
      <w:r>
        <w:rPr>
          <w:rFonts w:ascii="仿宋" w:hAnsi="仿宋" w:eastAsia="仿宋"/>
          <w:b w:val="0"/>
          <w:sz w:val="21"/>
        </w:rPr>
        <w:t>孙中山《驳＜保皇报＞》夫性質與事體異，發現於外謂之事體，禀賦於中謂之性質。</w:t>
      </w:r>
    </w:p>
    <w:p>
      <w:r>
        <w:br w:type="page"/>
      </w:r>
    </w:p>
    <w:p>
      <w:pPr>
        <w:spacing w:before="240" w:after="120" w:line="440" w:lineRule="exact"/>
      </w:pPr>
      <w:r>
        <w:rPr>
          <w:rFonts w:ascii="黑体" w:hAnsi="黑体" w:eastAsia="黑体"/>
          <w:b/>
          <w:color w:val="1A1A1A"/>
          <w:sz w:val="32"/>
        </w:rPr>
        <w:t>社</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古代谓土地神。</w:t>
      </w:r>
    </w:p>
    <w:p>
      <w:pPr>
        <w:spacing w:before="40" w:after="80" w:line="440" w:lineRule="exact"/>
        <w:ind w:left="420"/>
      </w:pPr>
      <w:r>
        <w:rPr>
          <w:rFonts w:ascii="仿宋" w:hAnsi="仿宋" w:eastAsia="仿宋"/>
          <w:b w:val="0"/>
          <w:sz w:val="21"/>
        </w:rPr>
        <w:t>《国语·鲁语上》共工氏之伯九有也，其子曰后土，能平九土，故祀以爲社。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指祭祀时为土地神设立的木制牌位。</w:t>
      </w:r>
    </w:p>
    <w:p>
      <w:pPr>
        <w:spacing w:before="40" w:after="80" w:line="440" w:lineRule="exact"/>
        <w:ind w:left="420"/>
      </w:pPr>
      <w:r>
        <w:rPr>
          <w:rFonts w:ascii="仿宋" w:hAnsi="仿宋" w:eastAsia="仿宋"/>
          <w:b w:val="0"/>
          <w:sz w:val="21"/>
        </w:rPr>
        <w:t>《论语·八佾》哀公問社於宰我，宰我對曰：‘夏后氏以松，殷人以柏，周人以栗。’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引申谓社稷，国家。</w:t>
      </w:r>
    </w:p>
    <w:p>
      <w:pPr>
        <w:spacing w:before="40" w:after="80" w:line="440" w:lineRule="exact"/>
        <w:ind w:left="420"/>
      </w:pPr>
      <w:r>
        <w:rPr>
          <w:rFonts w:ascii="仿宋" w:hAnsi="仿宋" w:eastAsia="仿宋"/>
          <w:b w:val="0"/>
          <w:sz w:val="21"/>
        </w:rPr>
        <w:t>康有为《读〈史记·刺客传〉》诗封狼當道狐憑社，竟賣中原起沸波。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古代地区单位之一。(1)方六里为社。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古代把土神和祭土神的地方、日子、祭礼都叫社：春～｜秋～｜～日｜～稷。</w:t>
      </w:r>
    </w:p>
    <w:p>
      <w:pPr>
        <w:spacing w:before="40" w:after="80" w:line="440" w:lineRule="exact"/>
        <w:ind w:left="420"/>
      </w:pPr>
      <w:r>
        <w:rPr>
          <w:rFonts w:ascii="仿宋" w:hAnsi="仿宋" w:eastAsia="仿宋"/>
          <w:b w:val="0"/>
          <w:sz w:val="21"/>
        </w:rPr>
        <w:t>[清]顾炎武《日知录·社》社之名起於古之國社、里社，故古人以鄉爲社……《管子》‘方六里，名之曰社’是也。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社坛。古代封土为社，各栽种其土所宜之树，以为祀社神之所在。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古代把土神和祭土神的地方、日子、祭礼都叫社：春～｜秋～｜～日｜～稷。</w:t>
      </w:r>
    </w:p>
    <w:p>
      <w:pPr>
        <w:spacing w:before="40" w:after="80" w:line="440" w:lineRule="exact"/>
        <w:ind w:left="420"/>
      </w:pPr>
      <w:r>
        <w:rPr>
          <w:rFonts w:ascii="仿宋" w:hAnsi="仿宋" w:eastAsia="仿宋"/>
          <w:b w:val="0"/>
          <w:sz w:val="21"/>
        </w:rPr>
        <w:t>《左传·昭公十七年》伐鼓於社。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谓祭土地神。</w:t>
      </w:r>
    </w:p>
    <w:p>
      <w:pPr>
        <w:spacing w:before="40" w:after="80" w:line="440" w:lineRule="exact"/>
        <w:ind w:left="420"/>
      </w:pPr>
      <w:r>
        <w:rPr>
          <w:rFonts w:ascii="仿宋" w:hAnsi="仿宋" w:eastAsia="仿宋"/>
          <w:b w:val="0"/>
          <w:sz w:val="21"/>
        </w:rPr>
        <w:t>《书·召诰》越翼日戊午，乃社于新邑，牛一羊一豕一。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引申为祀社神的节日，即社日。后亦沿用为时令名。一年有两社日，即春社、秋社。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古代把土神和祭土神的地方、日子、祭礼都叫社：春～｜秋～｜～日｜～稷。</w:t>
      </w:r>
    </w:p>
    <w:p>
      <w:pPr>
        <w:spacing w:before="40" w:after="80" w:line="440" w:lineRule="exact"/>
        <w:ind w:left="420"/>
      </w:pPr>
      <w:r>
        <w:rPr>
          <w:rFonts w:ascii="仿宋" w:hAnsi="仿宋" w:eastAsia="仿宋"/>
          <w:b w:val="0"/>
          <w:sz w:val="21"/>
        </w:rPr>
        <w:t>[唐]鲍溶《白露》诗迎社促燕心，助風勞雁翼。</w:t>
      </w:r>
    </w:p>
    <w:p>
      <w:r>
        <w:br w:type="page"/>
      </w:r>
    </w:p>
    <w:p>
      <w:pPr>
        <w:spacing w:before="240" w:after="120" w:line="440" w:lineRule="exact"/>
      </w:pPr>
      <w:r>
        <w:rPr>
          <w:rFonts w:ascii="黑体" w:hAnsi="黑体" w:eastAsia="黑体"/>
          <w:b/>
          <w:color w:val="1A1A1A"/>
          <w:sz w:val="32"/>
        </w:rPr>
        <w:t>说道（説道）</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讲说真义。</w:t>
      </w:r>
    </w:p>
    <w:p>
      <w:pPr>
        <w:spacing w:before="40" w:after="80" w:line="440" w:lineRule="exact"/>
        <w:ind w:left="420"/>
      </w:pPr>
      <w:r>
        <w:rPr>
          <w:rFonts w:ascii="仿宋" w:hAnsi="仿宋" w:eastAsia="仿宋"/>
          <w:b w:val="0"/>
          <w:sz w:val="21"/>
        </w:rPr>
        <w:t>[汉]王充《论衡·问孔》説道陳義，不能輒形。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讲说引导。</w:t>
      </w:r>
    </w:p>
    <w:p>
      <w:pPr>
        <w:spacing w:before="40" w:after="80" w:line="440" w:lineRule="exact"/>
        <w:ind w:left="420"/>
      </w:pPr>
      <w:r>
        <w:rPr>
          <w:rFonts w:ascii="仿宋" w:hAnsi="仿宋" w:eastAsia="仿宋"/>
          <w:b w:val="0"/>
          <w:sz w:val="21"/>
        </w:rPr>
        <w:t>《管子·权修》上身服以先之，審度量以閑之，鄉置師以説道之。</w:t>
      </w:r>
    </w:p>
    <w:p>
      <w:r>
        <w:br w:type="page"/>
      </w:r>
    </w:p>
    <w:p>
      <w:pPr>
        <w:spacing w:before="240" w:after="120" w:line="440" w:lineRule="exact"/>
      </w:pPr>
      <w:r>
        <w:rPr>
          <w:rFonts w:ascii="黑体" w:hAnsi="黑体" w:eastAsia="黑体"/>
          <w:b/>
          <w:color w:val="1A1A1A"/>
          <w:sz w:val="32"/>
        </w:rPr>
        <w:t>北</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败；败逃。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[词形:北²][拼音:běi][语体:书]打败仗；败逃：败～｜连战皆～｜追奔逐～（追击败逃的敌军）。</w:t>
      </w:r>
    </w:p>
    <w:p>
      <w:pPr>
        <w:spacing w:before="40" w:after="80" w:line="440" w:lineRule="exact"/>
        <w:ind w:left="420"/>
      </w:pPr>
      <w:r>
        <w:rPr>
          <w:rFonts w:ascii="仿宋" w:hAnsi="仿宋" w:eastAsia="仿宋"/>
          <w:b w:val="0"/>
          <w:sz w:val="21"/>
        </w:rPr>
        <w:t>[唐]李邕《陇关游奕使任令则碑》胡虜久摧，戎羌屢北。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指败逃者。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[词形:北²][拼音:běi][语体:书]打败仗；败逃：败～｜连战皆～｜追奔逐～（追击败逃的敌军）。</w:t>
      </w:r>
    </w:p>
    <w:p>
      <w:pPr>
        <w:spacing w:before="40" w:after="80" w:line="440" w:lineRule="exact"/>
        <w:ind w:left="420"/>
      </w:pPr>
      <w:r>
        <w:rPr>
          <w:rFonts w:ascii="仿宋" w:hAnsi="仿宋" w:eastAsia="仿宋"/>
          <w:b w:val="0"/>
          <w:sz w:val="21"/>
        </w:rPr>
        <w:t>《庄子·则阳》時相與争地而戰，伏尸數萬，逐北旬有五日而後反。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指科举考试失利而落第。</w:t>
      </w:r>
    </w:p>
    <w:p>
      <w:pPr>
        <w:spacing w:before="40" w:after="80" w:line="440" w:lineRule="exact"/>
        <w:ind w:left="420"/>
      </w:pPr>
      <w:r>
        <w:rPr>
          <w:rFonts w:ascii="仿宋" w:hAnsi="仿宋" w:eastAsia="仿宋"/>
          <w:b w:val="0"/>
          <w:sz w:val="21"/>
        </w:rPr>
        <w:t>[清]蒲松龄《聊斋志异·雷曹》樂文思日進，由是名並著。而潦倒場屋，戰輒北。</w:t>
      </w:r>
    </w:p>
    <w:p>
      <w:r>
        <w:br w:type="page"/>
      </w:r>
    </w:p>
    <w:p>
      <w:pPr>
        <w:spacing w:before="240" w:after="120" w:line="440" w:lineRule="exact"/>
      </w:pPr>
      <w:r>
        <w:rPr>
          <w:rFonts w:ascii="黑体" w:hAnsi="黑体" w:eastAsia="黑体"/>
          <w:b/>
          <w:color w:val="1A1A1A"/>
          <w:sz w:val="32"/>
        </w:rPr>
        <w:t>着</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用；凭。</w:t>
      </w:r>
    </w:p>
    <w:p>
      <w:pPr>
        <w:spacing w:before="40" w:after="80" w:line="440" w:lineRule="exact"/>
        <w:ind w:left="420"/>
      </w:pPr>
      <w:r>
        <w:rPr>
          <w:rFonts w:ascii="仿宋" w:hAnsi="仿宋" w:eastAsia="仿宋"/>
          <w:b w:val="0"/>
          <w:sz w:val="21"/>
        </w:rPr>
        <w:t>[金]董解元《西厢记诸宫调》卷一着甚消磨永日？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在。</w:t>
      </w:r>
    </w:p>
    <w:p>
      <w:pPr>
        <w:spacing w:before="40" w:after="80" w:line="440" w:lineRule="exact"/>
        <w:ind w:left="420"/>
      </w:pPr>
      <w:r>
        <w:rPr>
          <w:rFonts w:ascii="仿宋" w:hAnsi="仿宋" w:eastAsia="仿宋"/>
          <w:b w:val="0"/>
          <w:sz w:val="21"/>
        </w:rPr>
        <w:t>[唐]元稹《定僧》诗落魄閑行不着家，徧尋春寺賞年華。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关切；体贴。</w:t>
      </w:r>
    </w:p>
    <w:p>
      <w:pPr>
        <w:spacing w:before="40" w:after="80" w:line="440" w:lineRule="exact"/>
        <w:ind w:left="420"/>
      </w:pPr>
      <w:r>
        <w:rPr>
          <w:rFonts w:ascii="仿宋" w:hAnsi="仿宋" w:eastAsia="仿宋"/>
          <w:b w:val="0"/>
          <w:sz w:val="21"/>
        </w:rPr>
        <w:t>[元]汪元亨《醉太平·警世》曲結知心朋友着疼熱，遇忘懷詩酒追歡悦。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放置；搁。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[语体:方][词性:动]放；搁进去：～点儿盐。</w:t>
      </w:r>
    </w:p>
    <w:p>
      <w:pPr>
        <w:spacing w:before="40" w:after="80" w:line="440" w:lineRule="exact"/>
        <w:ind w:left="420"/>
      </w:pPr>
      <w:r>
        <w:rPr>
          <w:rFonts w:ascii="仿宋" w:hAnsi="仿宋" w:eastAsia="仿宋"/>
          <w:b w:val="0"/>
          <w:sz w:val="21"/>
        </w:rPr>
        <w:t>[清]孔尚任《桃花扇·归山》你怎曉得，捨了那頂破紗帽，何處岩穴着不的這個窮道人。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能够；应该。表示客观上或情理上的需要。</w:t>
      </w:r>
    </w:p>
    <w:p>
      <w:pPr>
        <w:spacing w:before="40" w:after="80" w:line="440" w:lineRule="exact"/>
        <w:ind w:left="420"/>
      </w:pPr>
      <w:r>
        <w:rPr>
          <w:rFonts w:ascii="仿宋" w:hAnsi="仿宋" w:eastAsia="仿宋"/>
          <w:b w:val="0"/>
          <w:sz w:val="21"/>
        </w:rPr>
        <w:t>《醒世恒言·乔太守乱点鸳鸯谱》玉郎見劉璞雖然是個病容，却也人材齊整，暗想道：‘姐姐着配此人，也不辱抹了。’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教，使。</w:t>
      </w:r>
    </w:p>
    <w:p>
      <w:pPr>
        <w:spacing w:before="40" w:after="80" w:line="440" w:lineRule="exact"/>
        <w:ind w:left="420"/>
      </w:pPr>
      <w:r>
        <w:rPr>
          <w:rFonts w:ascii="仿宋" w:hAnsi="仿宋" w:eastAsia="仿宋"/>
          <w:b w:val="0"/>
          <w:sz w:val="21"/>
        </w:rPr>
        <w:t>[元]王实甫《西厢记》第四本第二折只着你夜去明來，倒有個天長地久，不争你握雨攜雲，常使我提心在口。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介词。被；让。</w:t>
      </w:r>
    </w:p>
    <w:p>
      <w:pPr>
        <w:spacing w:before="40" w:after="80" w:line="440" w:lineRule="exact"/>
        <w:ind w:left="420"/>
      </w:pPr>
      <w:r>
        <w:rPr>
          <w:rFonts w:ascii="仿宋" w:hAnsi="仿宋" w:eastAsia="仿宋"/>
          <w:b w:val="0"/>
          <w:sz w:val="21"/>
        </w:rPr>
        <w:t>[元]无名氏《争报恩》楔子小妳妳，可憐見，我正要吃幾鍾酒，吃便吃，則不要着大夫人知道。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合适；值得。</w:t>
      </w:r>
    </w:p>
    <w:p>
      <w:pPr>
        <w:spacing w:before="40" w:after="80" w:line="440" w:lineRule="exact"/>
        <w:ind w:left="420"/>
      </w:pPr>
      <w:r>
        <w:rPr>
          <w:rFonts w:ascii="仿宋" w:hAnsi="仿宋" w:eastAsia="仿宋"/>
          <w:b w:val="0"/>
          <w:sz w:val="21"/>
        </w:rPr>
        <w:t>[宋]王道父《道父山歌》種田不收一年辛，取婦不着一生貧。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中；恰好合上。</w:t>
      </w:r>
    </w:p>
    <w:p>
      <w:pPr>
        <w:spacing w:before="40" w:after="80" w:line="440" w:lineRule="exact"/>
        <w:ind w:left="420"/>
      </w:pPr>
      <w:r>
        <w:rPr>
          <w:rFonts w:ascii="仿宋" w:hAnsi="仿宋" w:eastAsia="仿宋"/>
          <w:b w:val="0"/>
          <w:sz w:val="21"/>
        </w:rPr>
        <w:t>[元]郑廷玉《後庭花》第二折我如今不先下手，倒着他道兒。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方言。犹最。</w:t>
      </w:r>
    </w:p>
    <w:p>
      <w:pPr>
        <w:spacing w:before="40" w:after="80" w:line="440" w:lineRule="exact"/>
        <w:ind w:left="420"/>
      </w:pPr>
      <w:r>
        <w:rPr>
          <w:rFonts w:ascii="仿宋" w:hAnsi="仿宋" w:eastAsia="仿宋"/>
          <w:b w:val="0"/>
          <w:sz w:val="21"/>
        </w:rPr>
        <w:t>《初刻拍案惊奇》卷一却原來金老推遜時，王老往袖裏亂塞，落在着外面一層袖中。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可惜；贪恋。</w:t>
      </w:r>
    </w:p>
    <w:p>
      <w:pPr>
        <w:spacing w:before="40" w:after="80" w:line="440" w:lineRule="exact"/>
        <w:ind w:left="420"/>
      </w:pPr>
      <w:r>
        <w:rPr>
          <w:rFonts w:ascii="仿宋" w:hAnsi="仿宋" w:eastAsia="仿宋"/>
          <w:b w:val="0"/>
          <w:sz w:val="21"/>
        </w:rPr>
        <w:t>[元]曾瑞《留鞋记》楔子我看那小娘子的説話，儘有些意思，則做我銅錢不着，日日來買胭脂。若能勾打動他，做得一日夫妻，也是我平生願足。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花费。</w:t>
      </w:r>
    </w:p>
    <w:p>
      <w:pPr>
        <w:spacing w:before="40" w:after="80" w:line="440" w:lineRule="exact"/>
        <w:ind w:left="420"/>
      </w:pPr>
      <w:r>
        <w:rPr>
          <w:rFonts w:ascii="仿宋" w:hAnsi="仿宋" w:eastAsia="仿宋"/>
          <w:b w:val="0"/>
          <w:sz w:val="21"/>
        </w:rPr>
        <w:t>《初刻拍案惊奇》卷一那航海的，何不只買喫口東西只换他低錢，豈不有利？反着重本錢，置他貨物怎地？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计策；手段。</w:t>
      </w:r>
    </w:p>
    <w:p>
      <w:pPr>
        <w:spacing w:before="40" w:after="80" w:line="440" w:lineRule="exact"/>
        <w:ind w:left="420"/>
      </w:pPr>
      <w:r>
        <w:rPr>
          <w:rFonts w:ascii="仿宋" w:hAnsi="仿宋" w:eastAsia="仿宋"/>
          <w:b w:val="0"/>
          <w:sz w:val="21"/>
        </w:rPr>
        <w:t>[元]刘致《殿前欢·道情》曲此一着誰參破，南柯夢繞，夢繞南柯。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介词。把；将。</w:t>
      </w:r>
    </w:p>
    <w:p>
      <w:pPr>
        <w:spacing w:before="40" w:after="80" w:line="440" w:lineRule="exact"/>
        <w:ind w:left="420"/>
      </w:pPr>
      <w:r>
        <w:rPr>
          <w:rFonts w:ascii="仿宋" w:hAnsi="仿宋" w:eastAsia="仿宋"/>
          <w:b w:val="0"/>
          <w:sz w:val="21"/>
        </w:rPr>
        <w:t>[唐]韩愈《遣兴》诗莫憂世事兼身事，須着人閒比夢閒。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带有。</w:t>
      </w:r>
    </w:p>
    <w:p>
      <w:pPr>
        <w:spacing w:before="40" w:after="80" w:line="440" w:lineRule="exact"/>
        <w:ind w:left="420"/>
      </w:pPr>
      <w:r>
        <w:rPr>
          <w:rFonts w:ascii="仿宋" w:hAnsi="仿宋" w:eastAsia="仿宋"/>
          <w:b w:val="0"/>
          <w:sz w:val="21"/>
        </w:rPr>
        <w:t>[元]尚仲贤《气英布》第四折虚裏着實，實裏着虚。</w:t>
      </w:r>
    </w:p>
    <w:p>
      <w:r>
        <w:br w:type="page"/>
      </w:r>
    </w:p>
    <w:p>
      <w:pPr>
        <w:spacing w:before="240" w:after="120" w:line="440" w:lineRule="exact"/>
      </w:pPr>
      <w:r>
        <w:rPr>
          <w:rFonts w:ascii="黑体" w:hAnsi="黑体" w:eastAsia="黑体"/>
          <w:b/>
          <w:color w:val="1A1A1A"/>
          <w:sz w:val="32"/>
        </w:rPr>
        <w:t>回去</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死的代称。多用于方言口语。</w:t>
      </w:r>
    </w:p>
    <w:p>
      <w:pPr>
        <w:spacing w:before="40" w:after="80" w:line="440" w:lineRule="exact"/>
        <w:ind w:left="420"/>
      </w:pPr>
      <w:r>
        <w:rPr>
          <w:rFonts w:ascii="仿宋" w:hAnsi="仿宋" w:eastAsia="仿宋"/>
          <w:b w:val="0"/>
          <w:sz w:val="21"/>
        </w:rPr>
        <w:t>《红楼梦》第十三回， 秦可卿 梦中诀别 王熙凤 时说嬸娘好睡！我今日回去，你也不送我一程。</w:t>
      </w:r>
    </w:p>
    <w:p>
      <w:r>
        <w:br w:type="page"/>
      </w:r>
    </w:p>
    <w:p>
      <w:pPr>
        <w:spacing w:before="240" w:after="120" w:line="440" w:lineRule="exact"/>
      </w:pPr>
      <w:r>
        <w:rPr>
          <w:rFonts w:ascii="黑体" w:hAnsi="黑体" w:eastAsia="黑体"/>
          <w:b/>
          <w:color w:val="1A1A1A"/>
          <w:sz w:val="32"/>
        </w:rPr>
        <w:t>戏（戲）</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角斗，角力。</w:t>
      </w:r>
    </w:p>
    <w:p>
      <w:pPr>
        <w:spacing w:before="40" w:after="80" w:line="440" w:lineRule="exact"/>
        <w:ind w:left="420"/>
      </w:pPr>
      <w:r>
        <w:rPr>
          <w:rFonts w:ascii="仿宋" w:hAnsi="仿宋" w:eastAsia="仿宋"/>
          <w:b w:val="0"/>
          <w:sz w:val="21"/>
        </w:rPr>
        <w:t>《左传·僖公二十八年》子玉使鬭勃請戰，曰：‘請與君之士戲，君馮軾而觀之，得臣與寓目焉。’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凡戏均有情节，因以借指事情，含贬义。</w:t>
      </w:r>
    </w:p>
    <w:p>
      <w:pPr>
        <w:spacing w:before="40" w:after="80" w:line="440" w:lineRule="exact"/>
        <w:ind w:left="420"/>
      </w:pPr>
      <w:r>
        <w:rPr>
          <w:rFonts w:ascii="仿宋" w:hAnsi="仿宋" w:eastAsia="仿宋"/>
          <w:b w:val="0"/>
          <w:sz w:val="21"/>
        </w:rPr>
        <w:t>周恩来《一年来的谈判及前途》最后一幕戏，就是第三方面出来调解，因为他们还没有单独试验过。</w:t>
      </w:r>
    </w:p>
    <w:p>
      <w:r>
        <w:br w:type="page"/>
      </w:r>
    </w:p>
    <w:p>
      <w:pPr>
        <w:spacing w:before="240" w:after="120" w:line="440" w:lineRule="exact"/>
      </w:pPr>
      <w:r>
        <w:rPr>
          <w:rFonts w:ascii="黑体" w:hAnsi="黑体" w:eastAsia="黑体"/>
          <w:b/>
          <w:color w:val="1A1A1A"/>
          <w:sz w:val="32"/>
        </w:rPr>
        <w:t>乔（喬）</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装假；虚构。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[词形:乔²][拼音:[语体:繁体]喬qiáo]假（扮）：～装。</w:t>
      </w:r>
    </w:p>
    <w:p>
      <w:pPr>
        <w:spacing w:before="40" w:after="80" w:line="440" w:lineRule="exact"/>
        <w:ind w:left="420"/>
      </w:pPr>
      <w:r>
        <w:rPr>
          <w:rFonts w:ascii="仿宋" w:hAnsi="仿宋" w:eastAsia="仿宋"/>
          <w:b w:val="0"/>
          <w:sz w:val="21"/>
        </w:rPr>
        <w:t>[清]李渔《闲情偶寄·词曲上·结构》幻設一事，即有一事之偶同；喬命一名，即有一名之巧合。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任性易怒。</w:t>
      </w:r>
    </w:p>
    <w:p>
      <w:pPr>
        <w:spacing w:before="40" w:after="80" w:line="440" w:lineRule="exact"/>
        <w:ind w:left="420"/>
      </w:pPr>
      <w:r>
        <w:rPr>
          <w:rFonts w:ascii="仿宋" w:hAnsi="仿宋" w:eastAsia="仿宋"/>
          <w:b w:val="0"/>
          <w:sz w:val="21"/>
        </w:rPr>
        <w:t>[清]蒲松龄《聊斋俚曲集·翻魇殃》第一回仇大姐性子喬，事兒不值個破瓢，開口就合爹娘鬧。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形容某种恶劣的表现。有势利、刁滑、虚伪、做作等贬义。</w:t>
      </w:r>
    </w:p>
    <w:p>
      <w:pPr>
        <w:spacing w:before="40" w:after="80" w:line="440" w:lineRule="exact"/>
        <w:ind w:left="420"/>
      </w:pPr>
      <w:r>
        <w:rPr>
          <w:rFonts w:ascii="仿宋" w:hAnsi="仿宋" w:eastAsia="仿宋"/>
          <w:b w:val="0"/>
          <w:sz w:val="21"/>
        </w:rPr>
        <w:t>[元]张国宾《合汗衫》第四折母親，你好喬也！丢了一個賊漢，又認了一個秃廝那。</w:t>
      </w:r>
    </w:p>
    <w:p>
      <w:r>
        <w:br w:type="page"/>
      </w:r>
    </w:p>
    <w:p>
      <w:pPr>
        <w:spacing w:before="240" w:after="120" w:line="440" w:lineRule="exact"/>
      </w:pPr>
      <w:r>
        <w:rPr>
          <w:rFonts w:ascii="黑体" w:hAnsi="黑体" w:eastAsia="黑体"/>
          <w:b/>
          <w:color w:val="1A1A1A"/>
          <w:sz w:val="32"/>
        </w:rPr>
        <w:t>所生</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种植的。</w:t>
      </w:r>
    </w:p>
    <w:p>
      <w:pPr>
        <w:spacing w:before="40" w:after="80" w:line="440" w:lineRule="exact"/>
        <w:ind w:left="420"/>
      </w:pPr>
      <w:r>
        <w:rPr>
          <w:rFonts w:ascii="仿宋" w:hAnsi="仿宋" w:eastAsia="仿宋"/>
          <w:b w:val="0"/>
          <w:sz w:val="21"/>
        </w:rPr>
        <w:t>《国语·晋语四》諺曰：‘黍稷無成，不能爲榮。黍不爲黍，不能蕃廡。稷不爲稷，不能蕃殖。所生不疑，唯德是基。’</w:t>
      </w:r>
    </w:p>
    <w:p>
      <w:r>
        <w:br w:type="page"/>
      </w:r>
    </w:p>
    <w:p>
      <w:pPr>
        <w:spacing w:before="240" w:after="120" w:line="440" w:lineRule="exact"/>
      </w:pPr>
      <w:r>
        <w:rPr>
          <w:rFonts w:ascii="黑体" w:hAnsi="黑体" w:eastAsia="黑体"/>
          <w:b/>
          <w:color w:val="1A1A1A"/>
          <w:sz w:val="32"/>
        </w:rPr>
        <w:t>兹</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年：今～｜来～。[同义词:另见]213页cí。</w:t>
      </w:r>
    </w:p>
    <w:p>
      <w:pPr>
        <w:spacing w:before="40" w:after="80" w:line="440" w:lineRule="exact"/>
        <w:ind w:left="420"/>
      </w:pPr>
      <w:r>
        <w:rPr>
          <w:rFonts w:ascii="仿宋" w:hAnsi="仿宋" w:eastAsia="仿宋"/>
          <w:b w:val="0"/>
          <w:sz w:val="21"/>
        </w:rPr>
        <w:t>[南朝-梁]任昉《为范尚书让吏部封侯第一表》去歲冬初，國學之老博士耳，今兹首夏，將亞冡司。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今，现在。</w:t>
      </w:r>
    </w:p>
    <w:p>
      <w:pPr>
        <w:spacing w:before="40" w:after="80" w:line="440" w:lineRule="exact"/>
        <w:ind w:left="420"/>
      </w:pPr>
      <w:r>
        <w:rPr>
          <w:rFonts w:ascii="仿宋" w:hAnsi="仿宋" w:eastAsia="仿宋"/>
          <w:b w:val="0"/>
          <w:sz w:val="21"/>
        </w:rPr>
        <w:t>[唐]李翱《感知己赋》伊自古皆嗟兮，又何怨乎兹之世？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语气词。哉，呀。</w:t>
      </w:r>
    </w:p>
    <w:p>
      <w:pPr>
        <w:spacing w:before="40" w:after="80" w:line="440" w:lineRule="exact"/>
        <w:ind w:left="420"/>
      </w:pPr>
      <w:r>
        <w:rPr>
          <w:rFonts w:ascii="仿宋" w:hAnsi="仿宋" w:eastAsia="仿宋"/>
          <w:b w:val="0"/>
          <w:sz w:val="21"/>
        </w:rPr>
        <w:t>《书·立政》嗚呼，休兹！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连词。则。</w:t>
      </w:r>
    </w:p>
    <w:p>
      <w:pPr>
        <w:spacing w:before="40" w:after="80" w:line="440" w:lineRule="exact"/>
        <w:ind w:left="420"/>
      </w:pPr>
      <w:r>
        <w:rPr>
          <w:rFonts w:ascii="仿宋" w:hAnsi="仿宋" w:eastAsia="仿宋"/>
          <w:b w:val="0"/>
          <w:sz w:val="21"/>
        </w:rPr>
        <w:t>《左传·昭公二十六年》若可，師有濟也，君而繼之，兹無敵矣。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通“在”。终了。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增益，增加。</w:t>
      </w:r>
    </w:p>
    <w:p>
      <w:pPr>
        <w:spacing w:before="40" w:after="80" w:line="440" w:lineRule="exact"/>
        <w:ind w:left="420"/>
      </w:pPr>
      <w:r>
        <w:rPr>
          <w:rFonts w:ascii="仿宋" w:hAnsi="仿宋" w:eastAsia="仿宋"/>
          <w:b w:val="0"/>
          <w:sz w:val="21"/>
        </w:rPr>
        <w:t>[唐]皇甫枚《三水小牍·卫庆》自是家産日兹，飯牛四百蹄。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通“慈”。慈爱。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更，更加。</w:t>
      </w:r>
    </w:p>
    <w:p>
      <w:pPr>
        <w:spacing w:before="40" w:after="80" w:line="440" w:lineRule="exact"/>
        <w:ind w:left="420"/>
      </w:pPr>
      <w:r>
        <w:rPr>
          <w:rFonts w:ascii="仿宋" w:hAnsi="仿宋" w:eastAsia="仿宋"/>
          <w:b w:val="0"/>
          <w:sz w:val="21"/>
        </w:rPr>
        <w:t>《墨子·非攻上》以虧人愈多，其不仁兹甚，罪益厚。</w:t>
      </w:r>
    </w:p>
    <w:p>
      <w:r>
        <w:br w:type="page"/>
      </w:r>
    </w:p>
    <w:p>
      <w:pPr>
        <w:spacing w:before="240" w:after="120" w:line="440" w:lineRule="exact"/>
      </w:pPr>
      <w:r>
        <w:rPr>
          <w:rFonts w:ascii="黑体" w:hAnsi="黑体" w:eastAsia="黑体"/>
          <w:b/>
          <w:color w:val="1A1A1A"/>
          <w:sz w:val="32"/>
        </w:rPr>
        <w:t>腰</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佩在腰上。</w:t>
      </w:r>
    </w:p>
    <w:p>
      <w:pPr>
        <w:spacing w:before="40" w:after="80" w:line="440" w:lineRule="exact"/>
        <w:ind w:left="420"/>
      </w:pPr>
      <w:r>
        <w:rPr>
          <w:rFonts w:ascii="仿宋" w:hAnsi="仿宋" w:eastAsia="仿宋"/>
          <w:b w:val="0"/>
          <w:sz w:val="21"/>
        </w:rPr>
        <w:t>[南朝]梁简文帝《七励》緣腰白玉，帶珮黄金。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肾脏。</w:t>
      </w:r>
    </w:p>
    <w:p>
      <w:pPr>
        <w:spacing w:before="40" w:after="80" w:line="440" w:lineRule="exact"/>
        <w:ind w:left="420"/>
      </w:pPr>
      <w:r>
        <w:rPr>
          <w:rFonts w:ascii="仿宋" w:hAnsi="仿宋" w:eastAsia="仿宋"/>
          <w:b w:val="0"/>
          <w:sz w:val="21"/>
        </w:rPr>
        <w:t>《素问·金匮真言论》北風生於冬，病在腎，俞在腰股。</w:t>
      </w:r>
    </w:p>
    <w:p>
      <w:r>
        <w:br w:type="page"/>
      </w:r>
    </w:p>
    <w:p>
      <w:pPr>
        <w:spacing w:before="240" w:after="120" w:line="440" w:lineRule="exact"/>
      </w:pPr>
      <w:r>
        <w:rPr>
          <w:rFonts w:ascii="黑体" w:hAnsi="黑体" w:eastAsia="黑体"/>
          <w:b/>
          <w:color w:val="1A1A1A"/>
          <w:sz w:val="32"/>
        </w:rPr>
        <w:t>府</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古代国家收藏财货或文书的地方。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旧时官府收藏文书、财物的地方：～库。</w:t>
      </w:r>
    </w:p>
    <w:p>
      <w:pPr>
        <w:spacing w:before="40" w:after="80" w:line="440" w:lineRule="exact"/>
        <w:ind w:left="420"/>
      </w:pPr>
      <w:r>
        <w:rPr>
          <w:rFonts w:ascii="仿宋" w:hAnsi="仿宋" w:eastAsia="仿宋"/>
          <w:b w:val="0"/>
          <w:sz w:val="21"/>
        </w:rPr>
        <w:t>《礼记·曲礼下》在官言官，在府言府。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聚集；收藏。</w:t>
      </w:r>
    </w:p>
    <w:p>
      <w:pPr>
        <w:spacing w:before="40" w:after="80" w:line="440" w:lineRule="exact"/>
        <w:ind w:left="420"/>
      </w:pPr>
      <w:r>
        <w:rPr>
          <w:rFonts w:ascii="仿宋" w:hAnsi="仿宋" w:eastAsia="仿宋"/>
          <w:b w:val="0"/>
          <w:sz w:val="21"/>
        </w:rPr>
        <w:t>[南朝-梁]任昉《为范始兴作求立太宰碑表》藏之名山，則陵谷遷貿；府之延閣，則青編落簡。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古代管理财货或文书的官吏。</w:t>
      </w:r>
    </w:p>
    <w:p>
      <w:pPr>
        <w:spacing w:before="40" w:after="80" w:line="440" w:lineRule="exact"/>
        <w:ind w:left="420"/>
      </w:pPr>
      <w:r>
        <w:rPr>
          <w:rFonts w:ascii="仿宋" w:hAnsi="仿宋" w:eastAsia="仿宋"/>
          <w:b w:val="0"/>
          <w:sz w:val="21"/>
        </w:rPr>
        <w:t>《周礼·天官·序官》府，六人；史，十有二人。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聚集之处。</w:t>
      </w:r>
    </w:p>
    <w:p>
      <w:pPr>
        <w:spacing w:before="40" w:after="80" w:line="440" w:lineRule="exact"/>
        <w:ind w:left="420"/>
      </w:pPr>
      <w:r>
        <w:rPr>
          <w:rFonts w:ascii="仿宋" w:hAnsi="仿宋" w:eastAsia="仿宋"/>
          <w:b w:val="0"/>
          <w:sz w:val="21"/>
        </w:rPr>
        <w:t>[清]蒲松龄《聊斋志异·石清虚》物之尤者禍之府。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古代称水、火、金、木、土和谷物为六府。</w:t>
      </w:r>
    </w:p>
    <w:p>
      <w:pPr>
        <w:spacing w:before="40" w:after="80" w:line="440" w:lineRule="exact"/>
        <w:ind w:left="420"/>
      </w:pPr>
      <w:r>
        <w:rPr>
          <w:rFonts w:ascii="仿宋" w:hAnsi="仿宋" w:eastAsia="仿宋"/>
          <w:b w:val="0"/>
          <w:sz w:val="21"/>
        </w:rPr>
        <w:t>《书·大禹谟》六府三事允治。</w:t>
      </w:r>
    </w:p>
    <w:p>
      <w:r>
        <w:br w:type="page"/>
      </w:r>
    </w:p>
    <w:p>
      <w:pPr>
        <w:spacing w:before="240" w:after="120" w:line="440" w:lineRule="exact"/>
      </w:pPr>
      <w:r>
        <w:rPr>
          <w:rFonts w:ascii="黑体" w:hAnsi="黑体" w:eastAsia="黑体"/>
          <w:b/>
          <w:color w:val="1A1A1A"/>
          <w:sz w:val="32"/>
        </w:rPr>
        <w:t>兄弟</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指同姓国家。</w:t>
      </w:r>
    </w:p>
    <w:p>
      <w:pPr>
        <w:spacing w:before="40" w:after="80" w:line="440" w:lineRule="exact"/>
        <w:ind w:left="420"/>
      </w:pPr>
      <w:r>
        <w:rPr>
          <w:rFonts w:ascii="仿宋" w:hAnsi="仿宋" w:eastAsia="仿宋"/>
          <w:b w:val="0"/>
          <w:sz w:val="21"/>
        </w:rPr>
        <w:t>《书·蔡仲之命》懋乃攸績，睦乃四鄰，以蕃王室，以和兄弟。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姐妹。古代姐妹亦称兄弟。</w:t>
      </w:r>
    </w:p>
    <w:p>
      <w:pPr>
        <w:spacing w:before="40" w:after="80" w:line="440" w:lineRule="exact"/>
        <w:ind w:left="420"/>
      </w:pPr>
      <w:r>
        <w:rPr>
          <w:rFonts w:ascii="仿宋" w:hAnsi="仿宋" w:eastAsia="仿宋"/>
          <w:b w:val="0"/>
          <w:sz w:val="21"/>
        </w:rPr>
        <w:t>《孟子·万章上》彌子之妻與子路之妻，兄弟也。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古代对同姓宗亲的称呼。</w:t>
      </w:r>
    </w:p>
    <w:p>
      <w:pPr>
        <w:spacing w:before="40" w:after="80" w:line="440" w:lineRule="exact"/>
        <w:ind w:left="420"/>
      </w:pPr>
      <w:r>
        <w:rPr>
          <w:rFonts w:ascii="仿宋" w:hAnsi="仿宋" w:eastAsia="仿宋"/>
          <w:b w:val="0"/>
          <w:sz w:val="21"/>
        </w:rPr>
        <w:t>《仪礼·丧服》大夫之子於兄弟，降一等。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古代对亲戚的统称。</w:t>
      </w:r>
    </w:p>
    <w:p>
      <w:pPr>
        <w:spacing w:before="40" w:after="80" w:line="440" w:lineRule="exact"/>
        <w:ind w:left="420"/>
      </w:pPr>
      <w:r>
        <w:rPr>
          <w:rFonts w:ascii="仿宋" w:hAnsi="仿宋" w:eastAsia="仿宋"/>
          <w:b w:val="0"/>
          <w:sz w:val="21"/>
        </w:rPr>
        <w:t>[清]凤韶《凤氏经说·九族无外兄弟有外》經稱兄弟，同異姓皆有之。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泛称意气相投或志同道合的人。亦以称友情深笃的人。</w:t>
      </w:r>
    </w:p>
    <w:p>
      <w:pPr>
        <w:spacing w:before="40" w:after="80" w:line="440" w:lineRule="exact"/>
        <w:ind w:left="420"/>
      </w:pPr>
      <w:r>
        <w:rPr>
          <w:rFonts w:ascii="仿宋" w:hAnsi="仿宋" w:eastAsia="仿宋"/>
          <w:b w:val="0"/>
          <w:sz w:val="21"/>
        </w:rPr>
        <w:t>[元]郑光祖《老君堂》第二折兄弟每，量唐童何足道哉！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古代对姻亲之间同辈男子的称呼。因亦借指婚姻嫁娶。</w:t>
      </w:r>
    </w:p>
    <w:p>
      <w:pPr>
        <w:spacing w:before="40" w:after="80" w:line="440" w:lineRule="exact"/>
        <w:ind w:left="420"/>
      </w:pPr>
      <w:r>
        <w:rPr>
          <w:rFonts w:ascii="仿宋" w:hAnsi="仿宋" w:eastAsia="仿宋"/>
          <w:b w:val="0"/>
          <w:sz w:val="21"/>
        </w:rPr>
        <w:t>《周礼·地官·大司徒》三曰聯兄弟。</w:t>
      </w:r>
    </w:p>
    <w:p>
      <w:r>
        <w:br w:type="page"/>
      </w:r>
    </w:p>
    <w:p>
      <w:pPr>
        <w:spacing w:before="240" w:after="120" w:line="440" w:lineRule="exact"/>
      </w:pPr>
      <w:r>
        <w:rPr>
          <w:rFonts w:ascii="黑体" w:hAnsi="黑体" w:eastAsia="黑体"/>
          <w:b/>
          <w:color w:val="1A1A1A"/>
          <w:sz w:val="32"/>
        </w:rPr>
        <w:t>不振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不可拯救。</w:t>
      </w:r>
    </w:p>
    <w:p>
      <w:pPr>
        <w:spacing w:before="40" w:after="80" w:line="440" w:lineRule="exact"/>
        <w:ind w:left="420"/>
      </w:pPr>
      <w:r>
        <w:rPr>
          <w:rFonts w:ascii="仿宋" w:hAnsi="仿宋" w:eastAsia="仿宋"/>
          <w:b w:val="0"/>
          <w:sz w:val="21"/>
        </w:rPr>
        <w:t>《史记·酷吏列传》昔天下之網嘗密矣，然奸僞萌起，其極也，上下相遁，至於不振。</w:t>
      </w:r>
    </w:p>
    <w:p>
      <w:r>
        <w:br w:type="page"/>
      </w:r>
    </w:p>
    <w:p>
      <w:pPr>
        <w:spacing w:before="240" w:after="120" w:line="440" w:lineRule="exact"/>
      </w:pPr>
      <w:r>
        <w:rPr>
          <w:rFonts w:ascii="黑体" w:hAnsi="黑体" w:eastAsia="黑体"/>
          <w:b/>
          <w:color w:val="1A1A1A"/>
          <w:sz w:val="32"/>
        </w:rPr>
        <w:t>畔</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通“叛”。背叛；叛变。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田界。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田地的边界：田～。[语体:古]又同“叛”。</w:t>
      </w:r>
    </w:p>
    <w:p>
      <w:pPr>
        <w:spacing w:before="40" w:after="80" w:line="440" w:lineRule="exact"/>
        <w:ind w:left="420"/>
      </w:pPr>
      <w:r>
        <w:rPr>
          <w:rFonts w:ascii="仿宋" w:hAnsi="仿宋" w:eastAsia="仿宋"/>
          <w:b w:val="0"/>
          <w:sz w:val="21"/>
        </w:rPr>
        <w:t>[南朝-宋]鲍照《园葵赋》通畔修直，膏畝夷敞。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通“叛”。违背；背离。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界限；疆界。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田地的边界：田～。[语体:古]又同“叛”。</w:t>
      </w:r>
    </w:p>
    <w:p>
      <w:pPr>
        <w:spacing w:before="40" w:after="80" w:line="440" w:lineRule="exact"/>
        <w:ind w:left="420"/>
      </w:pPr>
      <w:r>
        <w:rPr>
          <w:rFonts w:ascii="仿宋" w:hAnsi="仿宋" w:eastAsia="仿宋"/>
          <w:b w:val="0"/>
          <w:sz w:val="21"/>
        </w:rPr>
        <w:t>[清]林则徐《英国趸船及应逐烟贩现已驱逐并饬取切结情形折》大抵該夷於一切事宜，緊一分則就緒一分，鬆一步則越畔一步。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回避；躲避。</w:t>
      </w:r>
    </w:p>
    <w:p>
      <w:pPr>
        <w:spacing w:before="40" w:after="80" w:line="440" w:lineRule="exact"/>
        <w:ind w:left="420"/>
      </w:pPr>
      <w:r>
        <w:rPr>
          <w:rFonts w:ascii="仿宋" w:hAnsi="仿宋" w:eastAsia="仿宋"/>
          <w:b w:val="0"/>
          <w:sz w:val="21"/>
        </w:rPr>
        <w:t>[明]陈继儒《群碎录》今人謂避人爲畔。</w:t>
      </w:r>
    </w:p>
    <w:p>
      <w:r>
        <w:br w:type="page"/>
      </w:r>
    </w:p>
    <w:p>
      <w:pPr>
        <w:spacing w:before="240" w:after="120" w:line="440" w:lineRule="exact"/>
      </w:pPr>
      <w:r>
        <w:rPr>
          <w:rFonts w:ascii="黑体" w:hAnsi="黑体" w:eastAsia="黑体"/>
          <w:b/>
          <w:color w:val="1A1A1A"/>
          <w:sz w:val="32"/>
        </w:rPr>
        <w:t>律</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乐律；音律。古人按音阶高低分为六律和六吕，合称十二律。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我国古代审定乐音高低的标准，把乐音分为六律和六吕，合称十二律。</w:t>
      </w:r>
    </w:p>
    <w:p>
      <w:pPr>
        <w:spacing w:before="40" w:after="80" w:line="440" w:lineRule="exact"/>
        <w:ind w:left="420"/>
      </w:pPr>
      <w:r>
        <w:rPr>
          <w:rFonts w:ascii="仿宋" w:hAnsi="仿宋" w:eastAsia="仿宋"/>
          <w:b w:val="0"/>
          <w:sz w:val="21"/>
        </w:rPr>
        <w:t>[宋]王谠《唐语林·补遗一》此磬與鐘律合，故擊彼應此。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遵循；取法。</w:t>
      </w:r>
    </w:p>
    <w:p>
      <w:pPr>
        <w:spacing w:before="40" w:after="80" w:line="440" w:lineRule="exact"/>
        <w:ind w:left="420"/>
      </w:pPr>
      <w:r>
        <w:rPr>
          <w:rFonts w:ascii="仿宋" w:hAnsi="仿宋" w:eastAsia="仿宋"/>
          <w:b w:val="0"/>
          <w:sz w:val="21"/>
        </w:rPr>
        <w:t>[唐]刘禹锡《和李六侍御文宣王庙释奠作》诗有心律天道，無位救陵夷。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治理；处治。</w:t>
      </w:r>
    </w:p>
    <w:p>
      <w:pPr>
        <w:spacing w:before="40" w:after="80" w:line="440" w:lineRule="exact"/>
        <w:ind w:left="420"/>
      </w:pPr>
      <w:r>
        <w:rPr>
          <w:rFonts w:ascii="仿宋" w:hAnsi="仿宋" w:eastAsia="仿宋"/>
          <w:b w:val="0"/>
          <w:sz w:val="21"/>
        </w:rPr>
        <w:t>[宋]叶適《宋故孟夫人墓志铭》信安王以恭儉律家，夫人尤勤苦敬順，事夫訓子，率用寒素。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古代用竹管或金属管制成的定音仪器。以管的长短确定音阶高低。亦用作测候季节变化的仪器。</w:t>
      </w:r>
    </w:p>
    <w:p>
      <w:pPr>
        <w:spacing w:before="40" w:after="80" w:line="440" w:lineRule="exact"/>
        <w:ind w:left="420"/>
      </w:pPr>
      <w:r>
        <w:rPr>
          <w:rFonts w:ascii="仿宋" w:hAnsi="仿宋" w:eastAsia="仿宋"/>
          <w:b w:val="0"/>
          <w:sz w:val="21"/>
        </w:rPr>
        <w:t>[唐]李山甫《秋》诗鄒家不用偏吹律，到底榮枯也自均。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佛教持守的戒律。</w:t>
      </w:r>
    </w:p>
    <w:p>
      <w:pPr>
        <w:spacing w:before="40" w:after="80" w:line="440" w:lineRule="exact"/>
        <w:ind w:left="420"/>
      </w:pPr>
      <w:r>
        <w:rPr>
          <w:rFonts w:ascii="仿宋" w:hAnsi="仿宋" w:eastAsia="仿宋"/>
          <w:b w:val="0"/>
          <w:sz w:val="21"/>
        </w:rPr>
        <w:t>[唐]张籍《律僧》诗持齋唯一食，講律豈曾眠。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衡量；比照。</w:t>
      </w:r>
    </w:p>
    <w:p>
      <w:pPr>
        <w:spacing w:before="40" w:after="80" w:line="440" w:lineRule="exact"/>
        <w:ind w:left="420"/>
      </w:pPr>
      <w:r>
        <w:rPr>
          <w:rFonts w:ascii="仿宋" w:hAnsi="仿宋" w:eastAsia="仿宋"/>
          <w:b w:val="0"/>
          <w:sz w:val="21"/>
        </w:rPr>
        <w:t>[宋]陈亮《变文法》而科舉之文，一切聽其所自爲，有司以一時尺度律而度之，未嘗變其格也。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佛教指讲解戒律的房舍，即律院。</w:t>
      </w:r>
    </w:p>
    <w:p>
      <w:pPr>
        <w:spacing w:before="40" w:after="80" w:line="440" w:lineRule="exact"/>
        <w:ind w:left="420"/>
      </w:pPr>
      <w:r>
        <w:rPr>
          <w:rFonts w:ascii="仿宋" w:hAnsi="仿宋" w:eastAsia="仿宋"/>
          <w:b w:val="0"/>
          <w:sz w:val="21"/>
        </w:rPr>
        <w:t>[宋]周煇《清波别志》卷中大相國寺舊有六十餘院，或止有屋數間，簷廡相接，各具庖爨，每虞火災，乃分東西，各爲兩禪兩律。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爵位的等级。</w:t>
      </w:r>
    </w:p>
    <w:p>
      <w:pPr>
        <w:spacing w:before="40" w:after="80" w:line="440" w:lineRule="exact"/>
        <w:ind w:left="420"/>
      </w:pPr>
      <w:r>
        <w:rPr>
          <w:rFonts w:ascii="仿宋" w:hAnsi="仿宋" w:eastAsia="仿宋"/>
          <w:b w:val="0"/>
          <w:sz w:val="21"/>
        </w:rPr>
        <w:t>《礼记·王制》有功德於民者，加地進律。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约束。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[语体:书]约束：～己｜～人｜自～。</w:t>
      </w:r>
    </w:p>
    <w:p>
      <w:pPr>
        <w:spacing w:before="40" w:after="80" w:line="440" w:lineRule="exact"/>
        <w:ind w:left="420"/>
      </w:pPr>
      <w:r>
        <w:rPr>
          <w:rFonts w:ascii="仿宋" w:hAnsi="仿宋" w:eastAsia="仿宋"/>
          <w:b w:val="0"/>
          <w:sz w:val="21"/>
        </w:rPr>
        <w:t>[宋]俞文豹《吹剑四录》蓋人心不同，所見各異，雖聖人不能律天下之人盡棄其學而學焉。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节气；时令。古人以律与历附会，用十二律对应一年的十二个月。其说始于《吕氏春秋》。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同“硉”。从高处推石而下。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兀</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独立。</w:t>
      </w:r>
    </w:p>
    <w:p>
      <w:pPr>
        <w:spacing w:before="40" w:after="80" w:line="440" w:lineRule="exact"/>
        <w:ind w:left="420"/>
      </w:pPr>
      <w:r>
        <w:rPr>
          <w:rFonts w:ascii="仿宋" w:hAnsi="仿宋" w:eastAsia="仿宋"/>
          <w:b w:val="0"/>
          <w:sz w:val="21"/>
        </w:rPr>
        <w:t>[唐]顾非熊《途次怀归》诗隴頭禾偃乳烏飛，兀倚征鞍倍憶歸。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昏沉貌。</w:t>
      </w:r>
    </w:p>
    <w:p>
      <w:pPr>
        <w:spacing w:before="40" w:after="80" w:line="440" w:lineRule="exact"/>
        <w:ind w:left="420"/>
      </w:pPr>
      <w:r>
        <w:rPr>
          <w:rFonts w:ascii="仿宋" w:hAnsi="仿宋" w:eastAsia="仿宋"/>
          <w:b w:val="0"/>
          <w:sz w:val="21"/>
        </w:rPr>
        <w:t>[晋]刘伶《酒德颂》兀然而醉，豁爾而醒。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仍，还。</w:t>
      </w:r>
    </w:p>
    <w:p>
      <w:pPr>
        <w:spacing w:before="40" w:after="80" w:line="440" w:lineRule="exact"/>
        <w:ind w:left="420"/>
      </w:pPr>
      <w:r>
        <w:rPr>
          <w:rFonts w:ascii="仿宋" w:hAnsi="仿宋" w:eastAsia="仿宋"/>
          <w:b w:val="0"/>
          <w:sz w:val="21"/>
        </w:rPr>
        <w:t>[唐]杜甫《壮游》诗黑貂寧免弊，斑鬢兀稱觴。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谓独立貌。</w:t>
      </w:r>
    </w:p>
    <w:p>
      <w:pPr>
        <w:spacing w:before="40" w:after="80" w:line="440" w:lineRule="exact"/>
        <w:ind w:left="420"/>
      </w:pPr>
      <w:r>
        <w:rPr>
          <w:rFonts w:ascii="仿宋" w:hAnsi="仿宋" w:eastAsia="仿宋"/>
          <w:b w:val="0"/>
          <w:sz w:val="21"/>
        </w:rPr>
        <w:t>[清]吴从先《金小品传》焉有翡翠横肩，援琴合膝，而能兀焉自立者也？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摇晃。</w:t>
      </w:r>
    </w:p>
    <w:p>
      <w:pPr>
        <w:spacing w:before="40" w:after="80" w:line="440" w:lineRule="exact"/>
        <w:ind w:left="420"/>
      </w:pPr>
      <w:r>
        <w:rPr>
          <w:rFonts w:ascii="仿宋" w:hAnsi="仿宋" w:eastAsia="仿宋"/>
          <w:b w:val="0"/>
          <w:sz w:val="21"/>
        </w:rPr>
        <w:t>[唐]皮日休《孤园寺》诗艇子小且兀，緣湖蕩白芷。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无知貌。</w:t>
      </w:r>
    </w:p>
    <w:p>
      <w:pPr>
        <w:spacing w:before="40" w:after="80" w:line="440" w:lineRule="exact"/>
        <w:ind w:left="420"/>
      </w:pPr>
      <w:r>
        <w:rPr>
          <w:rFonts w:ascii="仿宋" w:hAnsi="仿宋" w:eastAsia="仿宋"/>
          <w:b w:val="0"/>
          <w:sz w:val="21"/>
        </w:rPr>
        <w:t>[唐]刘知幾《史通·申左》設使世人習《春秋》而唯取兩傳也，則當其時二百四十年行事，茫然闕如，俾後来學者兀成聾瞽者矣。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静止；使静止。</w:t>
      </w:r>
    </w:p>
    <w:p>
      <w:pPr>
        <w:spacing w:before="40" w:after="80" w:line="440" w:lineRule="exact"/>
        <w:ind w:left="420"/>
      </w:pPr>
      <w:r>
        <w:rPr>
          <w:rFonts w:ascii="仿宋" w:hAnsi="仿宋" w:eastAsia="仿宋"/>
          <w:b w:val="0"/>
          <w:sz w:val="21"/>
        </w:rPr>
        <w:t>[晋]陆机《文赋》兀若枯木，豁若涸流。</w:t>
      </w:r>
    </w:p>
    <w:p>
      <w:r>
        <w:br w:type="page"/>
      </w:r>
    </w:p>
    <w:p>
      <w:pPr>
        <w:spacing w:before="240" w:after="120" w:line="440" w:lineRule="exact"/>
      </w:pPr>
      <w:r>
        <w:rPr>
          <w:rFonts w:ascii="黑体" w:hAnsi="黑体" w:eastAsia="黑体"/>
          <w:b/>
          <w:color w:val="1A1A1A"/>
          <w:sz w:val="32"/>
        </w:rPr>
        <w:t>先生</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文人学者的通称。可自称，亦可称人。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对知识分子和有一定身份的成年男子的尊称（有时也尊称有身份、有声望的女性）</w:t>
      </w:r>
    </w:p>
    <w:p>
      <w:pPr>
        <w:spacing w:before="40" w:after="80" w:line="440" w:lineRule="exact"/>
        <w:ind w:left="420"/>
      </w:pPr>
      <w:r>
        <w:rPr>
          <w:rFonts w:ascii="仿宋" w:hAnsi="仿宋" w:eastAsia="仿宋"/>
          <w:b w:val="0"/>
          <w:sz w:val="21"/>
        </w:rPr>
        <w:t>[南朝-梁]沈约《与陶弘景书》先生糠秕流俗，超然獨遠。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称道士。</w:t>
      </w:r>
    </w:p>
    <w:p>
      <w:pPr>
        <w:spacing w:before="40" w:after="80" w:line="440" w:lineRule="exact"/>
        <w:ind w:left="420"/>
      </w:pPr>
      <w:r>
        <w:rPr>
          <w:rFonts w:ascii="仿宋" w:hAnsi="仿宋" w:eastAsia="仿宋"/>
          <w:b w:val="0"/>
          <w:sz w:val="21"/>
        </w:rPr>
        <w:t>[唐]殷尧藩《中元日观诸道士步虚》诗玄都開祕籙，白石禮先生。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称先祖。</w:t>
      </w:r>
    </w:p>
    <w:p>
      <w:pPr>
        <w:spacing w:before="40" w:after="80" w:line="440" w:lineRule="exact"/>
        <w:ind w:left="420"/>
      </w:pPr>
      <w:r>
        <w:rPr>
          <w:rFonts w:ascii="仿宋" w:hAnsi="仿宋" w:eastAsia="仿宋"/>
          <w:b w:val="0"/>
          <w:sz w:val="21"/>
        </w:rPr>
        <w:t>[元]耶律楚材《赠辽西李郡王》诗我本東丹八葉花，先生賢祖相林牙。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称妓女。</w:t>
      </w:r>
    </w:p>
    <w:p>
      <w:pPr>
        <w:spacing w:before="40" w:after="80" w:line="440" w:lineRule="exact"/>
        <w:ind w:left="420"/>
      </w:pPr>
      <w:r>
        <w:rPr>
          <w:rFonts w:ascii="仿宋" w:hAnsi="仿宋" w:eastAsia="仿宋"/>
          <w:b w:val="0"/>
          <w:sz w:val="21"/>
        </w:rPr>
        <w:t>《文明小史》第十九回上海妓女，都是稱先生的。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旧时称担任文书或管理职事的人。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旧时称管帐的人：在商号当～。</w:t>
      </w:r>
    </w:p>
    <w:p>
      <w:pPr>
        <w:spacing w:before="40" w:after="80" w:line="440" w:lineRule="exact"/>
        <w:ind w:left="420"/>
      </w:pPr>
      <w:r>
        <w:rPr>
          <w:rFonts w:ascii="仿宋" w:hAnsi="仿宋" w:eastAsia="仿宋"/>
          <w:b w:val="0"/>
          <w:sz w:val="21"/>
        </w:rPr>
        <w:t>《三元里人民抗英斗争史料·广州工人参加三元里抗英斗争情况调查记》各行都设有‘先生’，由工人互相推举，负责文书和对外交涉。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称致仕者。</w:t>
      </w:r>
    </w:p>
    <w:p>
      <w:pPr>
        <w:spacing w:before="40" w:after="80" w:line="440" w:lineRule="exact"/>
        <w:ind w:left="420"/>
      </w:pPr>
      <w:r>
        <w:rPr>
          <w:rFonts w:ascii="仿宋" w:hAnsi="仿宋" w:eastAsia="仿宋"/>
          <w:b w:val="0"/>
          <w:sz w:val="21"/>
        </w:rPr>
        <w:t>[清]王引之《经义述闻·先生君子》蓋卿大夫之已致仕者爲先生，未致仕者爲君子。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父兄。</w:t>
      </w:r>
    </w:p>
    <w:p>
      <w:pPr>
        <w:spacing w:before="40" w:after="80" w:line="440" w:lineRule="exact"/>
        <w:ind w:left="420"/>
      </w:pPr>
      <w:r>
        <w:rPr>
          <w:rFonts w:ascii="仿宋" w:hAnsi="仿宋" w:eastAsia="仿宋"/>
          <w:b w:val="0"/>
          <w:sz w:val="21"/>
        </w:rPr>
        <w:t>《仪礼·有司》其先生之脀，折脅一。</w:t>
      </w:r>
    </w:p>
    <w:p>
      <w:r>
        <w:br w:type="page"/>
      </w:r>
    </w:p>
    <w:p>
      <w:pPr>
        <w:spacing w:before="240" w:after="120" w:line="440" w:lineRule="exact"/>
      </w:pPr>
      <w:r>
        <w:rPr>
          <w:rFonts w:ascii="黑体" w:hAnsi="黑体" w:eastAsia="黑体"/>
          <w:b/>
          <w:color w:val="1A1A1A"/>
          <w:sz w:val="32"/>
        </w:rPr>
        <w:t>非常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突如其来的事变。</w:t>
      </w:r>
    </w:p>
    <w:p>
      <w:pPr>
        <w:spacing w:before="40" w:after="80" w:line="440" w:lineRule="exact"/>
        <w:ind w:left="420"/>
      </w:pPr>
      <w:r>
        <w:rPr>
          <w:rFonts w:ascii="仿宋" w:hAnsi="仿宋" w:eastAsia="仿宋"/>
          <w:b w:val="0"/>
          <w:sz w:val="21"/>
        </w:rPr>
        <w:t>[宋]苏轼《策略》五事出於非常，變起於不測。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不合惯例；不适时宜。</w:t>
      </w:r>
    </w:p>
    <w:p>
      <w:pPr>
        <w:spacing w:before="40" w:after="80" w:line="440" w:lineRule="exact"/>
        <w:ind w:left="420"/>
      </w:pPr>
      <w:r>
        <w:rPr>
          <w:rFonts w:ascii="仿宋" w:hAnsi="仿宋" w:eastAsia="仿宋"/>
          <w:b w:val="0"/>
          <w:sz w:val="21"/>
        </w:rPr>
        <w:t>[宋]陆游《老学庵笔记》卷二北取燕薊，調發非常，動以軍期爲言。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非分，不合本分。指不应得到的地位、财富等。</w:t>
      </w:r>
    </w:p>
    <w:p>
      <w:pPr>
        <w:spacing w:before="40" w:after="80" w:line="440" w:lineRule="exact"/>
        <w:ind w:left="420"/>
      </w:pPr>
      <w:r>
        <w:rPr>
          <w:rFonts w:ascii="仿宋" w:hAnsi="仿宋" w:eastAsia="仿宋"/>
          <w:b w:val="0"/>
          <w:sz w:val="21"/>
        </w:rPr>
        <w:t>《南史·萧範传》範既得衆，又有重名，謂可因機以定天下，乃更收士衆，希望非常。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佛教语。无常。谓世间一切事物都在变异灭坏的过程中迁流不停。</w:t>
      </w:r>
    </w:p>
    <w:p>
      <w:pPr>
        <w:spacing w:before="40" w:after="80" w:line="440" w:lineRule="exact"/>
        <w:ind w:left="420"/>
      </w:pPr>
      <w:r>
        <w:rPr>
          <w:rFonts w:ascii="仿宋" w:hAnsi="仿宋" w:eastAsia="仿宋"/>
          <w:b w:val="0"/>
          <w:sz w:val="21"/>
        </w:rPr>
        <w:t>《法苑珠林》卷一一四引 南朝  齐  王琰 《冥祥记》釋慧進者，少雄勇游俠，年四十，忽悟非常，因出家。</w:t>
      </w:r>
    </w:p>
    <w:p>
      <w:r>
        <w:br w:type="page"/>
      </w:r>
    </w:p>
    <w:p>
      <w:pPr>
        <w:spacing w:before="240" w:after="120" w:line="440" w:lineRule="exact"/>
      </w:pPr>
      <w:r>
        <w:rPr>
          <w:rFonts w:ascii="黑体" w:hAnsi="黑体" w:eastAsia="黑体"/>
          <w:b/>
          <w:color w:val="1A1A1A"/>
          <w:sz w:val="32"/>
        </w:rPr>
        <w:t>逊（遜）</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方言。谓窘倒对方，使其退出。</w:t>
      </w:r>
    </w:p>
    <w:p>
      <w:pPr>
        <w:spacing w:before="40" w:after="80" w:line="440" w:lineRule="exact"/>
        <w:ind w:left="420"/>
      </w:pPr>
      <w:r>
        <w:rPr>
          <w:rFonts w:ascii="仿宋" w:hAnsi="仿宋" w:eastAsia="仿宋"/>
          <w:b w:val="0"/>
          <w:sz w:val="21"/>
        </w:rPr>
        <w:t>《儿女英雄传》第二六回﹝何玉鳳﹞心想挑個斜岔兒，把大家遜出去就完了事了。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逃遁；逃避。</w:t>
      </w:r>
    </w:p>
    <w:p>
      <w:pPr>
        <w:spacing w:before="40" w:after="80" w:line="440" w:lineRule="exact"/>
        <w:ind w:left="420"/>
      </w:pPr>
      <w:r>
        <w:rPr>
          <w:rFonts w:ascii="仿宋" w:hAnsi="仿宋" w:eastAsia="仿宋"/>
          <w:b w:val="0"/>
          <w:sz w:val="21"/>
        </w:rPr>
        <w:t>[汉]扬雄《剧秦美新》是以耆儒碩老，抱其書而遠遜。</w:t>
      </w:r>
    </w:p>
    <w:p>
      <w:r>
        <w:br w:type="page"/>
      </w:r>
    </w:p>
    <w:p>
      <w:pPr>
        <w:spacing w:before="240" w:after="120" w:line="440" w:lineRule="exact"/>
      </w:pPr>
      <w:r>
        <w:rPr>
          <w:rFonts w:ascii="黑体" w:hAnsi="黑体" w:eastAsia="黑体"/>
          <w:b/>
          <w:color w:val="1A1A1A"/>
          <w:sz w:val="32"/>
        </w:rPr>
        <w:t>星</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指星相术。</w:t>
      </w:r>
    </w:p>
    <w:p>
      <w:pPr>
        <w:spacing w:before="40" w:after="80" w:line="440" w:lineRule="exact"/>
        <w:ind w:left="420"/>
      </w:pPr>
      <w:r>
        <w:rPr>
          <w:rFonts w:ascii="仿宋" w:hAnsi="仿宋" w:eastAsia="仿宋"/>
          <w:b w:val="0"/>
          <w:sz w:val="21"/>
        </w:rPr>
        <w:t>[明]叶盛《水东日记·推命论相近事》景瓚館錢翰林原溥家，原溥酷好談星，嘗中夜相對細推。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秤杆上标记斤、两、钱的小点。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[词性:名]秤杆上标记斤、两、钱的小点子：定盘～。</w:t>
      </w:r>
    </w:p>
    <w:p>
      <w:pPr>
        <w:spacing w:before="40" w:after="80" w:line="440" w:lineRule="exact"/>
        <w:ind w:left="420"/>
      </w:pPr>
      <w:r>
        <w:rPr>
          <w:rFonts w:ascii="仿宋" w:hAnsi="仿宋" w:eastAsia="仿宋"/>
          <w:b w:val="0"/>
          <w:sz w:val="21"/>
        </w:rPr>
        <w:t>[唐]贾岛《赠牛山人》诗鑿石養蜂休買蜜，坐山秤藥不争星。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夜。</w:t>
      </w:r>
    </w:p>
    <w:p>
      <w:pPr>
        <w:spacing w:before="40" w:after="80" w:line="440" w:lineRule="exact"/>
        <w:ind w:left="420"/>
      </w:pPr>
      <w:r>
        <w:rPr>
          <w:rFonts w:ascii="仿宋" w:hAnsi="仿宋" w:eastAsia="仿宋"/>
          <w:b w:val="0"/>
          <w:sz w:val="21"/>
        </w:rPr>
        <w:t>[元]黄元吉《流星马》第一折到那裏馬得能在手，則要你不分箇星晝。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雨止星出。</w:t>
      </w:r>
    </w:p>
    <w:p>
      <w:pPr>
        <w:spacing w:before="40" w:after="80" w:line="440" w:lineRule="exact"/>
        <w:ind w:left="420"/>
      </w:pPr>
      <w:r>
        <w:rPr>
          <w:rFonts w:ascii="仿宋" w:hAnsi="仿宋" w:eastAsia="仿宋"/>
          <w:b w:val="0"/>
          <w:sz w:val="21"/>
        </w:rPr>
        <w:t>《诗·鄘风·定之方中》星言夙駕，説于桑田。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分星，指分星所应的地域。</w:t>
      </w:r>
    </w:p>
    <w:p>
      <w:pPr>
        <w:spacing w:before="40" w:after="80" w:line="440" w:lineRule="exact"/>
        <w:ind w:left="420"/>
      </w:pPr>
      <w:r>
        <w:rPr>
          <w:rFonts w:ascii="仿宋" w:hAnsi="仿宋" w:eastAsia="仿宋"/>
          <w:b w:val="0"/>
          <w:sz w:val="21"/>
        </w:rPr>
        <w:t>[唐]贾岛《送蔡京》诗躍蹄歸魯日，帶漏别秦星。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像流星一样。形容迅疾。参见“星行電征”、“星流”、“星飛”等。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借指年。</w:t>
      </w:r>
    </w:p>
    <w:p>
      <w:pPr>
        <w:spacing w:before="40" w:after="80" w:line="440" w:lineRule="exact"/>
        <w:ind w:left="420"/>
      </w:pPr>
      <w:r>
        <w:rPr>
          <w:rFonts w:ascii="仿宋" w:hAnsi="仿宋" w:eastAsia="仿宋"/>
          <w:b w:val="0"/>
          <w:sz w:val="21"/>
        </w:rPr>
        <w:t>[明]张煌言《己亥除夕》诗湖海椒觴十五星，故園咫尺却揚舲。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木、火、金、水、土五星的总称。</w:t>
      </w:r>
    </w:p>
    <w:p>
      <w:pPr>
        <w:spacing w:before="40" w:after="80" w:line="440" w:lineRule="exact"/>
        <w:ind w:left="420"/>
      </w:pPr>
      <w:r>
        <w:rPr>
          <w:rFonts w:ascii="仿宋" w:hAnsi="仿宋" w:eastAsia="仿宋"/>
          <w:b w:val="0"/>
          <w:sz w:val="21"/>
        </w:rPr>
        <w:t>《周礼·春官·保章氏》掌天星，以志星、辰、日、月之變動。</w:t>
      </w:r>
    </w:p>
    <w:p>
      <w:r>
        <w:br w:type="page"/>
      </w:r>
    </w:p>
    <w:p>
      <w:pPr>
        <w:spacing w:before="240" w:after="120" w:line="440" w:lineRule="exact"/>
      </w:pPr>
      <w:r>
        <w:rPr>
          <w:rFonts w:ascii="黑体" w:hAnsi="黑体" w:eastAsia="黑体"/>
          <w:b/>
          <w:color w:val="1A1A1A"/>
          <w:sz w:val="32"/>
        </w:rPr>
        <w:t>趁</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追逐；追赶。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[语体:书]追逐；赶。</w:t>
      </w:r>
    </w:p>
    <w:p>
      <w:pPr>
        <w:spacing w:before="40" w:after="80" w:line="440" w:lineRule="exact"/>
        <w:ind w:left="420"/>
      </w:pPr>
      <w:r>
        <w:rPr>
          <w:rFonts w:ascii="仿宋" w:hAnsi="仿宋" w:eastAsia="仿宋"/>
          <w:b w:val="0"/>
          <w:sz w:val="21"/>
        </w:rPr>
        <w:t>[唐]于鹄《题美人》诗秦女窺人不解羞，攀花趁蝶出墻頭。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乘坐；搭乘。</w:t>
      </w:r>
    </w:p>
    <w:p>
      <w:pPr>
        <w:spacing w:before="40" w:after="80" w:line="440" w:lineRule="exact"/>
        <w:ind w:left="420"/>
      </w:pPr>
      <w:r>
        <w:rPr>
          <w:rFonts w:ascii="仿宋" w:hAnsi="仿宋" w:eastAsia="仿宋"/>
          <w:b w:val="0"/>
          <w:sz w:val="21"/>
        </w:rPr>
        <w:t>[唐]白居易《陵园妾》诗老母啼呼趁車别，中官監送鎖門迴。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追求；寻取。</w:t>
      </w:r>
    </w:p>
    <w:p>
      <w:pPr>
        <w:spacing w:before="40" w:after="80" w:line="440" w:lineRule="exact"/>
        <w:ind w:left="420"/>
      </w:pPr>
      <w:r>
        <w:rPr>
          <w:rFonts w:ascii="仿宋" w:hAnsi="仿宋" w:eastAsia="仿宋"/>
          <w:b w:val="0"/>
          <w:sz w:val="21"/>
        </w:rPr>
        <w:t>[北魏]贾思勰《齐民要术·杂说》凡秋收了，先耕蕎麥地，次耕餘地，務遣深細，不得趂多。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随着；沿着。</w:t>
      </w:r>
    </w:p>
    <w:p>
      <w:pPr>
        <w:spacing w:before="40" w:after="80" w:line="440" w:lineRule="exact"/>
        <w:ind w:left="420"/>
      </w:pPr>
      <w:r>
        <w:rPr>
          <w:rFonts w:ascii="仿宋" w:hAnsi="仿宋" w:eastAsia="仿宋"/>
          <w:b w:val="0"/>
          <w:sz w:val="21"/>
        </w:rPr>
        <w:t>[唐]白居易《暮归》诗朝隨燭影出，暮趁鼓聲還。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凑和；顺着。</w:t>
      </w:r>
    </w:p>
    <w:p>
      <w:pPr>
        <w:spacing w:before="40" w:after="80" w:line="440" w:lineRule="exact"/>
        <w:ind w:left="420"/>
      </w:pPr>
      <w:r>
        <w:rPr>
          <w:rFonts w:ascii="仿宋" w:hAnsi="仿宋" w:eastAsia="仿宋"/>
          <w:b w:val="0"/>
          <w:sz w:val="21"/>
        </w:rPr>
        <w:t>《醒世恒言·张廷秀逃生救父》楊洪便趁説道：‘這等，不消説起是了。但不過是件小事，怎麽就要害許多人的性命？那人心腸却也太狠！’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赶赴；奔赴。</w:t>
      </w:r>
    </w:p>
    <w:p>
      <w:pPr>
        <w:spacing w:before="40" w:after="80" w:line="440" w:lineRule="exact"/>
        <w:ind w:left="420"/>
      </w:pPr>
      <w:r>
        <w:rPr>
          <w:rFonts w:ascii="仿宋" w:hAnsi="仿宋" w:eastAsia="仿宋"/>
          <w:b w:val="0"/>
          <w:sz w:val="21"/>
        </w:rPr>
        <w:t>[宋]杨万里《蚤起秣陵镇》诗人趂村中市，雞鳴檐上籠。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通“稱”。满足；相副。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指快步行走。</w:t>
      </w:r>
    </w:p>
    <w:p>
      <w:pPr>
        <w:spacing w:before="40" w:after="80" w:line="440" w:lineRule="exact"/>
        <w:ind w:left="420"/>
      </w:pPr>
      <w:r>
        <w:rPr>
          <w:rFonts w:ascii="仿宋" w:hAnsi="仿宋" w:eastAsia="仿宋"/>
          <w:b w:val="0"/>
          <w:sz w:val="21"/>
        </w:rPr>
        <w:t>赵树理《“锻炼锻炼”》一队的队长王盈海看见她们两个来得不大正派，又见小腿疼被推进场去以后要直奔主席台，就趁了两步过来拦住她说：‘你又要干什么？’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挣；赚。</w:t>
      </w:r>
    </w:p>
    <w:p>
      <w:pPr>
        <w:spacing w:before="40" w:after="80" w:line="440" w:lineRule="exact"/>
        <w:ind w:left="420"/>
      </w:pPr>
      <w:r>
        <w:rPr>
          <w:rFonts w:ascii="仿宋" w:hAnsi="仿宋" w:eastAsia="仿宋"/>
          <w:b w:val="0"/>
          <w:sz w:val="21"/>
        </w:rPr>
        <w:t>[元]李有《古杭杂记》寶慶丙戌，袁樵尹京於西湖三賢堂賣酒。有人題壁曰：‘和靖東坡白樂天，三人秋菊薦寒泉。而今滿面生塵土，卻與袁樵趁酒錢。’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方言。拥有。</w:t>
      </w:r>
    </w:p>
    <w:p>
      <w:pPr>
        <w:spacing w:before="40" w:after="80" w:line="440" w:lineRule="exact"/>
        <w:ind w:left="420"/>
      </w:pPr>
      <w:r>
        <w:rPr>
          <w:rFonts w:ascii="仿宋" w:hAnsi="仿宋" w:eastAsia="仿宋"/>
          <w:b w:val="0"/>
          <w:sz w:val="21"/>
        </w:rPr>
        <w:t>凌力《星星草》第六章在咱们王爷的骑队里，现在只有陈国瑞的部下趁洋枪！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通“襯”。陪衬；衬托。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通“襯”。衬垫。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面对；面临。</w:t>
      </w:r>
    </w:p>
    <w:p>
      <w:pPr>
        <w:spacing w:before="40" w:after="80" w:line="440" w:lineRule="exact"/>
        <w:ind w:left="420"/>
      </w:pPr>
      <w:r>
        <w:rPr>
          <w:rFonts w:ascii="仿宋" w:hAnsi="仿宋" w:eastAsia="仿宋"/>
          <w:b w:val="0"/>
          <w:sz w:val="21"/>
        </w:rPr>
        <w:t>[金]董解元《西厢记诸宫调》卷七縈損愁懷：怕黄昏愁倚朱欄，到良宵獨立空階。趂落英遍蒼苔。東風摇蕩，一簾飛絮，滿地香埃。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驱逐；驱迫。</w:t>
      </w:r>
    </w:p>
    <w:p>
      <w:pPr>
        <w:spacing w:before="40" w:after="80" w:line="440" w:lineRule="exact"/>
        <w:ind w:left="420"/>
      </w:pPr>
      <w:r>
        <w:rPr>
          <w:rFonts w:ascii="仿宋" w:hAnsi="仿宋" w:eastAsia="仿宋"/>
          <w:b w:val="0"/>
          <w:sz w:val="21"/>
        </w:rPr>
        <w:t>[唐]寒山《诗》之一五三家狗趁不去，野鹿常好走。</w:t>
      </w:r>
    </w:p>
    <w:p>
      <w:r>
        <w:br w:type="page"/>
      </w:r>
    </w:p>
    <w:p>
      <w:pPr>
        <w:spacing w:before="240" w:after="120" w:line="440" w:lineRule="exact"/>
      </w:pPr>
      <w:r>
        <w:rPr>
          <w:rFonts w:ascii="黑体" w:hAnsi="黑体" w:eastAsia="黑体"/>
          <w:b/>
          <w:color w:val="1A1A1A"/>
          <w:sz w:val="32"/>
        </w:rPr>
        <w:t>不便</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不利。</w:t>
      </w:r>
    </w:p>
    <w:p>
      <w:pPr>
        <w:spacing w:before="40" w:after="80" w:line="440" w:lineRule="exact"/>
        <w:ind w:left="420"/>
      </w:pPr>
      <w:r>
        <w:rPr>
          <w:rFonts w:ascii="仿宋" w:hAnsi="仿宋" w:eastAsia="仿宋"/>
          <w:b w:val="0"/>
          <w:sz w:val="21"/>
        </w:rPr>
        <w:t>[清]俞樾《春在堂随笔·小浮梅闲话》極言其以武臣掌機密而得軍情，於國家不便。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不至于。</w:t>
      </w:r>
    </w:p>
    <w:p>
      <w:pPr>
        <w:spacing w:before="40" w:after="80" w:line="440" w:lineRule="exact"/>
        <w:ind w:left="420"/>
      </w:pPr>
      <w:r>
        <w:rPr>
          <w:rFonts w:ascii="仿宋" w:hAnsi="仿宋" w:eastAsia="仿宋"/>
          <w:b w:val="0"/>
          <w:sz w:val="21"/>
        </w:rPr>
        <w:t>《二刻拍案惊奇》卷十七小弟雖不便似賈大夫之醜，却與令姊相並，必是不及。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不熟习。</w:t>
      </w:r>
    </w:p>
    <w:p>
      <w:pPr>
        <w:spacing w:before="40" w:after="80" w:line="440" w:lineRule="exact"/>
        <w:ind w:left="420"/>
      </w:pPr>
      <w:r>
        <w:rPr>
          <w:rFonts w:ascii="仿宋" w:hAnsi="仿宋" w:eastAsia="仿宋"/>
          <w:b w:val="0"/>
          <w:sz w:val="21"/>
        </w:rPr>
        <w:t>[三国-魏]嵇康《与山巨源绝交书》素不便書，又不喜作書。</w:t>
      </w:r>
    </w:p>
    <w:p>
      <w:r>
        <w:br w:type="page"/>
      </w:r>
    </w:p>
    <w:p>
      <w:pPr>
        <w:spacing w:before="240" w:after="120" w:line="440" w:lineRule="exact"/>
      </w:pPr>
      <w:r>
        <w:rPr>
          <w:rFonts w:ascii="黑体" w:hAnsi="黑体" w:eastAsia="黑体"/>
          <w:b/>
          <w:color w:val="1A1A1A"/>
          <w:sz w:val="32"/>
        </w:rPr>
        <w:t>如</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应当。</w:t>
      </w:r>
    </w:p>
    <w:p>
      <w:pPr>
        <w:spacing w:before="40" w:after="80" w:line="440" w:lineRule="exact"/>
        <w:ind w:left="420"/>
      </w:pPr>
      <w:r>
        <w:rPr>
          <w:rFonts w:ascii="仿宋" w:hAnsi="仿宋" w:eastAsia="仿宋"/>
          <w:b w:val="0"/>
          <w:sz w:val="21"/>
        </w:rPr>
        <w:t>《左传·僖公二十一年》天欲殺之，則如勿生。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不如。</w:t>
      </w:r>
    </w:p>
    <w:p>
      <w:pPr>
        <w:spacing w:before="40" w:after="80" w:line="440" w:lineRule="exact"/>
        <w:ind w:left="420"/>
      </w:pPr>
      <w:r>
        <w:rPr>
          <w:rFonts w:ascii="仿宋" w:hAnsi="仿宋" w:eastAsia="仿宋"/>
          <w:b w:val="0"/>
          <w:sz w:val="21"/>
        </w:rPr>
        <w:t>《公羊传·隐公元年》母欲立之，己殺之，如毋與而已矣。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连词。表示承接关系。而；就。</w:t>
      </w:r>
    </w:p>
    <w:p>
      <w:pPr>
        <w:spacing w:before="40" w:after="80" w:line="440" w:lineRule="exact"/>
        <w:ind w:left="420"/>
      </w:pPr>
      <w:r>
        <w:rPr>
          <w:rFonts w:ascii="仿宋" w:hAnsi="仿宋" w:eastAsia="仿宋"/>
          <w:b w:val="0"/>
          <w:sz w:val="21"/>
        </w:rPr>
        <w:t>[汉]桓宽《盐铁论·世务》見利如前，乘便而起。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往，去。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[语体:书]到；往：～厕。</w:t>
      </w:r>
    </w:p>
    <w:p>
      <w:pPr>
        <w:spacing w:before="40" w:after="80" w:line="440" w:lineRule="exact"/>
        <w:ind w:left="420"/>
      </w:pPr>
      <w:r>
        <w:rPr>
          <w:rFonts w:ascii="仿宋" w:hAnsi="仿宋" w:eastAsia="仿宋"/>
          <w:b w:val="0"/>
          <w:sz w:val="21"/>
        </w:rPr>
        <w:t>[唐]韩愈《祭田横墓文》貞元十一年九月，愈如東京，道出田横墓下。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连词。表示并列关系。和，与。</w:t>
      </w:r>
    </w:p>
    <w:p>
      <w:pPr>
        <w:spacing w:before="40" w:after="80" w:line="440" w:lineRule="exact"/>
        <w:ind w:left="420"/>
      </w:pPr>
      <w:r>
        <w:rPr>
          <w:rFonts w:ascii="仿宋" w:hAnsi="仿宋" w:eastAsia="仿宋"/>
          <w:b w:val="0"/>
          <w:sz w:val="21"/>
        </w:rPr>
        <w:t>《仪礼·乡饮酒礼》公如大夫入。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通“汝”。尔，你。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介词。于。</w:t>
      </w:r>
    </w:p>
    <w:p>
      <w:pPr>
        <w:spacing w:before="40" w:after="80" w:line="440" w:lineRule="exact"/>
        <w:ind w:left="420"/>
      </w:pPr>
      <w:r>
        <w:rPr>
          <w:rFonts w:ascii="仿宋" w:hAnsi="仿宋" w:eastAsia="仿宋"/>
          <w:b w:val="0"/>
          <w:sz w:val="21"/>
        </w:rPr>
        <w:t>[宋]赵彦端《谒金门》词休相憶，明日遠如今日。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连词。表示选择关系。或者。</w:t>
      </w:r>
    </w:p>
    <w:p>
      <w:pPr>
        <w:spacing w:before="40" w:after="80" w:line="440" w:lineRule="exact"/>
        <w:ind w:left="420"/>
      </w:pPr>
      <w:r>
        <w:rPr>
          <w:rFonts w:ascii="仿宋" w:hAnsi="仿宋" w:eastAsia="仿宋"/>
          <w:b w:val="0"/>
          <w:sz w:val="21"/>
        </w:rPr>
        <w:t>《论语·先进》方六七十，如五六十，求也爲之，比及三年，可使足民。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形容词后缀。犹然。</w:t>
      </w:r>
    </w:p>
    <w:p>
      <w:pPr>
        <w:spacing w:before="40" w:after="80" w:line="440" w:lineRule="exact"/>
        <w:ind w:left="420"/>
      </w:pPr>
      <w:r>
        <w:rPr>
          <w:rFonts w:ascii="仿宋" w:hAnsi="仿宋" w:eastAsia="仿宋"/>
          <w:b w:val="0"/>
          <w:sz w:val="21"/>
        </w:rPr>
        <w:t>《易·屯》屯如邅如，乘馬班如。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连词。表示转折关系。至于；却。</w:t>
      </w:r>
    </w:p>
    <w:p>
      <w:pPr>
        <w:spacing w:before="40" w:after="80" w:line="440" w:lineRule="exact"/>
        <w:ind w:left="420"/>
      </w:pPr>
      <w:r>
        <w:rPr>
          <w:rFonts w:ascii="仿宋" w:hAnsi="仿宋" w:eastAsia="仿宋"/>
          <w:b w:val="0"/>
          <w:sz w:val="21"/>
        </w:rPr>
        <w:t>《书·舜典》修五禮、五玉、三帛、二生一死贄；如五器，卒乃復。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奈。</w:t>
      </w:r>
    </w:p>
    <w:p>
      <w:pPr>
        <w:spacing w:before="40" w:after="80" w:line="440" w:lineRule="exact"/>
        <w:ind w:left="420"/>
      </w:pPr>
      <w:r>
        <w:rPr>
          <w:rFonts w:ascii="仿宋" w:hAnsi="仿宋" w:eastAsia="仿宋"/>
          <w:b w:val="0"/>
          <w:sz w:val="21"/>
        </w:rPr>
        <w:t>[唐]白居易《霖雨苦多》诗自作潯陽客，無如苦雨何？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犹乃，是。</w:t>
      </w:r>
    </w:p>
    <w:p>
      <w:pPr>
        <w:spacing w:before="40" w:after="80" w:line="440" w:lineRule="exact"/>
        <w:ind w:left="420"/>
      </w:pPr>
      <w:r>
        <w:rPr>
          <w:rFonts w:ascii="仿宋" w:hAnsi="仿宋" w:eastAsia="仿宋"/>
          <w:b w:val="0"/>
          <w:sz w:val="21"/>
        </w:rPr>
        <w:t>[唐]韩愈《题合江亭寄刺史邹君》诗初如遣宦情，終乃最郡課。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相敌；抵挡。</w:t>
      </w:r>
    </w:p>
    <w:p>
      <w:pPr>
        <w:spacing w:before="40" w:after="80" w:line="440" w:lineRule="exact"/>
        <w:ind w:left="420"/>
      </w:pPr>
      <w:r>
        <w:rPr>
          <w:rFonts w:ascii="仿宋" w:hAnsi="仿宋" w:eastAsia="仿宋"/>
          <w:b w:val="0"/>
          <w:sz w:val="21"/>
        </w:rPr>
        <w:t>《战国策·宋卫策》夫宋之不足如梁也，寡人知之矣。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副词。犹乃，这才，然后。</w:t>
      </w:r>
    </w:p>
    <w:p>
      <w:pPr>
        <w:spacing w:before="40" w:after="80" w:line="440" w:lineRule="exact"/>
        <w:ind w:left="420"/>
      </w:pPr>
      <w:r>
        <w:rPr>
          <w:rFonts w:ascii="仿宋" w:hAnsi="仿宋" w:eastAsia="仿宋"/>
          <w:b w:val="0"/>
          <w:sz w:val="21"/>
        </w:rPr>
        <w:t>《大戴礼记·少间》臣之言未盡，請盡臣之言，君如財之。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佛教语。实相，如实之相。谓平等不变的理体。</w:t>
      </w:r>
    </w:p>
    <w:p>
      <w:pPr>
        <w:spacing w:before="40" w:after="80" w:line="440" w:lineRule="exact"/>
        <w:ind w:left="420"/>
      </w:pPr>
      <w:r>
        <w:rPr>
          <w:rFonts w:ascii="仿宋" w:hAnsi="仿宋" w:eastAsia="仿宋"/>
          <w:b w:val="0"/>
          <w:sz w:val="21"/>
        </w:rPr>
        <w:t>[清]龚自珍《通明观科判》生滅即空無異名上如。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遭遇，际遇。</w:t>
      </w:r>
    </w:p>
    <w:p>
      <w:pPr>
        <w:spacing w:before="40" w:after="80" w:line="440" w:lineRule="exact"/>
        <w:ind w:left="420"/>
      </w:pPr>
      <w:r>
        <w:rPr>
          <w:rFonts w:ascii="仿宋" w:hAnsi="仿宋" w:eastAsia="仿宋"/>
          <w:b w:val="0"/>
          <w:sz w:val="21"/>
        </w:rPr>
        <w:t>[清]蒲松龄《聊斋志异·叶生》淮陽葉生者，失其名字。文章詞賦，冠絶當時；而所如不偶，因於名場。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农历二月的别称。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副词。将要。</w:t>
      </w:r>
    </w:p>
    <w:p>
      <w:pPr>
        <w:spacing w:before="40" w:after="80" w:line="440" w:lineRule="exact"/>
        <w:ind w:left="420"/>
      </w:pPr>
      <w:r>
        <w:rPr>
          <w:rFonts w:ascii="仿宋" w:hAnsi="仿宋" w:eastAsia="仿宋"/>
          <w:b w:val="0"/>
          <w:sz w:val="21"/>
        </w:rPr>
        <w:t>《左传·宣公十二年》有喜而憂，如有憂而喜乎？</w:t>
      </w:r>
    </w:p>
    <w:p>
      <w:r>
        <w:br w:type="page"/>
      </w:r>
    </w:p>
    <w:p>
      <w:pPr>
        <w:spacing w:before="240" w:after="120" w:line="440" w:lineRule="exact"/>
      </w:pPr>
      <w:r>
        <w:rPr>
          <w:rFonts w:ascii="黑体" w:hAnsi="黑体" w:eastAsia="黑体"/>
          <w:b/>
          <w:color w:val="1A1A1A"/>
          <w:sz w:val="32"/>
        </w:rPr>
        <w:t>橐</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盛物的袋子。</w:t>
      </w:r>
    </w:p>
    <w:p>
      <w:pPr>
        <w:spacing w:before="40" w:after="80" w:line="440" w:lineRule="exact"/>
        <w:ind w:left="420"/>
      </w:pPr>
      <w:r>
        <w:rPr>
          <w:rFonts w:ascii="仿宋" w:hAnsi="仿宋" w:eastAsia="仿宋"/>
          <w:b w:val="0"/>
          <w:sz w:val="21"/>
        </w:rPr>
        <w:t>《诗·大雅·公刘》迺裹餱糧，于橐于囊。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用袋子装。</w:t>
      </w:r>
    </w:p>
    <w:p>
      <w:pPr>
        <w:spacing w:before="40" w:after="80" w:line="440" w:lineRule="exact"/>
        <w:ind w:left="420"/>
      </w:pPr>
      <w:r>
        <w:rPr>
          <w:rFonts w:ascii="仿宋" w:hAnsi="仿宋" w:eastAsia="仿宋"/>
          <w:b w:val="0"/>
          <w:sz w:val="21"/>
        </w:rPr>
        <w:t>[宋]王安石《节度推官陈君墓志铭》于是悉橐其家書之官，而早夜讀以思，思而不得，又從其朋友講解。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骆驼。</w:t>
      </w:r>
    </w:p>
    <w:p>
      <w:pPr>
        <w:spacing w:before="40" w:after="80" w:line="440" w:lineRule="exact"/>
        <w:ind w:left="420"/>
      </w:pPr>
      <w:r>
        <w:rPr>
          <w:rFonts w:ascii="仿宋" w:hAnsi="仿宋" w:eastAsia="仿宋"/>
          <w:b w:val="0"/>
          <w:sz w:val="21"/>
        </w:rPr>
        <w:t>《汉书·百官公卿表上》又牧橐、昆蹏令丞皆屬焉。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盛泥土的器具。</w:t>
      </w:r>
    </w:p>
    <w:p>
      <w:pPr>
        <w:spacing w:before="40" w:after="80" w:line="440" w:lineRule="exact"/>
        <w:ind w:left="420"/>
      </w:pPr>
      <w:r>
        <w:rPr>
          <w:rFonts w:ascii="仿宋" w:hAnsi="仿宋" w:eastAsia="仿宋"/>
          <w:b w:val="0"/>
          <w:sz w:val="21"/>
        </w:rPr>
        <w:t>《庄子·天下》禹親自操橐耜而九雜天下之川，腓无胈，脛无毛，沐甚雨，櫛疾風，置萬國。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古代冶炼时用以鼓风吹火的装置，犹今之风箱。</w:t>
      </w:r>
    </w:p>
    <w:p>
      <w:pPr>
        <w:spacing w:before="40" w:after="80" w:line="440" w:lineRule="exact"/>
        <w:ind w:left="420"/>
      </w:pPr>
      <w:r>
        <w:rPr>
          <w:rFonts w:ascii="仿宋" w:hAnsi="仿宋" w:eastAsia="仿宋"/>
          <w:b w:val="0"/>
          <w:sz w:val="21"/>
        </w:rPr>
        <w:t>《墨子·备突》門旁爲橐，充竈伏柴艾，寇即入，下輪而塞之，鼓橐而熏之。</w:t>
      </w:r>
    </w:p>
    <w:p>
      <w:r>
        <w:br w:type="page"/>
      </w:r>
    </w:p>
    <w:p>
      <w:pPr>
        <w:spacing w:before="240" w:after="120" w:line="440" w:lineRule="exact"/>
      </w:pPr>
      <w:r>
        <w:rPr>
          <w:rFonts w:ascii="黑体" w:hAnsi="黑体" w:eastAsia="黑体"/>
          <w:b/>
          <w:color w:val="1A1A1A"/>
          <w:sz w:val="32"/>
        </w:rPr>
        <w:t>翠</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鲜明。</w:t>
      </w:r>
    </w:p>
    <w:p>
      <w:pPr>
        <w:spacing w:before="40" w:after="80" w:line="440" w:lineRule="exact"/>
        <w:ind w:left="420"/>
      </w:pPr>
      <w:r>
        <w:rPr>
          <w:rFonts w:ascii="仿宋" w:hAnsi="仿宋" w:eastAsia="仿宋"/>
          <w:b w:val="0"/>
          <w:sz w:val="21"/>
        </w:rPr>
        <w:t>[宋]苏轼《和述古冬日牡丹》之一一朶妖紅翠欲流，春光回照雪霜羞。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指翠鸟的羽毛。</w:t>
      </w:r>
    </w:p>
    <w:p>
      <w:pPr>
        <w:spacing w:before="40" w:after="80" w:line="440" w:lineRule="exact"/>
        <w:ind w:left="420"/>
      </w:pPr>
      <w:r>
        <w:rPr>
          <w:rFonts w:ascii="仿宋" w:hAnsi="仿宋" w:eastAsia="仿宋"/>
          <w:b w:val="0"/>
          <w:sz w:val="21"/>
        </w:rPr>
        <w:t>《文选·宋玉〈高唐赋〉》蜺爲旌，翠爲蓋。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鸟尾上的肉。</w:t>
      </w:r>
    </w:p>
    <w:p>
      <w:pPr>
        <w:spacing w:before="40" w:after="80" w:line="440" w:lineRule="exact"/>
        <w:ind w:left="420"/>
      </w:pPr>
      <w:r>
        <w:rPr>
          <w:rFonts w:ascii="仿宋" w:hAnsi="仿宋" w:eastAsia="仿宋"/>
          <w:b w:val="0"/>
          <w:sz w:val="21"/>
        </w:rPr>
        <w:t>[北魏]贾思勰《齐民要术·脯腊》五味脯法，用鵝、雁、雞、鴨……皆得作。乃浄治去腥竅及翠上脂瓶。</w:t>
      </w:r>
    </w:p>
    <w:p>
      <w:r>
        <w:br w:type="page"/>
      </w:r>
    </w:p>
    <w:p>
      <w:pPr>
        <w:spacing w:before="240" w:after="120" w:line="440" w:lineRule="exact"/>
      </w:pPr>
      <w:r>
        <w:rPr>
          <w:rFonts w:ascii="黑体" w:hAnsi="黑体" w:eastAsia="黑体"/>
          <w:b/>
          <w:color w:val="1A1A1A"/>
          <w:sz w:val="32"/>
        </w:rPr>
        <w:t>一道</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一种德行。</w:t>
      </w:r>
    </w:p>
    <w:p>
      <w:pPr>
        <w:spacing w:before="40" w:after="80" w:line="440" w:lineRule="exact"/>
        <w:ind w:left="420"/>
      </w:pPr>
      <w:r>
        <w:rPr>
          <w:rFonts w:ascii="仿宋" w:hAnsi="仿宋" w:eastAsia="仿宋"/>
          <w:b w:val="0"/>
          <w:sz w:val="21"/>
        </w:rPr>
        <w:t>《淮南子·诠言训》有百技而無一道，雖得之弗能守。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一种途径或方法。</w:t>
      </w:r>
    </w:p>
    <w:p>
      <w:pPr>
        <w:spacing w:before="40" w:after="80" w:line="440" w:lineRule="exact"/>
        <w:ind w:left="420"/>
      </w:pPr>
      <w:r>
        <w:rPr>
          <w:rFonts w:ascii="仿宋" w:hAnsi="仿宋" w:eastAsia="仿宋"/>
          <w:b w:val="0"/>
          <w:sz w:val="21"/>
        </w:rPr>
        <w:t>《商君书·更法》治世不一道，便國不必法古。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表数量。用于景物，犹言一片。</w:t>
      </w:r>
    </w:p>
    <w:p>
      <w:pPr>
        <w:spacing w:before="40" w:after="80" w:line="440" w:lineRule="exact"/>
        <w:ind w:left="420"/>
      </w:pPr>
      <w:r>
        <w:rPr>
          <w:rFonts w:ascii="仿宋" w:hAnsi="仿宋" w:eastAsia="仿宋"/>
          <w:b w:val="0"/>
          <w:sz w:val="21"/>
        </w:rPr>
        <w:t>[唐]王昌龄《送柴侍御》诗青山一道同雲雨，明月何曾是兩鄉。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表数量。用于称进一次茶汤或菜肴。</w:t>
      </w:r>
    </w:p>
    <w:p>
      <w:pPr>
        <w:spacing w:before="40" w:after="80" w:line="440" w:lineRule="exact"/>
        <w:ind w:left="420"/>
      </w:pPr>
      <w:r>
        <w:rPr>
          <w:rFonts w:ascii="仿宋" w:hAnsi="仿宋" w:eastAsia="仿宋"/>
          <w:b w:val="0"/>
          <w:sz w:val="21"/>
        </w:rPr>
        <w:t>《水浒传》第九回吃得一道湯，五七杯酒。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表数量。用于符箓、文书、题目等，犹言一篇。</w:t>
      </w:r>
    </w:p>
    <w:p>
      <w:pPr>
        <w:spacing w:before="40" w:after="80" w:line="440" w:lineRule="exact"/>
        <w:ind w:left="420"/>
      </w:pPr>
      <w:r>
        <w:rPr>
          <w:rFonts w:ascii="仿宋" w:hAnsi="仿宋" w:eastAsia="仿宋"/>
          <w:b w:val="0"/>
          <w:sz w:val="21"/>
        </w:rPr>
        <w:t>[南唐]刘崇远《金华子杂篇》卷下乃以符一道付之。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一条道路。</w:t>
      </w:r>
    </w:p>
    <w:p>
      <w:pPr>
        <w:spacing w:before="40" w:after="80" w:line="440" w:lineRule="exact"/>
        <w:ind w:left="420"/>
      </w:pPr>
      <w:r>
        <w:rPr>
          <w:rFonts w:ascii="仿宋" w:hAnsi="仿宋" w:eastAsia="仿宋"/>
          <w:b w:val="0"/>
          <w:sz w:val="21"/>
        </w:rPr>
        <w:t>[唐]储光羲《终南幽居献苏侍郎诗》之二深林開一道，青嶂成四鄰。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同一道理。</w:t>
      </w:r>
    </w:p>
    <w:p>
      <w:pPr>
        <w:spacing w:before="40" w:after="80" w:line="440" w:lineRule="exact"/>
        <w:ind w:left="420"/>
      </w:pPr>
      <w:r>
        <w:rPr>
          <w:rFonts w:ascii="仿宋" w:hAnsi="仿宋" w:eastAsia="仿宋"/>
          <w:b w:val="0"/>
          <w:sz w:val="21"/>
        </w:rPr>
        <w:t>《汉书·董仲舒传》道之大原出於天，天不變，道亦不變，是以禹繼舜，舜繼堯，三聖相受而守一道。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表数量。用于水流、光线等，犹言一条。</w:t>
      </w:r>
    </w:p>
    <w:p>
      <w:pPr>
        <w:spacing w:before="40" w:after="80" w:line="440" w:lineRule="exact"/>
        <w:ind w:left="420"/>
      </w:pPr>
      <w:r>
        <w:rPr>
          <w:rFonts w:ascii="仿宋" w:hAnsi="仿宋" w:eastAsia="仿宋"/>
          <w:b w:val="0"/>
          <w:sz w:val="21"/>
        </w:rPr>
        <w:t>[唐]王维《寒食城东即事》诗清溪一道穿桃李，演漾緑蒲涵白芷。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围棋下子的一个交叉点。</w:t>
      </w:r>
    </w:p>
    <w:p>
      <w:pPr>
        <w:spacing w:before="40" w:after="80" w:line="440" w:lineRule="exact"/>
        <w:ind w:left="420"/>
      </w:pPr>
      <w:r>
        <w:rPr>
          <w:rFonts w:ascii="仿宋" w:hAnsi="仿宋" w:eastAsia="仿宋"/>
          <w:b w:val="0"/>
          <w:sz w:val="21"/>
        </w:rPr>
        <w:t>《三国志·魏志·王粲传》觀人圍棊，局壞，粲爲覆之……不誤一道。</w:t>
      </w:r>
    </w:p>
    <w:p>
      <w:r>
        <w:br w:type="page"/>
      </w:r>
    </w:p>
    <w:p>
      <w:pPr>
        <w:spacing w:before="240" w:after="120" w:line="440" w:lineRule="exact"/>
      </w:pPr>
      <w:r>
        <w:rPr>
          <w:rFonts w:ascii="黑体" w:hAnsi="黑体" w:eastAsia="黑体"/>
          <w:b/>
          <w:color w:val="1A1A1A"/>
          <w:sz w:val="32"/>
        </w:rPr>
        <w:t>勤</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劳倦；辛苦。</w:t>
      </w:r>
    </w:p>
    <w:p>
      <w:pPr>
        <w:spacing w:before="40" w:after="80" w:line="440" w:lineRule="exact"/>
        <w:ind w:left="420"/>
      </w:pPr>
      <w:r>
        <w:rPr>
          <w:rFonts w:ascii="仿宋" w:hAnsi="仿宋" w:eastAsia="仿宋"/>
          <w:b w:val="0"/>
          <w:sz w:val="21"/>
        </w:rPr>
        <w:t>[唐]王建《赛神曲》新婦上酒勿辭勤，使爾舅姑無所苦。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忧虑；愁苦。</w:t>
      </w:r>
    </w:p>
    <w:p>
      <w:pPr>
        <w:spacing w:before="40" w:after="80" w:line="440" w:lineRule="exact"/>
        <w:ind w:left="420"/>
      </w:pPr>
      <w:r>
        <w:rPr>
          <w:rFonts w:ascii="仿宋" w:hAnsi="仿宋" w:eastAsia="仿宋"/>
          <w:b w:val="0"/>
          <w:sz w:val="21"/>
        </w:rPr>
        <w:t>[汉]扬雄《法言·修身》聖人樂天知命。樂天則不勤，知命則不憂。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慰问；劳勉。</w:t>
      </w:r>
    </w:p>
    <w:p>
      <w:pPr>
        <w:spacing w:before="40" w:after="80" w:line="440" w:lineRule="exact"/>
        <w:ind w:left="420"/>
      </w:pPr>
      <w:r>
        <w:rPr>
          <w:rFonts w:ascii="仿宋" w:hAnsi="仿宋" w:eastAsia="仿宋"/>
          <w:b w:val="0"/>
          <w:sz w:val="21"/>
        </w:rPr>
        <w:t>[汉]扬雄《羽猎赋》加勞三皇，勖勤五帝，不亦至乎！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谓心情急切，殷切。</w:t>
      </w:r>
    </w:p>
    <w:p>
      <w:pPr>
        <w:spacing w:before="40" w:after="80" w:line="440" w:lineRule="exact"/>
        <w:ind w:left="420"/>
      </w:pPr>
      <w:r>
        <w:rPr>
          <w:rFonts w:ascii="仿宋" w:hAnsi="仿宋" w:eastAsia="仿宋"/>
          <w:b w:val="0"/>
          <w:sz w:val="21"/>
        </w:rPr>
        <w:t>[唐]韩愈《答渝州李使君书》欽想所爲，益深勤企。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惜。</w:t>
      </w:r>
    </w:p>
    <w:p>
      <w:pPr>
        <w:spacing w:before="40" w:after="80" w:line="440" w:lineRule="exact"/>
        <w:ind w:left="420"/>
      </w:pPr>
      <w:r>
        <w:rPr>
          <w:rFonts w:ascii="仿宋" w:hAnsi="仿宋" w:eastAsia="仿宋"/>
          <w:b w:val="0"/>
          <w:sz w:val="21"/>
        </w:rPr>
        <w:t>《诗·豳风·鸱鸮》恩斯勤斯，鬻子之閔斯。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穷尽；枯竭。</w:t>
      </w:r>
    </w:p>
    <w:p>
      <w:pPr>
        <w:spacing w:before="40" w:after="80" w:line="440" w:lineRule="exact"/>
        <w:ind w:left="420"/>
      </w:pPr>
      <w:r>
        <w:rPr>
          <w:rFonts w:ascii="仿宋" w:hAnsi="仿宋" w:eastAsia="仿宋"/>
          <w:b w:val="0"/>
          <w:sz w:val="21"/>
        </w:rPr>
        <w:t>《老子》緜緜若存，用之不勤。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为某人某事尽力；帮助。</w:t>
      </w:r>
    </w:p>
    <w:p>
      <w:pPr>
        <w:spacing w:before="40" w:after="80" w:line="440" w:lineRule="exact"/>
        <w:ind w:left="420"/>
      </w:pPr>
      <w:r>
        <w:rPr>
          <w:rFonts w:ascii="仿宋" w:hAnsi="仿宋" w:eastAsia="仿宋"/>
          <w:b w:val="0"/>
          <w:sz w:val="21"/>
        </w:rPr>
        <w:t>《书·武成》至于大王，肇基王迹，王季其勤王家。</w:t>
      </w:r>
    </w:p>
    <w:p>
      <w:r>
        <w:br w:type="page"/>
      </w:r>
    </w:p>
    <w:p>
      <w:pPr>
        <w:spacing w:before="240" w:after="120" w:line="440" w:lineRule="exact"/>
      </w:pPr>
      <w:r>
        <w:rPr>
          <w:rFonts w:ascii="黑体" w:hAnsi="黑体" w:eastAsia="黑体"/>
          <w:b/>
          <w:color w:val="1A1A1A"/>
          <w:sz w:val="32"/>
        </w:rPr>
        <w:t>饬（飭）</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命令；告诫。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饬令：～其遵办。</w:t>
      </w:r>
    </w:p>
    <w:p>
      <w:pPr>
        <w:spacing w:before="40" w:after="80" w:line="440" w:lineRule="exact"/>
        <w:ind w:left="420"/>
      </w:pPr>
      <w:r>
        <w:rPr>
          <w:rFonts w:ascii="仿宋" w:hAnsi="仿宋" w:eastAsia="仿宋"/>
          <w:b w:val="0"/>
          <w:sz w:val="21"/>
        </w:rPr>
        <w:t>[清]阮元《小沧浪笔谈》卷三曲阜魯恭王幕前二石人，薶折土中，不護將毁。元於甲寅春飭教授顔崇槼、縣尉馮策以牛車接軸，徙置瞿相圃中。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谨慎；谨严。</w:t>
      </w:r>
    </w:p>
    <w:p>
      <w:pPr>
        <w:spacing w:before="40" w:after="80" w:line="440" w:lineRule="exact"/>
        <w:ind w:left="420"/>
      </w:pPr>
      <w:r>
        <w:rPr>
          <w:rFonts w:ascii="仿宋" w:hAnsi="仿宋" w:eastAsia="仿宋"/>
          <w:b w:val="0"/>
          <w:sz w:val="21"/>
        </w:rPr>
        <w:t>[清]平步青《霞外攟屑·杂觚·幕府拟稿》《文定繩庵内外集》亦雍容雅飭。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指责；斥责。</w:t>
      </w:r>
    </w:p>
    <w:p>
      <w:pPr>
        <w:spacing w:before="40" w:after="80" w:line="440" w:lineRule="exact"/>
        <w:ind w:left="420"/>
      </w:pPr>
      <w:r>
        <w:rPr>
          <w:rFonts w:ascii="仿宋" w:hAnsi="仿宋" w:eastAsia="仿宋"/>
          <w:b w:val="0"/>
          <w:sz w:val="21"/>
        </w:rPr>
        <w:t>[清]梁章鉅《归田琐记·致刘次白抚部书》繼聞此事，已奉中旨再三駁飭。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教诲；教导。</w:t>
      </w:r>
    </w:p>
    <w:p>
      <w:pPr>
        <w:spacing w:before="40" w:after="80" w:line="440" w:lineRule="exact"/>
        <w:ind w:left="420"/>
      </w:pPr>
      <w:r>
        <w:rPr>
          <w:rFonts w:ascii="仿宋" w:hAnsi="仿宋" w:eastAsia="仿宋"/>
          <w:b w:val="0"/>
          <w:sz w:val="21"/>
        </w:rPr>
        <w:t>[唐]韩愈《袁氏先庙碑》今祭，既不薦金石音聲，使工歌詩，載烈象容，其奚以飭稚昧於長久？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装饰；修饰。</w:t>
      </w:r>
    </w:p>
    <w:p>
      <w:pPr>
        <w:spacing w:before="40" w:after="80" w:line="440" w:lineRule="exact"/>
        <w:ind w:left="420"/>
      </w:pPr>
      <w:r>
        <w:rPr>
          <w:rFonts w:ascii="仿宋" w:hAnsi="仿宋" w:eastAsia="仿宋"/>
          <w:b w:val="0"/>
          <w:sz w:val="21"/>
        </w:rPr>
        <w:t>[汉]王充《论衡·答佞》上奢，己麗服；上儉，己不飭。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巧饰；巧伪。</w:t>
      </w:r>
    </w:p>
    <w:p>
      <w:pPr>
        <w:spacing w:before="40" w:after="80" w:line="440" w:lineRule="exact"/>
        <w:ind w:left="420"/>
      </w:pPr>
      <w:r>
        <w:rPr>
          <w:rFonts w:ascii="仿宋" w:hAnsi="仿宋" w:eastAsia="仿宋"/>
          <w:b w:val="0"/>
          <w:sz w:val="21"/>
        </w:rPr>
        <w:t>《战国策·秦策一》文士並飭，諸侯亂惑。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旧时亦指上级对下属的一种公文。参见“飭令”。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饬令：～其遵办。</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编（編）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穿联竹简的皮条或绳子。</w:t>
      </w:r>
    </w:p>
    <w:p>
      <w:pPr>
        <w:spacing w:before="40" w:after="80" w:line="440" w:lineRule="exact"/>
        <w:ind w:left="420"/>
      </w:pPr>
      <w:r>
        <w:rPr>
          <w:rFonts w:ascii="仿宋" w:hAnsi="仿宋" w:eastAsia="仿宋"/>
          <w:b w:val="0"/>
          <w:sz w:val="21"/>
        </w:rPr>
        <w:t>《史记·孔子世家》﹝孔子﹞讀《易》，韋編三絶。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连接。参见“編町”。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询（詢）</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谋，谋划。</w:t>
      </w:r>
    </w:p>
    <w:p>
      <w:pPr>
        <w:spacing w:before="40" w:after="80" w:line="440" w:lineRule="exact"/>
        <w:ind w:left="420"/>
      </w:pPr>
      <w:r>
        <w:rPr>
          <w:rFonts w:ascii="仿宋" w:hAnsi="仿宋" w:eastAsia="仿宋"/>
          <w:b w:val="0"/>
          <w:sz w:val="21"/>
        </w:rPr>
        <w:t>《文选·张衡〈东京赋〉》訪萬機，詢朝政。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侦察，查探。</w:t>
      </w:r>
    </w:p>
    <w:p>
      <w:pPr>
        <w:spacing w:before="40" w:after="80" w:line="440" w:lineRule="exact"/>
        <w:ind w:left="420"/>
      </w:pPr>
      <w:r>
        <w:rPr>
          <w:rFonts w:ascii="仿宋" w:hAnsi="仿宋" w:eastAsia="仿宋"/>
          <w:b w:val="0"/>
          <w:sz w:val="21"/>
        </w:rPr>
        <w:t>[宋]司马光《涑水记闻》卷九世衡(种世衡)嘗以罪怒一番將，杖其背，僚屬爲之請，莫能得。其人被杖已，奔趙元昊。甚親信之，得出入樞密院。歲餘，盡詢得其機事以歸，衆乃知世衡用以爲間也。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指访问。</w:t>
      </w:r>
    </w:p>
    <w:p>
      <w:pPr>
        <w:spacing w:before="40" w:after="80" w:line="440" w:lineRule="exact"/>
        <w:ind w:left="420"/>
      </w:pPr>
      <w:r>
        <w:rPr>
          <w:rFonts w:ascii="仿宋" w:hAnsi="仿宋" w:eastAsia="仿宋"/>
          <w:b w:val="0"/>
          <w:sz w:val="21"/>
        </w:rPr>
        <w:t>[明]夏日葵《梅墟见过兼惠佳刻贞珉赋谢》诗梅雨如傾注，多君枉屐詢。</w:t>
      </w:r>
    </w:p>
    <w:p>
      <w:r>
        <w:br w:type="page"/>
      </w:r>
    </w:p>
    <w:p>
      <w:pPr>
        <w:spacing w:before="240" w:after="120" w:line="440" w:lineRule="exact"/>
      </w:pPr>
      <w:r>
        <w:rPr>
          <w:rFonts w:ascii="黑体" w:hAnsi="黑体" w:eastAsia="黑体"/>
          <w:b/>
          <w:color w:val="1A1A1A"/>
          <w:sz w:val="32"/>
        </w:rPr>
        <w:t>笑</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指可笑的事。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[词性:动]讥笑：耻～｜见～｜～他不懂事。</w:t>
      </w:r>
    </w:p>
    <w:p>
      <w:pPr>
        <w:spacing w:before="40" w:after="80" w:line="440" w:lineRule="exact"/>
        <w:ind w:left="420"/>
      </w:pPr>
      <w:r>
        <w:rPr>
          <w:rFonts w:ascii="仿宋" w:hAnsi="仿宋" w:eastAsia="仿宋"/>
          <w:b w:val="0"/>
          <w:sz w:val="21"/>
        </w:rPr>
        <w:t>[唐]韩愈《顺宗实录三》﹝柳冕﹞收境中畜産，令吏牧其中……不經時輙死，又斂，百姓苦之，遠近以爲笑。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喜爱；羡慕。</w:t>
      </w:r>
    </w:p>
    <w:p>
      <w:pPr>
        <w:spacing w:before="40" w:after="80" w:line="440" w:lineRule="exact"/>
        <w:ind w:left="420"/>
      </w:pPr>
      <w:r>
        <w:rPr>
          <w:rFonts w:ascii="仿宋" w:hAnsi="仿宋" w:eastAsia="仿宋"/>
          <w:b w:val="0"/>
          <w:sz w:val="21"/>
        </w:rPr>
        <w:t>[唐]孟郊《雪》诗意勸莫笑雪，笑雪貧爲災。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比喻花朵开放。</w:t>
      </w:r>
    </w:p>
    <w:p>
      <w:pPr>
        <w:spacing w:before="40" w:after="80" w:line="440" w:lineRule="exact"/>
        <w:ind w:left="420"/>
      </w:pPr>
      <w:r>
        <w:rPr>
          <w:rFonts w:ascii="仿宋" w:hAnsi="仿宋" w:eastAsia="仿宋"/>
          <w:b w:val="0"/>
          <w:sz w:val="21"/>
        </w:rPr>
        <w:t>[唐]骆宾王《秋菊》诗分黄俱笑日，含翠共摇風。</w:t>
      </w:r>
    </w:p>
    <w:p>
      <w:r>
        <w:br w:type="page"/>
      </w:r>
    </w:p>
    <w:p>
      <w:pPr>
        <w:spacing w:before="240" w:after="120" w:line="440" w:lineRule="exact"/>
      </w:pPr>
      <w:r>
        <w:rPr>
          <w:rFonts w:ascii="黑体" w:hAnsi="黑体" w:eastAsia="黑体"/>
          <w:b/>
          <w:color w:val="1A1A1A"/>
          <w:sz w:val="32"/>
        </w:rPr>
        <w:t>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同“饕”。贪。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残忍。</w:t>
      </w:r>
    </w:p>
    <w:p>
      <w:pPr>
        <w:spacing w:before="40" w:after="80" w:line="440" w:lineRule="exact"/>
        <w:ind w:left="420"/>
      </w:pPr>
      <w:r>
        <w:rPr>
          <w:rFonts w:ascii="仿宋" w:hAnsi="仿宋" w:eastAsia="仿宋"/>
          <w:b w:val="0"/>
          <w:sz w:val="21"/>
        </w:rPr>
        <w:t>《後汉书·党锢传·岑晊》父豫爲南郡太守，以貪叨誅死。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食。</w:t>
      </w:r>
    </w:p>
    <w:p>
      <w:pPr>
        <w:spacing w:before="40" w:after="80" w:line="440" w:lineRule="exact"/>
        <w:ind w:left="420"/>
      </w:pPr>
      <w:r>
        <w:rPr>
          <w:rFonts w:ascii="仿宋" w:hAnsi="仿宋" w:eastAsia="仿宋"/>
          <w:b w:val="0"/>
          <w:sz w:val="21"/>
        </w:rPr>
        <w:t>[明]无名氏《精忠记·辞母》水宿風叨，跋涉程途，今喜到鄂州道。</w:t>
      </w:r>
    </w:p>
    <w:p>
      <w:r>
        <w:br w:type="page"/>
      </w:r>
    </w:p>
    <w:p>
      <w:pPr>
        <w:spacing w:before="240" w:after="120" w:line="440" w:lineRule="exact"/>
      </w:pPr>
      <w:r>
        <w:rPr>
          <w:rFonts w:ascii="黑体" w:hAnsi="黑体" w:eastAsia="黑体"/>
          <w:b/>
          <w:color w:val="1A1A1A"/>
          <w:sz w:val="32"/>
        </w:rPr>
        <w:t>灰</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烧毁；燃烧。</w:t>
      </w:r>
    </w:p>
    <w:p>
      <w:pPr>
        <w:spacing w:before="40" w:after="80" w:line="440" w:lineRule="exact"/>
        <w:ind w:left="420"/>
      </w:pPr>
      <w:r>
        <w:rPr>
          <w:rFonts w:ascii="仿宋" w:hAnsi="仿宋" w:eastAsia="仿宋"/>
          <w:b w:val="0"/>
          <w:sz w:val="21"/>
        </w:rPr>
        <w:t>[晋]葛洪《抱朴子·释滞》不灰之木，不熱之火。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特指古代候气的葭灰。</w:t>
      </w:r>
    </w:p>
    <w:p>
      <w:pPr>
        <w:spacing w:before="40" w:after="80" w:line="440" w:lineRule="exact"/>
        <w:ind w:left="420"/>
      </w:pPr>
      <w:r>
        <w:rPr>
          <w:rFonts w:ascii="仿宋" w:hAnsi="仿宋" w:eastAsia="仿宋"/>
          <w:b w:val="0"/>
          <w:sz w:val="21"/>
        </w:rPr>
        <w:t>《册府元龟·帝王·明罚三》朕一臨寰海，四换星灰。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不光彩；暗昧无知。</w:t>
      </w:r>
    </w:p>
    <w:p>
      <w:pPr>
        <w:spacing w:before="40" w:after="80" w:line="440" w:lineRule="exact"/>
        <w:ind w:left="420"/>
      </w:pPr>
      <w:r>
        <w:rPr>
          <w:rFonts w:ascii="仿宋" w:hAnsi="仿宋" w:eastAsia="仿宋"/>
          <w:b w:val="0"/>
          <w:sz w:val="21"/>
        </w:rPr>
        <w:t>魏风《刘胡兰》自然你们心里不愿意。可是，想想你们过去作了多少灰事情，犯了多少罪。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碎裂。</w:t>
      </w:r>
    </w:p>
    <w:p>
      <w:pPr>
        <w:spacing w:before="40" w:after="80" w:line="440" w:lineRule="exact"/>
        <w:ind w:left="420"/>
      </w:pPr>
      <w:r>
        <w:rPr>
          <w:rFonts w:ascii="仿宋" w:hAnsi="仿宋" w:eastAsia="仿宋"/>
          <w:b w:val="0"/>
          <w:sz w:val="21"/>
        </w:rPr>
        <w:t>[汉]扬雄《太玄·童》童麋觸犀，灰其首。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特指芦草灰。古人传说，在战争中受到围困，月亮就出现晕圈。以芦草灰画成圆环而缺其一面，则月晕相应亦缺，而敌之包围即松懈易破。</w:t>
      </w:r>
    </w:p>
    <w:p>
      <w:pPr>
        <w:spacing w:before="40" w:after="80" w:line="440" w:lineRule="exact"/>
        <w:ind w:left="420"/>
      </w:pPr>
      <w:r>
        <w:rPr>
          <w:rFonts w:ascii="仿宋" w:hAnsi="仿宋" w:eastAsia="仿宋"/>
          <w:b w:val="0"/>
          <w:sz w:val="21"/>
        </w:rPr>
        <w:t>[南朝-梁]庾肩吾《和望月》圓隨漢東蚌，暈逐《淮南》灰。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用灰洗濯。</w:t>
      </w:r>
    </w:p>
    <w:p>
      <w:pPr>
        <w:spacing w:before="40" w:after="80" w:line="440" w:lineRule="exact"/>
        <w:ind w:left="420"/>
      </w:pPr>
      <w:r>
        <w:rPr>
          <w:rFonts w:ascii="仿宋" w:hAnsi="仿宋" w:eastAsia="仿宋"/>
          <w:b w:val="0"/>
          <w:sz w:val="21"/>
        </w:rPr>
        <w:t>《仪礼·丧服》冠六升，外畢，鍛而勿灰。</w:t>
      </w:r>
    </w:p>
    <w:p>
      <w:r>
        <w:br w:type="page"/>
      </w:r>
    </w:p>
    <w:p>
      <w:pPr>
        <w:spacing w:before="240" w:after="120" w:line="440" w:lineRule="exact"/>
      </w:pPr>
      <w:r>
        <w:rPr>
          <w:rFonts w:ascii="黑体" w:hAnsi="黑体" w:eastAsia="黑体"/>
          <w:b/>
          <w:color w:val="1A1A1A"/>
          <w:sz w:val="32"/>
        </w:rPr>
        <w:t>旗（旂）</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古代画有两龙并在竿头悬铃的旗。</w:t>
      </w:r>
    </w:p>
    <w:p>
      <w:pPr>
        <w:spacing w:before="40" w:after="80" w:line="440" w:lineRule="exact"/>
        <w:ind w:left="420"/>
      </w:pPr>
      <w:r>
        <w:rPr>
          <w:rFonts w:ascii="仿宋" w:hAnsi="仿宋" w:eastAsia="仿宋"/>
          <w:b w:val="0"/>
          <w:sz w:val="21"/>
        </w:rPr>
        <w:t>《诗·周颂·载见》龍旂陽陽，和鈴央央。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[词性:名]旗子：国～｜红～｜升～。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通“箕”。二十八宿之一。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古代画有熊虎图象的旗。</w:t>
      </w:r>
    </w:p>
    <w:p>
      <w:pPr>
        <w:spacing w:before="40" w:after="80" w:line="440" w:lineRule="exact"/>
        <w:ind w:left="420"/>
      </w:pPr>
      <w:r>
        <w:rPr>
          <w:rFonts w:ascii="仿宋" w:hAnsi="仿宋" w:eastAsia="仿宋"/>
          <w:b w:val="0"/>
          <w:sz w:val="21"/>
        </w:rPr>
        <w:t>《周礼·春官·司常》熊虎爲旗。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清代以旗帜的名色作为区别的兵民一体的组织。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指茶芽始展的小叶。</w:t>
      </w:r>
    </w:p>
    <w:p>
      <w:pPr>
        <w:spacing w:before="40" w:after="80" w:line="440" w:lineRule="exact"/>
        <w:ind w:left="420"/>
      </w:pPr>
      <w:r>
        <w:rPr>
          <w:rFonts w:ascii="仿宋" w:hAnsi="仿宋" w:eastAsia="仿宋"/>
          <w:b w:val="0"/>
          <w:sz w:val="21"/>
        </w:rPr>
        <w:t>[宋]文莹《玉壶清话》卷一夷簡《山居》詩有‘宿雨一番蔬甲嫩，春山幾焙茗旗香’之句。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犹表明；标志。</w:t>
      </w:r>
    </w:p>
    <w:p>
      <w:pPr>
        <w:spacing w:before="40" w:after="80" w:line="440" w:lineRule="exact"/>
        <w:ind w:left="420"/>
      </w:pPr>
      <w:r>
        <w:rPr>
          <w:rFonts w:ascii="仿宋" w:hAnsi="仿宋" w:eastAsia="仿宋"/>
          <w:b w:val="0"/>
          <w:sz w:val="21"/>
        </w:rPr>
        <w:t>《左传·闵公二年》佩，衷之旗也。</w:t>
      </w:r>
    </w:p>
    <w:p>
      <w:r>
        <w:br w:type="page"/>
      </w:r>
    </w:p>
    <w:p>
      <w:pPr>
        <w:spacing w:before="240" w:after="120" w:line="440" w:lineRule="exact"/>
      </w:pPr>
      <w:r>
        <w:rPr>
          <w:rFonts w:ascii="黑体" w:hAnsi="黑体" w:eastAsia="黑体"/>
          <w:b/>
          <w:color w:val="1A1A1A"/>
          <w:sz w:val="32"/>
        </w:rPr>
        <w:t>蚕（蠶）</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养蚕。</w:t>
      </w:r>
    </w:p>
    <w:p>
      <w:pPr>
        <w:spacing w:before="40" w:after="80" w:line="440" w:lineRule="exact"/>
        <w:ind w:left="420"/>
      </w:pPr>
      <w:r>
        <w:rPr>
          <w:rFonts w:ascii="仿宋" w:hAnsi="仿宋" w:eastAsia="仿宋"/>
          <w:b w:val="0"/>
          <w:sz w:val="21"/>
        </w:rPr>
        <w:t>[汉]董仲舒《春秋繁露·立元神》秉耒躬耕，采桑親蠶，墾草殖穀，開闢以足衣食，所以奉地本也。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蚕事；养蚕的工作。</w:t>
      </w:r>
    </w:p>
    <w:p>
      <w:pPr>
        <w:spacing w:before="40" w:after="80" w:line="440" w:lineRule="exact"/>
        <w:ind w:left="420"/>
      </w:pPr>
      <w:r>
        <w:rPr>
          <w:rFonts w:ascii="仿宋" w:hAnsi="仿宋" w:eastAsia="仿宋"/>
          <w:b w:val="0"/>
          <w:sz w:val="21"/>
        </w:rPr>
        <w:t>[唐]李白《五月东鲁行答汶上翁》诗五月梅始黄，蠶凋桑柘空。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见“蠶兒”。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在</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存问；慰问。</w:t>
      </w:r>
    </w:p>
    <w:p>
      <w:pPr>
        <w:spacing w:before="40" w:after="80" w:line="440" w:lineRule="exact"/>
        <w:ind w:left="420"/>
      </w:pPr>
      <w:r>
        <w:rPr>
          <w:rFonts w:ascii="仿宋" w:hAnsi="仿宋" w:eastAsia="仿宋"/>
          <w:b w:val="0"/>
          <w:sz w:val="21"/>
        </w:rPr>
        <w:t>《左传·襄公二十六年》二三子皆使寡人聞衛國之言，吾子獨不在寡人。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通“纔”、“才”。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处所。</w:t>
      </w:r>
    </w:p>
    <w:p>
      <w:pPr>
        <w:spacing w:before="40" w:after="80" w:line="440" w:lineRule="exact"/>
        <w:ind w:left="420"/>
      </w:pPr>
      <w:r>
        <w:rPr>
          <w:rFonts w:ascii="仿宋" w:hAnsi="仿宋" w:eastAsia="仿宋"/>
          <w:b w:val="0"/>
          <w:sz w:val="21"/>
        </w:rPr>
        <w:t>[晋]陶潜《饮酒》诗之一衰榮無定在，彼此更共之。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指保存。</w:t>
      </w:r>
    </w:p>
    <w:p>
      <w:pPr>
        <w:spacing w:before="40" w:after="80" w:line="440" w:lineRule="exact"/>
        <w:ind w:left="420"/>
      </w:pPr>
      <w:r>
        <w:rPr>
          <w:rFonts w:ascii="仿宋" w:hAnsi="仿宋" w:eastAsia="仿宋"/>
          <w:b w:val="0"/>
          <w:sz w:val="21"/>
        </w:rPr>
        <w:t>[银雀山]汉 墓竹简《孙膑兵法·见威王》戰勝，則所以在亡國而繼絶世也。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察知；审察。</w:t>
      </w:r>
    </w:p>
    <w:p>
      <w:pPr>
        <w:spacing w:before="40" w:after="80" w:line="440" w:lineRule="exact"/>
        <w:ind w:left="420"/>
      </w:pPr>
      <w:r>
        <w:rPr>
          <w:rFonts w:ascii="仿宋" w:hAnsi="仿宋" w:eastAsia="仿宋"/>
          <w:b w:val="0"/>
          <w:sz w:val="21"/>
        </w:rPr>
        <w:t>《书·舜典》在璿璣玉衡，以齊七政。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听凭；由。</w:t>
      </w:r>
    </w:p>
    <w:p>
      <w:pPr>
        <w:spacing w:before="40" w:after="80" w:line="440" w:lineRule="exact"/>
        <w:ind w:left="420"/>
      </w:pPr>
      <w:r>
        <w:rPr>
          <w:rFonts w:ascii="仿宋" w:hAnsi="仿宋" w:eastAsia="仿宋"/>
          <w:b w:val="0"/>
          <w:sz w:val="21"/>
        </w:rPr>
        <w:t>《史记·苏秦列传》大王誠能聽臣，臣請令山東之國奉四時之獻，以承大王之明詔，委社稷，奉宗廟，練士厲兵，在大王之所用之。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善于；擅长。</w:t>
      </w:r>
    </w:p>
    <w:p>
      <w:pPr>
        <w:spacing w:before="40" w:after="80" w:line="440" w:lineRule="exact"/>
        <w:ind w:left="420"/>
      </w:pPr>
      <w:r>
        <w:rPr>
          <w:rFonts w:ascii="仿宋" w:hAnsi="仿宋" w:eastAsia="仿宋"/>
          <w:b w:val="0"/>
          <w:sz w:val="21"/>
        </w:rPr>
        <w:t>《墨子·大取》聖人不爲其室臧之，故在於臧。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终，终结。</w:t>
      </w:r>
    </w:p>
    <w:p>
      <w:pPr>
        <w:spacing w:before="40" w:after="80" w:line="440" w:lineRule="exact"/>
        <w:ind w:left="420"/>
      </w:pPr>
      <w:r>
        <w:rPr>
          <w:rFonts w:ascii="仿宋" w:hAnsi="仿宋" w:eastAsia="仿宋"/>
          <w:b w:val="0"/>
          <w:sz w:val="21"/>
        </w:rPr>
        <w:t>《左传·昭公十二年》昭子曰：‘必亡。宴語之不懷，寵光之不宣，令德之不知，同福之不受，將何以在？’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担任。参见“在事”、“在職”。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犹些许。</w:t>
      </w:r>
    </w:p>
    <w:p>
      <w:pPr>
        <w:spacing w:before="40" w:after="80" w:line="440" w:lineRule="exact"/>
        <w:ind w:left="420"/>
      </w:pPr>
      <w:r>
        <w:rPr>
          <w:rFonts w:ascii="仿宋" w:hAnsi="仿宋" w:eastAsia="仿宋"/>
          <w:b w:val="0"/>
          <w:sz w:val="21"/>
        </w:rPr>
        <w:t>[宋]杨万里《小集食藕极嫩》诗比雪猶鬆在，無絲可得飄。</w:t>
      </w:r>
    </w:p>
    <w:p>
      <w:r>
        <w:br w:type="page"/>
      </w:r>
    </w:p>
    <w:p>
      <w:pPr>
        <w:spacing w:before="240" w:after="120" w:line="440" w:lineRule="exact"/>
      </w:pPr>
      <w:r>
        <w:rPr>
          <w:rFonts w:ascii="黑体" w:hAnsi="黑体" w:eastAsia="黑体"/>
          <w:b/>
          <w:color w:val="1A1A1A"/>
          <w:sz w:val="32"/>
        </w:rPr>
        <w:t>招</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通“韶”。传为舜乐。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羁绊，束缚。</w:t>
      </w:r>
    </w:p>
    <w:p>
      <w:pPr>
        <w:spacing w:before="40" w:after="80" w:line="440" w:lineRule="exact"/>
        <w:ind w:left="420"/>
      </w:pPr>
      <w:r>
        <w:rPr>
          <w:rFonts w:ascii="仿宋" w:hAnsi="仿宋" w:eastAsia="仿宋"/>
          <w:b w:val="0"/>
          <w:sz w:val="21"/>
        </w:rPr>
        <w:t>《孟子·尽心下》今之與楊墨辯者，如追放豚，既入其笠，又從而招之。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藏族称庙为招。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生育；养育。</w:t>
      </w:r>
    </w:p>
    <w:p>
      <w:pPr>
        <w:spacing w:before="40" w:after="80" w:line="440" w:lineRule="exact"/>
        <w:ind w:left="420"/>
      </w:pPr>
      <w:r>
        <w:rPr>
          <w:rFonts w:ascii="仿宋" w:hAnsi="仿宋" w:eastAsia="仿宋"/>
          <w:b w:val="0"/>
          <w:sz w:val="21"/>
        </w:rPr>
        <w:t>《警世通言·宋小官团圆破毡笠》招子有早晚，若是不該招時，便是養得成長，半路上也抛撇了。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箭靶。</w:t>
      </w:r>
    </w:p>
    <w:p>
      <w:pPr>
        <w:spacing w:before="40" w:after="80" w:line="440" w:lineRule="exact"/>
        <w:ind w:left="420"/>
      </w:pPr>
      <w:r>
        <w:rPr>
          <w:rFonts w:ascii="仿宋" w:hAnsi="仿宋" w:eastAsia="仿宋"/>
          <w:b w:val="0"/>
          <w:sz w:val="21"/>
        </w:rPr>
        <w:t>[银雀山]汉 墓竹简《孙膑兵法·兵情》矢輕重得，前後適，而弩張正，其送矢壹，發者非也，猶不中招也。</w:t>
      </w:r>
    </w:p>
    <w:p>
      <w:r>
        <w:br w:type="page"/>
      </w:r>
    </w:p>
    <w:p>
      <w:pPr>
        <w:spacing w:before="240" w:after="120" w:line="440" w:lineRule="exact"/>
      </w:pPr>
      <w:r>
        <w:rPr>
          <w:rFonts w:ascii="黑体" w:hAnsi="黑体" w:eastAsia="黑体"/>
          <w:b/>
          <w:color w:val="1A1A1A"/>
          <w:sz w:val="32"/>
        </w:rPr>
        <w:t>纠（糾）</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特指强制征集。</w:t>
      </w:r>
    </w:p>
    <w:p>
      <w:pPr>
        <w:spacing w:before="40" w:after="80" w:line="440" w:lineRule="exact"/>
        <w:ind w:left="420"/>
      </w:pPr>
      <w:r>
        <w:rPr>
          <w:rFonts w:ascii="仿宋" w:hAnsi="仿宋" w:eastAsia="仿宋"/>
          <w:b w:val="0"/>
          <w:sz w:val="21"/>
        </w:rPr>
        <w:t>《资治通鉴·後晋齐王开运三年》先是，募兵久無應者，弘佐命糾之，曰：‘糾而爲兵者，糧賜減半。’明日，應募者雲集。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绞合的绳索。</w:t>
      </w:r>
    </w:p>
    <w:p>
      <w:pPr>
        <w:spacing w:before="40" w:after="80" w:line="440" w:lineRule="exact"/>
        <w:ind w:left="420"/>
      </w:pPr>
      <w:r>
        <w:rPr>
          <w:rFonts w:ascii="仿宋" w:hAnsi="仿宋" w:eastAsia="仿宋"/>
          <w:b w:val="0"/>
          <w:sz w:val="21"/>
        </w:rPr>
        <w:t>《文选·贾谊〈鵩鸟赋〉》何異糾纆。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督察；督责。</w:t>
      </w:r>
    </w:p>
    <w:p>
      <w:pPr>
        <w:spacing w:before="40" w:after="80" w:line="440" w:lineRule="exact"/>
        <w:ind w:left="420"/>
      </w:pPr>
      <w:r>
        <w:rPr>
          <w:rFonts w:ascii="仿宋" w:hAnsi="仿宋" w:eastAsia="仿宋"/>
          <w:b w:val="0"/>
          <w:sz w:val="21"/>
        </w:rPr>
        <w:t>[唐]柳宗元《送李判官往桂州序》至於是州，惟州之牧咨焉，以贊戎事而糺羣吏，甚直且武。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举发；惩治。</w:t>
      </w:r>
    </w:p>
    <w:p>
      <w:pPr>
        <w:spacing w:before="40" w:after="80" w:line="440" w:lineRule="exact"/>
        <w:ind w:left="420"/>
      </w:pPr>
      <w:r>
        <w:rPr>
          <w:rFonts w:ascii="仿宋" w:hAnsi="仿宋" w:eastAsia="仿宋"/>
          <w:b w:val="0"/>
          <w:sz w:val="21"/>
        </w:rPr>
        <w:t>[清]刘献廷《广阳杂记》卷二棠在朝曾特疏糾三桂，故欲得而甘心焉。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恭敬。</w:t>
      </w:r>
    </w:p>
    <w:p>
      <w:pPr>
        <w:spacing w:before="40" w:after="80" w:line="440" w:lineRule="exact"/>
        <w:ind w:left="420"/>
      </w:pPr>
      <w:r>
        <w:rPr>
          <w:rFonts w:ascii="仿宋" w:hAnsi="仿宋" w:eastAsia="仿宋"/>
          <w:b w:val="0"/>
          <w:sz w:val="21"/>
        </w:rPr>
        <w:t>《国语·鲁语下》少采夕月，與大史、司載糾虔天刑。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揪，抓。</w:t>
      </w:r>
    </w:p>
    <w:p>
      <w:pPr>
        <w:spacing w:before="40" w:after="80" w:line="440" w:lineRule="exact"/>
        <w:ind w:left="420"/>
      </w:pPr>
      <w:r>
        <w:rPr>
          <w:rFonts w:ascii="仿宋" w:hAnsi="仿宋" w:eastAsia="仿宋"/>
          <w:b w:val="0"/>
          <w:sz w:val="21"/>
        </w:rPr>
        <w:t>[北魏]贾思勰《齐民要术·种葵》其碎者，割訖，即地中尋手糺之。</w:t>
      </w:r>
    </w:p>
    <w:p>
      <w:r>
        <w:br w:type="page"/>
      </w:r>
    </w:p>
    <w:p>
      <w:pPr>
        <w:spacing w:before="240" w:after="120" w:line="440" w:lineRule="exact"/>
      </w:pPr>
      <w:r>
        <w:rPr>
          <w:rFonts w:ascii="黑体" w:hAnsi="黑体" w:eastAsia="黑体"/>
          <w:b/>
          <w:color w:val="1A1A1A"/>
          <w:sz w:val="32"/>
        </w:rPr>
        <w:t>湾（灣）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同“彎”。弯曲。</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如其</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如果，假如。</w:t>
      </w:r>
    </w:p>
    <w:p>
      <w:pPr>
        <w:spacing w:before="40" w:after="80" w:line="440" w:lineRule="exact"/>
        <w:ind w:left="420"/>
      </w:pPr>
      <w:r>
        <w:rPr>
          <w:rFonts w:ascii="仿宋" w:hAnsi="仿宋" w:eastAsia="仿宋"/>
          <w:b w:val="0"/>
          <w:sz w:val="21"/>
        </w:rPr>
        <w:t>[北魏]贾思勰《齐民要术·养羊》如其不爾，無不生蟲。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至如，至于。</w:t>
      </w:r>
    </w:p>
    <w:p>
      <w:pPr>
        <w:spacing w:before="40" w:after="80" w:line="440" w:lineRule="exact"/>
        <w:ind w:left="420"/>
      </w:pPr>
      <w:r>
        <w:rPr>
          <w:rFonts w:ascii="仿宋" w:hAnsi="仿宋" w:eastAsia="仿宋"/>
          <w:b w:val="0"/>
          <w:sz w:val="21"/>
        </w:rPr>
        <w:t>《论语·先进》求也爲之，比及三年，可使足民。如其禮樂，以俟君子。</w:t>
      </w:r>
    </w:p>
    <w:p>
      <w:r>
        <w:br w:type="page"/>
      </w:r>
    </w:p>
    <w:p>
      <w:pPr>
        <w:spacing w:before="240" w:after="120" w:line="440" w:lineRule="exact"/>
      </w:pPr>
      <w:r>
        <w:rPr>
          <w:rFonts w:ascii="黑体" w:hAnsi="黑体" w:eastAsia="黑体"/>
          <w:b/>
          <w:color w:val="1A1A1A"/>
          <w:sz w:val="32"/>
        </w:rPr>
        <w:t>为乐（爲樂）</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奏乐。</w:t>
      </w:r>
    </w:p>
    <w:p>
      <w:pPr>
        <w:spacing w:before="40" w:after="80" w:line="440" w:lineRule="exact"/>
        <w:ind w:left="420"/>
      </w:pPr>
      <w:r>
        <w:rPr>
          <w:rFonts w:ascii="仿宋" w:hAnsi="仿宋" w:eastAsia="仿宋"/>
          <w:b w:val="0"/>
          <w:sz w:val="21"/>
        </w:rPr>
        <w:t>《论语·述而》不圖爲樂之至於斯也。</w:t>
      </w:r>
    </w:p>
    <w:p>
      <w:r>
        <w:br w:type="page"/>
      </w:r>
    </w:p>
    <w:p>
      <w:pPr>
        <w:spacing w:before="240" w:after="120" w:line="440" w:lineRule="exact"/>
      </w:pPr>
      <w:r>
        <w:rPr>
          <w:rFonts w:ascii="黑体" w:hAnsi="黑体" w:eastAsia="黑体"/>
          <w:b/>
          <w:color w:val="1A1A1A"/>
          <w:sz w:val="32"/>
        </w:rPr>
        <w:t>歧</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指正式或正当途径以外的其它途径。</w:t>
      </w:r>
    </w:p>
    <w:p>
      <w:pPr>
        <w:spacing w:before="40" w:after="80" w:line="440" w:lineRule="exact"/>
        <w:ind w:left="420"/>
      </w:pPr>
      <w:r>
        <w:rPr>
          <w:rFonts w:ascii="仿宋" w:hAnsi="仿宋" w:eastAsia="仿宋"/>
          <w:b w:val="0"/>
          <w:sz w:val="21"/>
        </w:rPr>
        <w:t>《旧唐书·韦澳传》吾不爲時相所信，忽自宸旨，委以使務，必以吾他歧得之，何以自明？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指走入歧途。</w:t>
      </w:r>
    </w:p>
    <w:p>
      <w:pPr>
        <w:spacing w:before="40" w:after="80" w:line="440" w:lineRule="exact"/>
        <w:ind w:left="420"/>
      </w:pPr>
      <w:r>
        <w:rPr>
          <w:rFonts w:ascii="仿宋" w:hAnsi="仿宋" w:eastAsia="仿宋"/>
          <w:b w:val="0"/>
          <w:sz w:val="21"/>
        </w:rPr>
        <w:t>[清]恽敬《读〈大学〉一》於是天下之人之知皆涣然怡然于聖人之途軌，而智者不至于歧，愚者不至于罔。</w:t>
      </w:r>
    </w:p>
    <w:p>
      <w:r>
        <w:br w:type="page"/>
      </w:r>
    </w:p>
    <w:p>
      <w:pPr>
        <w:spacing w:before="240" w:after="120" w:line="440" w:lineRule="exact"/>
      </w:pPr>
      <w:r>
        <w:rPr>
          <w:rFonts w:ascii="黑体" w:hAnsi="黑体" w:eastAsia="黑体"/>
          <w:b/>
          <w:color w:val="1A1A1A"/>
          <w:sz w:val="32"/>
        </w:rPr>
        <w:t>出纳（出納）</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掌管出纳王命的官。周代内史、汉代尚书，魏晋之中书门下，均掌此职。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传达帝王命令，反映下面意见。</w:t>
      </w:r>
    </w:p>
    <w:p>
      <w:pPr>
        <w:spacing w:before="40" w:after="80" w:line="440" w:lineRule="exact"/>
        <w:ind w:left="420"/>
      </w:pPr>
      <w:r>
        <w:rPr>
          <w:rFonts w:ascii="仿宋" w:hAnsi="仿宋" w:eastAsia="仿宋"/>
          <w:b w:val="0"/>
          <w:sz w:val="21"/>
        </w:rPr>
        <w:t>[南朝-梁]沈约《齐故安陆昭王碑文》出納惟允，劒璽增華。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犹内外。</w:t>
      </w:r>
    </w:p>
    <w:p>
      <w:pPr>
        <w:spacing w:before="40" w:after="80" w:line="440" w:lineRule="exact"/>
        <w:ind w:left="420"/>
      </w:pPr>
      <w:r>
        <w:rPr>
          <w:rFonts w:ascii="仿宋" w:hAnsi="仿宋" w:eastAsia="仿宋"/>
          <w:b w:val="0"/>
          <w:sz w:val="21"/>
        </w:rPr>
        <w:t>《梁书·江革传》﹝江革﹞才思通贍，出内有聞，在朝正色，臨危不撓，首佐台鉉，實充僉諧。</w:t>
      </w:r>
    </w:p>
    <w:p>
      <w:r>
        <w:br w:type="page"/>
      </w:r>
    </w:p>
    <w:p>
      <w:pPr>
        <w:spacing w:before="240" w:after="120" w:line="440" w:lineRule="exact"/>
      </w:pPr>
      <w:r>
        <w:rPr>
          <w:rFonts w:ascii="黑体" w:hAnsi="黑体" w:eastAsia="黑体"/>
          <w:b/>
          <w:color w:val="1A1A1A"/>
          <w:sz w:val="32"/>
        </w:rPr>
        <w:t>不过（不過）</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不超越；不能超越。</w:t>
      </w:r>
    </w:p>
    <w:p>
      <w:pPr>
        <w:spacing w:before="40" w:after="80" w:line="440" w:lineRule="exact"/>
        <w:ind w:left="420"/>
      </w:pPr>
      <w:r>
        <w:rPr>
          <w:rFonts w:ascii="仿宋" w:hAnsi="仿宋" w:eastAsia="仿宋"/>
          <w:b w:val="0"/>
          <w:sz w:val="21"/>
        </w:rPr>
        <w:t>[宋]曾巩《与王深甫书》比承諭及介父所作王令誌文，以爲楊子不過，恐不然也。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连词。只要。</w:t>
      </w:r>
    </w:p>
    <w:p>
      <w:pPr>
        <w:spacing w:before="40" w:after="80" w:line="440" w:lineRule="exact"/>
        <w:ind w:left="420"/>
      </w:pPr>
      <w:r>
        <w:rPr>
          <w:rFonts w:ascii="仿宋" w:hAnsi="仿宋" w:eastAsia="仿宋"/>
          <w:b w:val="0"/>
          <w:sz w:val="21"/>
        </w:rPr>
        <w:t>[唐]杜甫《有感》诗之三莫取金湯固，長令宇宙新。不過行儉德，盜賊本王臣。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不能通过，有阻碍。</w:t>
      </w:r>
    </w:p>
    <w:p>
      <w:pPr>
        <w:spacing w:before="40" w:after="80" w:line="440" w:lineRule="exact"/>
        <w:ind w:left="420"/>
      </w:pPr>
      <w:r>
        <w:rPr>
          <w:rFonts w:ascii="仿宋" w:hAnsi="仿宋" w:eastAsia="仿宋"/>
          <w:b w:val="0"/>
          <w:sz w:val="21"/>
        </w:rPr>
        <w:t>[南唐]刘崇远《金华子杂编》卷上﹝段成式﹞牧廬陵日，常遊山寺，讀一碑文，不識其間兩字，謂賓客曰：‘此碑無用于世矣，成式讀之不過，更何用乎。’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过意不去。</w:t>
      </w:r>
    </w:p>
    <w:p>
      <w:pPr>
        <w:spacing w:before="40" w:after="80" w:line="440" w:lineRule="exact"/>
        <w:ind w:left="420"/>
      </w:pPr>
      <w:r>
        <w:rPr>
          <w:rFonts w:ascii="仿宋" w:hAnsi="仿宋" w:eastAsia="仿宋"/>
          <w:b w:val="0"/>
          <w:sz w:val="21"/>
        </w:rPr>
        <w:t>《京本通俗小说·错斩崔宁》老漢却是看你們不過，今日賷助你些少本錢，胡亂去開個柴米店，撰得些利息來過日子，却不好麽？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不经过；不进入。</w:t>
      </w:r>
    </w:p>
    <w:p>
      <w:pPr>
        <w:spacing w:before="40" w:after="80" w:line="440" w:lineRule="exact"/>
        <w:ind w:left="420"/>
      </w:pPr>
      <w:r>
        <w:rPr>
          <w:rFonts w:ascii="仿宋" w:hAnsi="仿宋" w:eastAsia="仿宋"/>
          <w:b w:val="0"/>
          <w:sz w:val="21"/>
        </w:rPr>
        <w:t>[三国-魏]曹植《应诏》诗望城不過，面邑不遊。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无差错。</w:t>
      </w:r>
    </w:p>
    <w:p>
      <w:pPr>
        <w:spacing w:before="40" w:after="80" w:line="440" w:lineRule="exact"/>
        <w:ind w:left="420"/>
      </w:pPr>
      <w:r>
        <w:rPr>
          <w:rFonts w:ascii="仿宋" w:hAnsi="仿宋" w:eastAsia="仿宋"/>
          <w:b w:val="0"/>
          <w:sz w:val="21"/>
        </w:rPr>
        <w:t>《易·豫》天地以順動，故日月不過。</w:t>
      </w:r>
    </w:p>
    <w:p>
      <w:r>
        <w:br w:type="page"/>
      </w:r>
    </w:p>
    <w:p>
      <w:pPr>
        <w:spacing w:before="240" w:after="120" w:line="440" w:lineRule="exact"/>
      </w:pPr>
      <w:r>
        <w:rPr>
          <w:rFonts w:ascii="黑体" w:hAnsi="黑体" w:eastAsia="黑体"/>
          <w:b/>
          <w:color w:val="1A1A1A"/>
          <w:sz w:val="32"/>
        </w:rPr>
        <w:t>胖</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安泰舒适。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[词形:胖][拼音:pán][语体:书]安泰舒适：心广体～。[同义词:另见]979页pànɡ。</w:t>
      </w:r>
    </w:p>
    <w:p>
      <w:pPr>
        <w:spacing w:before="40" w:after="80" w:line="440" w:lineRule="exact"/>
        <w:ind w:left="420"/>
      </w:pPr>
      <w:r>
        <w:rPr>
          <w:rFonts w:ascii="仿宋" w:hAnsi="仿宋" w:eastAsia="仿宋"/>
          <w:b w:val="0"/>
          <w:sz w:val="21"/>
        </w:rPr>
        <w:t>《礼记·大学》富潤屋，德潤身，心廣體胖。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古代祭祀用的半边牲肉。</w:t>
      </w:r>
    </w:p>
    <w:p>
      <w:pPr>
        <w:spacing w:before="40" w:after="80" w:line="440" w:lineRule="exact"/>
        <w:ind w:left="420"/>
      </w:pPr>
      <w:r>
        <w:rPr>
          <w:rFonts w:ascii="仿宋" w:hAnsi="仿宋" w:eastAsia="仿宋"/>
          <w:b w:val="0"/>
          <w:sz w:val="21"/>
        </w:rPr>
        <w:t>《仪礼·少牢馈食礼》司馬升羊右胖。</w:t>
      </w:r>
    </w:p>
    <w:p>
      <w:r>
        <w:br w:type="page"/>
      </w:r>
    </w:p>
    <w:p>
      <w:pPr>
        <w:spacing w:before="240" w:after="120" w:line="440" w:lineRule="exact"/>
      </w:pPr>
      <w:r>
        <w:rPr>
          <w:rFonts w:ascii="黑体" w:hAnsi="黑体" w:eastAsia="黑体"/>
          <w:b/>
          <w:color w:val="1A1A1A"/>
          <w:sz w:val="32"/>
        </w:rPr>
        <w:t>礼（禮）</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敬神。谓事神致福。</w:t>
      </w:r>
    </w:p>
    <w:p>
      <w:pPr>
        <w:spacing w:before="40" w:after="80" w:line="440" w:lineRule="exact"/>
        <w:ind w:left="420"/>
      </w:pPr>
      <w:r>
        <w:rPr>
          <w:rFonts w:ascii="仿宋" w:hAnsi="仿宋" w:eastAsia="仿宋"/>
          <w:b w:val="0"/>
          <w:sz w:val="21"/>
        </w:rPr>
        <w:t>[汉]班固《东都赋》於是薦三犧，效五牲，禮神祇，懷百靈。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礼遇；厚待。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[语体:书]以礼相待：～贤下士。</w:t>
      </w:r>
    </w:p>
    <w:p>
      <w:pPr>
        <w:spacing w:before="40" w:after="80" w:line="440" w:lineRule="exact"/>
        <w:ind w:left="420"/>
      </w:pPr>
      <w:r>
        <w:rPr>
          <w:rFonts w:ascii="仿宋" w:hAnsi="仿宋" w:eastAsia="仿宋"/>
          <w:b w:val="0"/>
          <w:sz w:val="21"/>
        </w:rPr>
        <w:t>《礼记·月令》﹝季春之月﹞聘名士，禮賢者。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礼文；礼书。</w:t>
      </w:r>
    </w:p>
    <w:p>
      <w:pPr>
        <w:spacing w:before="40" w:after="80" w:line="440" w:lineRule="exact"/>
        <w:ind w:left="420"/>
      </w:pPr>
      <w:r>
        <w:rPr>
          <w:rFonts w:ascii="仿宋" w:hAnsi="仿宋" w:eastAsia="仿宋"/>
          <w:b w:val="0"/>
          <w:sz w:val="21"/>
        </w:rPr>
        <w:t>[唐]韩愈《论孔戣致仕状》禮：大夫七十而致事，若不得謝，則必賜之几杖安車。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通“醴”。甜酒。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用同“理”。理睬。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庄严；有威仪。</w:t>
      </w:r>
    </w:p>
    <w:p>
      <w:pPr>
        <w:spacing w:before="40" w:after="80" w:line="440" w:lineRule="exact"/>
        <w:ind w:left="420"/>
      </w:pPr>
      <w:r>
        <w:rPr>
          <w:rFonts w:ascii="仿宋" w:hAnsi="仿宋" w:eastAsia="仿宋"/>
          <w:b w:val="0"/>
          <w:sz w:val="21"/>
        </w:rPr>
        <w:t>《礼记·内则》禮帥初，無辭。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表示隆重而举行的仪式、典礼。古代礼之名有五：吉、凶、军、宾、嘉。礼之事有九：冠、婚、朝、聘、丧、祭、宾主、乡饮酒、军旅。</w:t>
      </w:r>
    </w:p>
    <w:p>
      <w:pPr>
        <w:spacing w:before="40" w:after="80" w:line="440" w:lineRule="exact"/>
        <w:ind w:left="420"/>
      </w:pPr>
      <w:r>
        <w:rPr>
          <w:rFonts w:ascii="仿宋" w:hAnsi="仿宋" w:eastAsia="仿宋"/>
          <w:b w:val="0"/>
          <w:sz w:val="21"/>
        </w:rPr>
        <w:t>[清]蒲松龄《聊斋志异·封三娘》遂涓吉速成禮。</w:t>
      </w:r>
    </w:p>
    <w:p>
      <w:r>
        <w:br w:type="page"/>
      </w:r>
    </w:p>
    <w:p>
      <w:pPr>
        <w:spacing w:before="240" w:after="120" w:line="440" w:lineRule="exact"/>
      </w:pPr>
      <w:r>
        <w:rPr>
          <w:rFonts w:ascii="黑体" w:hAnsi="黑体" w:eastAsia="黑体"/>
          <w:b/>
          <w:color w:val="1A1A1A"/>
          <w:sz w:val="32"/>
        </w:rPr>
        <w:t>宫</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古代对房屋、居室的通称。</w:t>
      </w:r>
    </w:p>
    <w:p>
      <w:pPr>
        <w:spacing w:before="40" w:after="80" w:line="440" w:lineRule="exact"/>
        <w:ind w:left="420"/>
      </w:pPr>
      <w:r>
        <w:rPr>
          <w:rFonts w:ascii="仿宋" w:hAnsi="仿宋" w:eastAsia="仿宋"/>
          <w:b w:val="0"/>
          <w:sz w:val="21"/>
        </w:rPr>
        <w:t>[唐]韩愈《太原府参军苗君墓志铭》遺資無十金，無宫以爲歸，無族親朋友以爲依也。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古代音乐术语。指以宫声为主的调式。</w:t>
      </w:r>
    </w:p>
    <w:p>
      <w:pPr>
        <w:spacing w:before="40" w:after="80" w:line="440" w:lineRule="exact"/>
        <w:ind w:left="420"/>
      </w:pPr>
      <w:r>
        <w:rPr>
          <w:rFonts w:ascii="仿宋" w:hAnsi="仿宋" w:eastAsia="仿宋"/>
          <w:b w:val="0"/>
          <w:sz w:val="21"/>
        </w:rPr>
        <w:t>[宋]周邦彦《意难忘》词知音見説無雙，解移宫换羽，未怕周郎。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指营建宫室房屋。</w:t>
      </w:r>
    </w:p>
    <w:p>
      <w:pPr>
        <w:spacing w:before="40" w:after="80" w:line="440" w:lineRule="exact"/>
        <w:ind w:left="420"/>
      </w:pPr>
      <w:r>
        <w:rPr>
          <w:rFonts w:ascii="仿宋" w:hAnsi="仿宋" w:eastAsia="仿宋"/>
          <w:b w:val="0"/>
          <w:sz w:val="21"/>
        </w:rPr>
        <w:t>[北魏]郦道元《水经注·清水》重門城，昔齊王芳爲司馬師廢之，宫於此，即《魏志》所謂送齊王於河内重門者也。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围墙，院墙。</w:t>
      </w:r>
    </w:p>
    <w:p>
      <w:pPr>
        <w:spacing w:before="40" w:after="80" w:line="440" w:lineRule="exact"/>
        <w:ind w:left="420"/>
      </w:pPr>
      <w:r>
        <w:rPr>
          <w:rFonts w:ascii="仿宋" w:hAnsi="仿宋" w:eastAsia="仿宋"/>
          <w:b w:val="0"/>
          <w:sz w:val="21"/>
        </w:rPr>
        <w:t>[汉]贾谊《过秦论上》以六合爲家，崤函爲宫。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古代五声音阶的第一音级。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[词形:宫²][拼音:ɡōnɡ]古代五音之一，相当于简谱的“1”。参看1389页[异体:〖五音〗]。</w:t>
      </w:r>
    </w:p>
    <w:p>
      <w:pPr>
        <w:spacing w:before="40" w:after="80" w:line="440" w:lineRule="exact"/>
        <w:ind w:left="420"/>
      </w:pPr>
      <w:r>
        <w:rPr>
          <w:rFonts w:ascii="仿宋" w:hAnsi="仿宋" w:eastAsia="仿宋"/>
          <w:b w:val="0"/>
          <w:sz w:val="21"/>
        </w:rPr>
        <w:t>[唐]柳宗元《乞巧文》駢四驪六，錦心繡口；宫沉羽振，笙簧觸手。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宗庙。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庙宇的名称：碧霞～｜雍和～。</w:t>
      </w:r>
    </w:p>
    <w:p>
      <w:pPr>
        <w:spacing w:before="40" w:after="80" w:line="440" w:lineRule="exact"/>
        <w:ind w:left="420"/>
      </w:pPr>
      <w:r>
        <w:rPr>
          <w:rFonts w:ascii="仿宋" w:hAnsi="仿宋" w:eastAsia="仿宋"/>
          <w:b w:val="0"/>
          <w:sz w:val="21"/>
        </w:rPr>
        <w:t>《诗·召南·采蘩》于以用之？公侯之宫。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古代五刑之一。宫刑；施宫刑。</w:t>
      </w:r>
    </w:p>
    <w:p>
      <w:pPr>
        <w:spacing w:before="40" w:after="80" w:line="440" w:lineRule="exact"/>
        <w:ind w:left="420"/>
      </w:pPr>
      <w:r>
        <w:rPr>
          <w:rFonts w:ascii="仿宋" w:hAnsi="仿宋" w:eastAsia="仿宋"/>
          <w:b w:val="0"/>
          <w:sz w:val="21"/>
        </w:rPr>
        <w:t>[宋]无名氏《李师师外传》内押班張迪者，帝所親幸之寺人也。未宫時，爲長安狎客，往來諸坊曲，故與李姥善。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通“躬”。犹言身。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棺材。</w:t>
      </w:r>
    </w:p>
    <w:p>
      <w:pPr>
        <w:spacing w:before="40" w:after="80" w:line="440" w:lineRule="exact"/>
        <w:ind w:left="420"/>
      </w:pPr>
      <w:r>
        <w:rPr>
          <w:rFonts w:ascii="仿宋" w:hAnsi="仿宋" w:eastAsia="仿宋"/>
          <w:b w:val="0"/>
          <w:sz w:val="21"/>
        </w:rPr>
        <w:t>《後汉书·明帝纪》太尉熹告謚南郊，司徒訢奉安梓宫，司空魴將校復土。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围绕。</w:t>
      </w:r>
    </w:p>
    <w:p>
      <w:pPr>
        <w:spacing w:before="40" w:after="80" w:line="440" w:lineRule="exact"/>
        <w:ind w:left="420"/>
      </w:pPr>
      <w:r>
        <w:rPr>
          <w:rFonts w:ascii="仿宋" w:hAnsi="仿宋" w:eastAsia="仿宋"/>
          <w:b w:val="0"/>
          <w:sz w:val="21"/>
        </w:rPr>
        <w:t>[清]姚鼐《望潜山》诗道邊隻堠復雙堠，天半大山宫小山。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古代历法以周天三百六十度的十二分之一即三十度为一宫。古代划分星空的区域亦称为宫。</w:t>
      </w:r>
    </w:p>
    <w:p>
      <w:pPr>
        <w:spacing w:before="40" w:after="80" w:line="440" w:lineRule="exact"/>
        <w:ind w:left="420"/>
      </w:pPr>
      <w:r>
        <w:rPr>
          <w:rFonts w:ascii="仿宋" w:hAnsi="仿宋" w:eastAsia="仿宋"/>
          <w:b w:val="0"/>
          <w:sz w:val="21"/>
        </w:rPr>
        <w:t>[清]龚自珍《〈春秋决事比〉自序》嚮所謂出没隱顯于若存若亡也者，朗朗乎日月之運大圜也，四宫二十八宿之攝四序也。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居住；栖息。</w:t>
      </w:r>
    </w:p>
    <w:p>
      <w:pPr>
        <w:spacing w:before="40" w:after="80" w:line="440" w:lineRule="exact"/>
        <w:ind w:left="420"/>
      </w:pPr>
      <w:r>
        <w:rPr>
          <w:rFonts w:ascii="仿宋" w:hAnsi="仿宋" w:eastAsia="仿宋"/>
          <w:b w:val="0"/>
          <w:sz w:val="21"/>
        </w:rPr>
        <w:t>[宋]叶適《瑞安县重修县学记》若但竪數十屋而宫，群數十士而飯，而曰教養盡是矣，何其易也！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古称学校。</w:t>
      </w:r>
    </w:p>
    <w:p>
      <w:pPr>
        <w:spacing w:before="40" w:after="80" w:line="440" w:lineRule="exact"/>
        <w:ind w:left="420"/>
      </w:pPr>
      <w:r>
        <w:rPr>
          <w:rFonts w:ascii="仿宋" w:hAnsi="仿宋" w:eastAsia="仿宋"/>
          <w:b w:val="0"/>
          <w:sz w:val="21"/>
        </w:rPr>
        <w:t>[汉]班固《白虎通·辟雍》小學，經藝之宫；大學者，辟雍鄉射之宫。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古代贵族妇女的卧室。</w:t>
      </w:r>
    </w:p>
    <w:p>
      <w:pPr>
        <w:spacing w:before="40" w:after="80" w:line="440" w:lineRule="exact"/>
        <w:ind w:left="420"/>
      </w:pPr>
      <w:r>
        <w:rPr>
          <w:rFonts w:ascii="仿宋" w:hAnsi="仿宋" w:eastAsia="仿宋"/>
          <w:b w:val="0"/>
          <w:sz w:val="21"/>
        </w:rPr>
        <w:t>[清]俞正燮《癸巳类稿·管氏三归义》《白虎通》云：卿大夫一妻二妾，一妻則一宫。</w:t>
      </w:r>
    </w:p>
    <w:p>
      <w:r>
        <w:br w:type="page"/>
      </w:r>
    </w:p>
    <w:p>
      <w:pPr>
        <w:spacing w:before="240" w:after="120" w:line="440" w:lineRule="exact"/>
      </w:pPr>
      <w:r>
        <w:rPr>
          <w:rFonts w:ascii="黑体" w:hAnsi="黑体" w:eastAsia="黑体"/>
          <w:b/>
          <w:color w:val="1A1A1A"/>
          <w:sz w:val="32"/>
        </w:rPr>
        <w:t>发明（發明）</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阐述；阐发。</w:t>
      </w:r>
    </w:p>
    <w:p>
      <w:pPr>
        <w:spacing w:before="40" w:after="80" w:line="440" w:lineRule="exact"/>
        <w:ind w:left="420"/>
      </w:pPr>
      <w:r>
        <w:rPr>
          <w:rFonts w:ascii="仿宋" w:hAnsi="仿宋" w:eastAsia="仿宋"/>
          <w:b w:val="0"/>
          <w:sz w:val="21"/>
        </w:rPr>
        <w:t>[宋]苏辙《欧阳文忠公神道碑》公於六經長《易》《詩》《春秋》，其所發明，多古人所未見。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说明；证明；表明。</w:t>
      </w:r>
    </w:p>
    <w:p>
      <w:pPr>
        <w:spacing w:before="40" w:after="80" w:line="440" w:lineRule="exact"/>
        <w:ind w:left="420"/>
      </w:pPr>
      <w:r>
        <w:rPr>
          <w:rFonts w:ascii="仿宋" w:hAnsi="仿宋" w:eastAsia="仿宋"/>
          <w:b w:val="0"/>
          <w:sz w:val="21"/>
        </w:rPr>
        <w:t>[晋]干宝《＜搜神记＞序》及其著述，亦足以發明神道之不誣也。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建树；建白。</w:t>
      </w:r>
    </w:p>
    <w:p>
      <w:pPr>
        <w:spacing w:before="40" w:after="80" w:line="440" w:lineRule="exact"/>
        <w:ind w:left="420"/>
      </w:pPr>
      <w:r>
        <w:rPr>
          <w:rFonts w:ascii="仿宋" w:hAnsi="仿宋" w:eastAsia="仿宋"/>
          <w:b w:val="0"/>
          <w:sz w:val="21"/>
        </w:rPr>
        <w:t>[唐]张九龄《谢中书侍郎状》臣謬跡書府，兼司綸翰，思力淺近，無所發明。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犹印证。</w:t>
      </w:r>
    </w:p>
    <w:p>
      <w:pPr>
        <w:spacing w:before="40" w:after="80" w:line="440" w:lineRule="exact"/>
        <w:ind w:left="420"/>
      </w:pPr>
      <w:r>
        <w:rPr>
          <w:rFonts w:ascii="仿宋" w:hAnsi="仿宋" w:eastAsia="仿宋"/>
          <w:b w:val="0"/>
          <w:sz w:val="21"/>
        </w:rPr>
        <w:t>[南朝-梁]沈约《上注制旨连珠表》連珠者，蓋謂辭句連續，互相發明，若珠之結排也。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揭示，使知晓。</w:t>
      </w:r>
    </w:p>
    <w:p>
      <w:pPr>
        <w:spacing w:before="40" w:after="80" w:line="440" w:lineRule="exact"/>
        <w:ind w:left="420"/>
      </w:pPr>
      <w:r>
        <w:rPr>
          <w:rFonts w:ascii="仿宋" w:hAnsi="仿宋" w:eastAsia="仿宋"/>
          <w:b w:val="0"/>
          <w:sz w:val="21"/>
        </w:rPr>
        <w:t>[唐]李公佐《谢小娥传》初，父之死也，小娥夢父謂曰：‘殺我者，車中猴，門東草。’又數日，復夢其夫謂曰：‘殺我者，禾中走，一日夫。’小娥不自解悟……余備詳前事，發明隱義，暗與冥會，符於人心。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披露；揭露。</w:t>
      </w:r>
    </w:p>
    <w:p>
      <w:pPr>
        <w:spacing w:before="40" w:after="80" w:line="440" w:lineRule="exact"/>
        <w:ind w:left="420"/>
      </w:pPr>
      <w:r>
        <w:rPr>
          <w:rFonts w:ascii="仿宋" w:hAnsi="仿宋" w:eastAsia="仿宋"/>
          <w:b w:val="0"/>
          <w:sz w:val="21"/>
        </w:rPr>
        <w:t>[唐]白居易《与昭义军将士诏》﹝盧從史﹞乃外示恭順，内懷姦邪，刻削軍中，暴殄境内。朕以君臣之道未忍發明，爲之含容。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传扬；彰明。</w:t>
      </w:r>
    </w:p>
    <w:p>
      <w:pPr>
        <w:spacing w:before="40" w:after="80" w:line="440" w:lineRule="exact"/>
        <w:ind w:left="420"/>
      </w:pPr>
      <w:r>
        <w:rPr>
          <w:rFonts w:ascii="仿宋" w:hAnsi="仿宋" w:eastAsia="仿宋"/>
          <w:b w:val="0"/>
          <w:sz w:val="21"/>
        </w:rPr>
        <w:t>[北齐]颜之推《颜氏家训·文章》敷衍仁義，發明功德，牧民建國，施用多途。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明白；通晓。</w:t>
      </w:r>
    </w:p>
    <w:p>
      <w:pPr>
        <w:spacing w:before="40" w:after="80" w:line="440" w:lineRule="exact"/>
        <w:ind w:left="420"/>
      </w:pPr>
      <w:r>
        <w:rPr>
          <w:rFonts w:ascii="仿宋" w:hAnsi="仿宋" w:eastAsia="仿宋"/>
          <w:b w:val="0"/>
          <w:sz w:val="21"/>
        </w:rPr>
        <w:t>[唐]张九龄《贺御注金刚经状》臣雖愚昧，本自難曉，伏覽睿旨，亦即發明。是知日月既出，天下普照，誠在此也。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使聪明。</w:t>
      </w:r>
    </w:p>
    <w:p>
      <w:pPr>
        <w:spacing w:before="40" w:after="80" w:line="440" w:lineRule="exact"/>
        <w:ind w:left="420"/>
      </w:pPr>
      <w:r>
        <w:rPr>
          <w:rFonts w:ascii="仿宋" w:hAnsi="仿宋" w:eastAsia="仿宋"/>
          <w:b w:val="0"/>
          <w:sz w:val="21"/>
        </w:rPr>
        <w:t>《文选·宋玉＜风赋＞》清清泠泠，愈病析酲。發明耳目，寧體便人。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犹表达。</w:t>
      </w:r>
    </w:p>
    <w:p>
      <w:pPr>
        <w:spacing w:before="40" w:after="80" w:line="440" w:lineRule="exact"/>
        <w:ind w:left="420"/>
      </w:pPr>
      <w:r>
        <w:rPr>
          <w:rFonts w:ascii="仿宋" w:hAnsi="仿宋" w:eastAsia="仿宋"/>
          <w:b w:val="0"/>
          <w:sz w:val="21"/>
        </w:rPr>
        <w:t>《史记·儒林列传》寬爲人温良，有廉智，自持，而善著書、書奏，敏於文，口不能發明也。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犹发现。看到或找到别人不知道的事物和规律。</w:t>
      </w:r>
    </w:p>
    <w:p>
      <w:pPr>
        <w:spacing w:before="40" w:after="80" w:line="440" w:lineRule="exact"/>
        <w:ind w:left="420"/>
      </w:pPr>
      <w:r>
        <w:rPr>
          <w:rFonts w:ascii="仿宋" w:hAnsi="仿宋" w:eastAsia="仿宋"/>
          <w:b w:val="0"/>
          <w:sz w:val="21"/>
        </w:rPr>
        <w:t>《旧唐书·姚璹传》則天又令洛州長史宋元爽，御史中丞霍獻可等重加詳覆，亦無所發明。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放出光芒。</w:t>
      </w:r>
    </w:p>
    <w:p>
      <w:pPr>
        <w:spacing w:before="40" w:after="80" w:line="440" w:lineRule="exact"/>
        <w:ind w:left="420"/>
      </w:pPr>
      <w:r>
        <w:rPr>
          <w:rFonts w:ascii="仿宋" w:hAnsi="仿宋" w:eastAsia="仿宋"/>
          <w:b w:val="0"/>
          <w:sz w:val="21"/>
        </w:rPr>
        <w:t>[宋]梅尧臣《挑灯杖》诗油燈方照夜，此物用能行。焦首終無悔，横身爲發明。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化育；培育。</w:t>
      </w:r>
    </w:p>
    <w:p>
      <w:pPr>
        <w:spacing w:before="40" w:after="80" w:line="440" w:lineRule="exact"/>
        <w:ind w:left="420"/>
      </w:pPr>
      <w:r>
        <w:rPr>
          <w:rFonts w:ascii="仿宋" w:hAnsi="仿宋" w:eastAsia="仿宋"/>
          <w:b w:val="0"/>
          <w:sz w:val="21"/>
        </w:rPr>
        <w:t>《西游记》第一回覆載羣生仰至仁，發明萬物皆成善。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犹小序。扼要评述全书要旨的文字。</w:t>
      </w:r>
    </w:p>
    <w:p>
      <w:pPr>
        <w:spacing w:before="40" w:after="80" w:line="440" w:lineRule="exact"/>
        <w:ind w:left="420"/>
      </w:pPr>
      <w:r>
        <w:rPr>
          <w:rFonts w:ascii="仿宋" w:hAnsi="仿宋" w:eastAsia="仿宋"/>
          <w:b w:val="0"/>
          <w:sz w:val="21"/>
        </w:rPr>
        <w:t>[宋]文莹《玉壶清话》卷三柳仲塗開知潤州，胡旦祕監爲淮漕。二人者具喜以名騖於時。旦造《漢春秋編年》，立五始先經、後經、發明、凡例之類，切侔聖作。</w:t>
      </w:r>
    </w:p>
    <w:p>
      <w:r>
        <w:br w:type="page"/>
      </w:r>
    </w:p>
    <w:p>
      <w:pPr>
        <w:spacing w:before="240" w:after="120" w:line="440" w:lineRule="exact"/>
      </w:pPr>
      <w:r>
        <w:rPr>
          <w:rFonts w:ascii="黑体" w:hAnsi="黑体" w:eastAsia="黑体"/>
          <w:b/>
          <w:color w:val="1A1A1A"/>
          <w:sz w:val="32"/>
        </w:rPr>
        <w:t>部</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部落，由若干血缘相近的氏族结合而成的集体。</w:t>
      </w:r>
    </w:p>
    <w:p>
      <w:pPr>
        <w:spacing w:before="40" w:after="80" w:line="440" w:lineRule="exact"/>
        <w:ind w:left="420"/>
      </w:pPr>
      <w:r>
        <w:rPr>
          <w:rFonts w:ascii="仿宋" w:hAnsi="仿宋" w:eastAsia="仿宋"/>
          <w:b w:val="0"/>
          <w:sz w:val="21"/>
        </w:rPr>
        <w:t>《後汉书·南匈奴传》八部大人共議立比爲呼韓邪單于。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总领；统率。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[语体:书]统辖；统率；所～｜～领。</w:t>
      </w:r>
    </w:p>
    <w:p>
      <w:pPr>
        <w:spacing w:before="40" w:after="80" w:line="440" w:lineRule="exact"/>
        <w:ind w:left="420"/>
      </w:pPr>
      <w:r>
        <w:rPr>
          <w:rFonts w:ascii="仿宋" w:hAnsi="仿宋" w:eastAsia="仿宋"/>
          <w:b w:val="0"/>
          <w:sz w:val="21"/>
        </w:rPr>
        <w:t>[宋]叶梦得《石林燕语》卷八太宗北伐，高瓊爲樓船戰櫂都指揮使，部船千艘趨雄州。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部署，安排布置。</w:t>
      </w:r>
    </w:p>
    <w:p>
      <w:pPr>
        <w:spacing w:before="40" w:after="80" w:line="440" w:lineRule="exact"/>
        <w:ind w:left="420"/>
      </w:pPr>
      <w:r>
        <w:rPr>
          <w:rFonts w:ascii="仿宋" w:hAnsi="仿宋" w:eastAsia="仿宋"/>
          <w:b w:val="0"/>
          <w:sz w:val="21"/>
        </w:rPr>
        <w:t>《东观汉记·锺离意传》鍾離意，辟大司徒侯霸府，詔部送徒詣河内。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衙署，有关主管部门。</w:t>
      </w:r>
    </w:p>
    <w:p>
      <w:pPr>
        <w:spacing w:before="40" w:after="80" w:line="440" w:lineRule="exact"/>
        <w:ind w:left="420"/>
      </w:pPr>
      <w:r>
        <w:rPr>
          <w:rFonts w:ascii="仿宋" w:hAnsi="仿宋" w:eastAsia="仿宋"/>
          <w:b w:val="0"/>
          <w:sz w:val="21"/>
        </w:rPr>
        <w:t>《後汉书·马融传》太后崩，安帝親政，召還郎署，復在講部。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派别，门派。</w:t>
      </w:r>
    </w:p>
    <w:p>
      <w:pPr>
        <w:spacing w:before="40" w:after="80" w:line="440" w:lineRule="exact"/>
        <w:ind w:left="420"/>
      </w:pPr>
      <w:r>
        <w:rPr>
          <w:rFonts w:ascii="仿宋" w:hAnsi="仿宋" w:eastAsia="仿宋"/>
          <w:b w:val="0"/>
          <w:sz w:val="21"/>
        </w:rPr>
        <w:t>《後汉书·党锢传序》二家賓客，互相譏揣，遂各樹朋徒，漸成尤隙，由是甘陵有南北部，黨人之議，自此始矣。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管辖，治理。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[语体:书]统辖；统率；所～｜～领。</w:t>
      </w:r>
    </w:p>
    <w:p>
      <w:pPr>
        <w:spacing w:before="40" w:after="80" w:line="440" w:lineRule="exact"/>
        <w:ind w:left="420"/>
      </w:pPr>
      <w:r>
        <w:rPr>
          <w:rFonts w:ascii="仿宋" w:hAnsi="仿宋" w:eastAsia="仿宋"/>
          <w:b w:val="0"/>
          <w:sz w:val="21"/>
        </w:rPr>
        <w:t>[唐]柳宗元《岭南节度飨军堂记》唐制：嶺南爲五府，府部州以十數。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引申为部勒，约束。</w:t>
      </w:r>
    </w:p>
    <w:p>
      <w:pPr>
        <w:spacing w:before="40" w:after="80" w:line="440" w:lineRule="exact"/>
        <w:ind w:left="420"/>
      </w:pPr>
      <w:r>
        <w:rPr>
          <w:rFonts w:ascii="仿宋" w:hAnsi="仿宋" w:eastAsia="仿宋"/>
          <w:b w:val="0"/>
          <w:sz w:val="21"/>
        </w:rPr>
        <w:t>[宋]陈亮《国子策》平居則考其藝能，緩急則部以軍法，凡在王朝之左右者，無非可用之才也。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通“剖”。参见“部發”。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通“踣”。跌倒，仆倒。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嗣</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随后，后来。</w:t>
      </w:r>
    </w:p>
    <w:p>
      <w:pPr>
        <w:spacing w:before="40" w:after="80" w:line="440" w:lineRule="exact"/>
        <w:ind w:left="420"/>
      </w:pPr>
      <w:r>
        <w:rPr>
          <w:rFonts w:ascii="仿宋" w:hAnsi="仿宋" w:eastAsia="仿宋"/>
          <w:b w:val="0"/>
          <w:sz w:val="21"/>
        </w:rPr>
        <w:t>[三国-魏]曹操《蒿里行》勢利使人争，嗣還自相戕。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继承君位。</w:t>
      </w:r>
    </w:p>
    <w:p>
      <w:pPr>
        <w:spacing w:before="40" w:after="80" w:line="440" w:lineRule="exact"/>
        <w:ind w:left="420"/>
      </w:pPr>
      <w:r>
        <w:rPr>
          <w:rFonts w:ascii="仿宋" w:hAnsi="仿宋" w:eastAsia="仿宋"/>
          <w:b w:val="0"/>
          <w:sz w:val="21"/>
        </w:rPr>
        <w:t>[唐]柳宗元《六逆论》宋襄嗣而子魚退，乃亂。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君位或职位的继承人。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接续；继承：～位｜～子。</w:t>
      </w:r>
    </w:p>
    <w:p>
      <w:pPr>
        <w:spacing w:before="40" w:after="80" w:line="440" w:lineRule="exact"/>
        <w:ind w:left="420"/>
      </w:pPr>
      <w:r>
        <w:rPr>
          <w:rFonts w:ascii="仿宋" w:hAnsi="仿宋" w:eastAsia="仿宋"/>
          <w:b w:val="0"/>
          <w:sz w:val="21"/>
        </w:rPr>
        <w:t>[唐]柳宗元《封建论》歷于宣王，挾中興復古之德，雄南征北伐之威，卒不能定魯侯之嗣。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通“司”。主持；掌管。</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代词。表示疑问。相当于“什么”、“什么地方”。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问处所，跟“哪里”相同：而今～在？</w:t>
      </w:r>
    </w:p>
    <w:p>
      <w:pPr>
        <w:spacing w:before="40" w:after="80" w:line="440" w:lineRule="exact"/>
        <w:ind w:left="420"/>
      </w:pPr>
      <w:r>
        <w:rPr>
          <w:rFonts w:ascii="仿宋" w:hAnsi="仿宋" w:eastAsia="仿宋"/>
          <w:b w:val="0"/>
          <w:sz w:val="21"/>
        </w:rPr>
        <w:t>《礼记·檀弓上》泰山其頽，則吾將安仰？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犹加上。</w:t>
      </w:r>
    </w:p>
    <w:p>
      <w:pPr>
        <w:spacing w:before="40" w:after="80" w:line="440" w:lineRule="exact"/>
        <w:ind w:left="420"/>
      </w:pPr>
      <w:r>
        <w:rPr>
          <w:rFonts w:ascii="仿宋" w:hAnsi="仿宋" w:eastAsia="仿宋"/>
          <w:b w:val="0"/>
          <w:sz w:val="21"/>
        </w:rPr>
        <w:t>[宋]苏轼《复登望海楼和前篇》之二眼昏燭暗細行斜，考閲精强外已誇。明日失怀君莫怪，早知安足不成蛇。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连词。犹于是，乃。</w:t>
      </w:r>
    </w:p>
    <w:p>
      <w:pPr>
        <w:spacing w:before="40" w:after="80" w:line="440" w:lineRule="exact"/>
        <w:ind w:left="420"/>
      </w:pPr>
      <w:r>
        <w:rPr>
          <w:rFonts w:ascii="仿宋" w:hAnsi="仿宋" w:eastAsia="仿宋"/>
          <w:b w:val="0"/>
          <w:sz w:val="21"/>
        </w:rPr>
        <w:t>《老子》執大象，天下往。往而不害，安平太。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谓收留，容纳。</w:t>
      </w:r>
    </w:p>
    <w:p>
      <w:pPr>
        <w:spacing w:before="40" w:after="80" w:line="440" w:lineRule="exact"/>
        <w:ind w:left="420"/>
      </w:pPr>
      <w:r>
        <w:rPr>
          <w:rFonts w:ascii="仿宋" w:hAnsi="仿宋" w:eastAsia="仿宋"/>
          <w:b w:val="0"/>
          <w:sz w:val="21"/>
        </w:rPr>
        <w:t>《水浒传》第六回這個來的僧人，原來是經略府軍官，爲因打死了人，落髮爲僧。二次在彼鬧了僧堂，因此難着他，你那裏安他不的，却推來與我。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犹善。喜欢，爱好。</w:t>
      </w:r>
    </w:p>
    <w:p>
      <w:pPr>
        <w:spacing w:before="40" w:after="80" w:line="440" w:lineRule="exact"/>
        <w:ind w:left="420"/>
      </w:pPr>
      <w:r>
        <w:rPr>
          <w:rFonts w:ascii="仿宋" w:hAnsi="仿宋" w:eastAsia="仿宋"/>
          <w:b w:val="0"/>
          <w:sz w:val="21"/>
        </w:rPr>
        <w:t>[汉]蔡邕《陈留太守胡公碑》公體所安，爲衆共之。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徐缓；推迟。</w:t>
      </w:r>
    </w:p>
    <w:p>
      <w:pPr>
        <w:spacing w:before="40" w:after="80" w:line="440" w:lineRule="exact"/>
        <w:ind w:left="420"/>
      </w:pPr>
      <w:r>
        <w:rPr>
          <w:rFonts w:ascii="仿宋" w:hAnsi="仿宋" w:eastAsia="仿宋"/>
          <w:b w:val="0"/>
          <w:sz w:val="21"/>
        </w:rPr>
        <w:t>《左传·襄公七年》叔孫穆子相，趨進曰：‘諸侯之會，寡君未嘗後衛君，今吾子不後寡君，寡君未知所過，吾子其少安。’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谓留客。</w:t>
      </w:r>
    </w:p>
    <w:p>
      <w:pPr>
        <w:spacing w:before="40" w:after="80" w:line="440" w:lineRule="exact"/>
        <w:ind w:left="420"/>
      </w:pPr>
      <w:r>
        <w:rPr>
          <w:rFonts w:ascii="仿宋" w:hAnsi="仿宋" w:eastAsia="仿宋"/>
          <w:b w:val="0"/>
          <w:sz w:val="21"/>
        </w:rPr>
        <w:t>《仪礼·乡饮酒礼》主人曰：‘請安于賓。’司正告于賓，賓禮辭許。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种植。</w:t>
      </w:r>
    </w:p>
    <w:p>
      <w:pPr>
        <w:spacing w:before="40" w:after="80" w:line="440" w:lineRule="exact"/>
        <w:ind w:left="420"/>
      </w:pPr>
      <w:r>
        <w:rPr>
          <w:rFonts w:ascii="仿宋" w:hAnsi="仿宋" w:eastAsia="仿宋"/>
          <w:b w:val="0"/>
          <w:sz w:val="21"/>
        </w:rPr>
        <w:t>章炳南《锺万财起家》第一场人家庄稼安上，都细细法法照管。人家闹粪锄草，有的就锄下四五遍。可是你的庄稼种上，甚也不管啦。</w:t>
      </w:r>
    </w:p>
    <w:p>
      <w:r>
        <w:br w:type="page"/>
      </w:r>
    </w:p>
    <w:p>
      <w:pPr>
        <w:spacing w:before="240" w:after="120" w:line="440" w:lineRule="exact"/>
      </w:pPr>
      <w:r>
        <w:rPr>
          <w:rFonts w:ascii="黑体" w:hAnsi="黑体" w:eastAsia="黑体"/>
          <w:b/>
          <w:color w:val="1A1A1A"/>
          <w:sz w:val="32"/>
        </w:rPr>
        <w:t>谊（誼）</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同“義”。意义；字义或文义。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同“義”。谓符合正义或道德规范。亦指按照正义或道德规范的要求。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通“議”。议论。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同“義”。认为合乎道义而加以称许。</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邀</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迎候。</w:t>
      </w:r>
    </w:p>
    <w:p>
      <w:pPr>
        <w:spacing w:before="40" w:after="80" w:line="440" w:lineRule="exact"/>
        <w:ind w:left="420"/>
      </w:pPr>
      <w:r>
        <w:rPr>
          <w:rFonts w:ascii="仿宋" w:hAnsi="仿宋" w:eastAsia="仿宋"/>
          <w:b w:val="0"/>
          <w:sz w:val="21"/>
        </w:rPr>
        <w:t>《庄子·寓言》陽子居南之沛，老聃西遊於秦，邀於郊，至於梁而遇老子。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逢，遇到。</w:t>
      </w:r>
    </w:p>
    <w:p>
      <w:pPr>
        <w:spacing w:before="40" w:after="80" w:line="440" w:lineRule="exact"/>
        <w:ind w:left="420"/>
      </w:pPr>
      <w:r>
        <w:rPr>
          <w:rFonts w:ascii="仿宋" w:hAnsi="仿宋" w:eastAsia="仿宋"/>
          <w:b w:val="0"/>
          <w:sz w:val="21"/>
        </w:rPr>
        <w:t>[南朝-宋]鲍照《谢永安令解禁止启》邀世逢辰，謬及推擇。恩成曲積，榮秩兼過。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要挟。</w:t>
      </w:r>
    </w:p>
    <w:p>
      <w:pPr>
        <w:spacing w:before="40" w:after="80" w:line="440" w:lineRule="exact"/>
        <w:ind w:left="420"/>
      </w:pPr>
      <w:r>
        <w:rPr>
          <w:rFonts w:ascii="仿宋" w:hAnsi="仿宋" w:eastAsia="仿宋"/>
          <w:b w:val="0"/>
          <w:sz w:val="21"/>
        </w:rPr>
        <w:t>[宋]苏轼《策别十六》今天下屯聚之兵，驕豪而多怨，陵壓百姓，而邀其上者何故？此其心以爲天下之知戰者，惟我而已。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请求；谋求。</w:t>
      </w:r>
    </w:p>
    <w:p>
      <w:pPr>
        <w:spacing w:before="40" w:after="80" w:line="440" w:lineRule="exact"/>
        <w:ind w:left="420"/>
      </w:pPr>
      <w:r>
        <w:rPr>
          <w:rFonts w:ascii="仿宋" w:hAnsi="仿宋" w:eastAsia="仿宋"/>
          <w:b w:val="0"/>
          <w:sz w:val="21"/>
        </w:rPr>
        <w:t>[唐]蒋防《霍小玉传》有一仙人，謫在下界，不邀財貨，但慕風流。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阻拦；截击。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拦住：～击。</w:t>
      </w:r>
    </w:p>
    <w:p>
      <w:pPr>
        <w:spacing w:before="40" w:after="80" w:line="440" w:lineRule="exact"/>
        <w:ind w:left="420"/>
      </w:pPr>
      <w:r>
        <w:rPr>
          <w:rFonts w:ascii="仿宋" w:hAnsi="仿宋" w:eastAsia="仿宋"/>
          <w:b w:val="0"/>
          <w:sz w:val="21"/>
        </w:rPr>
        <w:t>[明]冯梦龙《智囊补·兵智·祖逖等》宋檀道濟伐魏累勝，至歷城，魏以輕騎邀其前後，焚燒穀草，道濟軍食盡引還。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方言。驱赶；吆喝。</w:t>
      </w:r>
    </w:p>
    <w:p>
      <w:pPr>
        <w:spacing w:before="40" w:after="80" w:line="440" w:lineRule="exact"/>
        <w:ind w:left="420"/>
      </w:pPr>
      <w:r>
        <w:rPr>
          <w:rFonts w:ascii="仿宋" w:hAnsi="仿宋" w:eastAsia="仿宋"/>
          <w:b w:val="0"/>
          <w:sz w:val="21"/>
        </w:rPr>
        <w:t>《西游记》第八九回八戒道：‘去罷，去罷，猪羊都四散走了！’行者道：‘你去邀着，等我討他帖兒看看。’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约定。</w:t>
      </w:r>
    </w:p>
    <w:p>
      <w:pPr>
        <w:spacing w:before="40" w:after="80" w:line="440" w:lineRule="exact"/>
        <w:ind w:left="420"/>
      </w:pPr>
      <w:r>
        <w:rPr>
          <w:rFonts w:ascii="仿宋" w:hAnsi="仿宋" w:eastAsia="仿宋"/>
          <w:b w:val="0"/>
          <w:sz w:val="21"/>
        </w:rPr>
        <w:t>[宋]孙光宪《北梦琐言》卷二十二女初立令遵時，先邀每月供財二萬，及後求取無厭。</w:t>
      </w:r>
    </w:p>
    <w:p>
      <w:r>
        <w:br w:type="page"/>
      </w:r>
    </w:p>
    <w:p>
      <w:pPr>
        <w:spacing w:before="240" w:after="120" w:line="440" w:lineRule="exact"/>
      </w:pPr>
      <w:r>
        <w:rPr>
          <w:rFonts w:ascii="黑体" w:hAnsi="黑体" w:eastAsia="黑体"/>
          <w:b/>
          <w:color w:val="1A1A1A"/>
          <w:sz w:val="32"/>
        </w:rPr>
        <w:t>中心</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心中。</w:t>
      </w:r>
    </w:p>
    <w:p>
      <w:pPr>
        <w:spacing w:before="40" w:after="80" w:line="440" w:lineRule="exact"/>
        <w:ind w:left="420"/>
      </w:pPr>
      <w:r>
        <w:rPr>
          <w:rFonts w:ascii="仿宋" w:hAnsi="仿宋" w:eastAsia="仿宋"/>
          <w:b w:val="0"/>
          <w:sz w:val="21"/>
        </w:rPr>
        <w:t>[宋]陈亮《酌古论·桑维翰》雖能快中心之所欲，而後世之被其患蓋有不可勝道者。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衷心。</w:t>
      </w:r>
    </w:p>
    <w:p>
      <w:pPr>
        <w:spacing w:before="40" w:after="80" w:line="440" w:lineRule="exact"/>
        <w:ind w:left="420"/>
      </w:pPr>
      <w:r>
        <w:rPr>
          <w:rFonts w:ascii="仿宋" w:hAnsi="仿宋" w:eastAsia="仿宋"/>
          <w:b w:val="0"/>
          <w:sz w:val="21"/>
        </w:rPr>
        <w:t>《诗·小雅·彤弓》我有嘉賓，中心貺之。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犹称心。</w:t>
      </w:r>
    </w:p>
    <w:p>
      <w:pPr>
        <w:spacing w:before="40" w:after="80" w:line="440" w:lineRule="exact"/>
        <w:ind w:left="420"/>
      </w:pPr>
      <w:r>
        <w:rPr>
          <w:rFonts w:ascii="仿宋" w:hAnsi="仿宋" w:eastAsia="仿宋"/>
          <w:b w:val="0"/>
          <w:sz w:val="21"/>
        </w:rPr>
        <w:t>《初刻拍案惊奇》卷十七隨你左看右看，無不中心像意的。</w:t>
      </w:r>
    </w:p>
    <w:p>
      <w:r>
        <w:br w:type="page"/>
      </w:r>
    </w:p>
    <w:p>
      <w:pPr>
        <w:spacing w:before="240" w:after="120" w:line="440" w:lineRule="exact"/>
      </w:pPr>
      <w:r>
        <w:rPr>
          <w:rFonts w:ascii="黑体" w:hAnsi="黑体" w:eastAsia="黑体"/>
          <w:b/>
          <w:color w:val="1A1A1A"/>
          <w:sz w:val="32"/>
        </w:rPr>
        <w:t>恢</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扩大；弘扬。</w:t>
      </w:r>
    </w:p>
    <w:p>
      <w:pPr>
        <w:spacing w:before="40" w:after="80" w:line="440" w:lineRule="exact"/>
        <w:ind w:left="420"/>
      </w:pPr>
      <w:r>
        <w:rPr>
          <w:rFonts w:ascii="仿宋" w:hAnsi="仿宋" w:eastAsia="仿宋"/>
          <w:b w:val="0"/>
          <w:sz w:val="21"/>
        </w:rPr>
        <w:t>[三国-蜀]诸葛亮《前出师表》誠宜開張聖聽，以光先帝遺德，恢志士之氣。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张开；张布。</w:t>
      </w:r>
    </w:p>
    <w:p>
      <w:pPr>
        <w:spacing w:before="40" w:after="80" w:line="440" w:lineRule="exact"/>
        <w:ind w:left="420"/>
      </w:pPr>
      <w:r>
        <w:rPr>
          <w:rFonts w:ascii="仿宋" w:hAnsi="仿宋" w:eastAsia="仿宋"/>
          <w:b w:val="0"/>
          <w:sz w:val="21"/>
        </w:rPr>
        <w:t>[宋]陆游《寒夜歌》誰施赤手驅蛇龍，誰恢天網致鳳麟。</w:t>
      </w:r>
    </w:p>
    <w:p>
      <w:r>
        <w:br w:type="page"/>
      </w:r>
    </w:p>
    <w:p>
      <w:pPr>
        <w:spacing w:before="240" w:after="120" w:line="440" w:lineRule="exact"/>
      </w:pPr>
      <w:r>
        <w:rPr>
          <w:rFonts w:ascii="黑体" w:hAnsi="黑体" w:eastAsia="黑体"/>
          <w:b/>
          <w:color w:val="1A1A1A"/>
          <w:sz w:val="32"/>
        </w:rPr>
        <w:t>济（濟）</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成功；成就。</w:t>
      </w:r>
    </w:p>
    <w:p>
      <w:pPr>
        <w:spacing w:before="40" w:after="80" w:line="440" w:lineRule="exact"/>
        <w:ind w:left="420"/>
      </w:pPr>
      <w:r>
        <w:rPr>
          <w:rFonts w:ascii="仿宋" w:hAnsi="仿宋" w:eastAsia="仿宋"/>
          <w:b w:val="0"/>
          <w:sz w:val="21"/>
        </w:rPr>
        <w:t>[晋]葛洪《抱朴子·博喻》身與名難兩濟，功與神尠並全。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渡口。</w:t>
      </w:r>
    </w:p>
    <w:p>
      <w:pPr>
        <w:spacing w:before="40" w:after="80" w:line="440" w:lineRule="exact"/>
        <w:ind w:left="420"/>
      </w:pPr>
      <w:r>
        <w:rPr>
          <w:rFonts w:ascii="仿宋" w:hAnsi="仿宋" w:eastAsia="仿宋"/>
          <w:b w:val="0"/>
          <w:sz w:val="21"/>
        </w:rPr>
        <w:t>[北魏]郦道元《水经注·河水三》帝曰：‘君子也。’即名其津爲君子濟，濟在雲中城西南二百餘里。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庄敬。</w:t>
      </w:r>
    </w:p>
    <w:p>
      <w:pPr>
        <w:spacing w:before="40" w:after="80" w:line="440" w:lineRule="exact"/>
        <w:ind w:left="420"/>
      </w:pPr>
      <w:r>
        <w:rPr>
          <w:rFonts w:ascii="仿宋" w:hAnsi="仿宋" w:eastAsia="仿宋"/>
          <w:b w:val="0"/>
          <w:sz w:val="21"/>
        </w:rPr>
        <w:t>[宋]王安石《答杨忱书》然尚有其貌濟其言匱，其言濟其實匱者，非天下之至察，何與焉。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充足；齐全。</w:t>
      </w:r>
    </w:p>
    <w:p>
      <w:pPr>
        <w:spacing w:before="40" w:after="80" w:line="440" w:lineRule="exact"/>
        <w:ind w:left="420"/>
      </w:pPr>
      <w:r>
        <w:rPr>
          <w:rFonts w:ascii="仿宋" w:hAnsi="仿宋" w:eastAsia="仿宋"/>
          <w:b w:val="0"/>
          <w:sz w:val="21"/>
        </w:rPr>
        <w:t>[唐]白居易《论行营状·请因朱克融授节後速讨王庭凑事》實恐軍用不濟，更須百計誅求。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流通；贯通。</w:t>
      </w:r>
    </w:p>
    <w:p>
      <w:pPr>
        <w:spacing w:before="40" w:after="80" w:line="440" w:lineRule="exact"/>
        <w:ind w:left="420"/>
      </w:pPr>
      <w:r>
        <w:rPr>
          <w:rFonts w:ascii="仿宋" w:hAnsi="仿宋" w:eastAsia="仿宋"/>
          <w:b w:val="0"/>
          <w:sz w:val="21"/>
        </w:rPr>
        <w:t>《淮南子·原道训》利貫金石，强濟天下。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停止。</w:t>
      </w:r>
    </w:p>
    <w:p>
      <w:pPr>
        <w:spacing w:before="40" w:after="80" w:line="440" w:lineRule="exact"/>
        <w:ind w:left="420"/>
      </w:pPr>
      <w:r>
        <w:rPr>
          <w:rFonts w:ascii="仿宋" w:hAnsi="仿宋" w:eastAsia="仿宋"/>
          <w:b w:val="0"/>
          <w:sz w:val="21"/>
        </w:rPr>
        <w:t>[宋]苏轼《东坡志林·记过合浦》已濟徐聞，復厄于此乎。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利用；发挥(作用)。</w:t>
      </w:r>
    </w:p>
    <w:p>
      <w:pPr>
        <w:spacing w:before="40" w:after="80" w:line="440" w:lineRule="exact"/>
        <w:ind w:left="420"/>
      </w:pPr>
      <w:r>
        <w:rPr>
          <w:rFonts w:ascii="仿宋" w:hAnsi="仿宋" w:eastAsia="仿宋"/>
          <w:b w:val="0"/>
          <w:sz w:val="21"/>
        </w:rPr>
        <w:t>[三国-魏]刘劭《人物志·英雄》是故英以其聰謀始，以其明見機，待雄之膽行之；雄以其力服衆，以其勇排難，待英之智成之，然後乃能各濟其所長也。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增援；增加。</w:t>
      </w:r>
    </w:p>
    <w:p>
      <w:pPr>
        <w:spacing w:before="40" w:after="80" w:line="440" w:lineRule="exact"/>
        <w:ind w:left="420"/>
      </w:pPr>
      <w:r>
        <w:rPr>
          <w:rFonts w:ascii="仿宋" w:hAnsi="仿宋" w:eastAsia="仿宋"/>
          <w:b w:val="0"/>
          <w:sz w:val="21"/>
        </w:rPr>
        <w:t>[晋]陆机《汉高祖功臣颂》外濟六師，内撫三秦。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通“擠”。排斥；废弃。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通“隮(躋)”。登上；到达。清王鸣盛《十七史商榷·汉书五·济隮通》：“‘濟’字本傳同。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整治，使整齐。</w:t>
      </w:r>
    </w:p>
    <w:p>
      <w:pPr>
        <w:spacing w:before="40" w:after="80" w:line="440" w:lineRule="exact"/>
        <w:ind w:left="420"/>
      </w:pPr>
      <w:r>
        <w:rPr>
          <w:rFonts w:ascii="仿宋" w:hAnsi="仿宋" w:eastAsia="仿宋"/>
          <w:b w:val="0"/>
          <w:sz w:val="21"/>
        </w:rPr>
        <w:t>[银雀山]汉 墓竹简《孙子兵法·行军》故合之以交，濟之以……行，以教其民者，民服。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濡，沾湿。参见“濟濡”。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過濾。</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贾（賈）</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做买卖。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做买卖：多财善～。</w:t>
      </w:r>
    </w:p>
    <w:p>
      <w:pPr>
        <w:spacing w:before="40" w:after="80" w:line="440" w:lineRule="exact"/>
        <w:ind w:left="420"/>
      </w:pPr>
      <w:r>
        <w:rPr>
          <w:rFonts w:ascii="仿宋" w:hAnsi="仿宋" w:eastAsia="仿宋"/>
          <w:b w:val="0"/>
          <w:sz w:val="21"/>
        </w:rPr>
        <w:t>[宋]欧阳修《湘潭县修药师院佛殿记》遷之賈江湖，歲一賈，其入數千萬。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古指开设店铺做买卖的商人。后泛指商人。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商人（古时'贾'指坐商，'商'指行商）：商～｜书～。</w:t>
      </w:r>
    </w:p>
    <w:p>
      <w:pPr>
        <w:spacing w:before="40" w:after="80" w:line="440" w:lineRule="exact"/>
        <w:ind w:left="420"/>
      </w:pPr>
      <w:r>
        <w:rPr>
          <w:rFonts w:ascii="仿宋" w:hAnsi="仿宋" w:eastAsia="仿宋"/>
          <w:b w:val="0"/>
          <w:sz w:val="21"/>
        </w:rPr>
        <w:t>《周礼·地官·大宰》商賈阜通貨賄。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[语体:书]买：～马。</w:t>
      </w:r>
    </w:p>
    <w:p>
      <w:pPr>
        <w:spacing w:before="40" w:after="80" w:line="440" w:lineRule="exact"/>
        <w:ind w:left="420"/>
      </w:pPr>
      <w:r>
        <w:rPr>
          <w:rFonts w:ascii="仿宋" w:hAnsi="仿宋" w:eastAsia="仿宋"/>
          <w:b w:val="0"/>
          <w:sz w:val="21"/>
        </w:rPr>
        <w:t>《左传·昭公二十九年》平子每歲賈馬，具從者之衣履，而歸之于乾侯。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招引；招致。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[语体:书]招致；招引：～祸。</w:t>
      </w:r>
    </w:p>
    <w:p>
      <w:pPr>
        <w:spacing w:before="40" w:after="80" w:line="440" w:lineRule="exact"/>
        <w:ind w:left="420"/>
      </w:pPr>
      <w:r>
        <w:rPr>
          <w:rFonts w:ascii="仿宋" w:hAnsi="仿宋" w:eastAsia="仿宋"/>
          <w:b w:val="0"/>
          <w:sz w:val="21"/>
        </w:rPr>
        <w:t>[晋]陆机《豪士赋》懼萬民之不服，則嚴刑峻制，以賈傷心之怨。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坐卖。泛指卖。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[语体:书]卖：余勇可～。[同义词:另见]627页Jiǎ。</w:t>
      </w:r>
    </w:p>
    <w:p>
      <w:pPr>
        <w:spacing w:before="40" w:after="80" w:line="440" w:lineRule="exact"/>
        <w:ind w:left="420"/>
      </w:pPr>
      <w:r>
        <w:rPr>
          <w:rFonts w:ascii="仿宋" w:hAnsi="仿宋" w:eastAsia="仿宋"/>
          <w:b w:val="0"/>
          <w:sz w:val="21"/>
        </w:rPr>
        <w:t>[汉]扬雄《法言·问道》衒玉而賈石者，其狙詐乎？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谋求；求取。</w:t>
      </w:r>
    </w:p>
    <w:p>
      <w:pPr>
        <w:spacing w:before="40" w:after="80" w:line="440" w:lineRule="exact"/>
        <w:ind w:left="420"/>
      </w:pPr>
      <w:r>
        <w:rPr>
          <w:rFonts w:ascii="仿宋" w:hAnsi="仿宋" w:eastAsia="仿宋"/>
          <w:b w:val="0"/>
          <w:sz w:val="21"/>
        </w:rPr>
        <w:t>《国语·晋语八》和於政而好其道，謀於衆不以賈好。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通“假”。</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同志</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志趣相同；志向相同。</w:t>
      </w:r>
    </w:p>
    <w:p>
      <w:pPr>
        <w:spacing w:before="40" w:after="80" w:line="440" w:lineRule="exact"/>
        <w:ind w:left="420"/>
      </w:pPr>
      <w:r>
        <w:rPr>
          <w:rFonts w:ascii="仿宋" w:hAnsi="仿宋" w:eastAsia="仿宋"/>
          <w:b w:val="0"/>
          <w:sz w:val="21"/>
        </w:rPr>
        <w:t>《国语·晋语四》同德則同心，同心則同志。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同心人。指夫妻。</w:t>
      </w:r>
    </w:p>
    <w:p>
      <w:pPr>
        <w:spacing w:before="40" w:after="80" w:line="440" w:lineRule="exact"/>
        <w:ind w:left="420"/>
      </w:pPr>
      <w:r>
        <w:rPr>
          <w:rFonts w:ascii="仿宋" w:hAnsi="仿宋" w:eastAsia="仿宋"/>
          <w:b w:val="0"/>
          <w:sz w:val="21"/>
        </w:rPr>
        <w:t>[南朝-宋]鲍照《代悲哉行》覽物懷同志，如何復乖别。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指结为夫妇。</w:t>
      </w:r>
    </w:p>
    <w:p>
      <w:pPr>
        <w:spacing w:before="40" w:after="80" w:line="440" w:lineRule="exact"/>
        <w:ind w:left="420"/>
      </w:pPr>
      <w:r>
        <w:rPr>
          <w:rFonts w:ascii="仿宋" w:hAnsi="仿宋" w:eastAsia="仿宋"/>
          <w:b w:val="0"/>
          <w:sz w:val="21"/>
        </w:rPr>
        <w:t>《初刻拍案惊奇》卷二七舟人妄想能同志，一月空將新婦呼。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犹同性。性质相同。</w:t>
      </w:r>
    </w:p>
    <w:p>
      <w:pPr>
        <w:spacing w:before="40" w:after="80" w:line="440" w:lineRule="exact"/>
        <w:ind w:left="420"/>
      </w:pPr>
      <w:r>
        <w:rPr>
          <w:rFonts w:ascii="仿宋" w:hAnsi="仿宋" w:eastAsia="仿宋"/>
          <w:b w:val="0"/>
          <w:sz w:val="21"/>
        </w:rPr>
        <w:t>[明]杨慎《冶容诲淫》冶，銷也。遇熱則流，遇冷則合，與冰同志。</w:t>
      </w:r>
    </w:p>
    <w:p>
      <w:r>
        <w:br w:type="page"/>
      </w:r>
    </w:p>
    <w:p>
      <w:pPr>
        <w:spacing w:before="240" w:after="120" w:line="440" w:lineRule="exact"/>
      </w:pPr>
      <w:r>
        <w:rPr>
          <w:rFonts w:ascii="黑体" w:hAnsi="黑体" w:eastAsia="黑体"/>
          <w:b/>
          <w:color w:val="1A1A1A"/>
          <w:sz w:val="32"/>
        </w:rPr>
        <w:t>概</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景象；状况。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[语体:书]景象；状况：胜～（优美的景色）。</w:t>
      </w:r>
    </w:p>
    <w:p>
      <w:pPr>
        <w:spacing w:before="40" w:after="80" w:line="440" w:lineRule="exact"/>
        <w:ind w:left="420"/>
      </w:pPr>
      <w:r>
        <w:rPr>
          <w:rFonts w:ascii="仿宋" w:hAnsi="仿宋" w:eastAsia="仿宋"/>
          <w:b w:val="0"/>
          <w:sz w:val="21"/>
        </w:rPr>
        <w:t>[三国-魏]何晏《景福殿赋》其奥秘，則蘙蔽曖昧，髣髴退概，若幽星之纚連也。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刮平，修平，不使过量。</w:t>
      </w:r>
    </w:p>
    <w:p>
      <w:pPr>
        <w:spacing w:before="40" w:after="80" w:line="440" w:lineRule="exact"/>
        <w:ind w:left="420"/>
      </w:pPr>
      <w:r>
        <w:rPr>
          <w:rFonts w:ascii="仿宋" w:hAnsi="仿宋" w:eastAsia="仿宋"/>
          <w:b w:val="0"/>
          <w:sz w:val="21"/>
        </w:rPr>
        <w:t>[宋]宋祁《杂说》卷下古語曰：斛滿人概之，人滿神概之。聖人其善概歟，大奢概以中，溢欲概以道，寢慢概以威，由是治身，由是化人。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关切，系念。</w:t>
      </w:r>
    </w:p>
    <w:p>
      <w:pPr>
        <w:spacing w:before="40" w:after="80" w:line="440" w:lineRule="exact"/>
        <w:ind w:left="420"/>
      </w:pPr>
      <w:r>
        <w:rPr>
          <w:rFonts w:ascii="仿宋" w:hAnsi="仿宋" w:eastAsia="仿宋"/>
          <w:b w:val="0"/>
          <w:sz w:val="21"/>
        </w:rPr>
        <w:t>[宋]王安石《答李资深书》若是者，豈以夫世之毁譽者概其心哉？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节操。</w:t>
      </w:r>
    </w:p>
    <w:p>
      <w:pPr>
        <w:spacing w:before="40" w:after="80" w:line="440" w:lineRule="exact"/>
        <w:ind w:left="420"/>
      </w:pPr>
      <w:r>
        <w:rPr>
          <w:rFonts w:ascii="仿宋" w:hAnsi="仿宋" w:eastAsia="仿宋"/>
          <w:b w:val="0"/>
          <w:sz w:val="21"/>
        </w:rPr>
        <w:t>[晋]陶潜《祭从弟敬远文》於鑠我弟，有操有概。孝發幼齡，友自天愛。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量谷物时刮平斗斛的器具。</w:t>
      </w:r>
    </w:p>
    <w:p>
      <w:pPr>
        <w:spacing w:before="40" w:after="80" w:line="440" w:lineRule="exact"/>
        <w:ind w:left="420"/>
      </w:pPr>
      <w:r>
        <w:rPr>
          <w:rFonts w:ascii="仿宋" w:hAnsi="仿宋" w:eastAsia="仿宋"/>
          <w:b w:val="0"/>
          <w:sz w:val="21"/>
        </w:rPr>
        <w:t>[汉]袁康《越绝书·请籴内传》胥聞越王句踐罷吴之年……妻操斗，身操概，自量而食，適餓不費。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用同“蓋”。谓超越，压倒。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通“溉”。洗涤。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通“慨”。感慨。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量，限量；衡量。</w:t>
      </w:r>
    </w:p>
    <w:p>
      <w:pPr>
        <w:spacing w:before="40" w:after="80" w:line="440" w:lineRule="exact"/>
        <w:ind w:left="420"/>
      </w:pPr>
      <w:r>
        <w:rPr>
          <w:rFonts w:ascii="仿宋" w:hAnsi="仿宋" w:eastAsia="仿宋"/>
          <w:b w:val="0"/>
          <w:sz w:val="21"/>
        </w:rPr>
        <w:t>[唐]皇甫湜《题浯溪石》诗李杜才海翻，高下非可概。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蔽，遮盖。</w:t>
      </w:r>
    </w:p>
    <w:p>
      <w:pPr>
        <w:spacing w:before="40" w:after="80" w:line="440" w:lineRule="exact"/>
        <w:ind w:left="420"/>
      </w:pPr>
      <w:r>
        <w:rPr>
          <w:rFonts w:ascii="仿宋" w:hAnsi="仿宋" w:eastAsia="仿宋"/>
          <w:b w:val="0"/>
          <w:sz w:val="21"/>
        </w:rPr>
        <w:t>[宋]王安石《寄王逢原》诗楩楠豫章概白日，祗要匠石聊穿裁。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引申为准则，标准。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失业（失業）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不务本业；放弃正业。</w:t>
      </w:r>
    </w:p>
    <w:p>
      <w:pPr>
        <w:spacing w:before="40" w:after="80" w:line="440" w:lineRule="exact"/>
        <w:ind w:left="420"/>
      </w:pPr>
      <w:r>
        <w:rPr>
          <w:rFonts w:ascii="仿宋" w:hAnsi="仿宋" w:eastAsia="仿宋"/>
          <w:b w:val="0"/>
          <w:sz w:val="21"/>
        </w:rPr>
        <w:t>[宋]沈作喆《寓简》卷七天下之患，莫大於農失業，士失職，國家失民心。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丧失产业。</w:t>
      </w:r>
    </w:p>
    <w:p>
      <w:pPr>
        <w:spacing w:before="40" w:after="80" w:line="440" w:lineRule="exact"/>
        <w:ind w:left="420"/>
      </w:pPr>
      <w:r>
        <w:rPr>
          <w:rFonts w:ascii="仿宋" w:hAnsi="仿宋" w:eastAsia="仿宋"/>
          <w:b w:val="0"/>
          <w:sz w:val="21"/>
        </w:rPr>
        <w:t>[宋]苏轼《凤翔八观·李氏园》诗當時奪民田，失業安敢哭。誰家美園圃，籍没不容贖。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指失去谋生职业的人。</w:t>
      </w:r>
    </w:p>
    <w:p>
      <w:pPr>
        <w:spacing w:before="40" w:after="80" w:line="440" w:lineRule="exact"/>
        <w:ind w:left="420"/>
      </w:pPr>
      <w:r>
        <w:rPr>
          <w:rFonts w:ascii="仿宋" w:hAnsi="仿宋" w:eastAsia="仿宋"/>
          <w:b w:val="0"/>
          <w:sz w:val="21"/>
        </w:rPr>
        <w:t>《新唐书·陆贽传》六德曰：敬老，慈幼，救疾，恤孤，賑貧窮，任失業。</w:t>
      </w:r>
    </w:p>
    <w:p>
      <w:r>
        <w:br w:type="page"/>
      </w:r>
    </w:p>
    <w:p>
      <w:pPr>
        <w:spacing w:before="240" w:after="120" w:line="440" w:lineRule="exact"/>
      </w:pPr>
      <w:r>
        <w:rPr>
          <w:rFonts w:ascii="黑体" w:hAnsi="黑体" w:eastAsia="黑体"/>
          <w:b/>
          <w:color w:val="1A1A1A"/>
          <w:sz w:val="32"/>
        </w:rPr>
        <w:t>庙（廟）</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指宗庙的前殿。</w:t>
      </w:r>
    </w:p>
    <w:p>
      <w:pPr>
        <w:spacing w:before="40" w:after="80" w:line="440" w:lineRule="exact"/>
        <w:ind w:left="420"/>
      </w:pPr>
      <w:r>
        <w:rPr>
          <w:rFonts w:ascii="仿宋" w:hAnsi="仿宋" w:eastAsia="仿宋"/>
          <w:b w:val="0"/>
          <w:sz w:val="21"/>
        </w:rPr>
        <w:t>《宋史·礼志九》宋祁言：‘周制有廟有寢，以象人君前有朝，後有寢也。廟藏木主，寢藏衣冠。’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指王宫的前殿。</w:t>
      </w:r>
    </w:p>
    <w:p>
      <w:pPr>
        <w:spacing w:before="40" w:after="80" w:line="440" w:lineRule="exact"/>
        <w:ind w:left="420"/>
      </w:pPr>
      <w:r>
        <w:rPr>
          <w:rFonts w:ascii="仿宋" w:hAnsi="仿宋" w:eastAsia="仿宋"/>
          <w:b w:val="0"/>
          <w:sz w:val="21"/>
        </w:rPr>
        <w:t>《三国志·吴志·步骘传》﹝舜﹞不下堂廟而天下治。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停放灵柩的宫室。</w:t>
      </w:r>
    </w:p>
    <w:p>
      <w:pPr>
        <w:spacing w:before="40" w:after="80" w:line="440" w:lineRule="exact"/>
        <w:ind w:left="420"/>
      </w:pPr>
      <w:r>
        <w:rPr>
          <w:rFonts w:ascii="仿宋" w:hAnsi="仿宋" w:eastAsia="仿宋"/>
          <w:b w:val="0"/>
          <w:sz w:val="21"/>
        </w:rPr>
        <w:t>《礼记·杂记上》至於廟門，不毁墻，遂入。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谓立庙。</w:t>
      </w:r>
    </w:p>
    <w:p>
      <w:pPr>
        <w:spacing w:before="40" w:after="80" w:line="440" w:lineRule="exact"/>
        <w:ind w:left="420"/>
      </w:pPr>
      <w:r>
        <w:rPr>
          <w:rFonts w:ascii="仿宋" w:hAnsi="仿宋" w:eastAsia="仿宋"/>
          <w:b w:val="0"/>
          <w:sz w:val="21"/>
        </w:rPr>
        <w:t>《公羊传·庄公三十二年》有子則廟，廟則書葬；無子不廟，不廟則不書葬。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祭祖；祭祀。</w:t>
      </w:r>
    </w:p>
    <w:p>
      <w:pPr>
        <w:spacing w:before="40" w:after="80" w:line="440" w:lineRule="exact"/>
        <w:ind w:left="420"/>
      </w:pPr>
      <w:r>
        <w:rPr>
          <w:rFonts w:ascii="仿宋" w:hAnsi="仿宋" w:eastAsia="仿宋"/>
          <w:b w:val="0"/>
          <w:sz w:val="21"/>
        </w:rPr>
        <w:t>[汉]贾谊《陈政事疏》是古天子后服，所以廟而不宴者也，而庶人得以衣婢妾。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庙号的略称。</w:t>
      </w:r>
    </w:p>
    <w:p>
      <w:pPr>
        <w:spacing w:before="40" w:after="80" w:line="440" w:lineRule="exact"/>
        <w:ind w:left="420"/>
      </w:pPr>
      <w:r>
        <w:rPr>
          <w:rFonts w:ascii="仿宋" w:hAnsi="仿宋" w:eastAsia="仿宋"/>
          <w:b w:val="0"/>
          <w:sz w:val="21"/>
        </w:rPr>
        <w:t>[宋]周煇《清波别志》卷下徽廟問：‘何謂長兵、短兵？’對曰：‘兵家以刀楯爲短兵，以弓矢爲長兵。’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木主、神主。</w:t>
      </w:r>
    </w:p>
    <w:p>
      <w:pPr>
        <w:spacing w:before="40" w:after="80" w:line="440" w:lineRule="exact"/>
        <w:ind w:left="420"/>
      </w:pPr>
      <w:r>
        <w:rPr>
          <w:rFonts w:ascii="仿宋" w:hAnsi="仿宋" w:eastAsia="仿宋"/>
          <w:b w:val="0"/>
          <w:sz w:val="21"/>
        </w:rPr>
        <w:t>《荀子·强国》負三王之廟而辟於陳蔡之間。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指生祠。清赵翼《廿二史札记·汉帝多自立庙》：“西漢諸帝多生前自立廟。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倪</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端；涯际；边际。</w:t>
      </w:r>
    </w:p>
    <w:p>
      <w:pPr>
        <w:spacing w:before="40" w:after="80" w:line="440" w:lineRule="exact"/>
        <w:ind w:left="420"/>
      </w:pPr>
      <w:r>
        <w:rPr>
          <w:rFonts w:ascii="仿宋" w:hAnsi="仿宋" w:eastAsia="仿宋"/>
          <w:b w:val="0"/>
          <w:sz w:val="21"/>
        </w:rPr>
        <w:t>[唐]柳宗元《非国语·三川震》又況天地之無倪，陰陽之無窮。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引申为区分。</w:t>
      </w:r>
    </w:p>
    <w:p>
      <w:pPr>
        <w:spacing w:before="40" w:after="80" w:line="440" w:lineRule="exact"/>
        <w:ind w:left="420"/>
      </w:pPr>
      <w:r>
        <w:rPr>
          <w:rFonts w:ascii="仿宋" w:hAnsi="仿宋" w:eastAsia="仿宋"/>
          <w:b w:val="0"/>
          <w:sz w:val="21"/>
        </w:rPr>
        <w:t>《庄子·秋水》若物之外，若物之内，惡至而倪貴賤？惡至而倪小大？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幼儿。</w:t>
      </w:r>
    </w:p>
    <w:p>
      <w:pPr>
        <w:spacing w:before="40" w:after="80" w:line="440" w:lineRule="exact"/>
        <w:ind w:left="420"/>
      </w:pPr>
      <w:r>
        <w:rPr>
          <w:rFonts w:ascii="仿宋" w:hAnsi="仿宋" w:eastAsia="仿宋"/>
          <w:b w:val="0"/>
          <w:sz w:val="21"/>
        </w:rPr>
        <w:t>[明]宋濂《重塐释迦文佛卧象碑铭》不分耄倪，皆舉手加額，競輸寶泉，以後爲愧。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微始，分际。</w:t>
      </w:r>
    </w:p>
    <w:p>
      <w:pPr>
        <w:spacing w:before="40" w:after="80" w:line="440" w:lineRule="exact"/>
        <w:ind w:left="420"/>
      </w:pPr>
      <w:r>
        <w:rPr>
          <w:rFonts w:ascii="仿宋" w:hAnsi="仿宋" w:eastAsia="仿宋"/>
          <w:b w:val="0"/>
          <w:sz w:val="21"/>
        </w:rPr>
        <w:t>[元]辛文房《唐才子传》卷一心神游穹厚之倪，耳目及晏曠之際。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侧目斜视。</w:t>
      </w:r>
    </w:p>
    <w:p>
      <w:pPr>
        <w:spacing w:before="40" w:after="80" w:line="440" w:lineRule="exact"/>
        <w:ind w:left="420"/>
      </w:pPr>
      <w:r>
        <w:rPr>
          <w:rFonts w:ascii="仿宋" w:hAnsi="仿宋" w:eastAsia="仿宋"/>
          <w:b w:val="0"/>
          <w:sz w:val="21"/>
        </w:rPr>
        <w:t>《管子·正世》重賦歛竭民財，急使令罷民力。財竭則不能無侵奪，力罷則不能無墮倪。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方言。第一人称代词，我，我们。</w:t>
      </w:r>
    </w:p>
    <w:p>
      <w:pPr>
        <w:spacing w:before="40" w:after="80" w:line="440" w:lineRule="exact"/>
        <w:ind w:left="420"/>
      </w:pPr>
      <w:r>
        <w:rPr>
          <w:rFonts w:ascii="仿宋" w:hAnsi="仿宋" w:eastAsia="仿宋"/>
          <w:b w:val="0"/>
          <w:sz w:val="21"/>
        </w:rPr>
        <w:t>《海上花列传》第一回倪一淘吃夜飯去。</w:t>
      </w:r>
    </w:p>
    <w:p>
      <w:r>
        <w:br w:type="page"/>
      </w:r>
    </w:p>
    <w:p>
      <w:pPr>
        <w:spacing w:before="240" w:after="120" w:line="440" w:lineRule="exact"/>
      </w:pPr>
      <w:r>
        <w:rPr>
          <w:rFonts w:ascii="黑体" w:hAnsi="黑体" w:eastAsia="黑体"/>
          <w:b/>
          <w:color w:val="1A1A1A"/>
          <w:sz w:val="32"/>
        </w:rPr>
        <w:t>不胜（不勝）</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不超过。</w:t>
      </w:r>
    </w:p>
    <w:p>
      <w:pPr>
        <w:spacing w:before="40" w:after="80" w:line="440" w:lineRule="exact"/>
        <w:ind w:left="420"/>
      </w:pPr>
      <w:r>
        <w:rPr>
          <w:rFonts w:ascii="仿宋" w:hAnsi="仿宋" w:eastAsia="仿宋"/>
          <w:b w:val="0"/>
          <w:sz w:val="21"/>
        </w:rPr>
        <w:t>[三国-魏]曹丕《典论·论文》孔融體氣高妙，有過人者，然不能持論，理不勝詞。</w:t>
      </w:r>
    </w:p>
    <w:p>
      <w:r>
        <w:br w:type="page"/>
      </w:r>
    </w:p>
    <w:p>
      <w:pPr>
        <w:spacing w:before="240" w:after="120" w:line="440" w:lineRule="exact"/>
      </w:pPr>
      <w:r>
        <w:rPr>
          <w:rFonts w:ascii="黑体" w:hAnsi="黑体" w:eastAsia="黑体"/>
          <w:b/>
          <w:color w:val="1A1A1A"/>
          <w:sz w:val="32"/>
        </w:rPr>
        <w:t>乃是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是；就是。</w:t>
      </w:r>
    </w:p>
    <w:p>
      <w:pPr>
        <w:spacing w:before="40" w:after="80" w:line="440" w:lineRule="exact"/>
        <w:ind w:left="420"/>
      </w:pPr>
      <w:r>
        <w:rPr>
          <w:rFonts w:ascii="仿宋" w:hAnsi="仿宋" w:eastAsia="仿宋"/>
          <w:b w:val="0"/>
          <w:sz w:val="21"/>
        </w:rPr>
        <w:t>《百喻经·山羌偷官庫衣喻》山羌答言，我衣乃是祖父之物。</w:t>
      </w:r>
    </w:p>
    <w:p>
      <w:r>
        <w:br w:type="page"/>
      </w:r>
    </w:p>
    <w:p>
      <w:pPr>
        <w:spacing w:before="240" w:after="120" w:line="440" w:lineRule="exact"/>
      </w:pPr>
      <w:r>
        <w:rPr>
          <w:rFonts w:ascii="黑体" w:hAnsi="黑体" w:eastAsia="黑体"/>
          <w:b/>
          <w:color w:val="1A1A1A"/>
          <w:sz w:val="32"/>
        </w:rPr>
        <w:t>小厮（小廝）</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称年轻男仆。</w:t>
      </w:r>
    </w:p>
    <w:p>
      <w:pPr>
        <w:spacing w:before="40" w:after="80" w:line="440" w:lineRule="exact"/>
        <w:ind w:left="420"/>
      </w:pPr>
      <w:r>
        <w:rPr>
          <w:rFonts w:ascii="仿宋" w:hAnsi="仿宋" w:eastAsia="仿宋"/>
          <w:b w:val="0"/>
          <w:sz w:val="21"/>
        </w:rPr>
        <w:t>《醒世恒言·卢太学诗酒傲王侯》一個小廝捧壺，一個小廝打扇。他便看幾行書，飲一杯酒，自取其樂。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称儿子，男孩。</w:t>
      </w:r>
    </w:p>
    <w:p>
      <w:pPr>
        <w:spacing w:before="40" w:after="80" w:line="440" w:lineRule="exact"/>
        <w:ind w:left="420"/>
      </w:pPr>
      <w:r>
        <w:rPr>
          <w:rFonts w:ascii="仿宋" w:hAnsi="仿宋" w:eastAsia="仿宋"/>
          <w:b w:val="0"/>
          <w:sz w:val="21"/>
        </w:rPr>
        <w:t>[元]王实甫《西厢记》第一本楔子一個小廝兒，唤做歡郎。</w:t>
      </w:r>
    </w:p>
    <w:p>
      <w:r>
        <w:br w:type="page"/>
      </w:r>
    </w:p>
    <w:p>
      <w:pPr>
        <w:spacing w:before="240" w:after="120" w:line="440" w:lineRule="exact"/>
      </w:pPr>
      <w:r>
        <w:rPr>
          <w:rFonts w:ascii="黑体" w:hAnsi="黑体" w:eastAsia="黑体"/>
          <w:b/>
          <w:color w:val="1A1A1A"/>
          <w:sz w:val="32"/>
        </w:rPr>
        <w:t>初</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用作追叙往事之词，用于句首。</w:t>
      </w:r>
    </w:p>
    <w:p>
      <w:pPr>
        <w:spacing w:before="40" w:after="80" w:line="440" w:lineRule="exact"/>
        <w:ind w:left="420"/>
      </w:pPr>
      <w:r>
        <w:rPr>
          <w:rFonts w:ascii="仿宋" w:hAnsi="仿宋" w:eastAsia="仿宋"/>
          <w:b w:val="0"/>
          <w:sz w:val="21"/>
        </w:rPr>
        <w:t>[唐]李公佐《谢小娥传》初，父之死也，小娥夢父謂曰：‘殺我者，車中猴，門東草。’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本原。</w:t>
      </w:r>
    </w:p>
    <w:p>
      <w:pPr>
        <w:spacing w:before="40" w:after="80" w:line="440" w:lineRule="exact"/>
        <w:ind w:left="420"/>
      </w:pPr>
      <w:r>
        <w:rPr>
          <w:rFonts w:ascii="仿宋" w:hAnsi="仿宋" w:eastAsia="仿宋"/>
          <w:b w:val="0"/>
          <w:sz w:val="21"/>
        </w:rPr>
        <w:t>[唐]韩愈《符读书城南》诗欲知學之力，賢愚同一初。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全；始终。</w:t>
      </w:r>
    </w:p>
    <w:p>
      <w:pPr>
        <w:spacing w:before="40" w:after="80" w:line="440" w:lineRule="exact"/>
        <w:ind w:left="420"/>
      </w:pPr>
      <w:r>
        <w:rPr>
          <w:rFonts w:ascii="仿宋" w:hAnsi="仿宋" w:eastAsia="仿宋"/>
          <w:b w:val="0"/>
          <w:sz w:val="21"/>
        </w:rPr>
        <w:t>[宋]庞元英《谈薮·王勃》唐王勃每爲碑頌，先磨墨數升，引被覆面而卧，忽起，一筆書之，初不點竄，時人謂之腹藳。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往昔；从前。</w:t>
      </w:r>
    </w:p>
    <w:p>
      <w:pPr>
        <w:spacing w:before="40" w:after="80" w:line="440" w:lineRule="exact"/>
        <w:ind w:left="420"/>
      </w:pPr>
      <w:r>
        <w:rPr>
          <w:rFonts w:ascii="仿宋" w:hAnsi="仿宋" w:eastAsia="仿宋"/>
          <w:b w:val="0"/>
          <w:sz w:val="21"/>
        </w:rPr>
        <w:t>[汉]扬雄《太玄·养》星如歲如，復繼之初。</w:t>
      </w:r>
    </w:p>
    <w:p>
      <w:r>
        <w:br w:type="page"/>
      </w:r>
    </w:p>
    <w:p>
      <w:pPr>
        <w:spacing w:before="240" w:after="120" w:line="440" w:lineRule="exact"/>
      </w:pPr>
      <w:r>
        <w:rPr>
          <w:rFonts w:ascii="黑体" w:hAnsi="黑体" w:eastAsia="黑体"/>
          <w:b/>
          <w:color w:val="1A1A1A"/>
          <w:sz w:val="32"/>
        </w:rPr>
        <w:t>鲁（魯）</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陈述。</w:t>
      </w:r>
    </w:p>
    <w:p>
      <w:pPr>
        <w:spacing w:before="40" w:after="80" w:line="440" w:lineRule="exact"/>
        <w:ind w:left="420"/>
      </w:pPr>
      <w:r>
        <w:rPr>
          <w:rFonts w:ascii="仿宋" w:hAnsi="仿宋" w:eastAsia="仿宋"/>
          <w:b w:val="0"/>
          <w:sz w:val="21"/>
        </w:rPr>
        <w:t>《史记·周本纪》周公受禾東土，魯天子之命。</w:t>
      </w:r>
    </w:p>
    <w:p>
      <w:r>
        <w:br w:type="page"/>
      </w:r>
    </w:p>
    <w:p>
      <w:pPr>
        <w:spacing w:before="240" w:after="120" w:line="440" w:lineRule="exact"/>
      </w:pPr>
      <w:r>
        <w:rPr>
          <w:rFonts w:ascii="黑体" w:hAnsi="黑体" w:eastAsia="黑体"/>
          <w:b/>
          <w:color w:val="1A1A1A"/>
          <w:sz w:val="32"/>
        </w:rPr>
        <w:t>厂（廠）</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明代在各地设立的征税机构。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有空地可存放货物的栈房、店铺。</w:t>
      </w:r>
    </w:p>
    <w:p>
      <w:pPr>
        <w:spacing w:before="40" w:after="80" w:line="440" w:lineRule="exact"/>
        <w:ind w:left="420"/>
      </w:pPr>
      <w:r>
        <w:rPr>
          <w:rFonts w:ascii="仿宋" w:hAnsi="仿宋" w:eastAsia="仿宋"/>
          <w:b w:val="0"/>
          <w:sz w:val="21"/>
        </w:rPr>
        <w:t>[清]程嗣立《蔡鹏传》設兩廠於營前，諭居民商賈往來貿易。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明代的一种特务机构。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同“敞”。宽绰。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同“敞”。张开。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犹棚舍。</w:t>
      </w:r>
    </w:p>
    <w:p>
      <w:pPr>
        <w:spacing w:before="40" w:after="80" w:line="440" w:lineRule="exact"/>
        <w:ind w:left="420"/>
      </w:pPr>
      <w:r>
        <w:rPr>
          <w:rFonts w:ascii="仿宋" w:hAnsi="仿宋" w:eastAsia="仿宋"/>
          <w:b w:val="0"/>
          <w:sz w:val="21"/>
        </w:rPr>
        <w:t>[北魏]贾思勰《齐民要术·养羊》架北牆爲廠。</w:t>
      </w:r>
    </w:p>
    <w:p>
      <w:r>
        <w:br w:type="page"/>
      </w:r>
    </w:p>
    <w:p>
      <w:pPr>
        <w:spacing w:before="240" w:after="120" w:line="440" w:lineRule="exact"/>
      </w:pPr>
      <w:r>
        <w:rPr>
          <w:rFonts w:ascii="黑体" w:hAnsi="黑体" w:eastAsia="黑体"/>
          <w:b/>
          <w:color w:val="1A1A1A"/>
          <w:sz w:val="32"/>
        </w:rPr>
        <w:t>蔑</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削灭；抛弃。</w:t>
      </w:r>
    </w:p>
    <w:p>
      <w:pPr>
        <w:spacing w:before="40" w:after="80" w:line="440" w:lineRule="exact"/>
        <w:ind w:left="420"/>
      </w:pPr>
      <w:r>
        <w:rPr>
          <w:rFonts w:ascii="仿宋" w:hAnsi="仿宋" w:eastAsia="仿宋"/>
          <w:b w:val="0"/>
          <w:sz w:val="21"/>
        </w:rPr>
        <w:t>[明]刘若愚《〈酌中志〉自序》高印公利令智昏，聽讒蔑理，而煢煢若愚，拔之前列矣。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以物涂染。</w:t>
      </w:r>
    </w:p>
    <w:p>
      <w:pPr>
        <w:spacing w:before="40" w:after="80" w:line="440" w:lineRule="exact"/>
        <w:ind w:left="420"/>
      </w:pPr>
      <w:r>
        <w:rPr>
          <w:rFonts w:ascii="仿宋" w:hAnsi="仿宋" w:eastAsia="仿宋"/>
          <w:b w:val="0"/>
          <w:sz w:val="21"/>
        </w:rPr>
        <w:t>《新唐书·逆臣传中·朱泚》俄吐蕃游騎升高招涇人，衆曰：‘始吾屬爲文喜求節度，天子致討則歸罪，安能以赭衊面爲異俗乎！’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谓用恶言进行诋毁。</w:t>
      </w:r>
    </w:p>
    <w:p>
      <w:pPr>
        <w:spacing w:before="40" w:after="80" w:line="440" w:lineRule="exact"/>
        <w:ind w:left="420"/>
      </w:pPr>
      <w:r>
        <w:rPr>
          <w:rFonts w:ascii="仿宋" w:hAnsi="仿宋" w:eastAsia="仿宋"/>
          <w:b w:val="0"/>
          <w:sz w:val="21"/>
        </w:rPr>
        <w:t>《汉书·梁平王刘立传》汙衊宗室。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污血。</w:t>
      </w:r>
    </w:p>
    <w:p>
      <w:pPr>
        <w:spacing w:before="40" w:after="80" w:line="440" w:lineRule="exact"/>
        <w:ind w:left="420"/>
      </w:pPr>
      <w:r>
        <w:rPr>
          <w:rFonts w:ascii="仿宋" w:hAnsi="仿宋" w:eastAsia="仿宋"/>
          <w:b w:val="0"/>
          <w:sz w:val="21"/>
        </w:rPr>
        <w:t>《素问·气厥论》膽移熱於腦，則辛頞鼻淵。鼻淵者，濁涕下不止也，傳爲衄衊瞑目。</w:t>
      </w:r>
    </w:p>
    <w:p>
      <w:r>
        <w:br w:type="page"/>
      </w:r>
    </w:p>
    <w:p>
      <w:pPr>
        <w:spacing w:before="240" w:after="120" w:line="440" w:lineRule="exact"/>
      </w:pPr>
      <w:r>
        <w:rPr>
          <w:rFonts w:ascii="黑体" w:hAnsi="黑体" w:eastAsia="黑体"/>
          <w:b/>
          <w:color w:val="1A1A1A"/>
          <w:sz w:val="32"/>
        </w:rPr>
        <w:t>感激</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感奋激发。</w:t>
      </w:r>
    </w:p>
    <w:p>
      <w:pPr>
        <w:spacing w:before="40" w:after="80" w:line="440" w:lineRule="exact"/>
        <w:ind w:left="420"/>
      </w:pPr>
      <w:r>
        <w:rPr>
          <w:rFonts w:ascii="仿宋" w:hAnsi="仿宋" w:eastAsia="仿宋"/>
          <w:b w:val="0"/>
          <w:sz w:val="21"/>
        </w:rPr>
        <w:t>[汉]刘向《说苑·修文》感激憔悴之音作而民思憂。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引申指激动，有生气。</w:t>
      </w:r>
    </w:p>
    <w:p>
      <w:pPr>
        <w:spacing w:before="40" w:after="80" w:line="440" w:lineRule="exact"/>
        <w:ind w:left="420"/>
      </w:pPr>
      <w:r>
        <w:rPr>
          <w:rFonts w:ascii="仿宋" w:hAnsi="仿宋" w:eastAsia="仿宋"/>
          <w:b w:val="0"/>
          <w:sz w:val="21"/>
        </w:rPr>
        <w:t>[唐]杜甫《观公孙大娘弟子舞剑器行》序﹝張旭﹞自此草書長進，豪蕩感激。</w:t>
      </w:r>
    </w:p>
    <w:p>
      <w:r>
        <w:br w:type="page"/>
      </w:r>
    </w:p>
    <w:p>
      <w:pPr>
        <w:spacing w:before="240" w:after="120" w:line="440" w:lineRule="exact"/>
      </w:pPr>
      <w:r>
        <w:rPr>
          <w:rFonts w:ascii="黑体" w:hAnsi="黑体" w:eastAsia="黑体"/>
          <w:b/>
          <w:color w:val="1A1A1A"/>
          <w:sz w:val="32"/>
        </w:rPr>
        <w:t>俯仰</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举动；举止。</w:t>
      </w:r>
    </w:p>
    <w:p>
      <w:pPr>
        <w:spacing w:before="40" w:after="80" w:line="440" w:lineRule="exact"/>
        <w:ind w:left="420"/>
      </w:pPr>
      <w:r>
        <w:rPr>
          <w:rFonts w:ascii="仿宋" w:hAnsi="仿宋" w:eastAsia="仿宋"/>
          <w:b w:val="0"/>
          <w:sz w:val="21"/>
        </w:rPr>
        <w:t>《史记·范雎蔡泽列传》范雎恐，未敢言内，先言外事，以觀秦王之俯仰。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比喻时间短暂。</w:t>
      </w:r>
    </w:p>
    <w:p>
      <w:pPr>
        <w:spacing w:before="40" w:after="80" w:line="440" w:lineRule="exact"/>
        <w:ind w:left="420"/>
      </w:pPr>
      <w:r>
        <w:rPr>
          <w:rFonts w:ascii="仿宋" w:hAnsi="仿宋" w:eastAsia="仿宋"/>
          <w:b w:val="0"/>
          <w:sz w:val="21"/>
        </w:rPr>
        <w:t>[晋]王羲之《＜兰亭集＞序》夫人之相與，俯仰一世，或取諸懷抱，悟言一室之内；或因寄所託，放浪形骸之外。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一举一动。</w:t>
      </w:r>
    </w:p>
    <w:p>
      <w:pPr>
        <w:spacing w:before="40" w:after="80" w:line="440" w:lineRule="exact"/>
        <w:ind w:left="420"/>
      </w:pPr>
      <w:r>
        <w:rPr>
          <w:rFonts w:ascii="仿宋" w:hAnsi="仿宋" w:eastAsia="仿宋"/>
          <w:b w:val="0"/>
          <w:sz w:val="21"/>
        </w:rPr>
        <w:t>[汉]蔡邕《和熹邓后谥议》《鄉黨》叙孔子，威儀俯仰無所遺；彤管記君王，纖微大小無不舉。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形容沉思默想。</w:t>
      </w:r>
    </w:p>
    <w:p>
      <w:pPr>
        <w:spacing w:before="40" w:after="80" w:line="440" w:lineRule="exact"/>
        <w:ind w:left="420"/>
      </w:pPr>
      <w:r>
        <w:rPr>
          <w:rFonts w:ascii="仿宋" w:hAnsi="仿宋" w:eastAsia="仿宋"/>
          <w:b w:val="0"/>
          <w:sz w:val="21"/>
        </w:rPr>
        <w:t>[宋]欧阳修《＜归田录＞序》而乃裴回俯仰，久之不决。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周旋，应付。</w:t>
      </w:r>
    </w:p>
    <w:p>
      <w:pPr>
        <w:spacing w:before="40" w:after="80" w:line="440" w:lineRule="exact"/>
        <w:ind w:left="420"/>
      </w:pPr>
      <w:r>
        <w:rPr>
          <w:rFonts w:ascii="仿宋" w:hAnsi="仿宋" w:eastAsia="仿宋"/>
          <w:b w:val="0"/>
          <w:sz w:val="21"/>
        </w:rPr>
        <w:t>[宋]曾巩《麻姑山送南城尉罗君》诗丈夫舒卷要宏達，世路俯仰多拘牽。</w:t>
      </w:r>
    </w:p>
    <w:p>
      <w:r>
        <w:br w:type="page"/>
      </w:r>
    </w:p>
    <w:p>
      <w:pPr>
        <w:spacing w:before="240" w:after="120" w:line="440" w:lineRule="exact"/>
      </w:pPr>
      <w:r>
        <w:rPr>
          <w:rFonts w:ascii="黑体" w:hAnsi="黑体" w:eastAsia="黑体"/>
          <w:b/>
          <w:color w:val="1A1A1A"/>
          <w:sz w:val="32"/>
        </w:rPr>
        <w:t>老</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指父母或父兄。</w:t>
      </w:r>
    </w:p>
    <w:p>
      <w:pPr>
        <w:spacing w:before="40" w:after="80" w:line="440" w:lineRule="exact"/>
        <w:ind w:left="420"/>
      </w:pPr>
      <w:r>
        <w:rPr>
          <w:rFonts w:ascii="仿宋" w:hAnsi="仿宋" w:eastAsia="仿宋"/>
          <w:b w:val="0"/>
          <w:sz w:val="21"/>
        </w:rPr>
        <w:t>《周礼·地官·司门》以其財養死政之老與其孤。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老子及其哲学的省称。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终老；度晩年。</w:t>
      </w:r>
    </w:p>
    <w:p>
      <w:pPr>
        <w:spacing w:before="40" w:after="80" w:line="440" w:lineRule="exact"/>
        <w:ind w:left="420"/>
      </w:pPr>
      <w:r>
        <w:rPr>
          <w:rFonts w:ascii="仿宋" w:hAnsi="仿宋" w:eastAsia="仿宋"/>
          <w:b w:val="0"/>
          <w:sz w:val="21"/>
        </w:rPr>
        <w:t>[唐]杜甫《为农》诗卜宅從兹老，爲農去國賒。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古代臣子的称谓。诸侯上大夫的自称。</w:t>
      </w:r>
    </w:p>
    <w:p>
      <w:pPr>
        <w:spacing w:before="40" w:after="80" w:line="440" w:lineRule="exact"/>
        <w:ind w:left="420"/>
      </w:pPr>
      <w:r>
        <w:rPr>
          <w:rFonts w:ascii="仿宋" w:hAnsi="仿宋" w:eastAsia="仿宋"/>
          <w:b w:val="0"/>
          <w:sz w:val="21"/>
        </w:rPr>
        <w:t>《礼记·曲礼下》諸侯使人於諸侯，使者自稱曰寡君之老。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告老，致仕。</w:t>
      </w:r>
    </w:p>
    <w:p>
      <w:pPr>
        <w:spacing w:before="40" w:after="80" w:line="440" w:lineRule="exact"/>
        <w:ind w:left="420"/>
      </w:pPr>
      <w:r>
        <w:rPr>
          <w:rFonts w:ascii="仿宋" w:hAnsi="仿宋" w:eastAsia="仿宋"/>
          <w:b w:val="0"/>
          <w:sz w:val="21"/>
        </w:rPr>
        <w:t>《左传·隐公三年》桓公立，乃老。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指老成人。</w:t>
      </w:r>
    </w:p>
    <w:p>
      <w:pPr>
        <w:spacing w:before="40" w:after="80" w:line="440" w:lineRule="exact"/>
        <w:ind w:left="420"/>
      </w:pPr>
      <w:r>
        <w:rPr>
          <w:rFonts w:ascii="仿宋" w:hAnsi="仿宋" w:eastAsia="仿宋"/>
          <w:b w:val="0"/>
          <w:sz w:val="21"/>
        </w:rPr>
        <w:t>《逸周书·武称》美男破老。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敬词。多不表示年岁。</w:t>
      </w:r>
    </w:p>
    <w:p>
      <w:pPr>
        <w:spacing w:before="40" w:after="80" w:line="440" w:lineRule="exact"/>
        <w:ind w:left="420"/>
      </w:pPr>
      <w:r>
        <w:rPr>
          <w:rFonts w:ascii="仿宋" w:hAnsi="仿宋" w:eastAsia="仿宋"/>
          <w:b w:val="0"/>
          <w:sz w:val="21"/>
        </w:rPr>
        <w:t>《周礼·地官·司徒》鄉老，二鄉則公一人。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大。</w:t>
      </w:r>
    </w:p>
    <w:p>
      <w:pPr>
        <w:spacing w:before="40" w:after="80" w:line="440" w:lineRule="exact"/>
        <w:ind w:left="420"/>
      </w:pPr>
      <w:r>
        <w:rPr>
          <w:rFonts w:ascii="仿宋" w:hAnsi="仿宋" w:eastAsia="仿宋"/>
          <w:b w:val="0"/>
          <w:sz w:val="21"/>
        </w:rPr>
        <w:t>[清]和邦额《夜谭随录·回煞五》秦人謂大爲老。有張老嘴者，又號老膽。以口大膽大而得名也。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同“佬”。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犹厚。</w:t>
      </w:r>
    </w:p>
    <w:p>
      <w:pPr>
        <w:spacing w:before="40" w:after="80" w:line="440" w:lineRule="exact"/>
        <w:ind w:left="420"/>
      </w:pPr>
      <w:r>
        <w:rPr>
          <w:rFonts w:ascii="仿宋" w:hAnsi="仿宋" w:eastAsia="仿宋"/>
          <w:b w:val="0"/>
          <w:sz w:val="21"/>
        </w:rPr>
        <w:t>《官场现形记》第十三回後來被蘭仙催不過了，只好硬硬頭皮，老老臉皮，同文七爺商量。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疲惫；困乏。</w:t>
      </w:r>
    </w:p>
    <w:p>
      <w:pPr>
        <w:spacing w:before="40" w:after="80" w:line="440" w:lineRule="exact"/>
        <w:ind w:left="420"/>
      </w:pPr>
      <w:r>
        <w:rPr>
          <w:rFonts w:ascii="仿宋" w:hAnsi="仿宋" w:eastAsia="仿宋"/>
          <w:b w:val="0"/>
          <w:sz w:val="21"/>
        </w:rPr>
        <w:t>[宋]陆游《老学庵笔记》卷九今據大江之險，以老彼師，則有可勝之理。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古代臣子的称谓。指群吏之尊者。</w:t>
      </w:r>
    </w:p>
    <w:p>
      <w:pPr>
        <w:spacing w:before="40" w:after="80" w:line="440" w:lineRule="exact"/>
        <w:ind w:left="420"/>
      </w:pPr>
      <w:r>
        <w:rPr>
          <w:rFonts w:ascii="仿宋" w:hAnsi="仿宋" w:eastAsia="仿宋"/>
          <w:b w:val="0"/>
          <w:sz w:val="21"/>
        </w:rPr>
        <w:t>《仪礼·士昏礼》主人降，授老鴈。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古代臣子的称谓。对公卿大夫的总称。</w:t>
      </w:r>
    </w:p>
    <w:p>
      <w:pPr>
        <w:spacing w:before="40" w:after="80" w:line="440" w:lineRule="exact"/>
        <w:ind w:left="420"/>
      </w:pPr>
      <w:r>
        <w:rPr>
          <w:rFonts w:ascii="仿宋" w:hAnsi="仿宋" w:eastAsia="仿宋"/>
          <w:b w:val="0"/>
          <w:sz w:val="21"/>
        </w:rPr>
        <w:t>《礼记·王制》屬於天子之老二人。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迟暮；老去。多用以指自然景物。</w:t>
      </w:r>
    </w:p>
    <w:p>
      <w:pPr>
        <w:spacing w:before="40" w:after="80" w:line="440" w:lineRule="exact"/>
        <w:ind w:left="420"/>
      </w:pPr>
      <w:r>
        <w:rPr>
          <w:rFonts w:ascii="仿宋" w:hAnsi="仿宋" w:eastAsia="仿宋"/>
          <w:b w:val="0"/>
          <w:sz w:val="21"/>
        </w:rPr>
        <w:t>[唐]李贺《拂舞歌辞》東方日不破，天光無老時。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古代臣子的称谓。指大夫之家臣。</w:t>
      </w:r>
    </w:p>
    <w:p>
      <w:pPr>
        <w:spacing w:before="40" w:after="80" w:line="440" w:lineRule="exact"/>
        <w:ind w:left="420"/>
      </w:pPr>
      <w:r>
        <w:rPr>
          <w:rFonts w:ascii="仿宋" w:hAnsi="仿宋" w:eastAsia="仿宋"/>
          <w:b w:val="0"/>
          <w:sz w:val="21"/>
        </w:rPr>
        <w:t>《仪礼·聘礼》授老弊。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后缀。表示人体的某部分。</w:t>
      </w:r>
    </w:p>
    <w:p>
      <w:pPr>
        <w:spacing w:before="40" w:after="80" w:line="440" w:lineRule="exact"/>
        <w:ind w:left="420"/>
      </w:pPr>
      <w:r>
        <w:rPr>
          <w:rFonts w:ascii="仿宋" w:hAnsi="仿宋" w:eastAsia="仿宋"/>
          <w:b w:val="0"/>
          <w:sz w:val="21"/>
        </w:rPr>
        <w:t>[元]王实甫《西厢记》第一本第二折胡伶渌老不尋常。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率领。</w:t>
      </w:r>
    </w:p>
    <w:p>
      <w:pPr>
        <w:spacing w:before="40" w:after="80" w:line="440" w:lineRule="exact"/>
        <w:ind w:left="420"/>
      </w:pPr>
      <w:r>
        <w:rPr>
          <w:rFonts w:ascii="仿宋" w:hAnsi="仿宋" w:eastAsia="仿宋"/>
          <w:b w:val="0"/>
          <w:sz w:val="21"/>
        </w:rPr>
        <w:t>《逸周书·文政》群長以老之。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使坚定。</w:t>
      </w:r>
    </w:p>
    <w:p>
      <w:pPr>
        <w:spacing w:before="40" w:after="80" w:line="440" w:lineRule="exact"/>
        <w:ind w:left="420"/>
      </w:pPr>
      <w:r>
        <w:rPr>
          <w:rFonts w:ascii="仿宋" w:hAnsi="仿宋" w:eastAsia="仿宋"/>
          <w:b w:val="0"/>
          <w:sz w:val="21"/>
        </w:rPr>
        <w:t>《梁书·王僧辩传》子仙等困蹙，計無所之，乞輸郢城，身還就景。僧辯僞許之，命給船百艘，以老其意。</w:t>
      </w:r>
    </w:p>
    <w:p>
      <w:r>
        <w:br w:type="page"/>
      </w:r>
    </w:p>
    <w:p>
      <w:pPr>
        <w:spacing w:before="240" w:after="120" w:line="440" w:lineRule="exact"/>
      </w:pPr>
      <w:r>
        <w:rPr>
          <w:rFonts w:ascii="黑体" w:hAnsi="黑体" w:eastAsia="黑体"/>
          <w:b/>
          <w:color w:val="1A1A1A"/>
          <w:sz w:val="32"/>
        </w:rPr>
        <w:t>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恍惚；不明貌。</w:t>
      </w:r>
    </w:p>
    <w:p>
      <w:pPr>
        <w:spacing w:before="40" w:after="80" w:line="440" w:lineRule="exact"/>
        <w:ind w:left="420"/>
      </w:pPr>
      <w:r>
        <w:rPr>
          <w:rFonts w:ascii="仿宋" w:hAnsi="仿宋" w:eastAsia="仿宋"/>
          <w:b w:val="0"/>
          <w:sz w:val="21"/>
        </w:rPr>
        <w:t>《荀子·赋》忽兮其極之遠也，攭兮其相逐而反也。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迅速。</w:t>
      </w:r>
    </w:p>
    <w:p>
      <w:pPr>
        <w:spacing w:before="40" w:after="80" w:line="440" w:lineRule="exact"/>
        <w:ind w:left="420"/>
      </w:pPr>
      <w:r>
        <w:rPr>
          <w:rFonts w:ascii="仿宋" w:hAnsi="仿宋" w:eastAsia="仿宋"/>
          <w:b w:val="0"/>
          <w:sz w:val="21"/>
        </w:rPr>
        <w:t>《左传·庄公十一年》桀紂罪人，其亡也忽焉。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古代极小的度量单位名。</w:t>
      </w:r>
    </w:p>
    <w:p>
      <w:pPr>
        <w:spacing w:before="40" w:after="80" w:line="440" w:lineRule="exact"/>
        <w:ind w:left="420"/>
      </w:pPr>
      <w:r>
        <w:rPr>
          <w:rFonts w:ascii="仿宋" w:hAnsi="仿宋" w:eastAsia="仿宋"/>
          <w:b w:val="0"/>
          <w:sz w:val="21"/>
        </w:rPr>
        <w:t>《孙子算经》卷上度之所起，起於忽，欲知其忽，蠶吐絲爲忽。十忽爲一絲，十絲爲一毫，十毫爲一釐，十釐爲一分。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副词。或；倘或。</w:t>
      </w:r>
    </w:p>
    <w:p>
      <w:pPr>
        <w:spacing w:before="40" w:after="80" w:line="440" w:lineRule="exact"/>
        <w:ind w:left="420"/>
      </w:pPr>
      <w:r>
        <w:rPr>
          <w:rFonts w:ascii="仿宋" w:hAnsi="仿宋" w:eastAsia="仿宋"/>
          <w:b w:val="0"/>
          <w:sz w:val="21"/>
        </w:rPr>
        <w:t>[唐]刘恂《岭表录异》卷中彼中居人，忽有養鵝鴨，常於屎中見麩金片。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w:t>
      </w:r>
    </w:p>
    <w:p>
      <w:pPr>
        <w:spacing w:before="40" w:after="80" w:line="440" w:lineRule="exact"/>
        <w:ind w:left="420"/>
      </w:pPr>
      <w:r>
        <w:rPr>
          <w:rFonts w:ascii="仿宋" w:hAnsi="仿宋" w:eastAsia="仿宋"/>
          <w:b w:val="0"/>
          <w:sz w:val="21"/>
        </w:rPr>
        <w:t>[元]李唐宾《梧桐叶》第二折忽忽忽似神仙鳴佩琚，颼颼颼似列子登雲路。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灭亡；湮没。</w:t>
      </w:r>
    </w:p>
    <w:p>
      <w:pPr>
        <w:spacing w:before="40" w:after="80" w:line="440" w:lineRule="exact"/>
        <w:ind w:left="420"/>
      </w:pPr>
      <w:r>
        <w:rPr>
          <w:rFonts w:ascii="仿宋" w:hAnsi="仿宋" w:eastAsia="仿宋"/>
          <w:b w:val="0"/>
          <w:sz w:val="21"/>
        </w:rPr>
        <w:t>[清]黄宗羲《硕肤孙公墓志铭》數百年故國，一旦忽焉。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同“笏”。</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上将（上將）</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主将，统帅。</w:t>
      </w:r>
    </w:p>
    <w:p>
      <w:pPr>
        <w:spacing w:before="40" w:after="80" w:line="440" w:lineRule="exact"/>
        <w:ind w:left="420"/>
      </w:pPr>
      <w:r>
        <w:rPr>
          <w:rFonts w:ascii="仿宋" w:hAnsi="仿宋" w:eastAsia="仿宋"/>
          <w:b w:val="0"/>
          <w:sz w:val="21"/>
        </w:rPr>
        <w:t>[晋]葛洪《抱朴子·清鉴》咸謂勇力絶倫者，則上將之器；洽聞治亂者，則三九之才也。</w:t>
      </w:r>
    </w:p>
    <w:p>
      <w:r>
        <w:br w:type="page"/>
      </w:r>
    </w:p>
    <w:p>
      <w:pPr>
        <w:spacing w:before="240" w:after="120" w:line="440" w:lineRule="exact"/>
      </w:pPr>
      <w:r>
        <w:rPr>
          <w:rFonts w:ascii="黑体" w:hAnsi="黑体" w:eastAsia="黑体"/>
          <w:b/>
          <w:color w:val="1A1A1A"/>
          <w:sz w:val="32"/>
        </w:rPr>
        <w:t>外</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外物。</w:t>
      </w:r>
    </w:p>
    <w:p>
      <w:pPr>
        <w:spacing w:before="40" w:after="80" w:line="440" w:lineRule="exact"/>
        <w:ind w:left="420"/>
      </w:pPr>
      <w:r>
        <w:rPr>
          <w:rFonts w:ascii="仿宋" w:hAnsi="仿宋" w:eastAsia="仿宋"/>
          <w:b w:val="0"/>
          <w:sz w:val="21"/>
        </w:rPr>
        <w:t>[宋]范仲淹《鄠郊友人王君墓表》此一書生，既老且貧，每風月之夕，則操長笛奏數曲而罷，凡四十年矣。嗟乎！隱君子之樂也，豈待乎外哉？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疏远；排斥。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关系疏远的：～人｜见～。</w:t>
      </w:r>
    </w:p>
    <w:p>
      <w:pPr>
        <w:spacing w:before="40" w:after="80" w:line="440" w:lineRule="exact"/>
        <w:ind w:left="420"/>
      </w:pPr>
      <w:r>
        <w:rPr>
          <w:rFonts w:ascii="仿宋" w:hAnsi="仿宋" w:eastAsia="仿宋"/>
          <w:b w:val="0"/>
          <w:sz w:val="21"/>
        </w:rPr>
        <w:t>[清]魏源《拟进呈〈元史新编〉序》每論元代之弊，皆由内北國而疎中國，内北人而外漢人、南人。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指男子。</w:t>
      </w:r>
    </w:p>
    <w:p>
      <w:pPr>
        <w:spacing w:before="40" w:after="80" w:line="440" w:lineRule="exact"/>
        <w:ind w:left="420"/>
      </w:pPr>
      <w:r>
        <w:rPr>
          <w:rFonts w:ascii="仿宋" w:hAnsi="仿宋" w:eastAsia="仿宋"/>
          <w:b w:val="0"/>
          <w:sz w:val="21"/>
        </w:rPr>
        <w:t>[后世妇女称丈夫为外。 南朝-梁]徐悱 妻 刘令娴 有《答外诗》。见《玉台新咏》卷六。参见“ 外子 ”。亦指男宠，男色。 明  冯梦龙 《古今谭概·癖嗜·好外》俞大夫華麓有好外癖，嘗擬作疏奏上帝，欲使童子後庭誕育，可廢婦人。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以前。</w:t>
      </w:r>
    </w:p>
    <w:p>
      <w:pPr>
        <w:spacing w:before="40" w:after="80" w:line="440" w:lineRule="exact"/>
        <w:ind w:left="420"/>
      </w:pPr>
      <w:r>
        <w:rPr>
          <w:rFonts w:ascii="仿宋" w:hAnsi="仿宋" w:eastAsia="仿宋"/>
          <w:b w:val="0"/>
          <w:sz w:val="21"/>
        </w:rPr>
        <w:t>[元]柯丹邱《荆钗记·执柯》外蒙公祖見賜胙肉。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指外廷臣僚。</w:t>
      </w:r>
    </w:p>
    <w:p>
      <w:pPr>
        <w:spacing w:before="40" w:after="80" w:line="440" w:lineRule="exact"/>
        <w:ind w:left="420"/>
      </w:pPr>
      <w:r>
        <w:rPr>
          <w:rFonts w:ascii="仿宋" w:hAnsi="仿宋" w:eastAsia="仿宋"/>
          <w:b w:val="0"/>
          <w:sz w:val="21"/>
        </w:rPr>
        <w:t>[南朝-宋]傅亮《为宋公求加赠刘前军表》臣契闊屯夷，旋觀終始，金蘭之分，義深情感，是以獻其乃懷，布之朝聽，所啓上，合請付外詳議。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谓视为外物。</w:t>
      </w:r>
    </w:p>
    <w:p>
      <w:pPr>
        <w:spacing w:before="40" w:after="80" w:line="440" w:lineRule="exact"/>
        <w:ind w:left="420"/>
      </w:pPr>
      <w:r>
        <w:rPr>
          <w:rFonts w:ascii="仿宋" w:hAnsi="仿宋" w:eastAsia="仿宋"/>
          <w:b w:val="0"/>
          <w:sz w:val="21"/>
        </w:rPr>
        <w:t>[金]王若虚《揖翠轩赋》若夫披風篩月，含烟卧雨，千態萬狀，皆公之所外也。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指外饰。</w:t>
      </w:r>
    </w:p>
    <w:p>
      <w:pPr>
        <w:spacing w:before="40" w:after="80" w:line="440" w:lineRule="exact"/>
        <w:ind w:left="420"/>
      </w:pPr>
      <w:r>
        <w:rPr>
          <w:rFonts w:ascii="仿宋" w:hAnsi="仿宋" w:eastAsia="仿宋"/>
          <w:b w:val="0"/>
          <w:sz w:val="21"/>
        </w:rPr>
        <w:t>《吕氏春秋·有度》孔墨之弟子徒屬充滿天下，皆以仁義之術教導於天下，然而無所行教者……是何也？仁義之術外也。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抛弃；废置。</w:t>
      </w:r>
    </w:p>
    <w:p>
      <w:pPr>
        <w:spacing w:before="40" w:after="80" w:line="440" w:lineRule="exact"/>
        <w:ind w:left="420"/>
      </w:pPr>
      <w:r>
        <w:rPr>
          <w:rFonts w:ascii="仿宋" w:hAnsi="仿宋" w:eastAsia="仿宋"/>
          <w:b w:val="0"/>
          <w:sz w:val="21"/>
        </w:rPr>
        <w:t>[晋]向秀《难养生论》有生則有情，稱情則自然得，若絶而外之，則與無生同。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指吏役人等。</w:t>
      </w:r>
    </w:p>
    <w:p>
      <w:pPr>
        <w:spacing w:before="40" w:after="80" w:line="440" w:lineRule="exact"/>
        <w:ind w:left="420"/>
      </w:pPr>
      <w:r>
        <w:rPr>
          <w:rFonts w:ascii="仿宋" w:hAnsi="仿宋" w:eastAsia="仿宋"/>
          <w:b w:val="0"/>
          <w:sz w:val="21"/>
        </w:rPr>
        <w:t>[南朝-宋]刘义庆《世说新语·德行》劉尹在郡臨終綿惙，聞閣下祠神鼓舞，正色曰：‘莫得淫祀！’外請殺車中牛祭神，真長答曰：‘丘之禱久矣，勿復爲煩！’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特指八卦卦位的上位。</w:t>
      </w:r>
    </w:p>
    <w:p>
      <w:pPr>
        <w:spacing w:before="40" w:after="80" w:line="440" w:lineRule="exact"/>
        <w:ind w:left="420"/>
      </w:pPr>
      <w:r>
        <w:rPr>
          <w:rFonts w:ascii="仿宋" w:hAnsi="仿宋" w:eastAsia="仿宋"/>
          <w:b w:val="0"/>
          <w:sz w:val="21"/>
        </w:rPr>
        <w:t>《易·否》内陰而外陽，内柔而外剛，内小人而外君子，小人道長，君子道消也。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忘怀；超脱。</w:t>
      </w:r>
    </w:p>
    <w:p>
      <w:pPr>
        <w:spacing w:before="40" w:after="80" w:line="440" w:lineRule="exact"/>
        <w:ind w:left="420"/>
      </w:pPr>
      <w:r>
        <w:rPr>
          <w:rFonts w:ascii="仿宋" w:hAnsi="仿宋" w:eastAsia="仿宋"/>
          <w:b w:val="0"/>
          <w:sz w:val="21"/>
        </w:rPr>
        <w:t>[三国-魏]嵇康《与山巨源绝交书》吾頃學養生之術，方外榮華，去滋味，游心於寂寞，以無爲爲貴。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指地方官。亦谓京官调任地方官。</w:t>
      </w:r>
    </w:p>
    <w:p>
      <w:pPr>
        <w:spacing w:before="40" w:after="80" w:line="440" w:lineRule="exact"/>
        <w:ind w:left="420"/>
      </w:pPr>
      <w:r>
        <w:rPr>
          <w:rFonts w:ascii="仿宋" w:hAnsi="仿宋" w:eastAsia="仿宋"/>
          <w:b w:val="0"/>
          <w:sz w:val="21"/>
        </w:rPr>
        <w:t>《新唐书·源乾曜传》建言：‘大臣子併求京職，俊父率任外官，非平施之道。臣三息俱任京師，請出二息補外，以示自近始。’詔可。</w:t>
      </w:r>
    </w:p>
    <w:p>
      <w:r>
        <w:br w:type="page"/>
      </w:r>
    </w:p>
    <w:p>
      <w:pPr>
        <w:spacing w:before="240" w:after="120" w:line="440" w:lineRule="exact"/>
      </w:pPr>
      <w:r>
        <w:rPr>
          <w:rFonts w:ascii="黑体" w:hAnsi="黑体" w:eastAsia="黑体"/>
          <w:b/>
          <w:color w:val="1A1A1A"/>
          <w:sz w:val="32"/>
        </w:rPr>
        <w:t>为（爲）</w:t>
      </w:r>
      <w:r>
        <w:rPr>
          <w:rFonts w:ascii="宋体" w:hAnsi="宋体" w:eastAsia="宋体"/>
          <w:b w:val="0"/>
          <w:color w:val="999999"/>
          <w:sz w:val="22"/>
        </w:rPr>
        <w:t xml:space="preserve">    共 43 个义项</w:t>
      </w:r>
    </w:p>
    <w:p>
      <w:pPr>
        <w:spacing w:before="200" w:after="40" w:line="440" w:lineRule="exact"/>
      </w:pPr>
      <w:r>
        <w:rPr>
          <w:rFonts w:ascii="宋体" w:hAnsi="宋体" w:eastAsia="宋体"/>
          <w:b/>
          <w:sz w:val="24"/>
        </w:rPr>
        <w:t xml:space="preserve">① </w:t>
      </w:r>
      <w:r>
        <w:rPr>
          <w:rFonts w:ascii="宋体" w:hAnsi="宋体" w:eastAsia="宋体"/>
          <w:b/>
          <w:sz w:val="24"/>
        </w:rPr>
        <w:t>有。</w:t>
      </w:r>
    </w:p>
    <w:p>
      <w:pPr>
        <w:spacing w:before="40" w:after="80" w:line="440" w:lineRule="exact"/>
        <w:ind w:left="420"/>
      </w:pPr>
      <w:r>
        <w:rPr>
          <w:rFonts w:ascii="仿宋" w:hAnsi="仿宋" w:eastAsia="仿宋"/>
          <w:b w:val="0"/>
          <w:sz w:val="21"/>
        </w:rPr>
        <w:t>[汉]王充《论衡·艺增》太平之世，家爲君子，人有禮儀，父不失禮，子不廢行。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治理。</w:t>
      </w:r>
    </w:p>
    <w:p>
      <w:pPr>
        <w:spacing w:before="40" w:after="80" w:line="440" w:lineRule="exact"/>
        <w:ind w:left="420"/>
      </w:pPr>
      <w:r>
        <w:rPr>
          <w:rFonts w:ascii="仿宋" w:hAnsi="仿宋" w:eastAsia="仿宋"/>
          <w:b w:val="0"/>
          <w:sz w:val="21"/>
        </w:rPr>
        <w:t>[宋]曾巩《王君俞哀词》﹝王君俞﹞爲家不問田宅，平居無褻私、流侈之好。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通“謂”。说；告诉。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介词。犹于。在。</w:t>
      </w:r>
    </w:p>
    <w:p>
      <w:pPr>
        <w:spacing w:before="40" w:after="80" w:line="440" w:lineRule="exact"/>
        <w:ind w:left="420"/>
      </w:pPr>
      <w:r>
        <w:rPr>
          <w:rFonts w:ascii="仿宋" w:hAnsi="仿宋" w:eastAsia="仿宋"/>
          <w:b w:val="0"/>
          <w:sz w:val="21"/>
        </w:rPr>
        <w:t>[唐]陈鸿《长恨歌传》由此一念，又不得居此。復墮下界，且結良緣。或爲天，或爲人，決再相見，好合如舊。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穿，着。</w:t>
      </w:r>
    </w:p>
    <w:p>
      <w:pPr>
        <w:spacing w:before="40" w:after="80" w:line="440" w:lineRule="exact"/>
        <w:ind w:left="420"/>
      </w:pPr>
      <w:r>
        <w:rPr>
          <w:rFonts w:ascii="仿宋" w:hAnsi="仿宋" w:eastAsia="仿宋"/>
          <w:b w:val="0"/>
          <w:sz w:val="21"/>
        </w:rPr>
        <w:t>[宋]曾巩《契丹策》虜乘其隙也，連破州邑，遂越魏犯澶，百姓騷然。天子爲戎衣濟河，而虜之謀臣射死，兵遂解去。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使；致使。</w:t>
      </w:r>
    </w:p>
    <w:p>
      <w:pPr>
        <w:spacing w:before="40" w:after="80" w:line="440" w:lineRule="exact"/>
        <w:ind w:left="420"/>
      </w:pPr>
      <w:r>
        <w:rPr>
          <w:rFonts w:ascii="仿宋" w:hAnsi="仿宋" w:eastAsia="仿宋"/>
          <w:b w:val="0"/>
          <w:sz w:val="21"/>
        </w:rPr>
        <w:t>[三国-魏]阮籍《咏怀》之三九忠爲百世榮，義使令名彰。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通“僞”。假装；欺诈。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用；使用。</w:t>
      </w:r>
    </w:p>
    <w:p>
      <w:pPr>
        <w:spacing w:before="40" w:after="80" w:line="440" w:lineRule="exact"/>
        <w:ind w:left="420"/>
      </w:pPr>
      <w:r>
        <w:rPr>
          <w:rFonts w:ascii="仿宋" w:hAnsi="仿宋" w:eastAsia="仿宋"/>
          <w:b w:val="0"/>
          <w:sz w:val="21"/>
        </w:rPr>
        <w:t>[宋]范仲淹《再奏乞蒋偕转官知原州》若原州一面鎮静，則本路只禦捍西北一路，易爲兵力。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连词。表选择。犹言还是，或者。</w:t>
      </w:r>
    </w:p>
    <w:p>
      <w:pPr>
        <w:spacing w:before="40" w:after="80" w:line="440" w:lineRule="exact"/>
        <w:ind w:left="420"/>
      </w:pPr>
      <w:r>
        <w:rPr>
          <w:rFonts w:ascii="仿宋" w:hAnsi="仿宋" w:eastAsia="仿宋"/>
          <w:b w:val="0"/>
          <w:sz w:val="21"/>
        </w:rPr>
        <w:t>[南朝-齐]王融《永明十一年策秀才文》豈薪槱之道未弘？爲網羅之目尚簡？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通“謂”。称为；叫做。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缘故。</w:t>
      </w:r>
    </w:p>
    <w:p>
      <w:pPr>
        <w:spacing w:before="40" w:after="80" w:line="440" w:lineRule="exact"/>
        <w:ind w:left="420"/>
      </w:pPr>
      <w:r>
        <w:rPr>
          <w:rFonts w:ascii="仿宋" w:hAnsi="仿宋" w:eastAsia="仿宋"/>
          <w:b w:val="0"/>
          <w:sz w:val="21"/>
        </w:rPr>
        <w:t>《韩非子·说林上》其好士則同，其所以好士之爲則異。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助词。用在句末，常与“何”、“奚”等相配合，表疑问或反诘。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[词形:为⁴][拼音:[语体:繁体]爲[语体:《通用规范汉字表》外的异体字]為wéi][语体:书][词性:助]常跟“何”相应，表示疑问或感叹：何以家～（要家干什么）？[同义词:另见]1366页wéi。</w:t>
      </w:r>
    </w:p>
    <w:p>
      <w:pPr>
        <w:spacing w:before="40" w:after="80" w:line="440" w:lineRule="exact"/>
        <w:ind w:left="420"/>
      </w:pPr>
      <w:r>
        <w:rPr>
          <w:rFonts w:ascii="仿宋" w:hAnsi="仿宋" w:eastAsia="仿宋"/>
          <w:b w:val="0"/>
          <w:sz w:val="21"/>
        </w:rPr>
        <w:t>[宋]梅尧臣《〈鬼火〉後》既云血化，安有鬼爲？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介词。因而；因此。表结果。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[词性:介]表示原因、目的：大家都～这件事高兴｜～建设伟大祖国而奋斗。</w:t>
      </w:r>
    </w:p>
    <w:p>
      <w:pPr>
        <w:spacing w:before="40" w:after="80" w:line="440" w:lineRule="exact"/>
        <w:ind w:left="420"/>
      </w:pPr>
      <w:r>
        <w:rPr>
          <w:rFonts w:ascii="仿宋" w:hAnsi="仿宋" w:eastAsia="仿宋"/>
          <w:b w:val="0"/>
          <w:sz w:val="21"/>
        </w:rPr>
        <w:t>[汉]桓宽《盐铁论·论儒》然孔子脩道魯衛之間，教化洙泗之上，弟子不爲變，當世不爲治，魯國之削滋甚。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学习；研究。</w:t>
      </w:r>
    </w:p>
    <w:p>
      <w:pPr>
        <w:spacing w:before="40" w:after="80" w:line="440" w:lineRule="exact"/>
        <w:ind w:left="420"/>
      </w:pPr>
      <w:r>
        <w:rPr>
          <w:rFonts w:ascii="仿宋" w:hAnsi="仿宋" w:eastAsia="仿宋"/>
          <w:b w:val="0"/>
          <w:sz w:val="21"/>
        </w:rPr>
        <w:t>《论语·述而》抑爲之不厭，誨人不倦，則可謂云爾已矣。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连词。与；和。</w:t>
      </w:r>
    </w:p>
    <w:p>
      <w:pPr>
        <w:spacing w:before="40" w:after="80" w:line="440" w:lineRule="exact"/>
        <w:ind w:left="420"/>
      </w:pPr>
      <w:r>
        <w:rPr>
          <w:rFonts w:ascii="仿宋" w:hAnsi="仿宋" w:eastAsia="仿宋"/>
          <w:b w:val="0"/>
          <w:sz w:val="21"/>
        </w:rPr>
        <w:t>[南朝-齐]王融《永明乐》诗之一長爲南山固，永與朝日明。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撰写。</w:t>
      </w:r>
    </w:p>
    <w:p>
      <w:pPr>
        <w:spacing w:before="40" w:after="80" w:line="440" w:lineRule="exact"/>
        <w:ind w:left="420"/>
      </w:pPr>
      <w:r>
        <w:rPr>
          <w:rFonts w:ascii="仿宋" w:hAnsi="仿宋" w:eastAsia="仿宋"/>
          <w:b w:val="0"/>
          <w:sz w:val="21"/>
        </w:rPr>
        <w:t>[唐]韩愈《酬别留後侍郎》诗爲文無出相如右，謀帥難居郤縠先。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助词。与“之”相配合。用作宾语提前的标志。</w:t>
      </w:r>
    </w:p>
    <w:p>
      <w:pPr>
        <w:spacing w:before="40" w:after="80" w:line="440" w:lineRule="exact"/>
        <w:ind w:left="420"/>
      </w:pPr>
      <w:r>
        <w:rPr>
          <w:rFonts w:ascii="仿宋" w:hAnsi="仿宋" w:eastAsia="仿宋"/>
          <w:b w:val="0"/>
          <w:sz w:val="21"/>
        </w:rPr>
        <w:t>[三国-魏]刘劭《人物志·材能》夫能之爲言，已定之稱。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通“謂”。认为；以为。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连词。如果。</w:t>
      </w:r>
    </w:p>
    <w:p>
      <w:pPr>
        <w:spacing w:before="40" w:after="80" w:line="440" w:lineRule="exact"/>
        <w:ind w:left="420"/>
      </w:pPr>
      <w:r>
        <w:rPr>
          <w:rFonts w:ascii="仿宋" w:hAnsi="仿宋" w:eastAsia="仿宋"/>
          <w:b w:val="0"/>
          <w:sz w:val="21"/>
        </w:rPr>
        <w:t>[汉]刘向《说苑·君道》齊桓公問於甯戚曰：‘筦子今年老矣。爲棄寡人而就世也，吾恐法令不行，人多失職，百姓疾怨，國多盜賊。’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帮助。</w:t>
      </w:r>
    </w:p>
    <w:p>
      <w:pPr>
        <w:spacing w:before="40" w:after="80" w:line="440" w:lineRule="exact"/>
        <w:ind w:left="420"/>
      </w:pPr>
      <w:r>
        <w:rPr>
          <w:rFonts w:ascii="仿宋" w:hAnsi="仿宋" w:eastAsia="仿宋"/>
          <w:b w:val="0"/>
          <w:sz w:val="21"/>
        </w:rPr>
        <w:t>[唐]白行简《李娃传》今備二載之用，且豐爾之給，將爲其志也。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赐与；给与。</w:t>
      </w:r>
    </w:p>
    <w:p>
      <w:pPr>
        <w:spacing w:before="40" w:after="80" w:line="440" w:lineRule="exact"/>
        <w:ind w:left="420"/>
      </w:pPr>
      <w:r>
        <w:rPr>
          <w:rFonts w:ascii="仿宋" w:hAnsi="仿宋" w:eastAsia="仿宋"/>
          <w:b w:val="0"/>
          <w:sz w:val="21"/>
        </w:rPr>
        <w:t>[宋]秦醇《谭意哥传》意再拜曰：‘某，微品也。而公爲之名字，榮踰萬金之賜。’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在比较句中作谓语动词。含有“最”、“更”的意思。后面形容词多为单音节。</w:t>
      </w:r>
    </w:p>
    <w:p>
      <w:pPr>
        <w:spacing w:before="40" w:after="80" w:line="440" w:lineRule="exact"/>
        <w:ind w:left="420"/>
      </w:pPr>
      <w:r>
        <w:rPr>
          <w:rFonts w:ascii="仿宋" w:hAnsi="仿宋" w:eastAsia="仿宋"/>
          <w:b w:val="0"/>
          <w:sz w:val="21"/>
        </w:rPr>
        <w:t>[唐]李商隐《李贺小传》所與游者，王參元、楊敬之、權璩、崔植爲密。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如同；好像。</w:t>
      </w:r>
    </w:p>
    <w:p>
      <w:pPr>
        <w:spacing w:before="40" w:after="80" w:line="440" w:lineRule="exact"/>
        <w:ind w:left="420"/>
      </w:pPr>
      <w:r>
        <w:rPr>
          <w:rFonts w:ascii="仿宋" w:hAnsi="仿宋" w:eastAsia="仿宋"/>
          <w:b w:val="0"/>
          <w:sz w:val="21"/>
        </w:rPr>
        <w:t>[三国-魏]曹植《闺情》诗之一寄松爲女蘿，依水如浮萍。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副词。犹岂。</w:t>
      </w:r>
    </w:p>
    <w:p>
      <w:pPr>
        <w:spacing w:before="40" w:after="80" w:line="440" w:lineRule="exact"/>
        <w:ind w:left="420"/>
      </w:pPr>
      <w:r>
        <w:rPr>
          <w:rFonts w:ascii="仿宋" w:hAnsi="仿宋" w:eastAsia="仿宋"/>
          <w:b w:val="0"/>
          <w:sz w:val="21"/>
        </w:rPr>
        <w:t>《宋书·王微传》長以太散爲和羹，弟爲不見之邪？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归于；属于。</w:t>
      </w:r>
    </w:p>
    <w:p>
      <w:pPr>
        <w:spacing w:before="40" w:after="80" w:line="440" w:lineRule="exact"/>
        <w:ind w:left="420"/>
      </w:pPr>
      <w:r>
        <w:rPr>
          <w:rFonts w:ascii="仿宋" w:hAnsi="仿宋" w:eastAsia="仿宋"/>
          <w:b w:val="0"/>
          <w:sz w:val="21"/>
        </w:rPr>
        <w:t>[唐]韩愈《进士策问》之五及七君而天下爲秦。使天下爲秦者，商君也。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介词。犹相。</w:t>
      </w:r>
    </w:p>
    <w:p>
      <w:pPr>
        <w:spacing w:before="40" w:after="80" w:line="440" w:lineRule="exact"/>
        <w:ind w:left="420"/>
      </w:pPr>
      <w:r>
        <w:rPr>
          <w:rFonts w:ascii="仿宋" w:hAnsi="仿宋" w:eastAsia="仿宋"/>
          <w:b w:val="0"/>
          <w:sz w:val="21"/>
        </w:rPr>
        <w:t>[唐]韩愈《送郑尚书序》大府與之爲讓，至一再，乃敢改服，以賓主見。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陈设；设置。</w:t>
      </w:r>
    </w:p>
    <w:p>
      <w:pPr>
        <w:spacing w:before="40" w:after="80" w:line="440" w:lineRule="exact"/>
        <w:ind w:left="420"/>
      </w:pPr>
      <w:r>
        <w:rPr>
          <w:rFonts w:ascii="仿宋" w:hAnsi="仿宋" w:eastAsia="仿宋"/>
          <w:b w:val="0"/>
          <w:sz w:val="21"/>
        </w:rPr>
        <w:t>[宋]苏轼《乞增修弓箭社条约状》之一自澶淵講和以來，百姓自相團結，爲弓箭社，不論家業高下，户出一人。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副词。犹将。</w:t>
      </w:r>
    </w:p>
    <w:p>
      <w:pPr>
        <w:spacing w:before="40" w:after="80" w:line="440" w:lineRule="exact"/>
        <w:ind w:left="420"/>
      </w:pPr>
      <w:r>
        <w:rPr>
          <w:rFonts w:ascii="仿宋" w:hAnsi="仿宋" w:eastAsia="仿宋"/>
          <w:b w:val="0"/>
          <w:sz w:val="21"/>
        </w:rPr>
        <w:t>《左传·襄公二十八年》夫民，生厚而利用，於是乎正德以幅之，使無黜嫚，謂之幅利。利過則爲敗。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助词。表感叹。</w:t>
      </w:r>
    </w:p>
    <w:p>
      <w:pPr>
        <w:spacing w:before="40" w:after="80" w:line="440" w:lineRule="exact"/>
        <w:ind w:left="420"/>
      </w:pPr>
      <w:r>
        <w:rPr>
          <w:rFonts w:ascii="仿宋" w:hAnsi="仿宋" w:eastAsia="仿宋"/>
          <w:b w:val="0"/>
          <w:sz w:val="21"/>
        </w:rPr>
        <w:t>《论语·子张》叔孫、武孫毁仲尼，子貢曰：‘無以爲也！’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介词。犹以。</w:t>
      </w:r>
    </w:p>
    <w:p>
      <w:pPr>
        <w:spacing w:before="40" w:after="80" w:line="440" w:lineRule="exact"/>
        <w:ind w:left="420"/>
      </w:pPr>
      <w:r>
        <w:rPr>
          <w:rFonts w:ascii="仿宋" w:hAnsi="仿宋" w:eastAsia="仿宋"/>
          <w:b w:val="0"/>
          <w:sz w:val="21"/>
        </w:rPr>
        <w:t>[三国-魏]嵇康《释私论》心有是焉，匿之以私；志有善焉，措之爲惡。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连词。则，就。</w:t>
      </w:r>
    </w:p>
    <w:p>
      <w:pPr>
        <w:spacing w:before="40" w:after="80" w:line="440" w:lineRule="exact"/>
        <w:ind w:left="420"/>
      </w:pPr>
      <w:r>
        <w:rPr>
          <w:rFonts w:ascii="仿宋" w:hAnsi="仿宋" w:eastAsia="仿宋"/>
          <w:b w:val="0"/>
          <w:sz w:val="21"/>
        </w:rPr>
        <w:t>《左传·隐公四年》州吁未能和其民，厚問定君於石子。石子曰：‘王覲爲可。’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长成；成熟；成长。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[词性:动]变成；成：一分～二｜化～乌有｜变沙漠～良田。</w:t>
      </w:r>
    </w:p>
    <w:p>
      <w:pPr>
        <w:spacing w:before="40" w:after="80" w:line="440" w:lineRule="exact"/>
        <w:ind w:left="420"/>
      </w:pPr>
      <w:r>
        <w:rPr>
          <w:rFonts w:ascii="仿宋" w:hAnsi="仿宋" w:eastAsia="仿宋"/>
          <w:b w:val="0"/>
          <w:sz w:val="21"/>
        </w:rPr>
        <w:t>[汉]董仲舒《春秋繁露·五行顺逆》恩及草木，則樹木華美，而朱草生；恩及鱗蟲，則魚大爲。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求取。</w:t>
      </w:r>
    </w:p>
    <w:p>
      <w:pPr>
        <w:spacing w:before="40" w:after="80" w:line="440" w:lineRule="exact"/>
        <w:ind w:left="420"/>
      </w:pPr>
      <w:r>
        <w:rPr>
          <w:rFonts w:ascii="仿宋" w:hAnsi="仿宋" w:eastAsia="仿宋"/>
          <w:b w:val="0"/>
          <w:sz w:val="21"/>
        </w:rPr>
        <w:t>[宋]曾巩《太子宾客致仕陈公神道碑铭》公少長閭巷，能自感發，彊志力學爲進士，一出遂收其科。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吟唱；演奏。</w:t>
      </w:r>
    </w:p>
    <w:p>
      <w:pPr>
        <w:spacing w:before="40" w:after="80" w:line="440" w:lineRule="exact"/>
        <w:ind w:left="420"/>
      </w:pPr>
      <w:r>
        <w:rPr>
          <w:rFonts w:ascii="仿宋" w:hAnsi="仿宋" w:eastAsia="仿宋"/>
          <w:b w:val="0"/>
          <w:sz w:val="21"/>
        </w:rPr>
        <w:t>[汉]杨恽《报孙会宗书》家本秦也，能爲秦聲。婦，趙女也，雅善鼓瑟。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医治。</w:t>
      </w:r>
    </w:p>
    <w:p>
      <w:pPr>
        <w:spacing w:before="40" w:after="80" w:line="440" w:lineRule="exact"/>
        <w:ind w:left="420"/>
      </w:pPr>
      <w:r>
        <w:rPr>
          <w:rFonts w:ascii="仿宋" w:hAnsi="仿宋" w:eastAsia="仿宋"/>
          <w:b w:val="0"/>
          <w:sz w:val="21"/>
        </w:rPr>
        <w:t>[汉]贾谊《新书·大都》失今弗治……後雖有扁鵲，弗能爲已。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谓制定，订立。</w:t>
      </w:r>
    </w:p>
    <w:p>
      <w:pPr>
        <w:spacing w:before="40" w:after="80" w:line="440" w:lineRule="exact"/>
        <w:ind w:left="420"/>
      </w:pPr>
      <w:r>
        <w:rPr>
          <w:rFonts w:ascii="仿宋" w:hAnsi="仿宋" w:eastAsia="仿宋"/>
          <w:b w:val="0"/>
          <w:sz w:val="21"/>
        </w:rPr>
        <w:t>《史记·廉颇蔺相如列传》爲約曰：‘匈奴即入盜，急入收保，有敢捕虜者斬！’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栽种，种植。</w:t>
      </w:r>
    </w:p>
    <w:p>
      <w:pPr>
        <w:spacing w:before="40" w:after="80" w:line="440" w:lineRule="exact"/>
        <w:ind w:left="420"/>
      </w:pPr>
      <w:r>
        <w:rPr>
          <w:rFonts w:ascii="仿宋" w:hAnsi="仿宋" w:eastAsia="仿宋"/>
          <w:b w:val="0"/>
          <w:sz w:val="21"/>
        </w:rPr>
        <w:t>《诗·大雅·公刘》度其隰原，徹田爲糧。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38. </w:t>
      </w:r>
      <w:r>
        <w:rPr>
          <w:rFonts w:ascii="宋体" w:hAnsi="宋体" w:eastAsia="宋体"/>
          <w:b/>
          <w:sz w:val="24"/>
        </w:rPr>
        <w:t>精选；选择。</w:t>
      </w:r>
    </w:p>
    <w:p>
      <w:pPr>
        <w:spacing w:before="40" w:after="80" w:line="440" w:lineRule="exact"/>
        <w:ind w:left="420"/>
      </w:pPr>
      <w:r>
        <w:rPr>
          <w:rFonts w:ascii="仿宋" w:hAnsi="仿宋" w:eastAsia="仿宋"/>
          <w:b w:val="0"/>
          <w:sz w:val="21"/>
        </w:rPr>
        <w:t>《周礼·天官·世妇》帥女宫而濯摡，爲齍盛。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39. </w:t>
      </w:r>
      <w:r>
        <w:rPr>
          <w:rFonts w:ascii="宋体" w:hAnsi="宋体" w:eastAsia="宋体"/>
          <w:b/>
          <w:sz w:val="24"/>
        </w:rPr>
        <w:t>通“訛”。教化；感化。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40. </w:t>
      </w:r>
      <w:r>
        <w:rPr>
          <w:rFonts w:ascii="宋体" w:hAnsi="宋体" w:eastAsia="宋体"/>
          <w:b/>
          <w:sz w:val="24"/>
        </w:rPr>
        <w:t>指绘画；雕刻。</w:t>
      </w:r>
    </w:p>
    <w:p>
      <w:pPr>
        <w:spacing w:before="40" w:after="80" w:line="440" w:lineRule="exact"/>
        <w:ind w:left="420"/>
      </w:pPr>
      <w:r>
        <w:rPr>
          <w:rFonts w:ascii="仿宋" w:hAnsi="仿宋" w:eastAsia="仿宋"/>
          <w:b w:val="0"/>
          <w:sz w:val="21"/>
        </w:rPr>
        <w:t>[宋]沈括《梦溪笔谈·书画》度支員外郎宋迪工畫，尤善爲平遠山水。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41. </w:t>
      </w:r>
      <w:r>
        <w:rPr>
          <w:rFonts w:ascii="宋体" w:hAnsi="宋体" w:eastAsia="宋体"/>
          <w:b/>
          <w:sz w:val="24"/>
        </w:rPr>
        <w:t>通“訛”。化育；化生。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42. </w:t>
      </w:r>
      <w:r>
        <w:rPr>
          <w:rFonts w:ascii="宋体" w:hAnsi="宋体" w:eastAsia="宋体"/>
          <w:b/>
          <w:sz w:val="24"/>
        </w:rPr>
        <w:t>特指服劳役之事。</w:t>
      </w:r>
    </w:p>
    <w:p>
      <w:pPr>
        <w:spacing w:before="40" w:after="80" w:line="440" w:lineRule="exact"/>
        <w:ind w:left="420"/>
      </w:pPr>
      <w:r>
        <w:rPr>
          <w:rFonts w:ascii="仿宋" w:hAnsi="仿宋" w:eastAsia="仿宋"/>
          <w:b w:val="0"/>
          <w:sz w:val="21"/>
        </w:rPr>
        <w:t>《诗·王风·兔爰》我生之初尚無爲，我生之後逢此百罹。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43. </w:t>
      </w:r>
      <w:r>
        <w:rPr>
          <w:rFonts w:ascii="宋体" w:hAnsi="宋体" w:eastAsia="宋体"/>
          <w:b/>
          <w:sz w:val="24"/>
        </w:rPr>
        <w:t>猴子。</w:t>
      </w:r>
    </w:p>
    <w:p>
      <w:pPr>
        <w:spacing w:before="40" w:after="80" w:line="440" w:lineRule="exact"/>
        <w:ind w:left="420"/>
      </w:pPr>
      <w:r>
        <w:rPr>
          <w:rFonts w:ascii="仿宋" w:hAnsi="仿宋" w:eastAsia="仿宋"/>
          <w:b w:val="0"/>
          <w:sz w:val="21"/>
        </w:rPr>
        <w:t>《墨子·经说上》身處、志往，存亡也。霍、爲，性故也。賈、宜，貴賤也。</w:t>
      </w:r>
    </w:p>
    <w:p>
      <w:r>
        <w:br w:type="page"/>
      </w:r>
    </w:p>
    <w:p>
      <w:pPr>
        <w:spacing w:before="240" w:after="120" w:line="440" w:lineRule="exact"/>
      </w:pPr>
      <w:r>
        <w:rPr>
          <w:rFonts w:ascii="黑体" w:hAnsi="黑体" w:eastAsia="黑体"/>
          <w:b/>
          <w:color w:val="1A1A1A"/>
          <w:sz w:val="32"/>
        </w:rPr>
        <w:t>驳（駁）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混杂不精纯。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[词形:驳²][拼音:[语体:繁体]駁[语体:《通用规范汉字表》中的异体字]駮bó][语体:书]一种颜色夹杂着别种颜色；不纯净：斑～。</w:t>
      </w:r>
    </w:p>
    <w:p>
      <w:pPr>
        <w:spacing w:before="40" w:after="80" w:line="440" w:lineRule="exact"/>
        <w:ind w:left="420"/>
      </w:pPr>
      <w:r>
        <w:rPr>
          <w:rFonts w:ascii="仿宋" w:hAnsi="仿宋" w:eastAsia="仿宋"/>
          <w:b w:val="0"/>
          <w:sz w:val="21"/>
        </w:rPr>
        <w:t>[南朝-梁]刘勰《文心雕龙·杂文》或文麗而義睽，或理粹而辭駁。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指偏于一面。</w:t>
      </w:r>
    </w:p>
    <w:p>
      <w:pPr>
        <w:spacing w:before="40" w:after="80" w:line="440" w:lineRule="exact"/>
        <w:ind w:left="420"/>
      </w:pPr>
      <w:r>
        <w:rPr>
          <w:rFonts w:ascii="仿宋" w:hAnsi="仿宋" w:eastAsia="仿宋"/>
          <w:b w:val="0"/>
          <w:sz w:val="21"/>
        </w:rPr>
        <w:t>《汉书·谷永传》改往反過，抗湛溺之意，解偏駁之愛。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色彩错杂。</w:t>
      </w:r>
    </w:p>
    <w:p>
      <w:pPr>
        <w:spacing w:before="40" w:after="80" w:line="440" w:lineRule="exact"/>
        <w:ind w:left="420"/>
      </w:pPr>
      <w:r>
        <w:rPr>
          <w:rFonts w:ascii="仿宋" w:hAnsi="仿宋" w:eastAsia="仿宋"/>
          <w:b w:val="0"/>
          <w:sz w:val="21"/>
        </w:rPr>
        <w:t>[南朝-梁]任昉《述异记》見羣鼠大者如豚，鮮澤五色，或純或駁。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马毛色不纯。亦指毛色不纯的马。</w:t>
      </w:r>
    </w:p>
    <w:p>
      <w:pPr>
        <w:spacing w:before="40" w:after="80" w:line="440" w:lineRule="exact"/>
        <w:ind w:left="420"/>
      </w:pPr>
      <w:r>
        <w:rPr>
          <w:rFonts w:ascii="仿宋" w:hAnsi="仿宋" w:eastAsia="仿宋"/>
          <w:b w:val="0"/>
          <w:sz w:val="21"/>
        </w:rPr>
        <w:t>[唐]郄昂《岐邠泾宁四州八马坊颂碑》項王之騅，符主之騧，桓氏之驄，晉侯之駮。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借指毛色不纯的牛。</w:t>
      </w:r>
    </w:p>
    <w:p>
      <w:pPr>
        <w:spacing w:before="40" w:after="80" w:line="440" w:lineRule="exact"/>
        <w:ind w:left="420"/>
      </w:pPr>
      <w:r>
        <w:rPr>
          <w:rFonts w:ascii="仿宋" w:hAnsi="仿宋" w:eastAsia="仿宋"/>
          <w:b w:val="0"/>
          <w:sz w:val="21"/>
        </w:rPr>
        <w:t>[宋]程大昌《演繁露·牛车》王濟之八百里駁，駁，亦牛也，言其色駁而行速，日可八百里也。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传说中能食虎豹的猛兽。</w:t>
      </w:r>
    </w:p>
    <w:p>
      <w:pPr>
        <w:spacing w:before="40" w:after="80" w:line="440" w:lineRule="exact"/>
        <w:ind w:left="420"/>
      </w:pPr>
      <w:r>
        <w:rPr>
          <w:rFonts w:ascii="仿宋" w:hAnsi="仿宋" w:eastAsia="仿宋"/>
          <w:b w:val="0"/>
          <w:sz w:val="21"/>
        </w:rPr>
        <w:t>[明]谢肇淛《五杂俎·物部一》《管子》曰：‘鵲食蝟，蝟食鵔鸃，鵔鸃食駁，駁食虎。’《太平廣記》所載，似虎而略小，食虎能盡者是已。</w:t>
      </w:r>
    </w:p>
    <w:p>
      <w:r>
        <w:br w:type="page"/>
      </w:r>
    </w:p>
    <w:p>
      <w:pPr>
        <w:spacing w:before="240" w:after="120" w:line="440" w:lineRule="exact"/>
      </w:pPr>
      <w:r>
        <w:rPr>
          <w:rFonts w:ascii="黑体" w:hAnsi="黑体" w:eastAsia="黑体"/>
          <w:b/>
          <w:color w:val="1A1A1A"/>
          <w:sz w:val="32"/>
        </w:rPr>
        <w:t>杂（雜）</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共同，一起。</w:t>
      </w:r>
    </w:p>
    <w:p>
      <w:pPr>
        <w:spacing w:before="40" w:after="80" w:line="440" w:lineRule="exact"/>
        <w:ind w:left="420"/>
      </w:pPr>
      <w:r>
        <w:rPr>
          <w:rFonts w:ascii="仿宋" w:hAnsi="仿宋" w:eastAsia="仿宋"/>
          <w:b w:val="0"/>
          <w:sz w:val="21"/>
        </w:rPr>
        <w:t>《国语·越语下》逆節萌生，天地未形，而先爲之征，其事是以不成，雜受其刑。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通“集”。集合；聚集。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通“匝”。圆周。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兼及。</w:t>
      </w:r>
    </w:p>
    <w:p>
      <w:pPr>
        <w:spacing w:before="40" w:after="80" w:line="440" w:lineRule="exact"/>
        <w:ind w:left="420"/>
      </w:pPr>
      <w:r>
        <w:rPr>
          <w:rFonts w:ascii="仿宋" w:hAnsi="仿宋" w:eastAsia="仿宋"/>
          <w:b w:val="0"/>
          <w:sz w:val="21"/>
        </w:rPr>
        <w:t>[唐]柳宗元《薛君妻崔氏墓志》恩其故他姬子雜己子，造次莫能辨。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古代杂剧、传奇中生、旦、净、丑以外的一种行当，一般扮演各种临时上场、无关重要的人物。</w:t>
      </w:r>
    </w:p>
    <w:p>
      <w:pPr>
        <w:spacing w:before="40" w:after="80" w:line="440" w:lineRule="exact"/>
        <w:ind w:left="420"/>
      </w:pPr>
      <w:r>
        <w:rPr>
          <w:rFonts w:ascii="仿宋" w:hAnsi="仿宋" w:eastAsia="仿宋"/>
          <w:b w:val="0"/>
          <w:sz w:val="21"/>
        </w:rPr>
        <w:t>[元]无名氏《陈州粜米》第一折雜扮糴米百姓三人同上云。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装饰。</w:t>
      </w:r>
    </w:p>
    <w:p>
      <w:pPr>
        <w:spacing w:before="40" w:after="80" w:line="440" w:lineRule="exact"/>
        <w:ind w:left="420"/>
      </w:pPr>
      <w:r>
        <w:rPr>
          <w:rFonts w:ascii="仿宋" w:hAnsi="仿宋" w:eastAsia="仿宋"/>
          <w:b w:val="0"/>
          <w:sz w:val="21"/>
        </w:rPr>
        <w:t>[汉]司马相如《子虚赋》被阿裼，揄紵縞，雜纖羅，垂霧縠。</w:t>
      </w:r>
    </w:p>
    <w:p>
      <w:r>
        <w:br w:type="page"/>
      </w:r>
    </w:p>
    <w:p>
      <w:pPr>
        <w:spacing w:before="240" w:after="120" w:line="440" w:lineRule="exact"/>
      </w:pPr>
      <w:r>
        <w:rPr>
          <w:rFonts w:ascii="黑体" w:hAnsi="黑体" w:eastAsia="黑体"/>
          <w:b/>
          <w:color w:val="1A1A1A"/>
          <w:sz w:val="32"/>
        </w:rPr>
        <w:t>烟（煙）</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烟熏所积的灰，可制墨。</w:t>
      </w:r>
    </w:p>
    <w:p>
      <w:pPr>
        <w:spacing w:before="40" w:after="80" w:line="440" w:lineRule="exact"/>
        <w:ind w:left="420"/>
      </w:pPr>
      <w:r>
        <w:rPr>
          <w:rFonts w:ascii="仿宋" w:hAnsi="仿宋" w:eastAsia="仿宋"/>
          <w:b w:val="0"/>
          <w:sz w:val="21"/>
        </w:rPr>
        <w:t>[元]陆友《墨史》卷中起竈作墨，得煙豐。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指墨。用于书写、绘画。</w:t>
      </w:r>
    </w:p>
    <w:p>
      <w:pPr>
        <w:spacing w:before="40" w:after="80" w:line="440" w:lineRule="exact"/>
        <w:ind w:left="420"/>
      </w:pPr>
      <w:r>
        <w:rPr>
          <w:rFonts w:ascii="仿宋" w:hAnsi="仿宋" w:eastAsia="仿宋"/>
          <w:b w:val="0"/>
          <w:sz w:val="21"/>
        </w:rPr>
        <w:t>[南朝-梁]庾肩吾《谢赉铜砚笔格启》煙磨青石，已賤孔子之壇；管撫銅龍，還笑王生之璧。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特指鸦片。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指鸦片：～土丨～膏。</w:t>
      </w:r>
    </w:p>
    <w:p>
      <w:pPr>
        <w:spacing w:before="40" w:after="80" w:line="440" w:lineRule="exact"/>
        <w:ind w:left="420"/>
      </w:pPr>
      <w:r>
        <w:rPr>
          <w:rFonts w:ascii="仿宋" w:hAnsi="仿宋" w:eastAsia="仿宋"/>
          <w:b w:val="0"/>
          <w:sz w:val="21"/>
        </w:rPr>
        <w:t>[清]黄爵滋《严塞漏卮以培国本疏》粤省奸商勾通巡海兵弁，用扒海、快蟹等船，運銀出洋，運煙入口。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通“堙”。填塞。参见“煙2資”。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通“禋”。参见“煙2祀”。</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澄</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滤。</w:t>
      </w:r>
    </w:p>
    <w:p>
      <w:pPr>
        <w:spacing w:before="40" w:after="80" w:line="440" w:lineRule="exact"/>
        <w:ind w:left="420"/>
      </w:pPr>
      <w:r>
        <w:rPr>
          <w:rFonts w:ascii="仿宋" w:hAnsi="仿宋" w:eastAsia="仿宋"/>
          <w:b w:val="0"/>
          <w:sz w:val="21"/>
        </w:rPr>
        <w:t>老舍《柳家大院》米汤还没有澄干，稀粥似的白饭摊在地上。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静止。</w:t>
      </w:r>
    </w:p>
    <w:p>
      <w:pPr>
        <w:spacing w:before="40" w:after="80" w:line="440" w:lineRule="exact"/>
        <w:ind w:left="420"/>
      </w:pPr>
      <w:r>
        <w:rPr>
          <w:rFonts w:ascii="仿宋" w:hAnsi="仿宋" w:eastAsia="仿宋"/>
          <w:b w:val="0"/>
          <w:sz w:val="21"/>
        </w:rPr>
        <w:t>《管子·轻重乙》調則澄，澄則常。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安，安定。</w:t>
      </w:r>
    </w:p>
    <w:p>
      <w:pPr>
        <w:spacing w:before="40" w:after="80" w:line="440" w:lineRule="exact"/>
        <w:ind w:left="420"/>
      </w:pPr>
      <w:r>
        <w:rPr>
          <w:rFonts w:ascii="仿宋" w:hAnsi="仿宋" w:eastAsia="仿宋"/>
          <w:b w:val="0"/>
          <w:sz w:val="21"/>
        </w:rPr>
        <w:t>[三国-魏]曹植《七启》飛遯離俗，澄神定靈。</w:t>
      </w:r>
    </w:p>
    <w:p>
      <w:r>
        <w:br w:type="page"/>
      </w:r>
    </w:p>
    <w:p>
      <w:pPr>
        <w:spacing w:before="240" w:after="120" w:line="440" w:lineRule="exact"/>
      </w:pPr>
      <w:r>
        <w:rPr>
          <w:rFonts w:ascii="黑体" w:hAnsi="黑体" w:eastAsia="黑体"/>
          <w:b/>
          <w:color w:val="1A1A1A"/>
          <w:sz w:val="32"/>
        </w:rPr>
        <w:t>独立（獨立）</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超凡拔俗，与众不同。</w:t>
      </w:r>
    </w:p>
    <w:p>
      <w:pPr>
        <w:spacing w:before="40" w:after="80" w:line="440" w:lineRule="exact"/>
        <w:ind w:left="420"/>
      </w:pPr>
      <w:r>
        <w:rPr>
          <w:rFonts w:ascii="仿宋" w:hAnsi="仿宋" w:eastAsia="仿宋"/>
          <w:b w:val="0"/>
          <w:sz w:val="21"/>
        </w:rPr>
        <w:t>[宋]陆游《溪上作》诗末俗陵遲稀獨立，斯文崩壞欲横流。</w:t>
      </w:r>
    </w:p>
    <w:p>
      <w:r>
        <w:br w:type="page"/>
      </w:r>
    </w:p>
    <w:p>
      <w:pPr>
        <w:spacing w:before="240" w:after="120" w:line="440" w:lineRule="exact"/>
      </w:pPr>
      <w:r>
        <w:rPr>
          <w:rFonts w:ascii="黑体" w:hAnsi="黑体" w:eastAsia="黑体"/>
          <w:b/>
          <w:color w:val="1A1A1A"/>
          <w:sz w:val="32"/>
        </w:rPr>
        <w:t>紧（緊）</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快速。</w:t>
      </w:r>
    </w:p>
    <w:p>
      <w:pPr>
        <w:spacing w:before="40" w:after="80" w:line="440" w:lineRule="exact"/>
        <w:ind w:left="420"/>
      </w:pPr>
      <w:r>
        <w:rPr>
          <w:rFonts w:ascii="仿宋" w:hAnsi="仿宋" w:eastAsia="仿宋"/>
          <w:b w:val="0"/>
          <w:sz w:val="21"/>
        </w:rPr>
        <w:t>[元]关汉卿《五侯宴》第三折走的緊來到荒坡佃，覺我這可撲撲的心頭戰。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很；甚。</w:t>
      </w:r>
    </w:p>
    <w:p>
      <w:pPr>
        <w:spacing w:before="40" w:after="80" w:line="440" w:lineRule="exact"/>
        <w:ind w:left="420"/>
      </w:pPr>
      <w:r>
        <w:rPr>
          <w:rFonts w:ascii="仿宋" w:hAnsi="仿宋" w:eastAsia="仿宋"/>
          <w:b w:val="0"/>
          <w:sz w:val="21"/>
        </w:rPr>
        <w:t>[元]李好古《张生煮海》第三折只聽的大蟲叫道：‘我今日怎麽這等心疼的緊。’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急躁。</w:t>
      </w:r>
    </w:p>
    <w:p>
      <w:pPr>
        <w:spacing w:before="40" w:after="80" w:line="440" w:lineRule="exact"/>
        <w:ind w:left="420"/>
      </w:pPr>
      <w:r>
        <w:rPr>
          <w:rFonts w:ascii="仿宋" w:hAnsi="仿宋" w:eastAsia="仿宋"/>
          <w:b w:val="0"/>
          <w:sz w:val="21"/>
        </w:rPr>
        <w:t>[元]孙仲章《勘头巾》第一折小後生從來火性緊，發狂言信口胡噴。</w:t>
      </w:r>
    </w:p>
    <w:p>
      <w:r>
        <w:br w:type="page"/>
      </w:r>
    </w:p>
    <w:p>
      <w:pPr>
        <w:spacing w:before="240" w:after="120" w:line="440" w:lineRule="exact"/>
      </w:pPr>
      <w:r>
        <w:rPr>
          <w:rFonts w:ascii="黑体" w:hAnsi="黑体" w:eastAsia="黑体"/>
          <w:b/>
          <w:color w:val="1A1A1A"/>
          <w:sz w:val="32"/>
        </w:rPr>
        <w:t>愈</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贤；胜过。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较好；胜过：彼～于此。</w:t>
      </w:r>
    </w:p>
    <w:p>
      <w:pPr>
        <w:spacing w:before="40" w:after="80" w:line="440" w:lineRule="exact"/>
        <w:ind w:left="420"/>
      </w:pPr>
      <w:r>
        <w:rPr>
          <w:rFonts w:ascii="仿宋" w:hAnsi="仿宋" w:eastAsia="仿宋"/>
          <w:b w:val="0"/>
          <w:sz w:val="21"/>
        </w:rPr>
        <w:t>[汉]刘歆《移书让太常博士》夫禮失求之於野，古文不猶愈於野乎？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通“諭”。理解。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苟且。</w:t>
      </w:r>
    </w:p>
    <w:p>
      <w:pPr>
        <w:spacing w:before="40" w:after="80" w:line="440" w:lineRule="exact"/>
        <w:ind w:left="420"/>
      </w:pPr>
      <w:r>
        <w:rPr>
          <w:rFonts w:ascii="仿宋" w:hAnsi="仿宋" w:eastAsia="仿宋"/>
          <w:b w:val="0"/>
          <w:sz w:val="21"/>
        </w:rPr>
        <w:t>《史记·齐太公世家》桓公後悔，欲無與魯地而殺曹沬。管仲曰：‘夫劫許之而倍信殺之，愈一小快耳，而弃信於諸侯，失天下之援，不可。’</w:t>
      </w:r>
    </w:p>
    <w:p>
      <w:r>
        <w:br w:type="page"/>
      </w:r>
    </w:p>
    <w:p>
      <w:pPr>
        <w:spacing w:before="240" w:after="120" w:line="440" w:lineRule="exact"/>
      </w:pPr>
      <w:r>
        <w:rPr>
          <w:rFonts w:ascii="黑体" w:hAnsi="黑体" w:eastAsia="黑体"/>
          <w:b/>
          <w:color w:val="1A1A1A"/>
          <w:sz w:val="32"/>
        </w:rPr>
        <w:t>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渤海的略称。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古人认为陆地四周皆为海，故用以指僻远之地。</w:t>
      </w:r>
    </w:p>
    <w:p>
      <w:pPr>
        <w:spacing w:before="40" w:after="80" w:line="440" w:lineRule="exact"/>
        <w:ind w:left="420"/>
      </w:pPr>
      <w:r>
        <w:rPr>
          <w:rFonts w:ascii="仿宋" w:hAnsi="仿宋" w:eastAsia="仿宋"/>
          <w:b w:val="0"/>
          <w:sz w:val="21"/>
        </w:rPr>
        <w:t>《左传·僖公四年》君處北海，寡人處南海，唯是風馬牛不相及也。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比喻极多、极大。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[语体:方][词性:形]极多（后面一般跟“了、啦”等）：街上的人可～啦！</w:t>
      </w:r>
    </w:p>
    <w:p>
      <w:pPr>
        <w:spacing w:before="40" w:after="80" w:line="440" w:lineRule="exact"/>
        <w:ind w:left="420"/>
      </w:pPr>
      <w:r>
        <w:rPr>
          <w:rFonts w:ascii="仿宋" w:hAnsi="仿宋" w:eastAsia="仿宋"/>
          <w:b w:val="0"/>
          <w:sz w:val="21"/>
        </w:rPr>
        <w:t>郭澄清《大刀记》第十三章‘哎，二楞，这二天来找零活的挺多吗？’‘嗬！海啦！’二楞说。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指来自海外的(物品)。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古代指从外国来的：～棠｜～枣。</w:t>
      </w:r>
    </w:p>
    <w:p>
      <w:pPr>
        <w:spacing w:before="40" w:after="80" w:line="440" w:lineRule="exact"/>
        <w:ind w:left="420"/>
      </w:pPr>
      <w:r>
        <w:rPr>
          <w:rFonts w:ascii="仿宋" w:hAnsi="仿宋" w:eastAsia="仿宋"/>
          <w:b w:val="0"/>
          <w:sz w:val="21"/>
        </w:rPr>
        <w:t>[明]李时珍《本草纲目·果二·海红》﹝释名﹞引 唐  李德裕 《草木记》凡花木名海者，皆從海外來，如海棠之類是也。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语助词。</w:t>
      </w:r>
    </w:p>
    <w:p>
      <w:pPr>
        <w:spacing w:before="40" w:after="80" w:line="440" w:lineRule="exact"/>
        <w:ind w:left="420"/>
      </w:pPr>
      <w:r>
        <w:rPr>
          <w:rFonts w:ascii="仿宋" w:hAnsi="仿宋" w:eastAsia="仿宋"/>
          <w:b w:val="0"/>
          <w:sz w:val="21"/>
        </w:rPr>
        <w:t>[宋]吴曾《能改斋漫录·乐府一》功父問其所以，山谷云：‘羞殺人也爺娘海。’自是功父不復論文于山谷矣。</w:t>
      </w:r>
    </w:p>
    <w:p>
      <w:r>
        <w:br w:type="page"/>
      </w:r>
    </w:p>
    <w:p>
      <w:pPr>
        <w:spacing w:before="240" w:after="120" w:line="440" w:lineRule="exact"/>
      </w:pPr>
      <w:r>
        <w:rPr>
          <w:rFonts w:ascii="黑体" w:hAnsi="黑体" w:eastAsia="黑体"/>
          <w:b/>
          <w:color w:val="1A1A1A"/>
          <w:sz w:val="32"/>
        </w:rPr>
        <w:t>向来（向來）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从前；过去；原來。</w:t>
      </w:r>
    </w:p>
    <w:p>
      <w:pPr>
        <w:spacing w:before="40" w:after="80" w:line="440" w:lineRule="exact"/>
        <w:ind w:left="420"/>
      </w:pPr>
      <w:r>
        <w:rPr>
          <w:rFonts w:ascii="仿宋" w:hAnsi="仿宋" w:eastAsia="仿宋"/>
          <w:b w:val="0"/>
          <w:sz w:val="21"/>
        </w:rPr>
        <w:t>[宋]杨万里《晚过常州》诗人民城廓依然是，只有向來鬚鬢非。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刚才；方才。</w:t>
      </w:r>
    </w:p>
    <w:p>
      <w:pPr>
        <w:spacing w:before="40" w:after="80" w:line="440" w:lineRule="exact"/>
        <w:ind w:left="420"/>
      </w:pPr>
      <w:r>
        <w:rPr>
          <w:rFonts w:ascii="仿宋" w:hAnsi="仿宋" w:eastAsia="仿宋"/>
          <w:b w:val="0"/>
          <w:sz w:val="21"/>
        </w:rPr>
        <w:t>[北齐]颜之推《颜氏家训·兄弟》沛國劉璡，嘗與兄瓛連棟隔壁，瓛呼之數聲不應，良久方答；瓛怪問之，乃曰：‘向來未著衣帽故也。’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立时；即刻。</w:t>
      </w:r>
    </w:p>
    <w:p>
      <w:pPr>
        <w:spacing w:before="40" w:after="80" w:line="440" w:lineRule="exact"/>
        <w:ind w:left="420"/>
      </w:pPr>
      <w:r>
        <w:rPr>
          <w:rFonts w:ascii="仿宋" w:hAnsi="仿宋" w:eastAsia="仿宋"/>
          <w:b w:val="0"/>
          <w:sz w:val="21"/>
        </w:rPr>
        <w:t>[唐]杜甫《谒先主庙》诗遲暮堪帷幄，飄零且釣緡；向來憂國淚，寂寞灑衣巾。</w:t>
      </w:r>
    </w:p>
    <w:p>
      <w:r>
        <w:br w:type="page"/>
      </w:r>
    </w:p>
    <w:p>
      <w:pPr>
        <w:spacing w:before="240" w:after="120" w:line="440" w:lineRule="exact"/>
      </w:pPr>
      <w:r>
        <w:rPr>
          <w:rFonts w:ascii="黑体" w:hAnsi="黑体" w:eastAsia="黑体"/>
          <w:b/>
          <w:color w:val="1A1A1A"/>
          <w:sz w:val="32"/>
        </w:rPr>
        <w:t>针（針）</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用针或针状物刺。</w:t>
      </w:r>
    </w:p>
    <w:p>
      <w:pPr>
        <w:spacing w:before="40" w:after="80" w:line="440" w:lineRule="exact"/>
        <w:ind w:left="420"/>
      </w:pPr>
      <w:r>
        <w:rPr>
          <w:rFonts w:ascii="仿宋" w:hAnsi="仿宋" w:eastAsia="仿宋"/>
          <w:b w:val="0"/>
          <w:sz w:val="21"/>
        </w:rPr>
        <w:t>[宋]王谠《唐语林·补遗二》元和中，有老卒推倒《平淮西碑》，官司鍼其項，又以枷擊守獄者。</w:t>
      </w:r>
    </w:p>
    <w:p>
      <w:r>
        <w:br w:type="page"/>
      </w:r>
    </w:p>
    <w:p>
      <w:pPr>
        <w:spacing w:before="240" w:after="120" w:line="440" w:lineRule="exact"/>
      </w:pPr>
      <w:r>
        <w:rPr>
          <w:rFonts w:ascii="黑体" w:hAnsi="黑体" w:eastAsia="黑体"/>
          <w:b/>
          <w:color w:val="1A1A1A"/>
          <w:sz w:val="32"/>
        </w:rPr>
        <w:t>董</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督察；监督。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[语体:书]监督管理：～理｜～其成。</w:t>
      </w:r>
    </w:p>
    <w:p>
      <w:pPr>
        <w:spacing w:before="40" w:after="80" w:line="440" w:lineRule="exact"/>
        <w:ind w:left="420"/>
      </w:pPr>
      <w:r>
        <w:rPr>
          <w:rFonts w:ascii="仿宋" w:hAnsi="仿宋" w:eastAsia="仿宋"/>
          <w:b w:val="0"/>
          <w:sz w:val="21"/>
        </w:rPr>
        <w:t>[清]褚人穫《坚瓠秘集·狡僧》李高其行，命住持某寺，董修殿之役。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统率。</w:t>
      </w:r>
    </w:p>
    <w:p>
      <w:pPr>
        <w:spacing w:before="40" w:after="80" w:line="440" w:lineRule="exact"/>
        <w:ind w:left="420"/>
      </w:pPr>
      <w:r>
        <w:rPr>
          <w:rFonts w:ascii="仿宋" w:hAnsi="仿宋" w:eastAsia="仿宋"/>
          <w:b w:val="0"/>
          <w:sz w:val="21"/>
        </w:rPr>
        <w:t>[明]叶子奇《草木子·克谨》汝甯餘寇尚熾，丞相脱脱命其弟中臺御史大夫野先不花董師三十萬討之。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辨别是非，判定正误。</w:t>
      </w:r>
    </w:p>
    <w:p>
      <w:pPr>
        <w:spacing w:before="40" w:after="80" w:line="440" w:lineRule="exact"/>
        <w:ind w:left="420"/>
      </w:pPr>
      <w:r>
        <w:rPr>
          <w:rFonts w:ascii="仿宋" w:hAnsi="仿宋" w:eastAsia="仿宋"/>
          <w:b w:val="0"/>
          <w:sz w:val="21"/>
        </w:rPr>
        <w:t>[汉]应劭《风俗通·皇霸序》乃欲審其事而建其論，董其是非而綜其詳矣，言也實爲難哉！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通“征”。征伐。参见“董齊”。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主持；主管。</w:t>
      </w:r>
    </w:p>
    <w:p>
      <w:pPr>
        <w:spacing w:before="40" w:after="80" w:line="440" w:lineRule="exact"/>
        <w:ind w:left="420"/>
      </w:pPr>
      <w:r>
        <w:rPr>
          <w:rFonts w:ascii="仿宋" w:hAnsi="仿宋" w:eastAsia="仿宋"/>
          <w:b w:val="0"/>
          <w:sz w:val="21"/>
        </w:rPr>
        <w:t>[清]姚鼐《锺孝女传》浙中凡有濟民之事，必儒珍董之。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纠正；修正。</w:t>
      </w:r>
    </w:p>
    <w:p>
      <w:pPr>
        <w:spacing w:before="40" w:after="80" w:line="440" w:lineRule="exact"/>
        <w:ind w:left="420"/>
      </w:pPr>
      <w:r>
        <w:rPr>
          <w:rFonts w:ascii="仿宋" w:hAnsi="仿宋" w:eastAsia="仿宋"/>
          <w:b w:val="0"/>
          <w:sz w:val="21"/>
        </w:rPr>
        <w:t>[清]冯桂芬《复庄卫生书》舉凡典章制度、名物象數無一非道之所寄，即無不可著之于文，有能理而董之，闡而明之，探其奥蹟，發其精英，斯謂之佳文。</w:t>
      </w:r>
    </w:p>
    <w:p>
      <w:r>
        <w:br w:type="page"/>
      </w:r>
    </w:p>
    <w:p>
      <w:pPr>
        <w:spacing w:before="240" w:after="120" w:line="440" w:lineRule="exact"/>
      </w:pPr>
      <w:r>
        <w:rPr>
          <w:rFonts w:ascii="黑体" w:hAnsi="黑体" w:eastAsia="黑体"/>
          <w:b/>
          <w:color w:val="1A1A1A"/>
          <w:sz w:val="32"/>
        </w:rPr>
        <w:t>全国（全國）</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保全国家。</w:t>
      </w:r>
    </w:p>
    <w:p>
      <w:pPr>
        <w:spacing w:before="40" w:after="80" w:line="440" w:lineRule="exact"/>
        <w:ind w:left="420"/>
      </w:pPr>
      <w:r>
        <w:rPr>
          <w:rFonts w:ascii="仿宋" w:hAnsi="仿宋" w:eastAsia="仿宋"/>
          <w:b w:val="0"/>
          <w:sz w:val="21"/>
        </w:rPr>
        <w:t>[三国-魏]曹植《又赠丁仪王粲》诗權家雖愛勝，全國爲令名。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谓使敌国不战而降。</w:t>
      </w:r>
    </w:p>
    <w:p>
      <w:pPr>
        <w:spacing w:before="40" w:after="80" w:line="440" w:lineRule="exact"/>
        <w:ind w:left="420"/>
      </w:pPr>
      <w:r>
        <w:rPr>
          <w:rFonts w:ascii="仿宋" w:hAnsi="仿宋" w:eastAsia="仿宋"/>
          <w:b w:val="0"/>
          <w:sz w:val="21"/>
        </w:rPr>
        <w:t>《孙子·谋攻》凡用兵之法，全國爲上，破國次之。</w:t>
      </w:r>
    </w:p>
    <w:p>
      <w:r>
        <w:br w:type="page"/>
      </w:r>
    </w:p>
    <w:p>
      <w:pPr>
        <w:spacing w:before="240" w:after="120" w:line="440" w:lineRule="exact"/>
      </w:pPr>
      <w:r>
        <w:rPr>
          <w:rFonts w:ascii="黑体" w:hAnsi="黑体" w:eastAsia="黑体"/>
          <w:b/>
          <w:color w:val="1A1A1A"/>
          <w:sz w:val="32"/>
        </w:rPr>
        <w:t>发表（發表）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进上表章。</w:t>
      </w:r>
    </w:p>
    <w:p>
      <w:pPr>
        <w:spacing w:before="40" w:after="80" w:line="440" w:lineRule="exact"/>
        <w:ind w:left="420"/>
      </w:pPr>
      <w:r>
        <w:rPr>
          <w:rFonts w:ascii="仿宋" w:hAnsi="仿宋" w:eastAsia="仿宋"/>
          <w:b w:val="0"/>
          <w:sz w:val="21"/>
        </w:rPr>
        <w:t>《三国志·吴志·华覈传》蜀爲魏所并，覈詣宫門發表曰：‘閒聞賊衆蟻聚向西境，西境艱險，謂當無虞。’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中医学名词。谓发散表邪。</w:t>
      </w:r>
    </w:p>
    <w:p>
      <w:pPr>
        <w:spacing w:before="40" w:after="80" w:line="440" w:lineRule="exact"/>
        <w:ind w:left="420"/>
      </w:pPr>
      <w:r>
        <w:rPr>
          <w:rFonts w:ascii="仿宋" w:hAnsi="仿宋" w:eastAsia="仿宋"/>
          <w:b w:val="0"/>
          <w:sz w:val="21"/>
        </w:rPr>
        <w:t>[元]耶律楚材《赠高善长一百韵》發表勿攻裏，治内無外傷。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犹显示。</w:t>
      </w:r>
    </w:p>
    <w:p>
      <w:pPr>
        <w:spacing w:before="40" w:after="80" w:line="440" w:lineRule="exact"/>
        <w:ind w:left="420"/>
      </w:pPr>
      <w:r>
        <w:rPr>
          <w:rFonts w:ascii="仿宋" w:hAnsi="仿宋" w:eastAsia="仿宋"/>
          <w:b w:val="0"/>
          <w:sz w:val="21"/>
        </w:rPr>
        <w:t>《孽海花》第二四回他既要來螳臂當車，我何妨去全獅搏兔，給他一個下馬威，也可發表我國的兵力，叫别國從此不敢正視。</w:t>
      </w:r>
    </w:p>
    <w:p>
      <w:r>
        <w:br w:type="page"/>
      </w:r>
    </w:p>
    <w:p>
      <w:pPr>
        <w:spacing w:before="240" w:after="120" w:line="440" w:lineRule="exact"/>
      </w:pPr>
      <w:r>
        <w:rPr>
          <w:rFonts w:ascii="黑体" w:hAnsi="黑体" w:eastAsia="黑体"/>
          <w:b/>
          <w:color w:val="1A1A1A"/>
          <w:sz w:val="32"/>
        </w:rPr>
        <w:t>幡</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通“翻”。变动；反覆。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冠上的巾饰。</w:t>
      </w:r>
    </w:p>
    <w:p>
      <w:pPr>
        <w:spacing w:before="40" w:after="80" w:line="440" w:lineRule="exact"/>
        <w:ind w:left="420"/>
      </w:pPr>
      <w:r>
        <w:rPr>
          <w:rFonts w:ascii="仿宋" w:hAnsi="仿宋" w:eastAsia="仿宋"/>
          <w:b w:val="0"/>
          <w:sz w:val="21"/>
        </w:rPr>
        <w:t>《後汉书·舆服志下》却非冠，制似長冠，下促。宫殿門吏僕射冠之。負赤幡，青翅燕尾，諸僕射幡皆如之。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抹布。</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一间（一間）</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表数量。用于桥梁、房屋。</w:t>
      </w:r>
    </w:p>
    <w:p>
      <w:pPr>
        <w:spacing w:before="40" w:after="80" w:line="440" w:lineRule="exact"/>
        <w:ind w:left="420"/>
      </w:pPr>
      <w:r>
        <w:rPr>
          <w:rFonts w:ascii="仿宋" w:hAnsi="仿宋" w:eastAsia="仿宋"/>
          <w:b w:val="0"/>
          <w:sz w:val="21"/>
        </w:rPr>
        <w:t>[唐]韩愈《题楚昭王庙》猶有國人懷舊德，一間茅屋祭昭王。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谓相距极近。间，间隙。</w:t>
      </w:r>
    </w:p>
    <w:p>
      <w:pPr>
        <w:spacing w:before="40" w:after="80" w:line="440" w:lineRule="exact"/>
        <w:ind w:left="420"/>
      </w:pPr>
      <w:r>
        <w:rPr>
          <w:rFonts w:ascii="仿宋" w:hAnsi="仿宋" w:eastAsia="仿宋"/>
          <w:b w:val="0"/>
          <w:sz w:val="21"/>
        </w:rPr>
        <w:t>[清]李渔《闲情偶寄·词曲》嘻！續《西厢》者之才，去作《西厢》者，止争一間。</w:t>
      </w:r>
    </w:p>
    <w:p>
      <w:r>
        <w:br w:type="page"/>
      </w:r>
    </w:p>
    <w:p>
      <w:pPr>
        <w:spacing w:before="240" w:after="120" w:line="440" w:lineRule="exact"/>
      </w:pPr>
      <w:r>
        <w:rPr>
          <w:rFonts w:ascii="黑体" w:hAnsi="黑体" w:eastAsia="黑体"/>
          <w:b/>
          <w:color w:val="1A1A1A"/>
          <w:sz w:val="32"/>
        </w:rPr>
        <w:t>先公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对天子、诸侯祖先的尊称。</w:t>
      </w:r>
    </w:p>
    <w:p>
      <w:pPr>
        <w:spacing w:before="40" w:after="80" w:line="440" w:lineRule="exact"/>
        <w:ind w:left="420"/>
      </w:pPr>
      <w:r>
        <w:rPr>
          <w:rFonts w:ascii="仿宋" w:hAnsi="仿宋" w:eastAsia="仿宋"/>
          <w:b w:val="0"/>
          <w:sz w:val="21"/>
        </w:rPr>
        <w:t>[三国-魏]曹操《春祠令》今有事於廟而解履上殿，是尊先公而替王命，敬父祖而簡君主。</w:t>
      </w:r>
    </w:p>
    <w:p>
      <w:r>
        <w:br w:type="page"/>
      </w:r>
    </w:p>
    <w:p>
      <w:pPr>
        <w:spacing w:before="240" w:after="120" w:line="440" w:lineRule="exact"/>
      </w:pPr>
      <w:r>
        <w:rPr>
          <w:rFonts w:ascii="黑体" w:hAnsi="黑体" w:eastAsia="黑体"/>
          <w:b/>
          <w:color w:val="1A1A1A"/>
          <w:sz w:val="32"/>
        </w:rPr>
        <w:t>殿</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用作帝、后的代称。</w:t>
      </w:r>
    </w:p>
    <w:p>
      <w:pPr>
        <w:spacing w:before="40" w:after="80" w:line="440" w:lineRule="exact"/>
        <w:ind w:left="420"/>
      </w:pPr>
      <w:r>
        <w:rPr>
          <w:rFonts w:ascii="仿宋" w:hAnsi="仿宋" w:eastAsia="仿宋"/>
          <w:b w:val="0"/>
          <w:sz w:val="21"/>
        </w:rPr>
        <w:t>[宋]周密《武林旧事·乾淳奉亲》太后邀太皇、官家同到劉婉容住奉華堂……是日三殿竝醉。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镇抚；镇守。</w:t>
      </w:r>
    </w:p>
    <w:p>
      <w:pPr>
        <w:spacing w:before="40" w:after="80" w:line="440" w:lineRule="exact"/>
        <w:ind w:left="420"/>
      </w:pPr>
      <w:r>
        <w:rPr>
          <w:rFonts w:ascii="仿宋" w:hAnsi="仿宋" w:eastAsia="仿宋"/>
          <w:b w:val="0"/>
          <w:sz w:val="21"/>
        </w:rPr>
        <w:t>[唐]韩愈《南海神庙碑》詔用前尚書右國子祭酒魯國孔公爲廣州刺史兼御史大夫，以殿南服。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指后军。</w:t>
      </w:r>
    </w:p>
    <w:p>
      <w:pPr>
        <w:spacing w:before="40" w:after="80" w:line="440" w:lineRule="exact"/>
        <w:ind w:left="420"/>
      </w:pPr>
      <w:r>
        <w:rPr>
          <w:rFonts w:ascii="仿宋" w:hAnsi="仿宋" w:eastAsia="仿宋"/>
          <w:b w:val="0"/>
          <w:sz w:val="21"/>
        </w:rPr>
        <w:t>《文选·张衡〈东京赋〉》殿未出乎城闕，斾已反乎郊畛。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居后，在后。</w:t>
      </w:r>
    </w:p>
    <w:p>
      <w:pPr>
        <w:spacing w:before="40" w:after="80" w:line="440" w:lineRule="exact"/>
        <w:ind w:left="420"/>
      </w:pPr>
      <w:r>
        <w:rPr>
          <w:rFonts w:ascii="仿宋" w:hAnsi="仿宋" w:eastAsia="仿宋"/>
          <w:b w:val="0"/>
          <w:sz w:val="21"/>
        </w:rPr>
        <w:t>[明]张煌言《生还》诗之四奔北誰能殿？圖南我亦迷。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考课中最后一等；科举考试中置于后等。</w:t>
      </w:r>
    </w:p>
    <w:p>
      <w:pPr>
        <w:spacing w:before="40" w:after="80" w:line="440" w:lineRule="exact"/>
        <w:ind w:left="420"/>
      </w:pPr>
      <w:r>
        <w:rPr>
          <w:rFonts w:ascii="仿宋" w:hAnsi="仿宋" w:eastAsia="仿宋"/>
          <w:b w:val="0"/>
          <w:sz w:val="21"/>
        </w:rPr>
        <w:t>[汉]董仲舒《春秋繁露·考功名》考試之法……九分三三列之，亦有上中下。以一爲最，五爲中，九爲殿。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古代刑法计量单位。</w:t>
      </w:r>
    </w:p>
    <w:p>
      <w:pPr>
        <w:spacing w:before="40" w:after="80" w:line="440" w:lineRule="exact"/>
        <w:ind w:left="420"/>
      </w:pPr>
      <w:r>
        <w:rPr>
          <w:rFonts w:ascii="仿宋" w:hAnsi="仿宋" w:eastAsia="仿宋"/>
          <w:b w:val="0"/>
          <w:sz w:val="21"/>
        </w:rPr>
        <w:t>《隋书·刑法志》在官犯罪，鞭杖十爲一負。閑局六負爲一殿，平局八負爲一殿，繁局十負爲一殿。加於殿者，復計爲負焉。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居后而出众。</w:t>
      </w:r>
    </w:p>
    <w:p>
      <w:pPr>
        <w:spacing w:before="40" w:after="80" w:line="440" w:lineRule="exact"/>
        <w:ind w:left="420"/>
      </w:pPr>
      <w:r>
        <w:rPr>
          <w:rFonts w:ascii="仿宋" w:hAnsi="仿宋" w:eastAsia="仿宋"/>
          <w:b w:val="0"/>
          <w:sz w:val="21"/>
        </w:rPr>
        <w:t>[宋]苏轼《雨晴後至四望亭》诗之一殷勤木芍藥，獨自殿餘春。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停，停叙。</w:t>
      </w:r>
    </w:p>
    <w:p>
      <w:pPr>
        <w:spacing w:before="40" w:after="80" w:line="440" w:lineRule="exact"/>
        <w:ind w:left="420"/>
      </w:pPr>
      <w:r>
        <w:rPr>
          <w:rFonts w:ascii="仿宋" w:hAnsi="仿宋" w:eastAsia="仿宋"/>
          <w:b w:val="0"/>
          <w:sz w:val="21"/>
        </w:rPr>
        <w:t>《元典章·刑部八·取受》諸牧民官不先潔己，何以治人？今後因事受財依例罪斷外，枉法贜者即不敘用；不枉法贜須殿三年方聽告敘。</w:t>
      </w:r>
    </w:p>
    <w:p>
      <w:r>
        <w:br w:type="page"/>
      </w:r>
    </w:p>
    <w:p>
      <w:pPr>
        <w:spacing w:before="240" w:after="120" w:line="440" w:lineRule="exact"/>
      </w:pPr>
      <w:r>
        <w:rPr>
          <w:rFonts w:ascii="黑体" w:hAnsi="黑体" w:eastAsia="黑体"/>
          <w:b/>
          <w:color w:val="1A1A1A"/>
          <w:sz w:val="32"/>
        </w:rPr>
        <w:t>浊（濁）</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中国古代音乐术语。指低而长的音。相对于“清”而言。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暗，昏暗。</w:t>
      </w:r>
    </w:p>
    <w:p>
      <w:pPr>
        <w:spacing w:before="40" w:after="80" w:line="440" w:lineRule="exact"/>
        <w:ind w:left="420"/>
      </w:pPr>
      <w:r>
        <w:rPr>
          <w:rFonts w:ascii="仿宋" w:hAnsi="仿宋" w:eastAsia="仿宋"/>
          <w:b w:val="0"/>
          <w:sz w:val="21"/>
        </w:rPr>
        <w:t>[唐]李白《商山四皓》诗陰虹濁太陽，前星遂淪匿。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贪鄙；卑污。</w:t>
      </w:r>
    </w:p>
    <w:p>
      <w:pPr>
        <w:spacing w:before="40" w:after="80" w:line="440" w:lineRule="exact"/>
        <w:ind w:left="420"/>
      </w:pPr>
      <w:r>
        <w:rPr>
          <w:rFonts w:ascii="仿宋" w:hAnsi="仿宋" w:eastAsia="仿宋"/>
          <w:b w:val="0"/>
          <w:sz w:val="21"/>
        </w:rPr>
        <w:t>[晋]陆机《吊魏武帝文》序豈不以高明之質，而不免卑濁之累。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语音学名词。即浊音。</w:t>
      </w:r>
    </w:p>
    <w:p>
      <w:pPr>
        <w:spacing w:before="40" w:after="80" w:line="440" w:lineRule="exact"/>
        <w:ind w:left="420"/>
      </w:pPr>
      <w:r>
        <w:rPr>
          <w:rFonts w:ascii="仿宋" w:hAnsi="仿宋" w:eastAsia="仿宋"/>
          <w:b w:val="0"/>
          <w:sz w:val="21"/>
        </w:rPr>
        <w:t>[清]王士禛《师友诗传续录》清濁如‘通’‘同’‘清’‘情’四字。‘通’‘清’爲清，‘同’‘情’爲濁。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厚重。</w:t>
      </w:r>
    </w:p>
    <w:p>
      <w:pPr>
        <w:spacing w:before="40" w:after="80" w:line="440" w:lineRule="exact"/>
        <w:ind w:left="420"/>
      </w:pPr>
      <w:r>
        <w:rPr>
          <w:rFonts w:ascii="仿宋" w:hAnsi="仿宋" w:eastAsia="仿宋"/>
          <w:b w:val="0"/>
          <w:sz w:val="21"/>
        </w:rPr>
        <w:t>[宋]姜夔《续书谱·用笔》用筆不欲太肥，肥則形濁；不欲太瘦，瘦則形枯。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指天气沉闷。</w:t>
      </w:r>
    </w:p>
    <w:p>
      <w:pPr>
        <w:spacing w:before="40" w:after="80" w:line="440" w:lineRule="exact"/>
        <w:ind w:left="420"/>
      </w:pPr>
      <w:r>
        <w:rPr>
          <w:rFonts w:ascii="仿宋" w:hAnsi="仿宋" w:eastAsia="仿宋"/>
          <w:b w:val="0"/>
          <w:sz w:val="21"/>
        </w:rPr>
        <w:t>[晋]张协《杂诗》秋夜凉風起，清氣蕩暄濁。</w:t>
      </w:r>
    </w:p>
    <w:p>
      <w:r>
        <w:br w:type="page"/>
      </w:r>
    </w:p>
    <w:p>
      <w:pPr>
        <w:spacing w:before="240" w:after="120" w:line="440" w:lineRule="exact"/>
      </w:pPr>
      <w:r>
        <w:rPr>
          <w:rFonts w:ascii="黑体" w:hAnsi="黑体" w:eastAsia="黑体"/>
          <w:b/>
          <w:color w:val="1A1A1A"/>
          <w:sz w:val="32"/>
        </w:rPr>
        <w:t>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作书（作書）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写信。</w:t>
      </w:r>
    </w:p>
    <w:p>
      <w:pPr>
        <w:spacing w:before="40" w:after="80" w:line="440" w:lineRule="exact"/>
        <w:ind w:left="420"/>
      </w:pPr>
      <w:r>
        <w:rPr>
          <w:rFonts w:ascii="仿宋" w:hAnsi="仿宋" w:eastAsia="仿宋"/>
          <w:b w:val="0"/>
          <w:sz w:val="21"/>
        </w:rPr>
        <w:t>《乐府诗集·杂曲歌辞·枯鱼过河泣》作書與魴鱮，相教慎出入。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练字；写字。</w:t>
      </w:r>
    </w:p>
    <w:p>
      <w:pPr>
        <w:spacing w:before="40" w:after="80" w:line="440" w:lineRule="exact"/>
        <w:ind w:left="420"/>
      </w:pPr>
      <w:r>
        <w:rPr>
          <w:rFonts w:ascii="仿宋" w:hAnsi="仿宋" w:eastAsia="仿宋"/>
          <w:b w:val="0"/>
          <w:sz w:val="21"/>
        </w:rPr>
        <w:t>[清]冯班《钝吟杂录·日记》余教童子作書，每日只學十字，點畫體勢，須使毫髮畢肖。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指撰写献与天子的書或策。</w:t>
      </w:r>
    </w:p>
    <w:p>
      <w:pPr>
        <w:spacing w:before="40" w:after="80" w:line="440" w:lineRule="exact"/>
        <w:ind w:left="420"/>
      </w:pPr>
      <w:r>
        <w:rPr>
          <w:rFonts w:ascii="仿宋" w:hAnsi="仿宋" w:eastAsia="仿宋"/>
          <w:b w:val="0"/>
          <w:sz w:val="21"/>
        </w:rPr>
        <w:t>[唐]韩愈《贈族侄》诗作書獻雲闕，辭家逐秋蓬。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谓写作。</w:t>
      </w:r>
    </w:p>
    <w:p>
      <w:pPr>
        <w:spacing w:before="40" w:after="80" w:line="440" w:lineRule="exact"/>
        <w:ind w:left="420"/>
      </w:pPr>
      <w:r>
        <w:rPr>
          <w:rFonts w:ascii="仿宋" w:hAnsi="仿宋" w:eastAsia="仿宋"/>
          <w:b w:val="0"/>
          <w:sz w:val="21"/>
        </w:rPr>
        <w:t>[南朝-宋]刘义庆《世说新语·雅量》夏侯太初嘗倚柱作書，時大雨，霹靂破所倚柱，衣服焦然，神色無變，書亦如故。</w:t>
      </w:r>
    </w:p>
    <w:p>
      <w:r>
        <w:br w:type="page"/>
      </w:r>
    </w:p>
    <w:p>
      <w:pPr>
        <w:spacing w:before="240" w:after="120" w:line="440" w:lineRule="exact"/>
      </w:pPr>
      <w:r>
        <w:rPr>
          <w:rFonts w:ascii="黑体" w:hAnsi="黑体" w:eastAsia="黑体"/>
          <w:b/>
          <w:color w:val="1A1A1A"/>
          <w:sz w:val="32"/>
        </w:rPr>
        <w:t>殷</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正；定。</w:t>
      </w:r>
    </w:p>
    <w:p>
      <w:pPr>
        <w:spacing w:before="40" w:after="80" w:line="440" w:lineRule="exact"/>
        <w:ind w:left="420"/>
      </w:pPr>
      <w:r>
        <w:rPr>
          <w:rFonts w:ascii="仿宋" w:hAnsi="仿宋" w:eastAsia="仿宋"/>
          <w:b w:val="0"/>
          <w:sz w:val="21"/>
        </w:rPr>
        <w:t>[汉]扬雄《法言·问道》禮也樂也孰是？曰：殷之以中國。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众，多。</w:t>
      </w:r>
    </w:p>
    <w:p>
      <w:pPr>
        <w:spacing w:before="40" w:after="80" w:line="440" w:lineRule="exact"/>
        <w:ind w:left="420"/>
      </w:pPr>
      <w:r>
        <w:rPr>
          <w:rFonts w:ascii="仿宋" w:hAnsi="仿宋" w:eastAsia="仿宋"/>
          <w:b w:val="0"/>
          <w:sz w:val="21"/>
        </w:rPr>
        <w:t>[唐]韩愈《顺宗实录五》樞務之重，軍國之殷，纘而承之，不可蹔闕。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谓使富裕。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丰盛；丰富：～实｜～富。</w:t>
      </w:r>
    </w:p>
    <w:p>
      <w:pPr>
        <w:spacing w:before="40" w:after="80" w:line="440" w:lineRule="exact"/>
        <w:ind w:left="420"/>
      </w:pPr>
      <w:r>
        <w:rPr>
          <w:rFonts w:ascii="仿宋" w:hAnsi="仿宋" w:eastAsia="仿宋"/>
          <w:b w:val="0"/>
          <w:sz w:val="21"/>
        </w:rPr>
        <w:t>[汉]扬雄《法言·至孝》君人者，務在殷民阜財，明道信義。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雷声；震动声。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[词形:殷][拼音:yǐn][语体:书][词性:拟声]形容雷声：～其雷。[同义词:另见]1502页yān；1562页yīn。</w:t>
      </w:r>
    </w:p>
    <w:p>
      <w:pPr>
        <w:spacing w:before="40" w:after="80" w:line="440" w:lineRule="exact"/>
        <w:ind w:left="420"/>
      </w:pPr>
      <w:r>
        <w:rPr>
          <w:rFonts w:ascii="仿宋" w:hAnsi="仿宋" w:eastAsia="仿宋"/>
          <w:b w:val="0"/>
          <w:sz w:val="21"/>
        </w:rPr>
        <w:t>《诗·召南·殷其靁》殷其靁，在南山之陽。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激烈；频繁。</w:t>
      </w:r>
    </w:p>
    <w:p>
      <w:pPr>
        <w:spacing w:before="40" w:after="80" w:line="440" w:lineRule="exact"/>
        <w:ind w:left="420"/>
      </w:pPr>
      <w:r>
        <w:rPr>
          <w:rFonts w:ascii="仿宋" w:hAnsi="仿宋" w:eastAsia="仿宋"/>
          <w:b w:val="0"/>
          <w:sz w:val="21"/>
        </w:rPr>
        <w:t>[唐]元稹《代谕淮西书》戎事方殷，未獲周盡。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震；震动。</w:t>
      </w:r>
    </w:p>
    <w:p>
      <w:pPr>
        <w:spacing w:before="40" w:after="80" w:line="440" w:lineRule="exact"/>
        <w:ind w:left="420"/>
      </w:pPr>
      <w:r>
        <w:rPr>
          <w:rFonts w:ascii="仿宋" w:hAnsi="仿宋" w:eastAsia="仿宋"/>
          <w:b w:val="0"/>
          <w:sz w:val="21"/>
        </w:rPr>
        <w:t>《文选·司马相如〈上林赋〉》車騎靁起，殷天動地。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谓以血染红。</w:t>
      </w:r>
    </w:p>
    <w:p>
      <w:pPr>
        <w:spacing w:before="40" w:after="80" w:line="440" w:lineRule="exact"/>
        <w:ind w:left="420"/>
      </w:pPr>
      <w:r>
        <w:rPr>
          <w:rFonts w:ascii="仿宋" w:hAnsi="仿宋" w:eastAsia="仿宋"/>
          <w:b w:val="0"/>
          <w:sz w:val="21"/>
        </w:rPr>
        <w:t>[南朝-宋]鲍照《为柳令让骠骑表》佐輪不殷，良馬未汗。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盛乐。</w:t>
      </w:r>
    </w:p>
    <w:p>
      <w:pPr>
        <w:spacing w:before="40" w:after="80" w:line="440" w:lineRule="exact"/>
        <w:ind w:left="420"/>
      </w:pPr>
      <w:r>
        <w:rPr>
          <w:rFonts w:ascii="仿宋" w:hAnsi="仿宋" w:eastAsia="仿宋"/>
          <w:b w:val="0"/>
          <w:sz w:val="21"/>
        </w:rPr>
        <w:t>《易·豫》先王以作樂崇德，殷薦之上帝，以配祖考。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通“慇”。忧伤貌。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深红或赤黑色。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[词形:殷][拼音:yān][语体:书]赤黑色。[同义词:另见]1562页yīn；1566页yǐn。</w:t>
      </w:r>
    </w:p>
    <w:p>
      <w:pPr>
        <w:spacing w:before="40" w:after="80" w:line="440" w:lineRule="exact"/>
        <w:ind w:left="420"/>
      </w:pPr>
      <w:r>
        <w:rPr>
          <w:rFonts w:ascii="仿宋" w:hAnsi="仿宋" w:eastAsia="仿宋"/>
          <w:b w:val="0"/>
          <w:sz w:val="21"/>
        </w:rPr>
        <w:t>[唐]白居易《游悟真寺》诗白珠垂露凝，赤珠滴血殷。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指广泛。</w:t>
      </w:r>
    </w:p>
    <w:p>
      <w:pPr>
        <w:spacing w:before="40" w:after="80" w:line="440" w:lineRule="exact"/>
        <w:ind w:left="420"/>
      </w:pPr>
      <w:r>
        <w:rPr>
          <w:rFonts w:ascii="仿宋" w:hAnsi="仿宋" w:eastAsia="仿宋"/>
          <w:b w:val="0"/>
          <w:sz w:val="21"/>
        </w:rPr>
        <w:t>[清]姚鼐《祭林编修澍蕃文》殷結友兮知者稀。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正当；当中；处于。</w:t>
      </w:r>
    </w:p>
    <w:p>
      <w:pPr>
        <w:spacing w:before="40" w:after="80" w:line="440" w:lineRule="exact"/>
        <w:ind w:left="420"/>
      </w:pPr>
      <w:r>
        <w:rPr>
          <w:rFonts w:ascii="仿宋" w:hAnsi="仿宋" w:eastAsia="仿宋"/>
          <w:b w:val="0"/>
          <w:sz w:val="21"/>
        </w:rPr>
        <w:t>《书·禹贡》江漢朝宗于海，九江孔殷。</w:t>
      </w:r>
    </w:p>
    <w:p>
      <w:r>
        <w:br w:type="page"/>
      </w:r>
    </w:p>
    <w:p>
      <w:pPr>
        <w:spacing w:before="240" w:after="120" w:line="440" w:lineRule="exact"/>
      </w:pPr>
      <w:r>
        <w:rPr>
          <w:rFonts w:ascii="黑体" w:hAnsi="黑体" w:eastAsia="黑体"/>
          <w:b/>
          <w:color w:val="1A1A1A"/>
          <w:sz w:val="32"/>
        </w:rPr>
        <w:t>笼（籠）</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谓将鸟虫等置于笼中。</w:t>
      </w:r>
    </w:p>
    <w:p>
      <w:pPr>
        <w:spacing w:before="40" w:after="80" w:line="440" w:lineRule="exact"/>
        <w:ind w:left="420"/>
      </w:pPr>
      <w:r>
        <w:rPr>
          <w:rFonts w:ascii="仿宋" w:hAnsi="仿宋" w:eastAsia="仿宋"/>
          <w:b w:val="0"/>
          <w:sz w:val="21"/>
        </w:rPr>
        <w:t>[晋]干宝《搜神记》卷十七﹝趙王倫﹞密籠鳥，并閉小兒於户中。明日往視，悉不復見。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通“攏”。梳；整理。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控制；垄断。</w:t>
      </w:r>
    </w:p>
    <w:p>
      <w:pPr>
        <w:spacing w:before="40" w:after="80" w:line="440" w:lineRule="exact"/>
        <w:ind w:left="420"/>
      </w:pPr>
      <w:r>
        <w:rPr>
          <w:rFonts w:ascii="仿宋" w:hAnsi="仿宋" w:eastAsia="仿宋"/>
          <w:b w:val="0"/>
          <w:sz w:val="21"/>
        </w:rPr>
        <w:t>[宋]范仲淹《宋故乾州刺史张公神道碑》然公之使東南也，鹺利方剥，議者咸峻文重禁以籠其民。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包括；包罗。</w:t>
      </w:r>
    </w:p>
    <w:p>
      <w:pPr>
        <w:spacing w:before="40" w:after="80" w:line="440" w:lineRule="exact"/>
        <w:ind w:left="420"/>
      </w:pPr>
      <w:r>
        <w:rPr>
          <w:rFonts w:ascii="仿宋" w:hAnsi="仿宋" w:eastAsia="仿宋"/>
          <w:b w:val="0"/>
          <w:sz w:val="21"/>
        </w:rPr>
        <w:t>[晋]葛洪《抱朴子·君道》遣私情以標至公，擬宇宙以籠萬殊。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牵。</w:t>
      </w:r>
    </w:p>
    <w:p>
      <w:pPr>
        <w:spacing w:before="40" w:after="80" w:line="440" w:lineRule="exact"/>
        <w:ind w:left="420"/>
      </w:pPr>
      <w:r>
        <w:rPr>
          <w:rFonts w:ascii="仿宋" w:hAnsi="仿宋" w:eastAsia="仿宋"/>
          <w:b w:val="0"/>
          <w:sz w:val="21"/>
        </w:rPr>
        <w:t>[元]无名氏《陈州粜米》第三折普天下誰不知個包待制，正授南衙開封府尹之職，今日到這陳州，倒與這婦人籠驢也。可笑哩！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缠绕；戴。</w:t>
      </w:r>
    </w:p>
    <w:p>
      <w:pPr>
        <w:spacing w:before="40" w:after="80" w:line="440" w:lineRule="exact"/>
        <w:ind w:left="420"/>
      </w:pPr>
      <w:r>
        <w:rPr>
          <w:rFonts w:ascii="仿宋" w:hAnsi="仿宋" w:eastAsia="仿宋"/>
          <w:b w:val="0"/>
          <w:sz w:val="21"/>
        </w:rPr>
        <w:t>[唐]韩愈《闲游》诗萍蓋汙池浄，藤籠老樹新。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点燃。</w:t>
      </w:r>
    </w:p>
    <w:p>
      <w:pPr>
        <w:spacing w:before="40" w:after="80" w:line="440" w:lineRule="exact"/>
        <w:ind w:left="420"/>
      </w:pPr>
      <w:r>
        <w:rPr>
          <w:rFonts w:ascii="仿宋" w:hAnsi="仿宋" w:eastAsia="仿宋"/>
          <w:b w:val="0"/>
          <w:sz w:val="21"/>
        </w:rPr>
        <w:t>[元]张国宾《合汗衫》第一折［正末云］：‘小大哥，籠些火來與他烘。’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指罩箍。</w:t>
      </w:r>
    </w:p>
    <w:p>
      <w:pPr>
        <w:spacing w:before="40" w:after="80" w:line="440" w:lineRule="exact"/>
        <w:ind w:left="420"/>
      </w:pPr>
      <w:r>
        <w:rPr>
          <w:rFonts w:ascii="仿宋" w:hAnsi="仿宋" w:eastAsia="仿宋"/>
          <w:b w:val="0"/>
          <w:sz w:val="21"/>
        </w:rPr>
        <w:t>《史记·田单列传》﹝田單﹞令其宗人盡斷其車軸末而傅鐵籠。</w:t>
      </w:r>
    </w:p>
    <w:p>
      <w:r>
        <w:br w:type="page"/>
      </w:r>
    </w:p>
    <w:p>
      <w:pPr>
        <w:spacing w:before="240" w:after="120" w:line="440" w:lineRule="exact"/>
      </w:pPr>
      <w:r>
        <w:rPr>
          <w:rFonts w:ascii="黑体" w:hAnsi="黑体" w:eastAsia="黑体"/>
          <w:b/>
          <w:color w:val="1A1A1A"/>
          <w:sz w:val="32"/>
        </w:rPr>
        <w:t>进士（進士）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荐举贤士。</w:t>
      </w:r>
    </w:p>
    <w:p>
      <w:pPr>
        <w:spacing w:before="40" w:after="80" w:line="440" w:lineRule="exact"/>
        <w:ind w:left="420"/>
      </w:pPr>
      <w:r>
        <w:rPr>
          <w:rFonts w:ascii="仿宋" w:hAnsi="仿宋" w:eastAsia="仿宋"/>
          <w:b w:val="0"/>
          <w:sz w:val="21"/>
        </w:rPr>
        <w:t>《墨子·亲士》歸國寶，不若獻賢而進士。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古代指贡举的人才。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[词形:进士][拼音:jìnshì][词性:名]科举时代称会试考取后经过殿试的人。</w:t>
      </w:r>
    </w:p>
    <w:p>
      <w:pPr>
        <w:spacing w:before="40" w:after="80" w:line="440" w:lineRule="exact"/>
        <w:ind w:left="420"/>
      </w:pPr>
      <w:r>
        <w:rPr>
          <w:rFonts w:ascii="仿宋" w:hAnsi="仿宋" w:eastAsia="仿宋"/>
          <w:b w:val="0"/>
          <w:sz w:val="21"/>
        </w:rPr>
        <w:t>《礼记·王制》大樂正論造士之秀者，以告於王，而升諸司馬，曰進士。</w:t>
      </w:r>
    </w:p>
    <w:p>
      <w:r>
        <w:br w:type="page"/>
      </w:r>
    </w:p>
    <w:p>
      <w:pPr>
        <w:spacing w:before="240" w:after="120" w:line="440" w:lineRule="exact"/>
      </w:pPr>
      <w:r>
        <w:rPr>
          <w:rFonts w:ascii="黑体" w:hAnsi="黑体" w:eastAsia="黑体"/>
          <w:b/>
          <w:color w:val="1A1A1A"/>
          <w:sz w:val="32"/>
        </w:rPr>
        <w:t>锁（鎖）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以铁环勾连而成的刑具。</w:t>
      </w:r>
    </w:p>
    <w:p>
      <w:pPr>
        <w:spacing w:before="40" w:after="80" w:line="440" w:lineRule="exact"/>
        <w:ind w:left="420"/>
      </w:pPr>
      <w:r>
        <w:rPr>
          <w:rFonts w:ascii="仿宋" w:hAnsi="仿宋" w:eastAsia="仿宋"/>
          <w:b w:val="0"/>
          <w:sz w:val="21"/>
        </w:rPr>
        <w:t>《汉书·王莽传下》其男子檻車，兒女子步，以鐵鎖琅當其頸。</w:t>
      </w:r>
    </w:p>
    <w:p>
      <w:r>
        <w:br w:type="page"/>
      </w:r>
    </w:p>
    <w:p>
      <w:pPr>
        <w:spacing w:before="240" w:after="120" w:line="440" w:lineRule="exact"/>
      </w:pPr>
      <w:r>
        <w:rPr>
          <w:rFonts w:ascii="黑体" w:hAnsi="黑体" w:eastAsia="黑体"/>
          <w:b/>
          <w:color w:val="1A1A1A"/>
          <w:sz w:val="32"/>
        </w:rPr>
        <w:t>戎</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战争；征伐。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军事；军队：～马｜～装｜投笔从～。</w:t>
      </w:r>
    </w:p>
    <w:p>
      <w:pPr>
        <w:spacing w:before="40" w:after="80" w:line="440" w:lineRule="exact"/>
        <w:ind w:left="420"/>
      </w:pPr>
      <w:r>
        <w:rPr>
          <w:rFonts w:ascii="仿宋" w:hAnsi="仿宋" w:eastAsia="仿宋"/>
          <w:b w:val="0"/>
          <w:sz w:val="21"/>
        </w:rPr>
        <w:t>[唐]杜甫《秦州见敕目薛璩毕曜迁官》诗師老資殘寇，戎生及近坰。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兵车。</w:t>
      </w:r>
    </w:p>
    <w:p>
      <w:pPr>
        <w:spacing w:before="40" w:after="80" w:line="440" w:lineRule="exact"/>
        <w:ind w:left="420"/>
      </w:pPr>
      <w:r>
        <w:rPr>
          <w:rFonts w:ascii="仿宋" w:hAnsi="仿宋" w:eastAsia="仿宋"/>
          <w:b w:val="0"/>
          <w:sz w:val="21"/>
        </w:rPr>
        <w:t>[唐]柳宗元《岭南节度飨军堂记》其大小之戎，號令之用，則聽于節度使焉。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古代典籍泛指我国西部的少数民族。</w:t>
      </w:r>
    </w:p>
    <w:p>
      <w:pPr>
        <w:spacing w:before="40" w:after="80" w:line="440" w:lineRule="exact"/>
        <w:ind w:left="420"/>
      </w:pPr>
      <w:r>
        <w:rPr>
          <w:rFonts w:ascii="仿宋" w:hAnsi="仿宋" w:eastAsia="仿宋"/>
          <w:b w:val="0"/>
          <w:sz w:val="21"/>
        </w:rPr>
        <w:t>《礼记·王制》西方曰戎。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寇敌。</w:t>
      </w:r>
    </w:p>
    <w:p>
      <w:pPr>
        <w:spacing w:before="40" w:after="80" w:line="440" w:lineRule="exact"/>
        <w:ind w:left="420"/>
      </w:pPr>
      <w:r>
        <w:rPr>
          <w:rFonts w:ascii="仿宋" w:hAnsi="仿宋" w:eastAsia="仿宋"/>
          <w:b w:val="0"/>
          <w:sz w:val="21"/>
        </w:rPr>
        <w:t>《易·解》負且乘，亦可醜也，自我致戎，又誰咎也。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你，你们。</w:t>
      </w:r>
    </w:p>
    <w:p>
      <w:pPr>
        <w:spacing w:before="40" w:after="80" w:line="440" w:lineRule="exact"/>
        <w:ind w:left="420"/>
      </w:pPr>
      <w:r>
        <w:rPr>
          <w:rFonts w:ascii="仿宋" w:hAnsi="仿宋" w:eastAsia="仿宋"/>
          <w:b w:val="0"/>
          <w:sz w:val="21"/>
        </w:rPr>
        <w:t>《诗·大雅·民劳》戎雖小子，而式弘大。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大。</w:t>
      </w:r>
    </w:p>
    <w:p>
      <w:pPr>
        <w:spacing w:before="40" w:after="80" w:line="440" w:lineRule="exact"/>
        <w:ind w:left="420"/>
      </w:pPr>
      <w:r>
        <w:rPr>
          <w:rFonts w:ascii="仿宋" w:hAnsi="仿宋" w:eastAsia="仿宋"/>
          <w:b w:val="0"/>
          <w:sz w:val="21"/>
        </w:rPr>
        <w:t>《书·盘庚上》乃不畏戎毒于遠邇。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相助。</w:t>
      </w:r>
    </w:p>
    <w:p>
      <w:pPr>
        <w:spacing w:before="40" w:after="80" w:line="440" w:lineRule="exact"/>
        <w:ind w:left="420"/>
      </w:pPr>
      <w:r>
        <w:rPr>
          <w:rFonts w:ascii="仿宋" w:hAnsi="仿宋" w:eastAsia="仿宋"/>
          <w:b w:val="0"/>
          <w:sz w:val="21"/>
        </w:rPr>
        <w:t>《诗·小雅·常棣》每有良朋，烝也無戎。</w:t>
      </w:r>
    </w:p>
    <w:p>
      <w:r>
        <w:br w:type="page"/>
      </w:r>
    </w:p>
    <w:p>
      <w:pPr>
        <w:spacing w:before="240" w:after="120" w:line="440" w:lineRule="exact"/>
      </w:pPr>
      <w:r>
        <w:rPr>
          <w:rFonts w:ascii="黑体" w:hAnsi="黑体" w:eastAsia="黑体"/>
          <w:b/>
          <w:color w:val="1A1A1A"/>
          <w:sz w:val="32"/>
        </w:rPr>
        <w:t>柳</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比喻美女。多用以指歌姬、娼妓。</w:t>
      </w:r>
    </w:p>
    <w:p>
      <w:pPr>
        <w:spacing w:before="40" w:after="80" w:line="440" w:lineRule="exact"/>
        <w:ind w:left="420"/>
      </w:pPr>
      <w:r>
        <w:rPr>
          <w:rFonts w:ascii="仿宋" w:hAnsi="仿宋" w:eastAsia="仿宋"/>
          <w:b w:val="0"/>
          <w:sz w:val="21"/>
        </w:rPr>
        <w:t>[宋]柳永《玉蝴蝶》词見了千花萬柳，比並不如伊。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指垂柳枝。多用以形容女子腰肢。</w:t>
      </w:r>
    </w:p>
    <w:p>
      <w:pPr>
        <w:spacing w:before="40" w:after="80" w:line="440" w:lineRule="exact"/>
        <w:ind w:left="420"/>
      </w:pPr>
      <w:r>
        <w:rPr>
          <w:rFonts w:ascii="仿宋" w:hAnsi="仿宋" w:eastAsia="仿宋"/>
          <w:b w:val="0"/>
          <w:sz w:val="21"/>
        </w:rPr>
        <w:t>[宋]张先《宴春台慢》词雕觴霞灩，翠幕雲飛，楚腰舞柳，宫面妝梅。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指柳木简。</w:t>
      </w:r>
    </w:p>
    <w:p>
      <w:pPr>
        <w:spacing w:before="40" w:after="80" w:line="440" w:lineRule="exact"/>
        <w:ind w:left="420"/>
      </w:pPr>
      <w:r>
        <w:rPr>
          <w:rFonts w:ascii="仿宋" w:hAnsi="仿宋" w:eastAsia="仿宋"/>
          <w:b w:val="0"/>
          <w:sz w:val="21"/>
        </w:rPr>
        <w:t>《文选·任昉〈为萧扬州荐士表〉》﹝王僧孺﹞既筆耕爲養，亦傭書成學。至乃集螢映雪，編蒲緝柳。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丧车。亦为车的通称。</w:t>
      </w:r>
    </w:p>
    <w:p>
      <w:pPr>
        <w:spacing w:before="40" w:after="80" w:line="440" w:lineRule="exact"/>
        <w:ind w:left="420"/>
      </w:pPr>
      <w:r>
        <w:rPr>
          <w:rFonts w:ascii="仿宋" w:hAnsi="仿宋" w:eastAsia="仿宋"/>
          <w:b w:val="0"/>
          <w:sz w:val="21"/>
        </w:rPr>
        <w:t>《史记·季布栾布列传》［周氏］迺髡鉗季布，衣褐衣，置廣柳車中。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聚集。</w:t>
      </w:r>
    </w:p>
    <w:p>
      <w:pPr>
        <w:spacing w:before="40" w:after="80" w:line="440" w:lineRule="exact"/>
        <w:ind w:left="420"/>
      </w:pPr>
      <w:r>
        <w:rPr>
          <w:rFonts w:ascii="仿宋" w:hAnsi="仿宋" w:eastAsia="仿宋"/>
          <w:b w:val="0"/>
          <w:sz w:val="21"/>
        </w:rPr>
        <w:t>[宋]沈作喆《寓简》卷一《尚書·堯典》‘宅西曰昧谷’，古作‘度西曰柳穀’。柳之言聚也。分命和仲典治西方之政，而收聚百穀也。</w:t>
      </w:r>
    </w:p>
    <w:p>
      <w:r>
        <w:br w:type="page"/>
      </w:r>
    </w:p>
    <w:p>
      <w:pPr>
        <w:spacing w:before="240" w:after="120" w:line="440" w:lineRule="exact"/>
      </w:pPr>
      <w:r>
        <w:rPr>
          <w:rFonts w:ascii="黑体" w:hAnsi="黑体" w:eastAsia="黑体"/>
          <w:b/>
          <w:color w:val="1A1A1A"/>
          <w:sz w:val="32"/>
        </w:rPr>
        <w:t>凫（鳧）</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浮游；泅水。</w:t>
      </w:r>
    </w:p>
    <w:p>
      <w:pPr>
        <w:spacing w:before="40" w:after="80" w:line="440" w:lineRule="exact"/>
        <w:ind w:left="420"/>
      </w:pPr>
      <w:r>
        <w:rPr>
          <w:rFonts w:ascii="仿宋" w:hAnsi="仿宋" w:eastAsia="仿宋"/>
          <w:b w:val="0"/>
          <w:sz w:val="21"/>
        </w:rPr>
        <w:t>峻青《海啸》序幕五老宫一纵身跳下水去，奋力凫到那人落水的地方。</w:t>
      </w:r>
    </w:p>
    <w:p>
      <w:r>
        <w:br w:type="page"/>
      </w:r>
    </w:p>
    <w:p>
      <w:pPr>
        <w:spacing w:before="240" w:after="120" w:line="440" w:lineRule="exact"/>
      </w:pPr>
      <w:r>
        <w:rPr>
          <w:rFonts w:ascii="黑体" w:hAnsi="黑体" w:eastAsia="黑体"/>
          <w:b/>
          <w:color w:val="1A1A1A"/>
          <w:sz w:val="32"/>
        </w:rPr>
        <w:t>任事</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任职理事。</w:t>
      </w:r>
    </w:p>
    <w:p>
      <w:pPr>
        <w:spacing w:before="40" w:after="80" w:line="440" w:lineRule="exact"/>
        <w:ind w:left="420"/>
      </w:pPr>
      <w:r>
        <w:rPr>
          <w:rFonts w:ascii="仿宋" w:hAnsi="仿宋" w:eastAsia="仿宋"/>
          <w:b w:val="0"/>
          <w:sz w:val="21"/>
        </w:rPr>
        <w:t>《史记·乐毅列传》及至弃羣臣之日，餘教未衰，執政任事之臣，脩法令，慎庶孽，施及乎萌隸，皆可以教後世。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称职。胜任所担当的职责。</w:t>
      </w:r>
    </w:p>
    <w:p>
      <w:pPr>
        <w:spacing w:before="40" w:after="80" w:line="440" w:lineRule="exact"/>
        <w:ind w:left="420"/>
      </w:pPr>
      <w:r>
        <w:rPr>
          <w:rFonts w:ascii="仿宋" w:hAnsi="仿宋" w:eastAsia="仿宋"/>
          <w:b w:val="0"/>
          <w:sz w:val="21"/>
        </w:rPr>
        <w:t>[唐]白居易《江州司马厅记》凡仕久資高耄昏軟弱不任事而時不忍棄者，實莅之。莅之者，進不課其能，退不殿其不能，才不才一也。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委以职事。</w:t>
      </w:r>
    </w:p>
    <w:p>
      <w:pPr>
        <w:spacing w:before="40" w:after="80" w:line="440" w:lineRule="exact"/>
        <w:ind w:left="420"/>
      </w:pPr>
      <w:r>
        <w:rPr>
          <w:rFonts w:ascii="仿宋" w:hAnsi="仿宋" w:eastAsia="仿宋"/>
          <w:b w:val="0"/>
          <w:sz w:val="21"/>
        </w:rPr>
        <w:t>[唐]韩愈《与郑相公书》孟氏兄弟，在江東未至，先與相識，亦甚循善，所慮才幹，不足任事。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指承担事务或担负责任。</w:t>
      </w:r>
    </w:p>
    <w:p>
      <w:pPr>
        <w:spacing w:before="40" w:after="80" w:line="440" w:lineRule="exact"/>
        <w:ind w:left="420"/>
      </w:pPr>
      <w:r>
        <w:rPr>
          <w:rFonts w:ascii="仿宋" w:hAnsi="仿宋" w:eastAsia="仿宋"/>
          <w:b w:val="0"/>
          <w:sz w:val="21"/>
        </w:rPr>
        <w:t>[清]容闳《西学东渐记》第十六章丁爲人有血性，好任事，凡所措施，皆勇往不縮。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上任就职。</w:t>
      </w:r>
    </w:p>
    <w:p>
      <w:pPr>
        <w:spacing w:before="40" w:after="80" w:line="440" w:lineRule="exact"/>
        <w:ind w:left="420"/>
      </w:pPr>
      <w:r>
        <w:rPr>
          <w:rFonts w:ascii="仿宋" w:hAnsi="仿宋" w:eastAsia="仿宋"/>
          <w:b w:val="0"/>
          <w:sz w:val="21"/>
        </w:rPr>
        <w:t>[清]严有禧《漱华随笔·魏环溪》魏環溪曰：‘居官者何人不擇吉任事，而陞者陞，降者降，黜者黜，死者死，未嘗皆吉也。’</w:t>
      </w:r>
    </w:p>
    <w:p>
      <w:r>
        <w:br w:type="page"/>
      </w:r>
    </w:p>
    <w:p>
      <w:pPr>
        <w:spacing w:before="240" w:after="120" w:line="440" w:lineRule="exact"/>
      </w:pPr>
      <w:r>
        <w:rPr>
          <w:rFonts w:ascii="黑体" w:hAnsi="黑体" w:eastAsia="黑体"/>
          <w:b/>
          <w:color w:val="1A1A1A"/>
          <w:sz w:val="32"/>
        </w:rPr>
        <w:t>酬</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劝酒，敬酒。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[语体:书]主人向客人敬酒：～酢。</w:t>
      </w:r>
    </w:p>
    <w:p>
      <w:pPr>
        <w:spacing w:before="40" w:after="80" w:line="440" w:lineRule="exact"/>
        <w:ind w:left="420"/>
      </w:pPr>
      <w:r>
        <w:rPr>
          <w:rFonts w:ascii="仿宋" w:hAnsi="仿宋" w:eastAsia="仿宋"/>
          <w:b w:val="0"/>
          <w:sz w:val="21"/>
        </w:rPr>
        <w:t>[唐]薛用弱《集异记·卫庭训》一日偶值一舉人，相得甚歡，乃邀與之飲。庭訓復酧，此人昏然而醉。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应对；对答。</w:t>
      </w:r>
    </w:p>
    <w:p>
      <w:pPr>
        <w:spacing w:before="40" w:after="80" w:line="440" w:lineRule="exact"/>
        <w:ind w:left="420"/>
      </w:pPr>
      <w:r>
        <w:rPr>
          <w:rFonts w:ascii="仿宋" w:hAnsi="仿宋" w:eastAsia="仿宋"/>
          <w:b w:val="0"/>
          <w:sz w:val="21"/>
        </w:rPr>
        <w:t>[汉]张衡《思玄赋》有無言而不酬兮，又何往而不復。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诗文赠答。</w:t>
      </w:r>
    </w:p>
    <w:p>
      <w:pPr>
        <w:spacing w:before="40" w:after="80" w:line="440" w:lineRule="exact"/>
        <w:ind w:left="420"/>
      </w:pPr>
      <w:r>
        <w:rPr>
          <w:rFonts w:ascii="仿宋" w:hAnsi="仿宋" w:eastAsia="仿宋"/>
          <w:b w:val="0"/>
          <w:sz w:val="21"/>
        </w:rPr>
        <w:t>[唐]李群玉《洞庭驿楼雪夜燕集奉赠前湘州张员外》诗擲筆落郢曲，巴人不能酬。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报复。</w:t>
      </w:r>
    </w:p>
    <w:p>
      <w:pPr>
        <w:spacing w:before="40" w:after="80" w:line="440" w:lineRule="exact"/>
        <w:ind w:left="420"/>
      </w:pPr>
      <w:r>
        <w:rPr>
          <w:rFonts w:ascii="仿宋" w:hAnsi="仿宋" w:eastAsia="仿宋"/>
          <w:b w:val="0"/>
          <w:sz w:val="21"/>
        </w:rPr>
        <w:t>[宋]范仲淹《苏州十咏·伍相庙》生能酬楚怨，死可報吴恩。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偿。抵偿；赔偿。</w:t>
      </w:r>
    </w:p>
    <w:p>
      <w:pPr>
        <w:spacing w:before="40" w:after="80" w:line="440" w:lineRule="exact"/>
        <w:ind w:left="420"/>
      </w:pPr>
      <w:r>
        <w:rPr>
          <w:rFonts w:ascii="仿宋" w:hAnsi="仿宋" w:eastAsia="仿宋"/>
          <w:b w:val="0"/>
          <w:sz w:val="21"/>
        </w:rPr>
        <w:t>[元]王实甫《西厢记》第五本第一折休將包袱做枕頭，怕油脂膩展污了恐難酬。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筹划。</w:t>
      </w:r>
    </w:p>
    <w:p>
      <w:pPr>
        <w:spacing w:before="40" w:after="80" w:line="440" w:lineRule="exact"/>
        <w:ind w:left="420"/>
      </w:pPr>
      <w:r>
        <w:rPr>
          <w:rFonts w:ascii="仿宋" w:hAnsi="仿宋" w:eastAsia="仿宋"/>
          <w:b w:val="0"/>
          <w:sz w:val="21"/>
        </w:rPr>
        <w:t>《老残游记》第十四回何不另酬一筆款項，把百姓遷徙出去呢？</w:t>
      </w:r>
    </w:p>
    <w:p>
      <w:r>
        <w:br w:type="page"/>
      </w:r>
    </w:p>
    <w:p>
      <w:pPr>
        <w:spacing w:before="240" w:after="120" w:line="440" w:lineRule="exact"/>
      </w:pPr>
      <w:r>
        <w:rPr>
          <w:rFonts w:ascii="黑体" w:hAnsi="黑体" w:eastAsia="黑体"/>
          <w:b/>
          <w:color w:val="1A1A1A"/>
          <w:sz w:val="32"/>
        </w:rPr>
        <w:t>经（經）</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南北向的道路或土地。</w:t>
      </w:r>
    </w:p>
    <w:p>
      <w:pPr>
        <w:spacing w:before="40" w:after="80" w:line="440" w:lineRule="exact"/>
        <w:ind w:left="420"/>
      </w:pPr>
      <w:r>
        <w:rPr>
          <w:rFonts w:ascii="仿宋" w:hAnsi="仿宋" w:eastAsia="仿宋"/>
          <w:b w:val="0"/>
          <w:sz w:val="21"/>
        </w:rPr>
        <w:t>《周礼·考工记·匠人》國中九經九緯，經涂九軌。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通“徑”。直径。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常道。指常行的义理、准则、法制。</w:t>
      </w:r>
    </w:p>
    <w:p>
      <w:pPr>
        <w:spacing w:before="40" w:after="80" w:line="440" w:lineRule="exact"/>
        <w:ind w:left="420"/>
      </w:pPr>
      <w:r>
        <w:rPr>
          <w:rFonts w:ascii="仿宋" w:hAnsi="仿宋" w:eastAsia="仿宋"/>
          <w:b w:val="0"/>
          <w:sz w:val="21"/>
        </w:rPr>
        <w:t>[唐]柳宗元《断刑论下》經也者，常也；權也者，達經者也。皆仁智之事也。離之，滋惑矣。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通“徑”。直。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曾，已。</w:t>
      </w:r>
    </w:p>
    <w:p>
      <w:pPr>
        <w:spacing w:before="40" w:after="80" w:line="440" w:lineRule="exact"/>
        <w:ind w:left="420"/>
      </w:pPr>
      <w:r>
        <w:rPr>
          <w:rFonts w:ascii="仿宋" w:hAnsi="仿宋" w:eastAsia="仿宋"/>
          <w:b w:val="0"/>
          <w:sz w:val="21"/>
        </w:rPr>
        <w:t>《南史·周山图传》義鄉縣長風廟神姓鄧，先經爲縣令。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通“徑”。小路。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划分界限。</w:t>
      </w:r>
    </w:p>
    <w:p>
      <w:pPr>
        <w:spacing w:before="40" w:after="80" w:line="440" w:lineRule="exact"/>
        <w:ind w:left="420"/>
      </w:pPr>
      <w:r>
        <w:rPr>
          <w:rFonts w:ascii="仿宋" w:hAnsi="仿宋" w:eastAsia="仿宋"/>
          <w:b w:val="0"/>
          <w:sz w:val="21"/>
        </w:rPr>
        <w:t>《周礼·地官·遂人》遂人掌邦之野，以土地之圖經田野，造縣鄙形體之灋。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谓织布前，于机杼上绷齐并梳整纱缕，使成为经线。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[词形:经][拼音:[语体:繁体]經jìnɡ][词性:动]织布之前，把纺好的纱或线密密地绷起来，来回梳整，使成为经纱或经线：～纱。[同义词:另见]684页jīnɡ。</w:t>
      </w:r>
    </w:p>
    <w:p>
      <w:pPr>
        <w:spacing w:before="40" w:after="80" w:line="440" w:lineRule="exact"/>
        <w:ind w:left="420"/>
      </w:pPr>
      <w:r>
        <w:rPr>
          <w:rFonts w:ascii="仿宋" w:hAnsi="仿宋" w:eastAsia="仿宋"/>
          <w:b w:val="0"/>
          <w:sz w:val="21"/>
        </w:rPr>
        <w:t>《韩非子·外储说右上》﹝吴起﹞使其妻織組而幅狹於度，吴子使更之……其妻對曰：‘吾始經之而不可更也。’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系缢；悬吊。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[语体:书]上吊：自～。</w:t>
      </w:r>
    </w:p>
    <w:p>
      <w:pPr>
        <w:spacing w:before="40" w:after="80" w:line="440" w:lineRule="exact"/>
        <w:ind w:left="420"/>
      </w:pPr>
      <w:r>
        <w:rPr>
          <w:rFonts w:ascii="仿宋" w:hAnsi="仿宋" w:eastAsia="仿宋"/>
          <w:b w:val="0"/>
          <w:sz w:val="21"/>
        </w:rPr>
        <w:t>[唐]柳宗元《李赤传》有間，婦人至，又與赤言。即取巾經其脰。</w:t>
      </w:r>
    </w:p>
    <w:p>
      <w:r>
        <w:br w:type="page"/>
      </w:r>
    </w:p>
    <w:p>
      <w:pPr>
        <w:spacing w:before="240" w:after="120" w:line="440" w:lineRule="exact"/>
      </w:pPr>
      <w:r>
        <w:rPr>
          <w:rFonts w:ascii="黑体" w:hAnsi="黑体" w:eastAsia="黑体"/>
          <w:b/>
          <w:color w:val="1A1A1A"/>
          <w:sz w:val="32"/>
        </w:rPr>
        <w:t>汰</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通“泰”。骄泰；奢侈。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水波。</w:t>
      </w:r>
    </w:p>
    <w:p>
      <w:pPr>
        <w:spacing w:before="40" w:after="80" w:line="440" w:lineRule="exact"/>
        <w:ind w:left="420"/>
      </w:pPr>
      <w:r>
        <w:rPr>
          <w:rFonts w:ascii="仿宋" w:hAnsi="仿宋" w:eastAsia="仿宋"/>
          <w:b w:val="0"/>
          <w:sz w:val="21"/>
        </w:rPr>
        <w:t>[宋]王安石《送吴叔开南征》诗摻袂不勝情，犀舟擊汰行。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洗濯，清洗。</w:t>
      </w:r>
    </w:p>
    <w:p>
      <w:pPr>
        <w:spacing w:before="40" w:after="80" w:line="440" w:lineRule="exact"/>
        <w:ind w:left="420"/>
      </w:pPr>
      <w:r>
        <w:rPr>
          <w:rFonts w:ascii="仿宋" w:hAnsi="仿宋" w:eastAsia="仿宋"/>
          <w:b w:val="0"/>
          <w:sz w:val="21"/>
        </w:rPr>
        <w:t>[宋]吴淑《江淮异人录·钱处士》錢曰：‘正是此爾，可急取所棄食之。’乃取之，將以水汰去其穢。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选取，挑拣。</w:t>
      </w:r>
    </w:p>
    <w:p>
      <w:pPr>
        <w:spacing w:before="40" w:after="80" w:line="440" w:lineRule="exact"/>
        <w:ind w:left="420"/>
      </w:pPr>
      <w:r>
        <w:rPr>
          <w:rFonts w:ascii="仿宋" w:hAnsi="仿宋" w:eastAsia="仿宋"/>
          <w:b w:val="0"/>
          <w:sz w:val="21"/>
        </w:rPr>
        <w:t>[明]王思任《豫庵三可传》吾與葛陂有緣，且可汰一童扶掖。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通过，掠过。</w:t>
      </w:r>
    </w:p>
    <w:p>
      <w:pPr>
        <w:spacing w:before="40" w:after="80" w:line="440" w:lineRule="exact"/>
        <w:ind w:left="420"/>
      </w:pPr>
      <w:r>
        <w:rPr>
          <w:rFonts w:ascii="仿宋" w:hAnsi="仿宋" w:eastAsia="仿宋"/>
          <w:b w:val="0"/>
          <w:sz w:val="21"/>
        </w:rPr>
        <w:t>[明]汤显祖《秦淮河游赋》汰水關而望逈，限斗門而意窄。</w:t>
      </w:r>
    </w:p>
    <w:p>
      <w:r>
        <w:br w:type="page"/>
      </w:r>
    </w:p>
    <w:p>
      <w:pPr>
        <w:spacing w:before="240" w:after="120" w:line="440" w:lineRule="exact"/>
      </w:pPr>
      <w:r>
        <w:rPr>
          <w:rFonts w:ascii="黑体" w:hAnsi="黑体" w:eastAsia="黑体"/>
          <w:b/>
          <w:color w:val="1A1A1A"/>
          <w:sz w:val="32"/>
        </w:rPr>
        <w:t>川</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道路。</w:t>
      </w:r>
    </w:p>
    <w:p>
      <w:pPr>
        <w:spacing w:before="40" w:after="80" w:line="440" w:lineRule="exact"/>
        <w:ind w:left="420"/>
      </w:pPr>
      <w:r>
        <w:rPr>
          <w:rFonts w:ascii="仿宋" w:hAnsi="仿宋" w:eastAsia="仿宋"/>
          <w:b w:val="0"/>
          <w:sz w:val="21"/>
        </w:rPr>
        <w:t>翟强《刘顺清》第三场刘顺清，我再走进这一条川，进沟来站定了抬起头来看。</w:t>
      </w:r>
    </w:p>
    <w:p>
      <w:r>
        <w:br w:type="page"/>
      </w:r>
    </w:p>
    <w:p>
      <w:pPr>
        <w:spacing w:before="240" w:after="120" w:line="440" w:lineRule="exact"/>
      </w:pPr>
      <w:r>
        <w:rPr>
          <w:rFonts w:ascii="黑体" w:hAnsi="黑体" w:eastAsia="黑体"/>
          <w:b/>
          <w:color w:val="1A1A1A"/>
          <w:sz w:val="32"/>
        </w:rPr>
        <w:t>使</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连词。假使。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[语体:书][词性:连]假使；假如。</w:t>
      </w:r>
    </w:p>
    <w:p>
      <w:pPr>
        <w:spacing w:before="40" w:after="80" w:line="440" w:lineRule="exact"/>
        <w:ind w:left="420"/>
      </w:pPr>
      <w:r>
        <w:rPr>
          <w:rFonts w:ascii="仿宋" w:hAnsi="仿宋" w:eastAsia="仿宋"/>
          <w:b w:val="0"/>
          <w:sz w:val="21"/>
        </w:rPr>
        <w:t>[唐]韩愈《送水陆运使韩侍御归所治序》使盡用其策，西北邊故所没地，可指期而有也。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命令。</w:t>
      </w:r>
    </w:p>
    <w:p>
      <w:pPr>
        <w:spacing w:before="40" w:after="80" w:line="440" w:lineRule="exact"/>
        <w:ind w:left="420"/>
      </w:pPr>
      <w:r>
        <w:rPr>
          <w:rFonts w:ascii="仿宋" w:hAnsi="仿宋" w:eastAsia="仿宋"/>
          <w:b w:val="0"/>
          <w:sz w:val="21"/>
        </w:rPr>
        <w:t>《管子·中匡》桓公自莒反于齊，使鮑叔牙爲宰。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使者。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奉使命办事的人：～节｜大～｜公～｜特～。</w:t>
      </w:r>
    </w:p>
    <w:p>
      <w:pPr>
        <w:spacing w:before="40" w:after="80" w:line="440" w:lineRule="exact"/>
        <w:ind w:left="420"/>
      </w:pPr>
      <w:r>
        <w:rPr>
          <w:rFonts w:ascii="仿宋" w:hAnsi="仿宋" w:eastAsia="仿宋"/>
          <w:b w:val="0"/>
          <w:sz w:val="21"/>
        </w:rPr>
        <w:t>[唐]韩愈《答渝州李使君书》使至，連辱兩書，告以恩情迫切，不自聊賴。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出使。</w:t>
      </w:r>
    </w:p>
    <w:p>
      <w:pPr>
        <w:spacing w:before="40" w:after="80" w:line="440" w:lineRule="exact"/>
        <w:ind w:left="420"/>
      </w:pPr>
      <w:r>
        <w:rPr>
          <w:rFonts w:ascii="仿宋" w:hAnsi="仿宋" w:eastAsia="仿宋"/>
          <w:b w:val="0"/>
          <w:sz w:val="21"/>
        </w:rPr>
        <w:t>[唐]韩愈《送殷员外序》今子使萬里外國，獨無幾微出于言面，豈不真知輕重大丈夫哉！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仆役。</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奉使命办事的人：～节｜大～｜公～｜特～。</w:t>
      </w:r>
    </w:p>
    <w:p>
      <w:pPr>
        <w:spacing w:before="40" w:after="80" w:line="440" w:lineRule="exact"/>
        <w:ind w:left="420"/>
      </w:pPr>
      <w:r>
        <w:rPr>
          <w:rFonts w:ascii="仿宋" w:hAnsi="仿宋" w:eastAsia="仿宋"/>
          <w:b w:val="0"/>
          <w:sz w:val="21"/>
        </w:rPr>
        <w:t>[唐]韩愈《息国夫人墓志铭》﹝夫人﹞御僮使，治居第生産，皆有條序。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放纵。</w:t>
      </w:r>
    </w:p>
    <w:p>
      <w:pPr>
        <w:spacing w:before="40" w:after="80" w:line="440" w:lineRule="exact"/>
        <w:ind w:left="420"/>
      </w:pPr>
      <w:r>
        <w:rPr>
          <w:rFonts w:ascii="仿宋" w:hAnsi="仿宋" w:eastAsia="仿宋"/>
          <w:b w:val="0"/>
          <w:sz w:val="21"/>
        </w:rPr>
        <w:t>《南史·柳盼传》盼性愚戇，使酒，因醉乘馬入殿門，爲有司所劾。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耍弄。</w:t>
      </w:r>
    </w:p>
    <w:p>
      <w:pPr>
        <w:spacing w:before="40" w:after="80" w:line="440" w:lineRule="exact"/>
        <w:ind w:left="420"/>
      </w:pPr>
      <w:r>
        <w:rPr>
          <w:rFonts w:ascii="仿宋" w:hAnsi="仿宋" w:eastAsia="仿宋"/>
          <w:b w:val="0"/>
          <w:sz w:val="21"/>
        </w:rPr>
        <w:t>柳青《铜墙铁壁》第三章这并不是他使心眼，而是他估量目前的做法八成要受批评，免得好象他告区长的状。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做引起对方注意的动作或表情。</w:t>
      </w:r>
    </w:p>
    <w:p>
      <w:pPr>
        <w:spacing w:before="40" w:after="80" w:line="440" w:lineRule="exact"/>
        <w:ind w:left="420"/>
      </w:pPr>
      <w:r>
        <w:rPr>
          <w:rFonts w:ascii="仿宋" w:hAnsi="仿宋" w:eastAsia="仿宋"/>
          <w:b w:val="0"/>
          <w:sz w:val="21"/>
        </w:rPr>
        <w:t>《金瓶梅词话》第四回因向婦人使手勢，婦人就知西門慶来了。</w:t>
      </w:r>
    </w:p>
    <w:p>
      <w:r>
        <w:br w:type="page"/>
      </w:r>
    </w:p>
    <w:p>
      <w:pPr>
        <w:spacing w:before="240" w:after="120" w:line="440" w:lineRule="exact"/>
      </w:pPr>
      <w:r>
        <w:rPr>
          <w:rFonts w:ascii="黑体" w:hAnsi="黑体" w:eastAsia="黑体"/>
          <w:b/>
          <w:color w:val="1A1A1A"/>
          <w:sz w:val="32"/>
        </w:rPr>
        <w:t>抡（掄）</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选择；选拔。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[词形:抡][拼音:[语体:繁体]掄lún][语体:书]挑选；选拔：～材。[同义词:另见]857页lūn。</w:t>
      </w:r>
    </w:p>
    <w:p>
      <w:pPr>
        <w:spacing w:before="40" w:after="80" w:line="440" w:lineRule="exact"/>
        <w:ind w:left="420"/>
      </w:pPr>
      <w:r>
        <w:rPr>
          <w:rFonts w:ascii="仿宋" w:hAnsi="仿宋" w:eastAsia="仿宋"/>
          <w:b w:val="0"/>
          <w:sz w:val="21"/>
        </w:rPr>
        <w:t>[南朝-梁]刘潜《为江仆射礼荐士表》枯岸之珠既掄，潤山之玉已薦。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谓中选。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[词形:抡][拼音:[语体:繁体]掄lún][语体:书]挑选；选拔：～材。[同义词:另见]857页lūn。</w:t>
      </w:r>
    </w:p>
    <w:p>
      <w:pPr>
        <w:spacing w:before="40" w:after="80" w:line="440" w:lineRule="exact"/>
        <w:ind w:left="420"/>
      </w:pPr>
      <w:r>
        <w:rPr>
          <w:rFonts w:ascii="仿宋" w:hAnsi="仿宋" w:eastAsia="仿宋"/>
          <w:b w:val="0"/>
          <w:sz w:val="21"/>
        </w:rPr>
        <w:t>[清]捧花生《画舫馀谭》昔王沂國掄三元，而志不在温飽。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举，持。</w:t>
      </w:r>
    </w:p>
    <w:p>
      <w:pPr>
        <w:spacing w:before="40" w:after="80" w:line="440" w:lineRule="exact"/>
        <w:ind w:left="420"/>
      </w:pPr>
      <w:r>
        <w:rPr>
          <w:rFonts w:ascii="仿宋" w:hAnsi="仿宋" w:eastAsia="仿宋"/>
          <w:b w:val="0"/>
          <w:sz w:val="21"/>
        </w:rPr>
        <w:t>《红楼梦》第八一回寶玉掄着釣竿等了半天，那釣絲兒動也不動。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扳指头推算；扳。</w:t>
      </w:r>
    </w:p>
    <w:p>
      <w:pPr>
        <w:spacing w:before="40" w:after="80" w:line="440" w:lineRule="exact"/>
        <w:ind w:left="420"/>
      </w:pPr>
      <w:r>
        <w:rPr>
          <w:rFonts w:ascii="仿宋" w:hAnsi="仿宋" w:eastAsia="仿宋"/>
          <w:b w:val="0"/>
          <w:sz w:val="21"/>
        </w:rPr>
        <w:t>[元]王晔《桃花女》第一折我這孩兒也説道會起課，常常在手上掄掄掐掐，胡言亂語的。</w:t>
      </w:r>
    </w:p>
    <w:p>
      <w:r>
        <w:br w:type="page"/>
      </w:r>
    </w:p>
    <w:p>
      <w:pPr>
        <w:spacing w:before="240" w:after="120" w:line="440" w:lineRule="exact"/>
      </w:pPr>
      <w:r>
        <w:rPr>
          <w:rFonts w:ascii="黑体" w:hAnsi="黑体" w:eastAsia="黑体"/>
          <w:b/>
          <w:color w:val="1A1A1A"/>
          <w:sz w:val="32"/>
        </w:rPr>
        <w:t>请（請）</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通“情”。实在；的确。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告诉。</w:t>
      </w:r>
    </w:p>
    <w:p>
      <w:pPr>
        <w:spacing w:before="40" w:after="80" w:line="440" w:lineRule="exact"/>
        <w:ind w:left="420"/>
      </w:pPr>
      <w:r>
        <w:rPr>
          <w:rFonts w:ascii="仿宋" w:hAnsi="仿宋" w:eastAsia="仿宋"/>
          <w:b w:val="0"/>
          <w:sz w:val="21"/>
        </w:rPr>
        <w:t>[南朝-齐]王琰《〈冥祥记〉自序》詰旦造寺，具以所夢請愛公。愛公乃爲開殿，果見此像在殿之東，如夢所覩，遂得像還。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谒见；拜谒。</w:t>
      </w:r>
    </w:p>
    <w:p>
      <w:pPr>
        <w:spacing w:before="40" w:after="80" w:line="440" w:lineRule="exact"/>
        <w:ind w:left="420"/>
      </w:pPr>
      <w:r>
        <w:rPr>
          <w:rFonts w:ascii="仿宋" w:hAnsi="仿宋" w:eastAsia="仿宋"/>
          <w:b w:val="0"/>
          <w:sz w:val="21"/>
        </w:rPr>
        <w:t>《墨子·号令》豪傑之外多交諸侯者，常請之。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问候。</w:t>
      </w:r>
    </w:p>
    <w:p>
      <w:pPr>
        <w:spacing w:before="40" w:after="80" w:line="440" w:lineRule="exact"/>
        <w:ind w:left="420"/>
      </w:pPr>
      <w:r>
        <w:rPr>
          <w:rFonts w:ascii="仿宋" w:hAnsi="仿宋" w:eastAsia="仿宋"/>
          <w:b w:val="0"/>
          <w:sz w:val="21"/>
        </w:rPr>
        <w:t>[宋]王安石《与王禹玉书》之一顧某不肖，私門多故，又奔走職事，不得繼請左右。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通“情”。实情；情况。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询问。</w:t>
      </w:r>
    </w:p>
    <w:p>
      <w:pPr>
        <w:spacing w:before="40" w:after="80" w:line="440" w:lineRule="exact"/>
        <w:ind w:left="420"/>
      </w:pPr>
      <w:r>
        <w:rPr>
          <w:rFonts w:ascii="仿宋" w:hAnsi="仿宋" w:eastAsia="仿宋"/>
          <w:b w:val="0"/>
          <w:sz w:val="21"/>
        </w:rPr>
        <w:t>[宋]叶適《草庐先生墓志铭》少而廣問博請，長而探幽索微，老而愈勤，窮而益信，其學既明矣。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通“情”。情感。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敬辞。特指买佛龛神像、佛道经典、礼神用品等。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旧时指买香烛、纸马、佛龛等。</w:t>
      </w:r>
    </w:p>
    <w:p>
      <w:pPr>
        <w:spacing w:before="40" w:after="80" w:line="440" w:lineRule="exact"/>
        <w:ind w:left="420"/>
      </w:pPr>
      <w:r>
        <w:rPr>
          <w:rFonts w:ascii="仿宋" w:hAnsi="仿宋" w:eastAsia="仿宋"/>
          <w:b w:val="0"/>
          <w:sz w:val="21"/>
        </w:rPr>
        <w:t>[清]洪昇《长生殿·私祭》此間觀主，昨自西京購請道藏回來。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認領；接受。</w:t>
      </w:r>
    </w:p>
    <w:p>
      <w:pPr>
        <w:spacing w:before="40" w:after="80" w:line="440" w:lineRule="exact"/>
        <w:ind w:left="420"/>
      </w:pPr>
      <w:r>
        <w:rPr>
          <w:rFonts w:ascii="仿宋" w:hAnsi="仿宋" w:eastAsia="仿宋"/>
          <w:b w:val="0"/>
          <w:sz w:val="21"/>
        </w:rPr>
        <w:t>[唐]韩愈《唐正议大夫尚书左丞孔公墓志铭》絶海之商有死于吾地者，官藏其貨，滿三月無妻子之請者，盡没有之。</w:t>
      </w:r>
    </w:p>
    <w:p>
      <w:r>
        <w:br w:type="page"/>
      </w:r>
    </w:p>
    <w:p>
      <w:pPr>
        <w:spacing w:before="240" w:after="120" w:line="440" w:lineRule="exact"/>
      </w:pPr>
      <w:r>
        <w:rPr>
          <w:rFonts w:ascii="黑体" w:hAnsi="黑体" w:eastAsia="黑体"/>
          <w:b/>
          <w:color w:val="1A1A1A"/>
          <w:sz w:val="32"/>
        </w:rPr>
        <w:t>下</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除去；舍去。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[词性:动]卸除；取下：～装｜把敌人的枪～了｜把窗户～下来。</w:t>
      </w:r>
    </w:p>
    <w:p>
      <w:pPr>
        <w:spacing w:before="40" w:after="80" w:line="440" w:lineRule="exact"/>
        <w:ind w:left="420"/>
      </w:pPr>
      <w:r>
        <w:rPr>
          <w:rFonts w:ascii="仿宋" w:hAnsi="仿宋" w:eastAsia="仿宋"/>
          <w:b w:val="0"/>
          <w:sz w:val="21"/>
        </w:rPr>
        <w:t>《周礼·秋官·司民》司民掌登萬民之數，自生齒以上，皆書於版……歲登下其死生。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屈服；投降。</w:t>
      </w:r>
    </w:p>
    <w:p>
      <w:pPr>
        <w:spacing w:before="40" w:after="80" w:line="440" w:lineRule="exact"/>
        <w:ind w:left="420"/>
      </w:pPr>
      <w:r>
        <w:rPr>
          <w:rFonts w:ascii="仿宋" w:hAnsi="仿宋" w:eastAsia="仿宋"/>
          <w:b w:val="0"/>
          <w:sz w:val="21"/>
        </w:rPr>
        <w:t>《商君书·慎法》千乘能以守者自存也，萬乘能以戰者自完也，雖桀爲主，不肯詘半辭以下其敵。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臣下；百姓。</w:t>
      </w:r>
    </w:p>
    <w:p>
      <w:pPr>
        <w:spacing w:before="40" w:after="80" w:line="440" w:lineRule="exact"/>
        <w:ind w:left="420"/>
      </w:pPr>
      <w:r>
        <w:rPr>
          <w:rFonts w:ascii="仿宋" w:hAnsi="仿宋" w:eastAsia="仿宋"/>
          <w:b w:val="0"/>
          <w:sz w:val="21"/>
        </w:rPr>
        <w:t>[。 宋]王安石《上仁宗皇帝书》又以久于其職，則上狃習而知其事，下服馴而安其教。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居人之下；谦让。</w:t>
      </w:r>
    </w:p>
    <w:p>
      <w:pPr>
        <w:spacing w:before="40" w:after="80" w:line="440" w:lineRule="exact"/>
        <w:ind w:left="420"/>
      </w:pPr>
      <w:r>
        <w:rPr>
          <w:rFonts w:ascii="仿宋" w:hAnsi="仿宋" w:eastAsia="仿宋"/>
          <w:b w:val="0"/>
          <w:sz w:val="21"/>
        </w:rPr>
        <w:t>[元]无名氏《气英布》第三折雖然做不得吐哺握髮下名流，也是喒的風雲凑。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指腹泻。</w:t>
      </w:r>
    </w:p>
    <w:p>
      <w:pPr>
        <w:spacing w:before="40" w:after="80" w:line="440" w:lineRule="exact"/>
        <w:ind w:left="420"/>
      </w:pPr>
      <w:r>
        <w:rPr>
          <w:rFonts w:ascii="仿宋" w:hAnsi="仿宋" w:eastAsia="仿宋"/>
          <w:b w:val="0"/>
          <w:sz w:val="21"/>
        </w:rPr>
        <w:t>[宋]苏轼《与米元章》之七某昨日啖冷過度，夜暴下，旦復疲甚。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交付；发给。</w:t>
      </w:r>
    </w:p>
    <w:p>
      <w:pPr>
        <w:spacing w:before="40" w:after="80" w:line="440" w:lineRule="exact"/>
        <w:ind w:left="420"/>
      </w:pPr>
      <w:r>
        <w:rPr>
          <w:rFonts w:ascii="仿宋" w:hAnsi="仿宋" w:eastAsia="仿宋"/>
          <w:b w:val="0"/>
          <w:sz w:val="21"/>
        </w:rPr>
        <w:t>[宋]王得臣《麈史·国政》議者以爲祖宗時，凡建一事，施一令，必下侍臣博議。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矮；低。</w:t>
      </w:r>
    </w:p>
    <w:p>
      <w:pPr>
        <w:spacing w:before="40" w:after="80" w:line="440" w:lineRule="exact"/>
        <w:ind w:left="420"/>
      </w:pPr>
      <w:r>
        <w:rPr>
          <w:rFonts w:ascii="仿宋" w:hAnsi="仿宋" w:eastAsia="仿宋"/>
          <w:b w:val="0"/>
          <w:sz w:val="21"/>
        </w:rPr>
        <w:t>[唐]韩愈《黄陵庙碑》地之勢，東南下，如言舜南巡而死，宜言下方，不得言陟方也。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对尊长表示谦逊之词。</w:t>
      </w:r>
    </w:p>
    <w:p>
      <w:pPr>
        <w:spacing w:before="40" w:after="80" w:line="440" w:lineRule="exact"/>
        <w:ind w:left="420"/>
      </w:pPr>
      <w:r>
        <w:rPr>
          <w:rFonts w:ascii="仿宋" w:hAnsi="仿宋" w:eastAsia="仿宋"/>
          <w:b w:val="0"/>
          <w:sz w:val="21"/>
        </w:rPr>
        <w:t>《左传·襄公二十三年》若免於罪，猶有先人之敝廬在，下妾不得與郊弔。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地。</w:t>
      </w:r>
    </w:p>
    <w:p>
      <w:pPr>
        <w:spacing w:before="40" w:after="80" w:line="440" w:lineRule="exact"/>
        <w:ind w:left="420"/>
      </w:pPr>
      <w:r>
        <w:rPr>
          <w:rFonts w:ascii="仿宋" w:hAnsi="仿宋" w:eastAsia="仿宋"/>
          <w:b w:val="0"/>
          <w:sz w:val="21"/>
        </w:rPr>
        <w:t>《书·尧典》允恭克讓，光被四表，格于上下。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鄙视；轻视。</w:t>
      </w:r>
    </w:p>
    <w:p>
      <w:pPr>
        <w:spacing w:before="40" w:after="80" w:line="440" w:lineRule="exact"/>
        <w:ind w:left="420"/>
      </w:pPr>
      <w:r>
        <w:rPr>
          <w:rFonts w:ascii="仿宋" w:hAnsi="仿宋" w:eastAsia="仿宋"/>
          <w:b w:val="0"/>
          <w:sz w:val="21"/>
        </w:rPr>
        <w:t>[宋]王安石《东方朔》诗不肯下兒童，敢言詆平津。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歇宿；收留。</w:t>
      </w:r>
    </w:p>
    <w:p>
      <w:pPr>
        <w:spacing w:before="40" w:after="80" w:line="440" w:lineRule="exact"/>
        <w:ind w:left="420"/>
      </w:pPr>
      <w:r>
        <w:rPr>
          <w:rFonts w:ascii="仿宋" w:hAnsi="仿宋" w:eastAsia="仿宋"/>
          <w:b w:val="0"/>
          <w:sz w:val="21"/>
        </w:rPr>
        <w:t>[元]无名氏《硃砂担》第二折這兩頭的兩個店，都是小本錢客商的下在裏面。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以菜肴佐食。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弯屈。</w:t>
      </w:r>
    </w:p>
    <w:p>
      <w:pPr>
        <w:spacing w:before="40" w:after="80" w:line="440" w:lineRule="exact"/>
        <w:ind w:left="420"/>
      </w:pPr>
      <w:r>
        <w:rPr>
          <w:rFonts w:ascii="仿宋" w:hAnsi="仿宋" w:eastAsia="仿宋"/>
          <w:b w:val="0"/>
          <w:sz w:val="21"/>
        </w:rPr>
        <w:t>臧克家《六机匠》诗饿死了不下腰，冻死了也要迎着风！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养；生。</w:t>
      </w:r>
    </w:p>
    <w:p>
      <w:pPr>
        <w:spacing w:before="40" w:after="80" w:line="440" w:lineRule="exact"/>
        <w:ind w:left="420"/>
      </w:pPr>
      <w:r>
        <w:rPr>
          <w:rFonts w:ascii="仿宋" w:hAnsi="仿宋" w:eastAsia="仿宋"/>
          <w:b w:val="0"/>
          <w:sz w:val="21"/>
        </w:rPr>
        <w:t>柳青《创业史》第一部第十章女人要生娃子，母马要下骡驹，又添人口又添财。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指下巴。</w:t>
      </w:r>
    </w:p>
    <w:p>
      <w:pPr>
        <w:spacing w:before="40" w:after="80" w:line="440" w:lineRule="exact"/>
        <w:ind w:left="420"/>
      </w:pPr>
      <w:r>
        <w:rPr>
          <w:rFonts w:ascii="仿宋" w:hAnsi="仿宋" w:eastAsia="仿宋"/>
          <w:b w:val="0"/>
          <w:sz w:val="21"/>
        </w:rPr>
        <w:t>[明]徐渭《赠陈君》诗哲顔口若海，豐下而長身。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收获；收取。</w:t>
      </w:r>
    </w:p>
    <w:p>
      <w:pPr>
        <w:spacing w:before="40" w:after="80" w:line="440" w:lineRule="exact"/>
        <w:ind w:left="420"/>
      </w:pPr>
      <w:r>
        <w:rPr>
          <w:rFonts w:ascii="仿宋" w:hAnsi="仿宋" w:eastAsia="仿宋"/>
          <w:b w:val="0"/>
          <w:sz w:val="21"/>
        </w:rPr>
        <w:t>[北魏]贾思勰《齐民要术·荔枝》引《广志》夏至日將已時，翕然俱赤，則可食也。一樹下子百斛。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仆倒。</w:t>
      </w:r>
    </w:p>
    <w:p>
      <w:pPr>
        <w:spacing w:before="40" w:after="80" w:line="440" w:lineRule="exact"/>
        <w:ind w:left="420"/>
      </w:pPr>
      <w:r>
        <w:rPr>
          <w:rFonts w:ascii="仿宋" w:hAnsi="仿宋" w:eastAsia="仿宋"/>
          <w:b w:val="0"/>
          <w:sz w:val="21"/>
        </w:rPr>
        <w:t>《礼记·王制》天子殺，則下大綏；諸侯殺，則下小綏；大夫殺，則止佐車。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导泻。中医治疗疾病的一种方法。</w:t>
      </w:r>
    </w:p>
    <w:p>
      <w:pPr>
        <w:spacing w:before="40" w:after="80" w:line="440" w:lineRule="exact"/>
        <w:ind w:left="420"/>
      </w:pPr>
      <w:r>
        <w:rPr>
          <w:rFonts w:ascii="仿宋" w:hAnsi="仿宋" w:eastAsia="仿宋"/>
          <w:b w:val="0"/>
          <w:sz w:val="21"/>
        </w:rPr>
        <w:t>[唐]韩愈《李君墓志铭》前所服藥誤，方且下之，下則平矣。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幼小。</w:t>
      </w:r>
    </w:p>
    <w:p>
      <w:pPr>
        <w:spacing w:before="40" w:after="80" w:line="440" w:lineRule="exact"/>
        <w:ind w:left="420"/>
      </w:pPr>
      <w:r>
        <w:rPr>
          <w:rFonts w:ascii="仿宋" w:hAnsi="仿宋" w:eastAsia="仿宋"/>
          <w:b w:val="0"/>
          <w:sz w:val="21"/>
        </w:rPr>
        <w:t>《吕氏春秋·论威》義也者，萬事之紀也，君臣上下親疏之所由起也。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特指湖泽。</w:t>
      </w:r>
    </w:p>
    <w:p>
      <w:pPr>
        <w:spacing w:before="40" w:after="80" w:line="440" w:lineRule="exact"/>
        <w:ind w:left="420"/>
      </w:pPr>
      <w:r>
        <w:rPr>
          <w:rFonts w:ascii="仿宋" w:hAnsi="仿宋" w:eastAsia="仿宋"/>
          <w:b w:val="0"/>
          <w:sz w:val="21"/>
        </w:rPr>
        <w:t>《书·舜典》帝曰：疇若予上下草木鳥獸。</w:t>
      </w:r>
    </w:p>
    <w:p>
      <w:r>
        <w:br w:type="page"/>
      </w:r>
    </w:p>
    <w:p>
      <w:pPr>
        <w:spacing w:before="240" w:after="120" w:line="440" w:lineRule="exact"/>
      </w:pPr>
      <w:r>
        <w:rPr>
          <w:rFonts w:ascii="黑体" w:hAnsi="黑体" w:eastAsia="黑体"/>
          <w:b/>
          <w:color w:val="1A1A1A"/>
          <w:sz w:val="32"/>
        </w:rPr>
        <w:t>淡</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淡泊；闲适。</w:t>
      </w:r>
    </w:p>
    <w:p>
      <w:pPr>
        <w:spacing w:before="40" w:after="80" w:line="440" w:lineRule="exact"/>
        <w:ind w:left="420"/>
      </w:pPr>
      <w:r>
        <w:rPr>
          <w:rFonts w:ascii="仿宋" w:hAnsi="仿宋" w:eastAsia="仿宋"/>
          <w:b w:val="0"/>
          <w:sz w:val="21"/>
        </w:rPr>
        <w:t>[宋]苏轼《送俞节推》诗吴興有君子，淡如朱絲琴。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轻微；微弱。</w:t>
      </w:r>
    </w:p>
    <w:p>
      <w:pPr>
        <w:spacing w:before="40" w:after="80" w:line="440" w:lineRule="exact"/>
        <w:ind w:left="420"/>
      </w:pPr>
      <w:r>
        <w:rPr>
          <w:rFonts w:ascii="仿宋" w:hAnsi="仿宋" w:eastAsia="仿宋"/>
          <w:b w:val="0"/>
          <w:sz w:val="21"/>
        </w:rPr>
        <w:t>[唐]杜牧《夜雨》诗點滴侵寒夢，蕭騷著淡愁。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引申指清苦的生活。</w:t>
      </w:r>
    </w:p>
    <w:p>
      <w:pPr>
        <w:spacing w:before="40" w:after="80" w:line="440" w:lineRule="exact"/>
        <w:ind w:left="420"/>
      </w:pPr>
      <w:r>
        <w:rPr>
          <w:rFonts w:ascii="仿宋" w:hAnsi="仿宋" w:eastAsia="仿宋"/>
          <w:b w:val="0"/>
          <w:sz w:val="21"/>
        </w:rPr>
        <w:t>[明]朱有燉《豹子和尚自还俗》你坐禪修行，乾受了苦，又熬了淡，有甚好處？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消瘦。</w:t>
      </w:r>
    </w:p>
    <w:p>
      <w:pPr>
        <w:spacing w:before="40" w:after="80" w:line="440" w:lineRule="exact"/>
        <w:ind w:left="420"/>
      </w:pPr>
      <w:r>
        <w:rPr>
          <w:rFonts w:ascii="仿宋" w:hAnsi="仿宋" w:eastAsia="仿宋"/>
          <w:b w:val="0"/>
          <w:sz w:val="21"/>
        </w:rPr>
        <w:t>《警世通言·玉堂春落难逢夫》三嬸！你這兩日怎麽淡了？</w:t>
      </w:r>
    </w:p>
    <w:p>
      <w:r>
        <w:br w:type="page"/>
      </w:r>
    </w:p>
    <w:p>
      <w:pPr>
        <w:spacing w:before="240" w:after="120" w:line="440" w:lineRule="exact"/>
      </w:pPr>
      <w:r>
        <w:rPr>
          <w:rFonts w:ascii="黑体" w:hAnsi="黑体" w:eastAsia="黑体"/>
          <w:b/>
          <w:color w:val="1A1A1A"/>
          <w:sz w:val="32"/>
        </w:rPr>
        <w:t>荷</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承担；担负。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[语体:书]承当：～天下之重任。</w:t>
      </w:r>
    </w:p>
    <w:p>
      <w:pPr>
        <w:spacing w:before="40" w:after="80" w:line="440" w:lineRule="exact"/>
        <w:ind w:left="420"/>
      </w:pPr>
      <w:r>
        <w:rPr>
          <w:rFonts w:ascii="仿宋" w:hAnsi="仿宋" w:eastAsia="仿宋"/>
          <w:b w:val="0"/>
          <w:sz w:val="21"/>
        </w:rPr>
        <w:t>[汉]张衡《东京赋》荷天下之重任。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苛细；繁琐。</w:t>
      </w:r>
    </w:p>
    <w:p>
      <w:pPr>
        <w:spacing w:before="40" w:after="80" w:line="440" w:lineRule="exact"/>
        <w:ind w:left="420"/>
      </w:pPr>
      <w:r>
        <w:rPr>
          <w:rFonts w:ascii="仿宋" w:hAnsi="仿宋" w:eastAsia="仿宋"/>
          <w:b w:val="0"/>
          <w:sz w:val="21"/>
        </w:rPr>
        <w:t>《逸周书·五权》官庶則荷，荷至乃辛。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通“訶”。查察；诘问。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通“宵”。夜间。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通“消”。消失。</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络（絡）</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包罗；笼罩。</w:t>
      </w:r>
    </w:p>
    <w:p>
      <w:pPr>
        <w:spacing w:before="40" w:after="80" w:line="440" w:lineRule="exact"/>
        <w:ind w:left="420"/>
      </w:pPr>
      <w:r>
        <w:rPr>
          <w:rFonts w:ascii="仿宋" w:hAnsi="仿宋" w:eastAsia="仿宋"/>
          <w:b w:val="0"/>
          <w:sz w:val="21"/>
        </w:rPr>
        <w:t>[元]刘祁《归潜志》卷二九山西絡煙霞去，一水南吞澗壑流。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马笼头。</w:t>
      </w:r>
    </w:p>
    <w:p>
      <w:pPr>
        <w:spacing w:before="40" w:after="80" w:line="440" w:lineRule="exact"/>
        <w:ind w:left="420"/>
      </w:pPr>
      <w:r>
        <w:rPr>
          <w:rFonts w:ascii="仿宋" w:hAnsi="仿宋" w:eastAsia="仿宋"/>
          <w:b w:val="0"/>
          <w:sz w:val="21"/>
        </w:rPr>
        <w:t>[宋]孙光宪《风流子》词金絡玉銜嘶馬，繫向緑楊陰下。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指用网状物兜住马头。</w:t>
      </w:r>
    </w:p>
    <w:p>
      <w:pPr>
        <w:spacing w:before="40" w:after="80" w:line="440" w:lineRule="exact"/>
        <w:ind w:left="420"/>
      </w:pPr>
      <w:r>
        <w:rPr>
          <w:rFonts w:ascii="仿宋" w:hAnsi="仿宋" w:eastAsia="仿宋"/>
          <w:b w:val="0"/>
          <w:sz w:val="21"/>
        </w:rPr>
        <w:t>[宋]王安石《拟寒山拾得》诗之一馬若不絡頭，隨宜而起卧。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指用绳索悬吊。</w:t>
      </w:r>
    </w:p>
    <w:p>
      <w:pPr>
        <w:spacing w:before="40" w:after="80" w:line="440" w:lineRule="exact"/>
        <w:ind w:left="420"/>
      </w:pPr>
      <w:r>
        <w:rPr>
          <w:rFonts w:ascii="仿宋" w:hAnsi="仿宋" w:eastAsia="仿宋"/>
          <w:b w:val="0"/>
          <w:sz w:val="21"/>
        </w:rPr>
        <w:t>《警世通言·三显身包龙图断冤》唤集土工，將井水吊乾，絡了竹籃，放下人去打撈。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汲水用的绳索。</w:t>
      </w:r>
    </w:p>
    <w:p>
      <w:pPr>
        <w:spacing w:before="40" w:after="80" w:line="440" w:lineRule="exact"/>
        <w:ind w:left="420"/>
      </w:pPr>
      <w:r>
        <w:rPr>
          <w:rFonts w:ascii="仿宋" w:hAnsi="仿宋" w:eastAsia="仿宋"/>
          <w:b w:val="0"/>
          <w:sz w:val="21"/>
        </w:rPr>
        <w:t>《方言》第五繘，自關而東，周、洛、韓、魏之間，謂之綆，或謂之絡。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指络丝工人。</w:t>
      </w:r>
    </w:p>
    <w:p>
      <w:pPr>
        <w:spacing w:before="40" w:after="80" w:line="440" w:lineRule="exact"/>
        <w:ind w:left="420"/>
      </w:pPr>
      <w:r>
        <w:rPr>
          <w:rFonts w:ascii="仿宋" w:hAnsi="仿宋" w:eastAsia="仿宋"/>
          <w:b w:val="0"/>
          <w:sz w:val="21"/>
        </w:rPr>
        <w:t>《三国志·吴志·陆凯传》自昔先帝時，後宫列女，及諸織絡，數不滿百。</w:t>
      </w:r>
    </w:p>
    <w:p>
      <w:r>
        <w:br w:type="page"/>
      </w:r>
    </w:p>
    <w:p>
      <w:pPr>
        <w:spacing w:before="240" w:after="120" w:line="440" w:lineRule="exact"/>
      </w:pPr>
      <w:r>
        <w:rPr>
          <w:rFonts w:ascii="黑体" w:hAnsi="黑体" w:eastAsia="黑体"/>
          <w:b/>
          <w:color w:val="1A1A1A"/>
          <w:sz w:val="32"/>
        </w:rPr>
        <w:t>牒</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授予官职的文书。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文书或证件：通～｜度～。</w:t>
      </w:r>
    </w:p>
    <w:p>
      <w:pPr>
        <w:spacing w:before="40" w:after="80" w:line="440" w:lineRule="exact"/>
        <w:ind w:left="420"/>
      </w:pPr>
      <w:r>
        <w:rPr>
          <w:rFonts w:ascii="仿宋" w:hAnsi="仿宋" w:eastAsia="仿宋"/>
          <w:b w:val="0"/>
          <w:sz w:val="21"/>
        </w:rPr>
        <w:t>[唐]韩愈《上张仆射书》九月一日，愈再拜受牒之明日，在使院中，有小吏持院中故事節目十餘事來示愈。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官府公文的一种。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文书或证件：通～｜度～。</w:t>
      </w:r>
    </w:p>
    <w:p>
      <w:pPr>
        <w:spacing w:before="40" w:after="80" w:line="440" w:lineRule="exact"/>
        <w:ind w:left="420"/>
      </w:pPr>
      <w:r>
        <w:rPr>
          <w:rFonts w:ascii="仿宋" w:hAnsi="仿宋" w:eastAsia="仿宋"/>
          <w:b w:val="0"/>
          <w:sz w:val="21"/>
        </w:rPr>
        <w:t>[唐]白居易《杜陵叟》诗昨日里胥方到門，手持勅牒榜鄉村。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呈文。</w:t>
      </w:r>
    </w:p>
    <w:p>
      <w:pPr>
        <w:spacing w:before="40" w:after="80" w:line="440" w:lineRule="exact"/>
        <w:ind w:left="420"/>
      </w:pPr>
      <w:r>
        <w:rPr>
          <w:rFonts w:ascii="仿宋" w:hAnsi="仿宋" w:eastAsia="仿宋"/>
          <w:b w:val="0"/>
          <w:sz w:val="21"/>
        </w:rPr>
        <w:t>[宋]沈括《梦溪续笔谈》生遂投牒乞致仕，自袖牒立庭中。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表册；谱籍。</w:t>
      </w:r>
    </w:p>
    <w:p>
      <w:pPr>
        <w:spacing w:before="40" w:after="80" w:line="440" w:lineRule="exact"/>
        <w:ind w:left="420"/>
      </w:pPr>
      <w:r>
        <w:rPr>
          <w:rFonts w:ascii="仿宋" w:hAnsi="仿宋" w:eastAsia="仿宋"/>
          <w:b w:val="0"/>
          <w:sz w:val="21"/>
        </w:rPr>
        <w:t>[唐]白居易《新丰折臂翁》诗是時翁年二十四，兵部牒中有名字。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古代可供书写的简札。</w:t>
      </w:r>
    </w:p>
    <w:p>
      <w:pPr>
        <w:spacing w:before="40" w:after="80" w:line="440" w:lineRule="exact"/>
        <w:ind w:left="420"/>
      </w:pPr>
      <w:r>
        <w:rPr>
          <w:rFonts w:ascii="仿宋" w:hAnsi="仿宋" w:eastAsia="仿宋"/>
          <w:b w:val="0"/>
          <w:sz w:val="21"/>
        </w:rPr>
        <w:t>《左传·昭公二十五年》右師不敢對，受牒而退。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泛指书籍。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簿册；书籍：谱～｜史～。</w:t>
      </w:r>
    </w:p>
    <w:p>
      <w:pPr>
        <w:spacing w:before="40" w:after="80" w:line="440" w:lineRule="exact"/>
        <w:ind w:left="420"/>
      </w:pPr>
      <w:r>
        <w:rPr>
          <w:rFonts w:ascii="仿宋" w:hAnsi="仿宋" w:eastAsia="仿宋"/>
          <w:b w:val="0"/>
          <w:sz w:val="21"/>
        </w:rPr>
        <w:t>[南朝-宋]颜延之《赭白马赋》訪國美於舊史，考方載於往牒。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叠布。</w:t>
      </w:r>
    </w:p>
    <w:p>
      <w:pPr>
        <w:spacing w:before="40" w:after="80" w:line="440" w:lineRule="exact"/>
        <w:ind w:left="420"/>
      </w:pPr>
      <w:r>
        <w:rPr>
          <w:rFonts w:ascii="仿宋" w:hAnsi="仿宋" w:eastAsia="仿宋"/>
          <w:b w:val="0"/>
          <w:sz w:val="21"/>
        </w:rPr>
        <w:t>《後汉书·王符传》且其徒御僕妾，皆服文組綵牒。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木板。</w:t>
      </w:r>
    </w:p>
    <w:p>
      <w:pPr>
        <w:spacing w:before="40" w:after="80" w:line="440" w:lineRule="exact"/>
        <w:ind w:left="420"/>
      </w:pPr>
      <w:r>
        <w:rPr>
          <w:rFonts w:ascii="仿宋" w:hAnsi="仿宋" w:eastAsia="仿宋"/>
          <w:b w:val="0"/>
          <w:sz w:val="21"/>
        </w:rPr>
        <w:t>《墨子·备蛾傅》荅樓不會者，以牒塞。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发文；行文。</w:t>
      </w:r>
    </w:p>
    <w:p>
      <w:pPr>
        <w:spacing w:before="40" w:after="80" w:line="440" w:lineRule="exact"/>
        <w:ind w:left="420"/>
      </w:pPr>
      <w:r>
        <w:rPr>
          <w:rFonts w:ascii="仿宋" w:hAnsi="仿宋" w:eastAsia="仿宋"/>
          <w:b w:val="0"/>
          <w:sz w:val="21"/>
        </w:rPr>
        <w:t>[唐]韩愈《赠太傅董公行状》并牒太常，議所諡。</w:t>
      </w:r>
    </w:p>
    <w:p>
      <w:r>
        <w:br w:type="page"/>
      </w:r>
    </w:p>
    <w:p>
      <w:pPr>
        <w:spacing w:before="240" w:after="120" w:line="440" w:lineRule="exact"/>
      </w:pPr>
      <w:r>
        <w:rPr>
          <w:rFonts w:ascii="黑体" w:hAnsi="黑体" w:eastAsia="黑体"/>
          <w:b/>
          <w:color w:val="1A1A1A"/>
          <w:sz w:val="32"/>
        </w:rPr>
        <w:t>丰（豐）</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浓密。</w:t>
      </w:r>
    </w:p>
    <w:p>
      <w:pPr>
        <w:spacing w:before="40" w:after="80" w:line="440" w:lineRule="exact"/>
        <w:ind w:left="420"/>
      </w:pPr>
      <w:r>
        <w:rPr>
          <w:rFonts w:ascii="仿宋" w:hAnsi="仿宋" w:eastAsia="仿宋"/>
          <w:b w:val="0"/>
          <w:sz w:val="21"/>
        </w:rPr>
        <w:t>[南朝-宋]鲍照《临川王服竟还田里》诗豐霧粲草華，高月麗雲崿。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丰满。多指体态。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[词形:丰²][拼音:fēnɡ]美好的容貌和姿态：～采｜～姿｜～韵。</w:t>
      </w:r>
    </w:p>
    <w:p>
      <w:pPr>
        <w:spacing w:before="40" w:after="80" w:line="440" w:lineRule="exact"/>
        <w:ind w:left="420"/>
      </w:pPr>
      <w:r>
        <w:rPr>
          <w:rFonts w:ascii="仿宋" w:hAnsi="仿宋" w:eastAsia="仿宋"/>
          <w:b w:val="0"/>
          <w:sz w:val="21"/>
        </w:rPr>
        <w:t>[南朝-梁]刘勰《文心雕龙·风骨》夫翬翟備色，而翾翥百步，肌豐而力沈也。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增大；扩大。</w:t>
      </w:r>
    </w:p>
    <w:p>
      <w:pPr>
        <w:spacing w:before="40" w:after="80" w:line="440" w:lineRule="exact"/>
        <w:ind w:left="420"/>
      </w:pPr>
      <w:r>
        <w:rPr>
          <w:rFonts w:ascii="仿宋" w:hAnsi="仿宋" w:eastAsia="仿宋"/>
          <w:b w:val="0"/>
          <w:sz w:val="21"/>
        </w:rPr>
        <w:t>[唐]陈鸿《庐州同食馆记》陶瓦于原，伐木于山，磨舊礎，築新墉，迺豐賓堂，迺峩前軒。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古代承放爵、觶的礼器。</w:t>
      </w:r>
    </w:p>
    <w:p>
      <w:pPr>
        <w:spacing w:before="40" w:after="80" w:line="440" w:lineRule="exact"/>
        <w:ind w:left="420"/>
      </w:pPr>
      <w:r>
        <w:rPr>
          <w:rFonts w:ascii="仿宋" w:hAnsi="仿宋" w:eastAsia="仿宋"/>
          <w:b w:val="0"/>
          <w:sz w:val="21"/>
        </w:rPr>
        <w:t>[元]姚燧《千户所厅壁记》奠觶有豐，糾過有扑。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容貌丰润。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[词形:丰²][拼音:fēnɡ]美好的容貌和姿态：～采｜～姿｜～韵。</w:t>
      </w:r>
    </w:p>
    <w:p>
      <w:pPr>
        <w:spacing w:before="40" w:after="80" w:line="440" w:lineRule="exact"/>
        <w:ind w:left="420"/>
      </w:pPr>
      <w:r>
        <w:rPr>
          <w:rFonts w:ascii="仿宋" w:hAnsi="仿宋" w:eastAsia="仿宋"/>
          <w:b w:val="0"/>
          <w:sz w:val="21"/>
        </w:rPr>
        <w:t>《诗·郑风·丰》子之丰兮，俟我乎巷兮。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风度，风姿。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[词形:丰²][拼音:fēnɡ]美好的容貌和姿态：～采｜～姿｜～韵。</w:t>
      </w:r>
    </w:p>
    <w:p>
      <w:pPr>
        <w:spacing w:before="40" w:after="80" w:line="440" w:lineRule="exact"/>
        <w:ind w:left="420"/>
      </w:pPr>
      <w:r>
        <w:rPr>
          <w:rFonts w:ascii="仿宋" w:hAnsi="仿宋" w:eastAsia="仿宋"/>
          <w:b w:val="0"/>
          <w:sz w:val="21"/>
        </w:rPr>
        <w:t>[元]李好古《张生煮海》第一折則見他正色端容，道貌仙丰。</w:t>
      </w:r>
    </w:p>
    <w:p>
      <w:r>
        <w:br w:type="page"/>
      </w:r>
    </w:p>
    <w:p>
      <w:pPr>
        <w:spacing w:before="240" w:after="120" w:line="440" w:lineRule="exact"/>
      </w:pPr>
      <w:r>
        <w:rPr>
          <w:rFonts w:ascii="黑体" w:hAnsi="黑体" w:eastAsia="黑体"/>
          <w:b/>
          <w:color w:val="1A1A1A"/>
          <w:sz w:val="32"/>
        </w:rPr>
        <w:t>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行走。</w:t>
      </w:r>
    </w:p>
    <w:p>
      <w:pPr>
        <w:spacing w:before="40" w:after="80" w:line="440" w:lineRule="exact"/>
        <w:ind w:left="420"/>
      </w:pPr>
      <w:r>
        <w:rPr>
          <w:rFonts w:ascii="仿宋" w:hAnsi="仿宋" w:eastAsia="仿宋"/>
          <w:b w:val="0"/>
          <w:sz w:val="21"/>
        </w:rPr>
        <w:t>《左传·哀公二十一年》魯人之皋，數年不覺，使我高蹈。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登上。</w:t>
      </w:r>
    </w:p>
    <w:p>
      <w:pPr>
        <w:spacing w:before="40" w:after="80" w:line="440" w:lineRule="exact"/>
        <w:ind w:left="420"/>
      </w:pPr>
      <w:r>
        <w:rPr>
          <w:rFonts w:ascii="仿宋" w:hAnsi="仿宋" w:eastAsia="仿宋"/>
          <w:b w:val="0"/>
          <w:sz w:val="21"/>
        </w:rPr>
        <w:t>[明]徐弘祖《徐霞客游记·滇游日记九》由哨南復西轉，或過山脊，或蹈嶺峽，屢上屢下，十里，爲太平哨。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履行；遵循。</w:t>
      </w:r>
    </w:p>
    <w:p>
      <w:pPr>
        <w:spacing w:before="40" w:after="80" w:line="440" w:lineRule="exact"/>
        <w:ind w:left="420"/>
      </w:pPr>
      <w:r>
        <w:rPr>
          <w:rFonts w:ascii="仿宋" w:hAnsi="仿宋" w:eastAsia="仿宋"/>
          <w:b w:val="0"/>
          <w:sz w:val="21"/>
        </w:rPr>
        <w:t>[汉]扬雄《法言·君子》非苟知之，亦允蹈之。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乘，利用。</w:t>
      </w:r>
    </w:p>
    <w:p>
      <w:pPr>
        <w:spacing w:before="40" w:after="80" w:line="440" w:lineRule="exact"/>
        <w:ind w:left="420"/>
      </w:pPr>
      <w:r>
        <w:rPr>
          <w:rFonts w:ascii="仿宋" w:hAnsi="仿宋" w:eastAsia="仿宋"/>
          <w:b w:val="0"/>
          <w:sz w:val="21"/>
        </w:rPr>
        <w:t>[清]蒲松龄《聊斋志异·仇大娘》魏既見絶，嫉妒益深，恨無瑕之可蹈，乃引旗下逃人誣禄(仇禄)寄資。</w:t>
      </w:r>
    </w:p>
    <w:p>
      <w:r>
        <w:br w:type="page"/>
      </w:r>
    </w:p>
    <w:p>
      <w:pPr>
        <w:spacing w:before="240" w:after="120" w:line="440" w:lineRule="exact"/>
      </w:pPr>
      <w:r>
        <w:rPr>
          <w:rFonts w:ascii="黑体" w:hAnsi="黑体" w:eastAsia="黑体"/>
          <w:b/>
          <w:color w:val="1A1A1A"/>
          <w:sz w:val="32"/>
        </w:rPr>
        <w:t>宝（寶）</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珍爱；珍视。</w:t>
      </w:r>
    </w:p>
    <w:p>
      <w:pPr>
        <w:spacing w:before="40" w:after="80" w:line="440" w:lineRule="exact"/>
        <w:ind w:left="420"/>
      </w:pPr>
      <w:r>
        <w:rPr>
          <w:rFonts w:ascii="仿宋" w:hAnsi="仿宋" w:eastAsia="仿宋"/>
          <w:b w:val="0"/>
          <w:sz w:val="21"/>
        </w:rPr>
        <w:t>[晋]陶潜《答庞参军》诗人之所寶，尚或未珍；不有同好，云胡以親。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珍藏。</w:t>
      </w:r>
    </w:p>
    <w:p>
      <w:pPr>
        <w:spacing w:before="40" w:after="80" w:line="440" w:lineRule="exact"/>
        <w:ind w:left="420"/>
      </w:pPr>
      <w:r>
        <w:rPr>
          <w:rFonts w:ascii="仿宋" w:hAnsi="仿宋" w:eastAsia="仿宋"/>
          <w:b w:val="0"/>
          <w:sz w:val="21"/>
        </w:rPr>
        <w:t>[宋]蔡絛《铁围山丛谈》卷四王晉卿家舊寶徐處士《碧檻蜀葵圖》。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印信符玺。古代天子诸侯以圭璧为符信，泛称宝。秦始以帝后的印为玺，唐改称宝。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钱币。</w:t>
      </w:r>
    </w:p>
    <w:p>
      <w:pPr>
        <w:spacing w:before="40" w:after="80" w:line="440" w:lineRule="exact"/>
        <w:ind w:left="420"/>
      </w:pPr>
      <w:r>
        <w:rPr>
          <w:rFonts w:ascii="仿宋" w:hAnsi="仿宋" w:eastAsia="仿宋"/>
          <w:b w:val="0"/>
          <w:sz w:val="21"/>
        </w:rPr>
        <w:t>《宋史·乐志十三》刻簡以珉，鑄寶以金。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谓美德，善道。</w:t>
      </w:r>
    </w:p>
    <w:p>
      <w:pPr>
        <w:spacing w:before="40" w:after="80" w:line="440" w:lineRule="exact"/>
        <w:ind w:left="420"/>
      </w:pPr>
      <w:r>
        <w:rPr>
          <w:rFonts w:ascii="仿宋" w:hAnsi="仿宋" w:eastAsia="仿宋"/>
          <w:b w:val="0"/>
          <w:sz w:val="21"/>
        </w:rPr>
        <w:t>《论语·阳货》懷其寶而迷其邦，可謂人乎？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自身。</w:t>
      </w:r>
    </w:p>
    <w:p>
      <w:pPr>
        <w:spacing w:before="40" w:after="80" w:line="440" w:lineRule="exact"/>
        <w:ind w:left="420"/>
      </w:pPr>
      <w:r>
        <w:rPr>
          <w:rFonts w:ascii="仿宋" w:hAnsi="仿宋" w:eastAsia="仿宋"/>
          <w:b w:val="0"/>
          <w:sz w:val="21"/>
        </w:rPr>
        <w:t>《老子》禍莫大於輕敵，輕敵幾喪吾寶。</w:t>
      </w:r>
    </w:p>
    <w:p>
      <w:r>
        <w:br w:type="page"/>
      </w:r>
    </w:p>
    <w:p>
      <w:pPr>
        <w:spacing w:before="240" w:after="120" w:line="440" w:lineRule="exact"/>
      </w:pPr>
      <w:r>
        <w:rPr>
          <w:rFonts w:ascii="黑体" w:hAnsi="黑体" w:eastAsia="黑体"/>
          <w:b/>
          <w:color w:val="1A1A1A"/>
          <w:sz w:val="32"/>
        </w:rPr>
        <w:t>队（隊）</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坠落。后作“墜”。</w:t>
      </w:r>
    </w:p>
    <w:p>
      <w:pPr>
        <w:spacing w:before="40" w:after="80" w:line="440" w:lineRule="exact"/>
        <w:ind w:left="420"/>
      </w:pPr>
      <w:r>
        <w:rPr>
          <w:rFonts w:ascii="仿宋" w:hAnsi="仿宋" w:eastAsia="仿宋"/>
          <w:b w:val="0"/>
          <w:sz w:val="21"/>
        </w:rPr>
        <w:t>[清]刘献廷《广阳杂记》卷四夢中甚覺心癢，取刀剖之，中有六鼠，隊地散走。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殒灭；丧失。</w:t>
      </w:r>
    </w:p>
    <w:p>
      <w:pPr>
        <w:spacing w:before="40" w:after="80" w:line="440" w:lineRule="exact"/>
        <w:ind w:left="420"/>
      </w:pPr>
      <w:r>
        <w:rPr>
          <w:rFonts w:ascii="仿宋" w:hAnsi="仿宋" w:eastAsia="仿宋"/>
          <w:b w:val="0"/>
          <w:sz w:val="21"/>
        </w:rPr>
        <w:t>[清]陈康祺《燕下乡脞录》卷五世盛稱侍郎詩文。康祺謂侍郎，亦漢儒實事求是之學，不隊師門家法者也。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引申为低沉。</w:t>
      </w:r>
    </w:p>
    <w:p>
      <w:pPr>
        <w:spacing w:before="40" w:after="80" w:line="440" w:lineRule="exact"/>
        <w:ind w:left="420"/>
      </w:pPr>
      <w:r>
        <w:rPr>
          <w:rFonts w:ascii="仿宋" w:hAnsi="仿宋" w:eastAsia="仿宋"/>
          <w:b w:val="0"/>
          <w:sz w:val="21"/>
        </w:rPr>
        <w:t>[清]谭献《〈复堂词录〉序》夫音有抗隊，故句有長短。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泛指道路。</w:t>
      </w:r>
    </w:p>
    <w:p>
      <w:pPr>
        <w:spacing w:before="40" w:after="80" w:line="440" w:lineRule="exact"/>
        <w:ind w:left="420"/>
      </w:pPr>
      <w:r>
        <w:rPr>
          <w:rFonts w:ascii="仿宋" w:hAnsi="仿宋" w:eastAsia="仿宋"/>
          <w:b w:val="0"/>
          <w:sz w:val="21"/>
        </w:rPr>
        <w:t>《晏子春秋·杂上二十》溺者不問墜，迷者不問路。</w:t>
      </w:r>
    </w:p>
    <w:p>
      <w:r>
        <w:br w:type="page"/>
      </w:r>
    </w:p>
    <w:p>
      <w:pPr>
        <w:spacing w:before="240" w:after="120" w:line="440" w:lineRule="exact"/>
      </w:pPr>
      <w:r>
        <w:rPr>
          <w:rFonts w:ascii="黑体" w:hAnsi="黑体" w:eastAsia="黑体"/>
          <w:b/>
          <w:color w:val="1A1A1A"/>
          <w:sz w:val="32"/>
        </w:rPr>
        <w:t>岐</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同“歧”。分支；分岔。</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即岐伯。参见“岐黄”、“岐伯”。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同“歧”。分开；岔出。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同“歧”。分歧，不一致。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[语体:书]同“歧”。</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不好</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不美；不善。</w:t>
      </w:r>
    </w:p>
    <w:p>
      <w:pPr>
        <w:spacing w:before="40" w:after="80" w:line="440" w:lineRule="exact"/>
        <w:ind w:left="420"/>
      </w:pPr>
      <w:r>
        <w:rPr>
          <w:rFonts w:ascii="仿宋" w:hAnsi="仿宋" w:eastAsia="仿宋"/>
          <w:b w:val="0"/>
          <w:sz w:val="21"/>
        </w:rPr>
        <w:t>《楚辞·离骚》吾令鴆爲媒兮，鴆告余以不好。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不能。</w:t>
      </w:r>
    </w:p>
    <w:p>
      <w:pPr>
        <w:spacing w:before="40" w:after="80" w:line="440" w:lineRule="exact"/>
        <w:ind w:left="420"/>
      </w:pPr>
      <w:r>
        <w:rPr>
          <w:rFonts w:ascii="仿宋" w:hAnsi="仿宋" w:eastAsia="仿宋"/>
          <w:b w:val="0"/>
          <w:sz w:val="21"/>
        </w:rPr>
        <w:t>洪深《香稻米》第二幕我们不好不买外国货么？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不舒服，指生病。</w:t>
      </w:r>
    </w:p>
    <w:p>
      <w:pPr>
        <w:spacing w:before="40" w:after="80" w:line="440" w:lineRule="exact"/>
        <w:ind w:left="420"/>
      </w:pPr>
      <w:r>
        <w:rPr>
          <w:rFonts w:ascii="仿宋" w:hAnsi="仿宋" w:eastAsia="仿宋"/>
          <w:b w:val="0"/>
          <w:sz w:val="21"/>
        </w:rPr>
        <w:t>[元]吴昌龄《张天师》第二折净云：‘你那病人不好幾日了。’</w:t>
      </w:r>
    </w:p>
    <w:p>
      <w:r>
        <w:br w:type="page"/>
      </w:r>
    </w:p>
    <w:p>
      <w:pPr>
        <w:spacing w:before="240" w:after="120" w:line="440" w:lineRule="exact"/>
      </w:pPr>
      <w:r>
        <w:rPr>
          <w:rFonts w:ascii="黑体" w:hAnsi="黑体" w:eastAsia="黑体"/>
          <w:b/>
          <w:color w:val="1A1A1A"/>
          <w:sz w:val="32"/>
        </w:rPr>
        <w:t>克（剋）</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严格限定。多用于时日。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[词形:克²][拼音:[语体:繁体（另出字头）]剋[语体:《通用规范汉字表》中的异体字]尅kè]严格限定（期限）：～期｜～日。</w:t>
      </w:r>
    </w:p>
    <w:p>
      <w:pPr>
        <w:spacing w:before="40" w:after="80" w:line="440" w:lineRule="exact"/>
        <w:ind w:left="420"/>
      </w:pPr>
      <w:r>
        <w:rPr>
          <w:rFonts w:ascii="仿宋" w:hAnsi="仿宋" w:eastAsia="仿宋"/>
          <w:b w:val="0"/>
          <w:sz w:val="21"/>
        </w:rPr>
        <w:t>[金]元好问《续夷坚志·王云鹤》臨終，預剋死期，如言而逝，年四十九。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通“刻”。刻镂。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砍削，截断。</w:t>
      </w:r>
    </w:p>
    <w:p>
      <w:pPr>
        <w:spacing w:before="40" w:after="80" w:line="440" w:lineRule="exact"/>
        <w:ind w:left="420"/>
      </w:pPr>
      <w:r>
        <w:rPr>
          <w:rFonts w:ascii="仿宋" w:hAnsi="仿宋" w:eastAsia="仿宋"/>
          <w:b w:val="0"/>
          <w:sz w:val="21"/>
        </w:rPr>
        <w:t>[唐]曹唐《和周侍御买剑》诗見説夜深星斗畔，等閑期尅月支頭。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克扣；暗中削减。</w:t>
      </w:r>
    </w:p>
    <w:p>
      <w:pPr>
        <w:spacing w:before="40" w:after="80" w:line="440" w:lineRule="exact"/>
        <w:ind w:left="420"/>
      </w:pPr>
      <w:r>
        <w:rPr>
          <w:rFonts w:ascii="仿宋" w:hAnsi="仿宋" w:eastAsia="仿宋"/>
          <w:b w:val="0"/>
          <w:sz w:val="21"/>
        </w:rPr>
        <w:t>[元]无名氏《来生债》第二折博個甚睁着眼去那利面上剋了我的衣食。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通“刻”。刻薄。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成。</w:t>
      </w:r>
    </w:p>
    <w:p>
      <w:pPr>
        <w:spacing w:before="40" w:after="80" w:line="440" w:lineRule="exact"/>
        <w:ind w:left="420"/>
      </w:pPr>
      <w:r>
        <w:rPr>
          <w:rFonts w:ascii="仿宋" w:hAnsi="仿宋" w:eastAsia="仿宋"/>
          <w:b w:val="0"/>
          <w:sz w:val="21"/>
        </w:rPr>
        <w:t>[三国-魏]阮籍《咏怀》诗之七一人誰不善始，尠能尅厥終。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限定；约定。</w:t>
      </w:r>
    </w:p>
    <w:p>
      <w:pPr>
        <w:spacing w:before="40" w:after="80" w:line="440" w:lineRule="exact"/>
        <w:ind w:left="420"/>
      </w:pPr>
      <w:r>
        <w:rPr>
          <w:rFonts w:ascii="仿宋" w:hAnsi="仿宋" w:eastAsia="仿宋"/>
          <w:b w:val="0"/>
          <w:sz w:val="21"/>
        </w:rPr>
        <w:t>《宋书·南郡王义宣传》義宣因此發怒，密治舟甲，克孝建元年秋冬舉兵。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杀。</w:t>
      </w:r>
    </w:p>
    <w:p>
      <w:pPr>
        <w:spacing w:before="40" w:after="80" w:line="440" w:lineRule="exact"/>
        <w:ind w:left="420"/>
      </w:pPr>
      <w:r>
        <w:rPr>
          <w:rFonts w:ascii="仿宋" w:hAnsi="仿宋" w:eastAsia="仿宋"/>
          <w:b w:val="0"/>
          <w:sz w:val="21"/>
        </w:rPr>
        <w:t>《书·牧誓》弗迓克奔，以役西土。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通“刻”。铭记；雕刻。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好胜；忌刻。</w:t>
      </w:r>
    </w:p>
    <w:p>
      <w:pPr>
        <w:spacing w:before="40" w:after="80" w:line="440" w:lineRule="exact"/>
        <w:ind w:left="420"/>
      </w:pPr>
      <w:r>
        <w:rPr>
          <w:rFonts w:ascii="仿宋" w:hAnsi="仿宋" w:eastAsia="仿宋"/>
          <w:b w:val="0"/>
          <w:sz w:val="21"/>
        </w:rPr>
        <w:t>[南朝-宋]刘义庆《世说新语·规箴》王右軍與王敬仁、許玄度並善，二人亡後，右軍爲論議更克。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犹训斥，教训。</w:t>
      </w:r>
    </w:p>
    <w:p>
      <w:pPr>
        <w:spacing w:before="40" w:after="80" w:line="440" w:lineRule="exact"/>
        <w:ind w:left="420"/>
      </w:pPr>
      <w:r>
        <w:rPr>
          <w:rFonts w:ascii="仿宋" w:hAnsi="仿宋" w:eastAsia="仿宋"/>
          <w:b w:val="0"/>
          <w:sz w:val="21"/>
        </w:rPr>
        <w:t>杜鹏程《保卫延安》第一章周大勇说：‘他叫“年青的老革命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完成。</w:t>
      </w:r>
    </w:p>
    <w:p>
      <w:pPr>
        <w:spacing w:before="40" w:after="80" w:line="440" w:lineRule="exact"/>
        <w:ind w:left="420"/>
      </w:pPr>
      <w:r>
        <w:rPr>
          <w:rFonts w:ascii="仿宋" w:hAnsi="仿宋" w:eastAsia="仿宋"/>
          <w:b w:val="0"/>
          <w:sz w:val="21"/>
        </w:rPr>
        <w:t>《春秋·宣公八年》冬十月己丑，葬我小君敬嬴，雨，不克葬。庚寅，日中而克葬。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消化。参见“克食”。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犹及。</w:t>
      </w:r>
    </w:p>
    <w:p>
      <w:pPr>
        <w:spacing w:before="40" w:after="80" w:line="440" w:lineRule="exact"/>
        <w:ind w:left="420"/>
      </w:pPr>
      <w:r>
        <w:rPr>
          <w:rFonts w:ascii="仿宋" w:hAnsi="仿宋" w:eastAsia="仿宋"/>
          <w:b w:val="0"/>
          <w:sz w:val="21"/>
        </w:rPr>
        <w:t>[宋]吴曾《能改斋漫录·乐府一》﹝晁次膺﹞效樂府體屬詞以進，名《並蒂芙蓉》。上覽之稱善，除大晟府協律郎，不克受而卒。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害，损伤。</w:t>
      </w:r>
    </w:p>
    <w:p>
      <w:pPr>
        <w:spacing w:before="40" w:after="80" w:line="440" w:lineRule="exact"/>
        <w:ind w:left="420"/>
      </w:pPr>
      <w:r>
        <w:rPr>
          <w:rFonts w:ascii="仿宋" w:hAnsi="仿宋" w:eastAsia="仿宋"/>
          <w:b w:val="0"/>
          <w:sz w:val="21"/>
        </w:rPr>
        <w:t>[汉]陆贾《新语·至德》外驕敵國，内克百姓。</w:t>
      </w:r>
    </w:p>
    <w:p>
      <w:r>
        <w:br w:type="page"/>
      </w:r>
    </w:p>
    <w:p>
      <w:pPr>
        <w:spacing w:before="240" w:after="120" w:line="440" w:lineRule="exact"/>
      </w:pPr>
      <w:r>
        <w:rPr>
          <w:rFonts w:ascii="黑体" w:hAnsi="黑体" w:eastAsia="黑体"/>
          <w:b/>
          <w:color w:val="1A1A1A"/>
          <w:sz w:val="32"/>
        </w:rPr>
        <w:t>自在</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犹自然。</w:t>
      </w:r>
    </w:p>
    <w:p>
      <w:pPr>
        <w:spacing w:before="40" w:after="80" w:line="440" w:lineRule="exact"/>
        <w:ind w:left="420"/>
      </w:pPr>
      <w:r>
        <w:rPr>
          <w:rFonts w:ascii="仿宋" w:hAnsi="仿宋" w:eastAsia="仿宋"/>
          <w:b w:val="0"/>
          <w:sz w:val="21"/>
        </w:rPr>
        <w:t>[宋]苏轼《过温泉》诗石龍有口口無根，自在流泉誰吐吞。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佛教以心离烦恼之系缚，通达无碍为自在。</w:t>
      </w:r>
    </w:p>
    <w:p>
      <w:pPr>
        <w:spacing w:before="40" w:after="80" w:line="440" w:lineRule="exact"/>
        <w:ind w:left="420"/>
      </w:pPr>
      <w:r>
        <w:rPr>
          <w:rFonts w:ascii="仿宋" w:hAnsi="仿宋" w:eastAsia="仿宋"/>
          <w:b w:val="0"/>
          <w:sz w:val="21"/>
        </w:rPr>
        <w:t>[唐]王维《为舜闍黎谢御题大通大照和尚塔额表》見聞自在，不住無爲。</w:t>
      </w:r>
    </w:p>
    <w:p>
      <w:r>
        <w:br w:type="page"/>
      </w:r>
    </w:p>
    <w:p>
      <w:pPr>
        <w:spacing w:before="240" w:after="120" w:line="440" w:lineRule="exact"/>
      </w:pPr>
      <w:r>
        <w:rPr>
          <w:rFonts w:ascii="黑体" w:hAnsi="黑体" w:eastAsia="黑体"/>
          <w:b/>
          <w:color w:val="1A1A1A"/>
          <w:sz w:val="32"/>
        </w:rPr>
        <w:t>失</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通“佚”。放荡；淫佚。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变易；错乱。</w:t>
      </w:r>
    </w:p>
    <w:p>
      <w:pPr>
        <w:spacing w:before="40" w:after="80" w:line="440" w:lineRule="exact"/>
        <w:ind w:left="420"/>
      </w:pPr>
      <w:r>
        <w:rPr>
          <w:rFonts w:ascii="仿宋" w:hAnsi="仿宋" w:eastAsia="仿宋"/>
          <w:b w:val="0"/>
          <w:sz w:val="21"/>
        </w:rPr>
        <w:t>《淮南子·原道训》今夫徙樹者，失其陰陽之性，則莫不枯槁。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通“逸”。隐遁。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通“逸”。奔跑。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通“佚”。轻忽。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通“佚”。安闲，安乐。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通“逸”。逃走。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惹</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沾染；染上。</w:t>
      </w:r>
    </w:p>
    <w:p>
      <w:pPr>
        <w:spacing w:before="40" w:after="80" w:line="440" w:lineRule="exact"/>
        <w:ind w:left="420"/>
      </w:pPr>
      <w:r>
        <w:rPr>
          <w:rFonts w:ascii="仿宋" w:hAnsi="仿宋" w:eastAsia="仿宋"/>
          <w:b w:val="0"/>
          <w:sz w:val="21"/>
        </w:rPr>
        <w:t>[南朝-梁]何逊《九日侍宴乐游苑》诗晴軒連瑞氣，同惹御香芬。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牵扯；羁绊。</w:t>
      </w:r>
    </w:p>
    <w:p>
      <w:pPr>
        <w:spacing w:before="40" w:after="80" w:line="440" w:lineRule="exact"/>
        <w:ind w:left="420"/>
      </w:pPr>
      <w:r>
        <w:rPr>
          <w:rFonts w:ascii="仿宋" w:hAnsi="仿宋" w:eastAsia="仿宋"/>
          <w:b w:val="0"/>
          <w:sz w:val="21"/>
        </w:rPr>
        <w:t>[唐]白居易《柳絮》诗憑鶯爲向楊花道，絆惹春風莫放歸。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用同“偌”。如此，这般。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妃</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配偶；妻。</w:t>
      </w:r>
    </w:p>
    <w:p>
      <w:pPr>
        <w:spacing w:before="40" w:after="80" w:line="440" w:lineRule="exact"/>
        <w:ind w:left="420"/>
      </w:pPr>
      <w:r>
        <w:rPr>
          <w:rFonts w:ascii="仿宋" w:hAnsi="仿宋" w:eastAsia="仿宋"/>
          <w:b w:val="0"/>
          <w:sz w:val="21"/>
        </w:rPr>
        <w:t>[唐]韩愈《琴操·雉朝飞》嗟我雖人，曾不如彼雉。生身七十年，無一妾與妃。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女神之尊称。</w:t>
      </w:r>
    </w:p>
    <w:p>
      <w:pPr>
        <w:spacing w:before="40" w:after="80" w:line="440" w:lineRule="exact"/>
        <w:ind w:left="420"/>
      </w:pPr>
      <w:r>
        <w:rPr>
          <w:rFonts w:ascii="仿宋" w:hAnsi="仿宋" w:eastAsia="仿宋"/>
          <w:b w:val="0"/>
          <w:sz w:val="21"/>
        </w:rPr>
        <w:t>[汉]刘向《列仙传·江妃二女》江妃二女者，不知何所人也。出遊於江漢之湄，逢鄭交甫。見而悦之，不知其神人也。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匹配；婚配。</w:t>
      </w:r>
    </w:p>
    <w:p>
      <w:pPr>
        <w:spacing w:before="40" w:after="80" w:line="440" w:lineRule="exact"/>
        <w:ind w:left="420"/>
      </w:pPr>
      <w:r>
        <w:rPr>
          <w:rFonts w:ascii="仿宋" w:hAnsi="仿宋" w:eastAsia="仿宋"/>
          <w:b w:val="0"/>
          <w:sz w:val="21"/>
        </w:rPr>
        <w:t>[唐]韩愈《送区弘南归》诗處子窈窕王所妃，苟有令德隱不腓。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配合；辅佐。</w:t>
      </w:r>
    </w:p>
    <w:p>
      <w:pPr>
        <w:spacing w:before="40" w:after="80" w:line="440" w:lineRule="exact"/>
        <w:ind w:left="420"/>
      </w:pPr>
      <w:r>
        <w:rPr>
          <w:rFonts w:ascii="仿宋" w:hAnsi="仿宋" w:eastAsia="仿宋"/>
          <w:b w:val="0"/>
          <w:sz w:val="21"/>
        </w:rPr>
        <w:t>《左传·昭公九年》妃以五成，故曰五年。</w:t>
      </w:r>
    </w:p>
    <w:p>
      <w:r>
        <w:br w:type="page"/>
      </w:r>
    </w:p>
    <w:p>
      <w:pPr>
        <w:spacing w:before="240" w:after="120" w:line="440" w:lineRule="exact"/>
      </w:pPr>
      <w:r>
        <w:rPr>
          <w:rFonts w:ascii="黑体" w:hAnsi="黑体" w:eastAsia="黑体"/>
          <w:b/>
          <w:color w:val="1A1A1A"/>
          <w:sz w:val="32"/>
        </w:rPr>
        <w:t>报（報）</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泛指书信。</w:t>
      </w:r>
    </w:p>
    <w:p>
      <w:pPr>
        <w:spacing w:before="40" w:after="80" w:line="440" w:lineRule="exact"/>
        <w:ind w:left="420"/>
      </w:pPr>
      <w:r>
        <w:rPr>
          <w:rFonts w:ascii="仿宋" w:hAnsi="仿宋" w:eastAsia="仿宋"/>
          <w:b w:val="0"/>
          <w:sz w:val="21"/>
        </w:rPr>
        <w:t>[唐]韩愈《祭十二郎文》東野之書，耿蘭之報，何爲而在吾側也？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复命。奉命办事完毕，回来报告。</w:t>
      </w:r>
    </w:p>
    <w:p>
      <w:pPr>
        <w:spacing w:before="40" w:after="80" w:line="440" w:lineRule="exact"/>
        <w:ind w:left="420"/>
      </w:pPr>
      <w:r>
        <w:rPr>
          <w:rFonts w:ascii="仿宋" w:hAnsi="仿宋" w:eastAsia="仿宋"/>
          <w:b w:val="0"/>
          <w:sz w:val="21"/>
        </w:rPr>
        <w:t>《礼记·郊特牲》祭之日，王皮弁以聽祭報，示民嚴上也。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特指皇帝对臣下所上条陈、奏章等的批复。</w:t>
      </w:r>
    </w:p>
    <w:p>
      <w:pPr>
        <w:spacing w:before="40" w:after="80" w:line="440" w:lineRule="exact"/>
        <w:ind w:left="420"/>
      </w:pPr>
      <w:r>
        <w:rPr>
          <w:rFonts w:ascii="仿宋" w:hAnsi="仿宋" w:eastAsia="仿宋"/>
          <w:b w:val="0"/>
          <w:sz w:val="21"/>
        </w:rPr>
        <w:t>[唐]韩愈《顺宗实录四》疏三上，不報，知事不濟。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祭祀。</w:t>
      </w:r>
    </w:p>
    <w:p>
      <w:pPr>
        <w:spacing w:before="40" w:after="80" w:line="440" w:lineRule="exact"/>
        <w:ind w:left="420"/>
      </w:pPr>
      <w:r>
        <w:rPr>
          <w:rFonts w:ascii="仿宋" w:hAnsi="仿宋" w:eastAsia="仿宋"/>
          <w:b w:val="0"/>
          <w:sz w:val="21"/>
        </w:rPr>
        <w:t>[唐]韩愈《乌氏庙碑铭》作廟天都，以致其孝。右祖左孫，爰饗其報。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急速。</w:t>
      </w:r>
    </w:p>
    <w:p>
      <w:pPr>
        <w:spacing w:before="40" w:after="80" w:line="440" w:lineRule="exact"/>
        <w:ind w:left="420"/>
      </w:pPr>
      <w:r>
        <w:rPr>
          <w:rFonts w:ascii="仿宋" w:hAnsi="仿宋" w:eastAsia="仿宋"/>
          <w:b w:val="0"/>
          <w:sz w:val="21"/>
        </w:rPr>
        <w:t>《礼记·少仪》毋拔來，毋報往。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符合。</w:t>
      </w:r>
    </w:p>
    <w:p>
      <w:pPr>
        <w:spacing w:before="40" w:after="80" w:line="440" w:lineRule="exact"/>
        <w:ind w:left="420"/>
      </w:pPr>
      <w:r>
        <w:rPr>
          <w:rFonts w:ascii="仿宋" w:hAnsi="仿宋" w:eastAsia="仿宋"/>
          <w:b w:val="0"/>
          <w:sz w:val="21"/>
        </w:rPr>
        <w:t>《礼记·丧服小记》詘而反以報之。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反复；往复。</w:t>
      </w:r>
    </w:p>
    <w:p>
      <w:pPr>
        <w:spacing w:before="40" w:after="80" w:line="440" w:lineRule="exact"/>
        <w:ind w:left="420"/>
      </w:pPr>
      <w:r>
        <w:rPr>
          <w:rFonts w:ascii="仿宋" w:hAnsi="仿宋" w:eastAsia="仿宋"/>
          <w:b w:val="0"/>
          <w:sz w:val="21"/>
        </w:rPr>
        <w:t>[北魏]贾思勰《齐民要术·造神麴并酒等》若作糯米酒，一斗麴，殺米一石八斗。惟三過酘米畢。其炊飯法，直下饙，不須報蒸。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指小辈通于比其辈分高的人。后视为乱伦。</w:t>
      </w:r>
    </w:p>
    <w:p>
      <w:pPr>
        <w:spacing w:before="40" w:after="80" w:line="440" w:lineRule="exact"/>
        <w:ind w:left="420"/>
      </w:pPr>
      <w:r>
        <w:rPr>
          <w:rFonts w:ascii="仿宋" w:hAnsi="仿宋" w:eastAsia="仿宋"/>
          <w:b w:val="0"/>
          <w:sz w:val="21"/>
        </w:rPr>
        <w:t>[清]俞樾《茶香室丛钞·玉娇李》《玉嬌李》者，亦出此名士手。與前書各設報應因果。武大後世化爲淫夫，上烝下報。</w:t>
      </w:r>
    </w:p>
    <w:p>
      <w:r>
        <w:br w:type="page"/>
      </w:r>
    </w:p>
    <w:p>
      <w:pPr>
        <w:spacing w:before="240" w:after="120" w:line="440" w:lineRule="exact"/>
      </w:pPr>
      <w:r>
        <w:rPr>
          <w:rFonts w:ascii="黑体" w:hAnsi="黑体" w:eastAsia="黑体"/>
          <w:b/>
          <w:color w:val="1A1A1A"/>
          <w:sz w:val="32"/>
        </w:rPr>
        <w:t>丈夫</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犹言大丈夫。指有所作为的人。</w:t>
      </w:r>
    </w:p>
    <w:p>
      <w:pPr>
        <w:spacing w:before="40" w:after="80" w:line="440" w:lineRule="exact"/>
        <w:ind w:left="420"/>
      </w:pPr>
      <w:r>
        <w:rPr>
          <w:rFonts w:ascii="仿宋" w:hAnsi="仿宋" w:eastAsia="仿宋"/>
          <w:b w:val="0"/>
          <w:sz w:val="21"/>
        </w:rPr>
        <w:t>[唐]孟郊《答姚怤见寄》诗君有丈夫淚，泣人不泣身。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男子。指男孩子。</w:t>
      </w:r>
    </w:p>
    <w:p>
      <w:pPr>
        <w:spacing w:before="40" w:after="80" w:line="440" w:lineRule="exact"/>
        <w:ind w:left="420"/>
      </w:pPr>
      <w:r>
        <w:rPr>
          <w:rFonts w:ascii="仿宋" w:hAnsi="仿宋" w:eastAsia="仿宋"/>
          <w:b w:val="0"/>
          <w:sz w:val="21"/>
        </w:rPr>
        <w:t>《国语·越语上》生丈夫二壺酒，一犬；生女子，二壺酒，一豚。</w:t>
      </w:r>
    </w:p>
    <w:p>
      <w:r>
        <w:br w:type="page"/>
      </w:r>
    </w:p>
    <w:p>
      <w:pPr>
        <w:spacing w:before="240" w:after="120" w:line="440" w:lineRule="exact"/>
      </w:pPr>
      <w:r>
        <w:rPr>
          <w:rFonts w:ascii="黑体" w:hAnsi="黑体" w:eastAsia="黑体"/>
          <w:b/>
          <w:color w:val="1A1A1A"/>
          <w:sz w:val="32"/>
        </w:rPr>
        <w:t>人力</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仆役。</w:t>
      </w:r>
    </w:p>
    <w:p>
      <w:pPr>
        <w:spacing w:before="40" w:after="80" w:line="440" w:lineRule="exact"/>
        <w:ind w:left="420"/>
      </w:pPr>
      <w:r>
        <w:rPr>
          <w:rFonts w:ascii="仿宋" w:hAnsi="仿宋" w:eastAsia="仿宋"/>
          <w:b w:val="0"/>
          <w:sz w:val="21"/>
        </w:rPr>
        <w:t>[宋]惠洪《冷斋夜话·云庵活盲女》﹝雲庵﹞顧其人力曰：‘汝無婦，可雍以相活。’</w:t>
      </w:r>
    </w:p>
    <w:p>
      <w:r>
        <w:br w:type="page"/>
      </w:r>
    </w:p>
    <w:p>
      <w:pPr>
        <w:spacing w:before="240" w:after="120" w:line="440" w:lineRule="exact"/>
      </w:pPr>
      <w:r>
        <w:rPr>
          <w:rFonts w:ascii="黑体" w:hAnsi="黑体" w:eastAsia="黑体"/>
          <w:b/>
          <w:color w:val="1A1A1A"/>
          <w:sz w:val="32"/>
        </w:rPr>
        <w:t>吊（弔）</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善。</w:t>
      </w:r>
    </w:p>
    <w:p>
      <w:pPr>
        <w:spacing w:before="40" w:after="80" w:line="440" w:lineRule="exact"/>
        <w:ind w:left="420"/>
      </w:pPr>
      <w:r>
        <w:rPr>
          <w:rFonts w:ascii="仿宋" w:hAnsi="仿宋" w:eastAsia="仿宋"/>
          <w:b w:val="0"/>
          <w:sz w:val="21"/>
        </w:rPr>
        <w:t>《诗·小雅·节南山》不弔昊天，不宜空我師。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祭奠死者或对遭丧事及不幸者给予慰问。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[词形:吊²][拼音:[语体:《通用规范汉字表》中的异体字]弔diào]祭奠死者或对遭到丧事的人家、团体给予慰问：～丧｜～唁。</w:t>
      </w:r>
    </w:p>
    <w:p>
      <w:pPr>
        <w:spacing w:before="40" w:after="80" w:line="440" w:lineRule="exact"/>
        <w:ind w:left="420"/>
      </w:pPr>
      <w:r>
        <w:rPr>
          <w:rFonts w:ascii="仿宋" w:hAnsi="仿宋" w:eastAsia="仿宋"/>
          <w:b w:val="0"/>
          <w:sz w:val="21"/>
        </w:rPr>
        <w:t>[汉]贾谊《吊屈原文》造託湘流兮，敬弔先生。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牵挂。</w:t>
      </w:r>
    </w:p>
    <w:p>
      <w:pPr>
        <w:spacing w:before="40" w:after="80" w:line="440" w:lineRule="exact"/>
        <w:ind w:left="420"/>
      </w:pPr>
      <w:r>
        <w:rPr>
          <w:rFonts w:ascii="仿宋" w:hAnsi="仿宋" w:eastAsia="仿宋"/>
          <w:b w:val="0"/>
          <w:sz w:val="21"/>
        </w:rPr>
        <w:t>李英儒《野火春风斗古城》第十八章一我生养了晓冬二十八年，我的心吊了二十八年，没一时一刻放下的时候。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调取；提取。</w:t>
      </w:r>
    </w:p>
    <w:p>
      <w:pPr>
        <w:spacing w:before="40" w:after="80" w:line="440" w:lineRule="exact"/>
        <w:ind w:left="420"/>
      </w:pPr>
      <w:r>
        <w:rPr>
          <w:rFonts w:ascii="仿宋" w:hAnsi="仿宋" w:eastAsia="仿宋"/>
          <w:b w:val="0"/>
          <w:sz w:val="21"/>
        </w:rPr>
        <w:t>《醒世恒言·汪大尹火烧宝莲寺》汪大尹次日弔出衆犯，審問獄中緣何藏得許多兵器。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指祭奠的仪式。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[词形:吊²][拼音:[语体:《通用规范汉字表》中的异体字]弔diào]祭奠死者或对遭到丧事的人家、团体给予慰问：～丧｜～唁。</w:t>
      </w:r>
    </w:p>
    <w:p>
      <w:pPr>
        <w:spacing w:before="40" w:after="80" w:line="440" w:lineRule="exact"/>
        <w:ind w:left="420"/>
      </w:pPr>
      <w:r>
        <w:rPr>
          <w:rFonts w:ascii="仿宋" w:hAnsi="仿宋" w:eastAsia="仿宋"/>
          <w:b w:val="0"/>
          <w:sz w:val="21"/>
        </w:rPr>
        <w:t>《花月痕》第五一回先一日就在軒軒草堂開了一天弔。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掉落；跌落。</w:t>
      </w:r>
    </w:p>
    <w:p>
      <w:pPr>
        <w:spacing w:before="40" w:after="80" w:line="440" w:lineRule="exact"/>
        <w:ind w:left="420"/>
      </w:pPr>
      <w:r>
        <w:rPr>
          <w:rFonts w:ascii="仿宋" w:hAnsi="仿宋" w:eastAsia="仿宋"/>
          <w:b w:val="0"/>
          <w:sz w:val="21"/>
        </w:rPr>
        <w:t>[元]无名氏《冯玉兰》第四折因向船頭點閘水軍，一時不小心，弔在江中了也。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至；来。</w:t>
      </w:r>
    </w:p>
    <w:p>
      <w:pPr>
        <w:spacing w:before="40" w:after="80" w:line="440" w:lineRule="exact"/>
        <w:ind w:left="420"/>
      </w:pPr>
      <w:r>
        <w:rPr>
          <w:rFonts w:ascii="仿宋" w:hAnsi="仿宋" w:eastAsia="仿宋"/>
          <w:b w:val="0"/>
          <w:sz w:val="21"/>
        </w:rPr>
        <w:t>[清]蒲松龄《聊斋志异·巩仙》女子弔場數語。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调换；搬弄。</w:t>
      </w:r>
    </w:p>
    <w:p>
      <w:pPr>
        <w:spacing w:before="40" w:after="80" w:line="440" w:lineRule="exact"/>
        <w:ind w:left="420"/>
      </w:pPr>
      <w:r>
        <w:rPr>
          <w:rFonts w:ascii="仿宋" w:hAnsi="仿宋" w:eastAsia="仿宋"/>
          <w:b w:val="0"/>
          <w:sz w:val="21"/>
        </w:rPr>
        <w:t>《金瓶梅词话》第三二回翻過來，弔過去，左右只是這兩套。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勾起；引逗。</w:t>
      </w:r>
    </w:p>
    <w:p>
      <w:pPr>
        <w:spacing w:before="40" w:after="80" w:line="440" w:lineRule="exact"/>
        <w:ind w:left="420"/>
      </w:pPr>
      <w:r>
        <w:rPr>
          <w:rFonts w:ascii="仿宋" w:hAnsi="仿宋" w:eastAsia="仿宋"/>
          <w:b w:val="0"/>
          <w:sz w:val="21"/>
        </w:rPr>
        <w:t>[前蜀]韦庄《黄藤山下闻猿》诗黄藤山下駐歸程，一夜號猿弔旅情。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勾引，勾搭。参见“弔膀子”。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墨</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绳墨。木工用以校正曲直的墨斗线。引申为准则、法度。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木工打直线用的墨线，借指规矩、准则：绳～｜矩～。</w:t>
      </w:r>
    </w:p>
    <w:p>
      <w:pPr>
        <w:spacing w:before="40" w:after="80" w:line="440" w:lineRule="exact"/>
        <w:ind w:left="420"/>
      </w:pPr>
      <w:r>
        <w:rPr>
          <w:rFonts w:ascii="仿宋" w:hAnsi="仿宋" w:eastAsia="仿宋"/>
          <w:b w:val="0"/>
          <w:sz w:val="21"/>
        </w:rPr>
        <w:t>[汉]扬雄《太玄·法》物仰其墨，莫不被則。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墨家的简称。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（Mò）[词性:名]指墨家。</w:t>
      </w:r>
    </w:p>
    <w:p>
      <w:pPr>
        <w:spacing w:before="40" w:after="80" w:line="440" w:lineRule="exact"/>
        <w:ind w:left="420"/>
      </w:pPr>
      <w:r>
        <w:rPr>
          <w:rFonts w:ascii="仿宋" w:hAnsi="仿宋" w:eastAsia="仿宋"/>
          <w:b w:val="0"/>
          <w:sz w:val="21"/>
        </w:rPr>
        <w:t>[唐]韩愈《原道》不入於楊，則入於墨。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通“默”。静默；谦退。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贪污；不廉洁。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[语体:书]贪污：贪～｜～吏。</w:t>
      </w:r>
    </w:p>
    <w:p>
      <w:pPr>
        <w:spacing w:before="40" w:after="80" w:line="440" w:lineRule="exact"/>
        <w:ind w:left="420"/>
      </w:pPr>
      <w:r>
        <w:rPr>
          <w:rFonts w:ascii="仿宋" w:hAnsi="仿宋" w:eastAsia="仿宋"/>
          <w:b w:val="0"/>
          <w:sz w:val="21"/>
        </w:rPr>
        <w:t>[清]褚人穫《坚瓠首集·锣鼓诗》至正間，上下以墨爲政，風紀之司，贜污狼藉。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谓丧仪穿黑色的丧服。</w:t>
      </w:r>
    </w:p>
    <w:p>
      <w:pPr>
        <w:spacing w:before="40" w:after="80" w:line="440" w:lineRule="exact"/>
        <w:ind w:left="420"/>
      </w:pPr>
      <w:r>
        <w:rPr>
          <w:rFonts w:ascii="仿宋" w:hAnsi="仿宋" w:eastAsia="仿宋"/>
          <w:b w:val="0"/>
          <w:sz w:val="21"/>
        </w:rPr>
        <w:t>《左传·僖公三十三年》墨以葬文公，晉於是始墨。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蔽塞，黑暗。</w:t>
      </w:r>
    </w:p>
    <w:p>
      <w:pPr>
        <w:spacing w:before="40" w:after="80" w:line="440" w:lineRule="exact"/>
        <w:ind w:left="420"/>
      </w:pPr>
      <w:r>
        <w:rPr>
          <w:rFonts w:ascii="仿宋" w:hAnsi="仿宋" w:eastAsia="仿宋"/>
          <w:b w:val="0"/>
          <w:sz w:val="21"/>
        </w:rPr>
        <w:t>《荀子·解蔽》《詩》云：‘墨以爲明，狐狸而蒼。’此言上幽而下險也。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古人烧灼龟甲以视吉凶。其粗大的正缝谓之“墨”。</w:t>
      </w:r>
    </w:p>
    <w:p>
      <w:pPr>
        <w:spacing w:before="40" w:after="80" w:line="440" w:lineRule="exact"/>
        <w:ind w:left="420"/>
      </w:pPr>
      <w:r>
        <w:rPr>
          <w:rFonts w:ascii="仿宋" w:hAnsi="仿宋" w:eastAsia="仿宋"/>
          <w:b w:val="0"/>
          <w:sz w:val="21"/>
        </w:rPr>
        <w:t>《周礼·春官·占人》史占墨，卜人占坼。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气色晦暗。</w:t>
      </w:r>
    </w:p>
    <w:p>
      <w:pPr>
        <w:spacing w:before="40" w:after="80" w:line="440" w:lineRule="exact"/>
        <w:ind w:left="420"/>
      </w:pPr>
      <w:r>
        <w:rPr>
          <w:rFonts w:ascii="仿宋" w:hAnsi="仿宋" w:eastAsia="仿宋"/>
          <w:b w:val="0"/>
          <w:sz w:val="21"/>
        </w:rPr>
        <w:t>[清]汪中《哀盐船文》死氣交纏，視面惟墨。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烧田。</w:t>
      </w:r>
    </w:p>
    <w:p>
      <w:pPr>
        <w:spacing w:before="40" w:after="80" w:line="440" w:lineRule="exact"/>
        <w:ind w:left="420"/>
      </w:pPr>
      <w:r>
        <w:rPr>
          <w:rFonts w:ascii="仿宋" w:hAnsi="仿宋" w:eastAsia="仿宋"/>
          <w:b w:val="0"/>
          <w:sz w:val="21"/>
        </w:rPr>
        <w:t>《文选·枚乘〈七发〉》徼墨廣博，觀望之有圻。</w:t>
      </w:r>
    </w:p>
    <w:p>
      <w:r>
        <w:br w:type="page"/>
      </w:r>
    </w:p>
    <w:p>
      <w:pPr>
        <w:spacing w:before="240" w:after="120" w:line="440" w:lineRule="exact"/>
      </w:pPr>
      <w:r>
        <w:rPr>
          <w:rFonts w:ascii="黑体" w:hAnsi="黑体" w:eastAsia="黑体"/>
          <w:b/>
          <w:color w:val="1A1A1A"/>
          <w:sz w:val="32"/>
        </w:rPr>
        <w:t>姪</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晋以后男子始称兄弟之子为侄。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忒</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差错。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[词形:忒][拼音:tè][语体:书]差错：差～。[同义词:另见]1282页tēi；1330页tuī。</w:t>
      </w:r>
    </w:p>
    <w:p>
      <w:pPr>
        <w:spacing w:before="40" w:after="80" w:line="440" w:lineRule="exact"/>
        <w:ind w:left="420"/>
      </w:pPr>
      <w:r>
        <w:rPr>
          <w:rFonts w:ascii="仿宋" w:hAnsi="仿宋" w:eastAsia="仿宋"/>
          <w:b w:val="0"/>
          <w:sz w:val="21"/>
        </w:rPr>
        <w:t>《易·豫》故日月不過，而四時不忒。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邪恶。</w:t>
      </w:r>
    </w:p>
    <w:p>
      <w:pPr>
        <w:spacing w:before="40" w:after="80" w:line="440" w:lineRule="exact"/>
        <w:ind w:left="420"/>
      </w:pPr>
      <w:r>
        <w:rPr>
          <w:rFonts w:ascii="仿宋" w:hAnsi="仿宋" w:eastAsia="仿宋"/>
          <w:b w:val="0"/>
          <w:sz w:val="21"/>
        </w:rPr>
        <w:t>[汉]陈琳《为袁绍檄豫州》而操遂承資跋扈，肆行凶忒。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变更。</w:t>
      </w:r>
    </w:p>
    <w:p>
      <w:pPr>
        <w:spacing w:before="40" w:after="80" w:line="440" w:lineRule="exact"/>
        <w:ind w:left="420"/>
      </w:pPr>
      <w:r>
        <w:rPr>
          <w:rFonts w:ascii="仿宋" w:hAnsi="仿宋" w:eastAsia="仿宋"/>
          <w:b w:val="0"/>
          <w:sz w:val="21"/>
        </w:rPr>
        <w:t>[三国-魏]何晏《景福殿赋》然而聖上猶孜孜靡忒，求天下之所以自悟。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疑惑。</w:t>
      </w:r>
    </w:p>
    <w:p>
      <w:pPr>
        <w:spacing w:before="40" w:after="80" w:line="440" w:lineRule="exact"/>
        <w:ind w:left="420"/>
      </w:pPr>
      <w:r>
        <w:rPr>
          <w:rFonts w:ascii="仿宋" w:hAnsi="仿宋" w:eastAsia="仿宋"/>
          <w:b w:val="0"/>
          <w:sz w:val="21"/>
        </w:rPr>
        <w:t>《诗·曹风·鳲鸠》淑人君子，其儀不忒。</w:t>
      </w:r>
    </w:p>
    <w:p>
      <w:r>
        <w:br w:type="page"/>
      </w:r>
    </w:p>
    <w:p>
      <w:pPr>
        <w:spacing w:before="240" w:after="120" w:line="440" w:lineRule="exact"/>
      </w:pPr>
      <w:r>
        <w:rPr>
          <w:rFonts w:ascii="黑体" w:hAnsi="黑体" w:eastAsia="黑体"/>
          <w:b/>
          <w:color w:val="1A1A1A"/>
          <w:sz w:val="32"/>
        </w:rPr>
        <w:t>文章</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错杂的色彩或花纹。</w:t>
      </w:r>
    </w:p>
    <w:p>
      <w:pPr>
        <w:spacing w:before="40" w:after="80" w:line="440" w:lineRule="exact"/>
        <w:ind w:left="420"/>
      </w:pPr>
      <w:r>
        <w:rPr>
          <w:rFonts w:ascii="仿宋" w:hAnsi="仿宋" w:eastAsia="仿宋"/>
          <w:b w:val="0"/>
          <w:sz w:val="21"/>
        </w:rPr>
        <w:t>[宋]梅尧臣《赋孔雀送魏生》诗一身粲爛文章多，引聲笙竽奈遠何。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礼乐制度。</w:t>
      </w:r>
    </w:p>
    <w:p>
      <w:pPr>
        <w:spacing w:before="40" w:after="80" w:line="440" w:lineRule="exact"/>
        <w:ind w:left="420"/>
      </w:pPr>
      <w:r>
        <w:rPr>
          <w:rFonts w:ascii="仿宋" w:hAnsi="仿宋" w:eastAsia="仿宋"/>
          <w:b w:val="0"/>
          <w:sz w:val="21"/>
        </w:rPr>
        <w:t>[唐]韩愈《读＜礼仪＞》於是孔子曰‘吾從周’，謂其文章之盛也。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才学。</w:t>
      </w:r>
    </w:p>
    <w:p>
      <w:pPr>
        <w:spacing w:before="40" w:after="80" w:line="440" w:lineRule="exact"/>
        <w:ind w:left="420"/>
      </w:pPr>
      <w:r>
        <w:rPr>
          <w:rFonts w:ascii="仿宋" w:hAnsi="仿宋" w:eastAsia="仿宋"/>
          <w:b w:val="0"/>
          <w:sz w:val="21"/>
        </w:rPr>
        <w:t>[汉文，宝剑名。 唐]韩愈《苗氏墓志铭》夫人年若干，嫁河南法曹盧府君，諱貽，有文章德行。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指车服旌旗等。古代于其上加彩饰以区别尊卑贵贱。</w:t>
      </w:r>
    </w:p>
    <w:p>
      <w:pPr>
        <w:spacing w:before="40" w:after="80" w:line="440" w:lineRule="exact"/>
        <w:ind w:left="420"/>
      </w:pPr>
      <w:r>
        <w:rPr>
          <w:rFonts w:ascii="仿宋" w:hAnsi="仿宋" w:eastAsia="仿宋"/>
          <w:b w:val="0"/>
          <w:sz w:val="21"/>
        </w:rPr>
        <w:t>《左传·隐公五年》昭文章，明貴賤。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文字。</w:t>
      </w:r>
    </w:p>
    <w:p>
      <w:pPr>
        <w:spacing w:before="40" w:after="80" w:line="440" w:lineRule="exact"/>
        <w:ind w:left="420"/>
      </w:pPr>
      <w:r>
        <w:rPr>
          <w:rFonts w:ascii="仿宋" w:hAnsi="仿宋" w:eastAsia="仿宋"/>
          <w:b w:val="0"/>
          <w:sz w:val="21"/>
        </w:rPr>
        <w:t>[汉]崔瑗《草书势》書契之興，始自頡皇，寫彼鳥跡，以定文章。</w:t>
      </w:r>
    </w:p>
    <w:p>
      <w:r>
        <w:br w:type="page"/>
      </w:r>
    </w:p>
    <w:p>
      <w:pPr>
        <w:spacing w:before="240" w:after="120" w:line="440" w:lineRule="exact"/>
      </w:pPr>
      <w:r>
        <w:rPr>
          <w:rFonts w:ascii="黑体" w:hAnsi="黑体" w:eastAsia="黑体"/>
          <w:b/>
          <w:color w:val="1A1A1A"/>
          <w:sz w:val="32"/>
        </w:rPr>
        <w:t>一对（一對）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泛指年貌可以相配的两个人。</w:t>
      </w:r>
    </w:p>
    <w:p>
      <w:pPr>
        <w:spacing w:before="40" w:after="80" w:line="440" w:lineRule="exact"/>
        <w:ind w:left="420"/>
      </w:pPr>
      <w:r>
        <w:rPr>
          <w:rFonts w:ascii="仿宋" w:hAnsi="仿宋" w:eastAsia="仿宋"/>
          <w:b w:val="0"/>
          <w:sz w:val="21"/>
        </w:rPr>
        <w:t>《红楼梦》第二六回從鏡後轉出兩個一對兒十五六歲的丫頭來。</w:t>
      </w:r>
    </w:p>
    <w:p>
      <w:r>
        <w:br w:type="page"/>
      </w:r>
    </w:p>
    <w:p>
      <w:pPr>
        <w:spacing w:before="240" w:after="120" w:line="440" w:lineRule="exact"/>
      </w:pPr>
      <w:r>
        <w:rPr>
          <w:rFonts w:ascii="黑体" w:hAnsi="黑体" w:eastAsia="黑体"/>
          <w:b/>
          <w:color w:val="1A1A1A"/>
          <w:sz w:val="32"/>
        </w:rPr>
        <w:t>元元</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百姓；庶民。</w:t>
      </w:r>
    </w:p>
    <w:p>
      <w:pPr>
        <w:spacing w:before="40" w:after="80" w:line="440" w:lineRule="exact"/>
        <w:ind w:left="420"/>
      </w:pPr>
      <w:r>
        <w:rPr>
          <w:rFonts w:ascii="仿宋" w:hAnsi="仿宋" w:eastAsia="仿宋"/>
          <w:b w:val="0"/>
          <w:sz w:val="21"/>
        </w:rPr>
        <w:t>[唐]陈子昂《感遇》诗之十九聖人不利己，憂濟在元元。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善良。</w:t>
      </w:r>
    </w:p>
    <w:p>
      <w:pPr>
        <w:spacing w:before="40" w:after="80" w:line="440" w:lineRule="exact"/>
        <w:ind w:left="420"/>
      </w:pPr>
      <w:r>
        <w:rPr>
          <w:rFonts w:ascii="仿宋" w:hAnsi="仿宋" w:eastAsia="仿宋"/>
          <w:b w:val="0"/>
          <w:sz w:val="21"/>
        </w:rPr>
        <w:t>[宋]洪迈《容斋五笔·两汉用人人元元字》元元二字，考之六經無所見，而《兩漢書》多用之……予謂元元者，民也。而上文又言元元之民，元元黎民，元元萬民，近於複重矣。故顔注：‘或云，元元，善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谓推究原始。</w:t>
      </w:r>
    </w:p>
    <w:p>
      <w:pPr>
        <w:spacing w:before="40" w:after="80" w:line="440" w:lineRule="exact"/>
        <w:ind w:left="420"/>
      </w:pPr>
      <w:r>
        <w:rPr>
          <w:rFonts w:ascii="仿宋" w:hAnsi="仿宋" w:eastAsia="仿宋"/>
          <w:b w:val="0"/>
          <w:sz w:val="21"/>
        </w:rPr>
        <w:t>[清]吴履泰《读书一章示诸童子》诗元元復本本，千載窮冥搜。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指老子。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时事（時事）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指合于时节而应做的事。多指农时农事而言。</w:t>
      </w:r>
    </w:p>
    <w:p>
      <w:pPr>
        <w:spacing w:before="40" w:after="80" w:line="440" w:lineRule="exact"/>
        <w:ind w:left="420"/>
      </w:pPr>
      <w:r>
        <w:rPr>
          <w:rFonts w:ascii="仿宋" w:hAnsi="仿宋" w:eastAsia="仿宋"/>
          <w:b w:val="0"/>
          <w:sz w:val="21"/>
        </w:rPr>
        <w:t>《周礼·地官·遂师》﹝遂師﹞巡其稼穡，而移用其民，以救其時事。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当时史实；当时情况。</w:t>
      </w:r>
    </w:p>
    <w:p>
      <w:pPr>
        <w:spacing w:before="40" w:after="80" w:line="440" w:lineRule="exact"/>
        <w:ind w:left="420"/>
      </w:pPr>
      <w:r>
        <w:rPr>
          <w:rFonts w:ascii="仿宋" w:hAnsi="仿宋" w:eastAsia="仿宋"/>
          <w:b w:val="0"/>
          <w:sz w:val="21"/>
        </w:rPr>
        <w:t>[汉]荀悦《汉纪·高帝纪序》約撰舊書，通而叙之，揔爲帝紀，列其年月，比其時事，撮要舉凡，存其大體。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一时之事。形容时间短暂。</w:t>
      </w:r>
    </w:p>
    <w:p>
      <w:pPr>
        <w:spacing w:before="40" w:after="80" w:line="440" w:lineRule="exact"/>
        <w:ind w:left="420"/>
      </w:pPr>
      <w:r>
        <w:rPr>
          <w:rFonts w:ascii="仿宋" w:hAnsi="仿宋" w:eastAsia="仿宋"/>
          <w:b w:val="0"/>
          <w:sz w:val="21"/>
        </w:rPr>
        <w:t>[宋]王安石《金山寺》诗之五丹樓碧閣皆時事，只有江山古到今。</w:t>
      </w:r>
    </w:p>
    <w:p>
      <w:r>
        <w:br w:type="page"/>
      </w:r>
    </w:p>
    <w:p>
      <w:pPr>
        <w:spacing w:before="240" w:after="120" w:line="440" w:lineRule="exact"/>
      </w:pPr>
      <w:r>
        <w:rPr>
          <w:rFonts w:ascii="黑体" w:hAnsi="黑体" w:eastAsia="黑体"/>
          <w:b/>
          <w:color w:val="1A1A1A"/>
          <w:sz w:val="32"/>
        </w:rPr>
        <w:t>舍</w:t>
      </w:r>
      <w:r>
        <w:rPr>
          <w:rFonts w:ascii="宋体" w:hAnsi="宋体" w:eastAsia="宋体"/>
          <w:b w:val="0"/>
          <w:color w:val="999999"/>
          <w:sz w:val="22"/>
        </w:rPr>
        <w:t xml:space="preserve">    共 18 个义项</w:t>
      </w:r>
    </w:p>
    <w:p>
      <w:pPr>
        <w:spacing w:before="200" w:after="40" w:line="440" w:lineRule="exact"/>
      </w:pPr>
      <w:r>
        <w:rPr>
          <w:rFonts w:ascii="宋体" w:hAnsi="宋体" w:eastAsia="宋体"/>
          <w:b/>
          <w:sz w:val="24"/>
        </w:rPr>
        <w:t xml:space="preserve">① </w:t>
      </w:r>
      <w:r>
        <w:rPr>
          <w:rFonts w:ascii="宋体" w:hAnsi="宋体" w:eastAsia="宋体"/>
          <w:b/>
          <w:sz w:val="24"/>
        </w:rPr>
        <w:t>居住；住宿。</w:t>
      </w:r>
    </w:p>
    <w:p>
      <w:pPr>
        <w:spacing w:before="40" w:after="80" w:line="440" w:lineRule="exact"/>
        <w:ind w:left="420"/>
      </w:pPr>
      <w:r>
        <w:rPr>
          <w:rFonts w:ascii="仿宋" w:hAnsi="仿宋" w:eastAsia="仿宋"/>
          <w:b w:val="0"/>
          <w:sz w:val="21"/>
        </w:rPr>
        <w:t>[清]蒲松龄《聊斋志异·巩仙》道士舍秀才家，恒中夜不歸。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军营；营舍。</w:t>
      </w:r>
    </w:p>
    <w:p>
      <w:pPr>
        <w:spacing w:before="40" w:after="80" w:line="440" w:lineRule="exact"/>
        <w:ind w:left="420"/>
      </w:pPr>
      <w:r>
        <w:rPr>
          <w:rFonts w:ascii="仿宋" w:hAnsi="仿宋" w:eastAsia="仿宋"/>
          <w:b w:val="0"/>
          <w:sz w:val="21"/>
        </w:rPr>
        <w:t>《公羊传·宣公十二年》莊公親自手旌，左右撝軍，退舍七里。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古代行军以三十里为一舍。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[词形:舍²][拼音:shè][词性:量]古代行军三十里为一舍：退避三～。[同义词:另见]1153页shě。</w:t>
      </w:r>
    </w:p>
    <w:p>
      <w:pPr>
        <w:spacing w:before="40" w:after="80" w:line="440" w:lineRule="exact"/>
        <w:ind w:left="420"/>
      </w:pPr>
      <w:r>
        <w:rPr>
          <w:rFonts w:ascii="仿宋" w:hAnsi="仿宋" w:eastAsia="仿宋"/>
          <w:b w:val="0"/>
          <w:sz w:val="21"/>
        </w:rPr>
        <w:t>[宋]岳飞《东松寺题记》崎嶇山路，殆及千里，過祈門西約一舍餘，當途有庵一所。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废止。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舍弃：四～五入｜～近求远。</w:t>
      </w:r>
    </w:p>
    <w:p>
      <w:pPr>
        <w:spacing w:before="40" w:after="80" w:line="440" w:lineRule="exact"/>
        <w:ind w:left="420"/>
      </w:pPr>
      <w:r>
        <w:rPr>
          <w:rFonts w:ascii="仿宋" w:hAnsi="仿宋" w:eastAsia="仿宋"/>
          <w:b w:val="0"/>
          <w:sz w:val="21"/>
        </w:rPr>
        <w:t>《书·汤誓》我后不恤我衆，舍我穡事。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置；安置。</w:t>
      </w:r>
    </w:p>
    <w:p>
      <w:pPr>
        <w:spacing w:before="40" w:after="80" w:line="440" w:lineRule="exact"/>
        <w:ind w:left="420"/>
      </w:pPr>
      <w:r>
        <w:rPr>
          <w:rFonts w:ascii="仿宋" w:hAnsi="仿宋" w:eastAsia="仿宋"/>
          <w:b w:val="0"/>
          <w:sz w:val="21"/>
        </w:rPr>
        <w:t>[晋]陆机《挽歌》之一舍爵兩楹位，啓殯進靈轜。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引申为阵地。</w:t>
      </w:r>
    </w:p>
    <w:p>
      <w:pPr>
        <w:spacing w:before="40" w:after="80" w:line="440" w:lineRule="exact"/>
        <w:ind w:left="420"/>
      </w:pPr>
      <w:r>
        <w:rPr>
          <w:rFonts w:ascii="仿宋" w:hAnsi="仿宋" w:eastAsia="仿宋"/>
          <w:b w:val="0"/>
          <w:sz w:val="21"/>
        </w:rPr>
        <w:t>[银雀山]汉 墓竹简《孙膑兵法·月战》故戰之道，有多殺人而不得將卒者；有得將卒而不得舍者，有得舍而不得將軍者。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开释；赦免。</w:t>
      </w:r>
    </w:p>
    <w:p>
      <w:pPr>
        <w:spacing w:before="40" w:after="80" w:line="440" w:lineRule="exact"/>
        <w:ind w:left="420"/>
      </w:pPr>
      <w:r>
        <w:rPr>
          <w:rFonts w:ascii="仿宋" w:hAnsi="仿宋" w:eastAsia="仿宋"/>
          <w:b w:val="0"/>
          <w:sz w:val="21"/>
        </w:rPr>
        <w:t>《周礼·秋官·司圜》能改者，上罪三年而舍，中罪二年而舍。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休息，止息。</w:t>
      </w:r>
    </w:p>
    <w:p>
      <w:pPr>
        <w:spacing w:before="40" w:after="80" w:line="440" w:lineRule="exact"/>
        <w:ind w:left="420"/>
      </w:pPr>
      <w:r>
        <w:rPr>
          <w:rFonts w:ascii="仿宋" w:hAnsi="仿宋" w:eastAsia="仿宋"/>
          <w:b w:val="0"/>
          <w:sz w:val="21"/>
        </w:rPr>
        <w:t>[宋]王安石《寓言》诗之十三好樂世所共，欲禁安能舍。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星次；星位所在。</w:t>
      </w:r>
    </w:p>
    <w:p>
      <w:pPr>
        <w:spacing w:before="40" w:after="80" w:line="440" w:lineRule="exact"/>
        <w:ind w:left="420"/>
      </w:pPr>
      <w:r>
        <w:rPr>
          <w:rFonts w:ascii="仿宋" w:hAnsi="仿宋" w:eastAsia="仿宋"/>
          <w:b w:val="0"/>
          <w:sz w:val="21"/>
        </w:rPr>
        <w:t>[宋]王谠《唐语林·补遗四》日常右轉，星常左轉。大凡不滿三萬，日行周二十八舍，三百六十五度，然必有差，約八十年差一度。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古称军队住宿一夜为舍。</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[词形:舍²][拼音:shè][词性:量]古代行军三十里为一舍：退避三～。[同义词:另见]1153页shě。</w:t>
      </w:r>
    </w:p>
    <w:p>
      <w:pPr>
        <w:spacing w:before="40" w:after="80" w:line="440" w:lineRule="exact"/>
        <w:ind w:left="420"/>
      </w:pPr>
      <w:r>
        <w:rPr>
          <w:rFonts w:ascii="仿宋" w:hAnsi="仿宋" w:eastAsia="仿宋"/>
          <w:b w:val="0"/>
          <w:sz w:val="21"/>
        </w:rPr>
        <w:t>《左传·庄公三年》凡師，一宿爲舍，再宿爲信，過信爲次。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指身躯，躯体。</w:t>
      </w:r>
    </w:p>
    <w:p>
      <w:pPr>
        <w:spacing w:before="40" w:after="80" w:line="440" w:lineRule="exact"/>
        <w:ind w:left="420"/>
      </w:pPr>
      <w:r>
        <w:rPr>
          <w:rFonts w:ascii="仿宋" w:hAnsi="仿宋" w:eastAsia="仿宋"/>
          <w:b w:val="0"/>
          <w:sz w:val="21"/>
        </w:rPr>
        <w:t>[清]蒲松龄《聊斋志异·席方平》自此不復言，時坐時立，狀類癡，蓋魂已離舍矣。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发，发射。</w:t>
      </w:r>
    </w:p>
    <w:p>
      <w:pPr>
        <w:spacing w:before="40" w:after="80" w:line="440" w:lineRule="exact"/>
        <w:ind w:left="420"/>
      </w:pPr>
      <w:r>
        <w:rPr>
          <w:rFonts w:ascii="仿宋" w:hAnsi="仿宋" w:eastAsia="仿宋"/>
          <w:b w:val="0"/>
          <w:sz w:val="21"/>
        </w:rPr>
        <w:t>《诗·大雅·行苇》舍矢既均，序賓以賢。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宋元以来俗称贵显子弟为舍人，省称“舍”。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赦免；释放。</w:t>
      </w:r>
    </w:p>
    <w:p>
      <w:pPr>
        <w:spacing w:before="40" w:after="80" w:line="440" w:lineRule="exact"/>
        <w:ind w:left="420"/>
      </w:pPr>
      <w:r>
        <w:rPr>
          <w:rFonts w:ascii="仿宋" w:hAnsi="仿宋" w:eastAsia="仿宋"/>
          <w:b w:val="0"/>
          <w:sz w:val="21"/>
        </w:rPr>
        <w:t>[晋]袁宏《後汉纪·明帝纪上》宋均爲尚書令。嘗有礙事，上大怒。召尚書郎執之，諸尚書皆叩頭謝，均獨正色曰：‘夫忠臣守正，敢有二心，均雖死不易。’上聞而善之，即捨之。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离开。</w:t>
      </w:r>
    </w:p>
    <w:p>
      <w:pPr>
        <w:spacing w:before="40" w:after="80" w:line="440" w:lineRule="exact"/>
        <w:ind w:left="420"/>
      </w:pPr>
      <w:r>
        <w:rPr>
          <w:rFonts w:ascii="仿宋" w:hAnsi="仿宋" w:eastAsia="仿宋"/>
          <w:b w:val="0"/>
          <w:sz w:val="21"/>
        </w:rPr>
        <w:t>[唐]韩愈《示爽》诗座中悉親故，誰肯捨汝眠。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停留；止息。</w:t>
      </w:r>
    </w:p>
    <w:p>
      <w:pPr>
        <w:spacing w:before="40" w:after="80" w:line="440" w:lineRule="exact"/>
        <w:ind w:left="420"/>
      </w:pPr>
      <w:r>
        <w:rPr>
          <w:rFonts w:ascii="仿宋" w:hAnsi="仿宋" w:eastAsia="仿宋"/>
          <w:b w:val="0"/>
          <w:sz w:val="21"/>
        </w:rPr>
        <w:t>[南朝-齐]王俭《褚渊碑文》感逝川之無捨，哀清暉之眇然。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通“舍”。军行一宿。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佛教语。梵文意译。指心境平静无执着。</w:t>
      </w:r>
    </w:p>
    <w:p>
      <w:pPr>
        <w:spacing w:before="40" w:after="80" w:line="440" w:lineRule="exact"/>
        <w:ind w:left="420"/>
      </w:pPr>
      <w:r>
        <w:rPr>
          <w:rFonts w:ascii="仿宋" w:hAnsi="仿宋" w:eastAsia="仿宋"/>
          <w:b w:val="0"/>
          <w:sz w:val="21"/>
        </w:rPr>
        <w:t>《俱舍论》卷四心平等性，無警覺性，説名爲捨。</w:t>
      </w:r>
    </w:p>
    <w:p>
      <w:r>
        <w:br w:type="page"/>
      </w:r>
    </w:p>
    <w:p>
      <w:pPr>
        <w:spacing w:before="240" w:after="120" w:line="440" w:lineRule="exact"/>
      </w:pPr>
      <w:r>
        <w:rPr>
          <w:rFonts w:ascii="黑体" w:hAnsi="黑体" w:eastAsia="黑体"/>
          <w:b/>
          <w:color w:val="1A1A1A"/>
          <w:sz w:val="32"/>
        </w:rPr>
        <w:t>与（與）</w:t>
      </w:r>
      <w:r>
        <w:rPr>
          <w:rFonts w:ascii="宋体" w:hAnsi="宋体" w:eastAsia="宋体"/>
          <w:b w:val="0"/>
          <w:color w:val="999999"/>
          <w:sz w:val="22"/>
        </w:rPr>
        <w:t xml:space="preserve">    共 42 个义项</w:t>
      </w:r>
    </w:p>
    <w:p>
      <w:pPr>
        <w:spacing w:before="200" w:after="40" w:line="440" w:lineRule="exact"/>
      </w:pPr>
      <w:r>
        <w:rPr>
          <w:rFonts w:ascii="宋体" w:hAnsi="宋体" w:eastAsia="宋体"/>
          <w:b/>
          <w:sz w:val="24"/>
        </w:rPr>
        <w:t xml:space="preserve">① </w:t>
      </w:r>
      <w:r>
        <w:rPr>
          <w:rFonts w:ascii="宋体" w:hAnsi="宋体" w:eastAsia="宋体"/>
          <w:b/>
          <w:sz w:val="24"/>
        </w:rPr>
        <w:t>在其中。</w:t>
      </w:r>
    </w:p>
    <w:p>
      <w:pPr>
        <w:spacing w:before="40" w:after="80" w:line="440" w:lineRule="exact"/>
        <w:ind w:left="420"/>
      </w:pPr>
      <w:r>
        <w:rPr>
          <w:rFonts w:ascii="仿宋" w:hAnsi="仿宋" w:eastAsia="仿宋"/>
          <w:b w:val="0"/>
          <w:sz w:val="21"/>
        </w:rPr>
        <w:t>《左传·僖公二十三年》秦伯納女五人，懷嬴與焉。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连词。与其。</w:t>
      </w:r>
    </w:p>
    <w:p>
      <w:pPr>
        <w:spacing w:before="40" w:after="80" w:line="440" w:lineRule="exact"/>
        <w:ind w:left="420"/>
      </w:pPr>
      <w:r>
        <w:rPr>
          <w:rFonts w:ascii="仿宋" w:hAnsi="仿宋" w:eastAsia="仿宋"/>
          <w:b w:val="0"/>
          <w:sz w:val="21"/>
        </w:rPr>
        <w:t>《孟子·万章上》與我處畎畝之中，由是以樂堯舜之道，吾豈若使是君爲堯舜之君哉？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语气词。表感叹。</w:t>
      </w:r>
    </w:p>
    <w:p>
      <w:pPr>
        <w:spacing w:before="40" w:after="80" w:line="440" w:lineRule="exact"/>
        <w:ind w:left="420"/>
      </w:pPr>
      <w:r>
        <w:rPr>
          <w:rFonts w:ascii="仿宋" w:hAnsi="仿宋" w:eastAsia="仿宋"/>
          <w:b w:val="0"/>
          <w:sz w:val="21"/>
        </w:rPr>
        <w:t>《诗·商颂·那》猗與那與，置我鞉鼓。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通“舉”。举动；举止。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为，是。</w:t>
      </w:r>
    </w:p>
    <w:p>
      <w:pPr>
        <w:spacing w:before="40" w:after="80" w:line="440" w:lineRule="exact"/>
        <w:ind w:left="420"/>
      </w:pPr>
      <w:r>
        <w:rPr>
          <w:rFonts w:ascii="仿宋" w:hAnsi="仿宋" w:eastAsia="仿宋"/>
          <w:b w:val="0"/>
          <w:sz w:val="21"/>
        </w:rPr>
        <w:t>《韩非子·姦劫弑臣》俱與有術之士，有談説之名，而實相去千萬也。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干预。</w:t>
      </w:r>
    </w:p>
    <w:p>
      <w:pPr>
        <w:spacing w:before="40" w:after="80" w:line="440" w:lineRule="exact"/>
        <w:ind w:left="420"/>
      </w:pPr>
      <w:r>
        <w:rPr>
          <w:rFonts w:ascii="仿宋" w:hAnsi="仿宋" w:eastAsia="仿宋"/>
          <w:b w:val="0"/>
          <w:sz w:val="21"/>
        </w:rPr>
        <w:t>[宋]范成大《次韵时叙》作詩惜春聊復爾，春亦何能與人事？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介词。以。</w:t>
      </w:r>
    </w:p>
    <w:p>
      <w:pPr>
        <w:spacing w:before="40" w:after="80" w:line="440" w:lineRule="exact"/>
        <w:ind w:left="420"/>
      </w:pPr>
      <w:r>
        <w:rPr>
          <w:rFonts w:ascii="仿宋" w:hAnsi="仿宋" w:eastAsia="仿宋"/>
          <w:b w:val="0"/>
          <w:sz w:val="21"/>
        </w:rPr>
        <w:t>[唐]韩愈《卫府君墓志铭》昆弟三人，俱傳父祖業，從進士舉，君獨不與俗爲事。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通“舉”。皆；全部。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帮助；援助。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赞许；赞助：～人为善。</w:t>
      </w:r>
    </w:p>
    <w:p>
      <w:pPr>
        <w:spacing w:before="40" w:after="80" w:line="440" w:lineRule="exact"/>
        <w:ind w:left="420"/>
      </w:pPr>
      <w:r>
        <w:rPr>
          <w:rFonts w:ascii="仿宋" w:hAnsi="仿宋" w:eastAsia="仿宋"/>
          <w:b w:val="0"/>
          <w:sz w:val="21"/>
        </w:rPr>
        <w:t>[汉]桓宽《盐铁论·击之》匈奴壤界獸圈，孤弱無與，此困亡之時也。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参与。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[词形:与][拼音:[语体:繁体]舆yù]参与：～会。[同义词:另见]1595页yú：1599页yǔ。</w:t>
      </w:r>
    </w:p>
    <w:p>
      <w:pPr>
        <w:spacing w:before="40" w:after="80" w:line="440" w:lineRule="exact"/>
        <w:ind w:left="420"/>
      </w:pPr>
      <w:r>
        <w:rPr>
          <w:rFonts w:ascii="仿宋" w:hAnsi="仿宋" w:eastAsia="仿宋"/>
          <w:b w:val="0"/>
          <w:sz w:val="21"/>
        </w:rPr>
        <w:t>《论语·八佾》吾不與祭，如不祭。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语气词。表疑问或反诘。</w:t>
      </w:r>
    </w:p>
    <w:p>
      <w:pPr>
        <w:spacing w:before="40" w:after="80" w:line="440" w:lineRule="exact"/>
        <w:ind w:left="420"/>
      </w:pPr>
      <w:r>
        <w:rPr>
          <w:rFonts w:ascii="仿宋" w:hAnsi="仿宋" w:eastAsia="仿宋"/>
          <w:b w:val="0"/>
          <w:sz w:val="21"/>
        </w:rPr>
        <w:t>《论语·学而》夫子至於是邦也，必聞其政，求之與？抑與之與？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介词。被。</w:t>
      </w:r>
    </w:p>
    <w:p>
      <w:pPr>
        <w:spacing w:before="40" w:after="80" w:line="440" w:lineRule="exact"/>
        <w:ind w:left="420"/>
      </w:pPr>
      <w:r>
        <w:rPr>
          <w:rFonts w:ascii="仿宋" w:hAnsi="仿宋" w:eastAsia="仿宋"/>
          <w:b w:val="0"/>
          <w:sz w:val="21"/>
        </w:rPr>
        <w:t>《战国策·秦策五》﹝夫差﹞無禮於宋，遂與勾踐禽，死於干隧。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通“舉”。推举；选举。参见“與能”。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对付。</w:t>
      </w:r>
    </w:p>
    <w:p>
      <w:pPr>
        <w:spacing w:before="40" w:after="80" w:line="440" w:lineRule="exact"/>
        <w:ind w:left="420"/>
      </w:pPr>
      <w:r>
        <w:rPr>
          <w:rFonts w:ascii="仿宋" w:hAnsi="仿宋" w:eastAsia="仿宋"/>
          <w:b w:val="0"/>
          <w:sz w:val="21"/>
        </w:rPr>
        <w:t>《管子·轻重戊》桓公問於管子曰：‘楚者，山東之强國也……爲之奈何？’管子對曰：‘即以戰鬭之道與之矣。’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亲附；陪从。</w:t>
      </w:r>
    </w:p>
    <w:p>
      <w:pPr>
        <w:spacing w:before="40" w:after="80" w:line="440" w:lineRule="exact"/>
        <w:ind w:left="420"/>
      </w:pPr>
      <w:r>
        <w:rPr>
          <w:rFonts w:ascii="仿宋" w:hAnsi="仿宋" w:eastAsia="仿宋"/>
          <w:b w:val="0"/>
          <w:sz w:val="21"/>
        </w:rPr>
        <w:t>[唐]韩愈《闵己赋》雖舉足以蹈道兮，哀與我者爲誰？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奖赏。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赞许；赞助：～人为善。</w:t>
      </w:r>
    </w:p>
    <w:p>
      <w:pPr>
        <w:spacing w:before="40" w:after="80" w:line="440" w:lineRule="exact"/>
        <w:ind w:left="420"/>
      </w:pPr>
      <w:r>
        <w:rPr>
          <w:rFonts w:ascii="仿宋" w:hAnsi="仿宋" w:eastAsia="仿宋"/>
          <w:b w:val="0"/>
          <w:sz w:val="21"/>
        </w:rPr>
        <w:t>《商君书·君臣》上以功勞與，則民戰；上以《詩》《書》與，則民學問。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连词。如果，假如。</w:t>
      </w:r>
    </w:p>
    <w:p>
      <w:pPr>
        <w:spacing w:before="40" w:after="80" w:line="440" w:lineRule="exact"/>
        <w:ind w:left="420"/>
      </w:pPr>
      <w:r>
        <w:rPr>
          <w:rFonts w:ascii="仿宋" w:hAnsi="仿宋" w:eastAsia="仿宋"/>
          <w:b w:val="0"/>
          <w:sz w:val="21"/>
        </w:rPr>
        <w:t>《汉书·艺文志》漢興，魯申公爲《詩》訓故，而齊轅固、燕韓生皆爲之傳。或取《春秋》，采雜説，咸非其本義。與不得已，魯最爲近之。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介词。把；将。</w:t>
      </w:r>
    </w:p>
    <w:p>
      <w:pPr>
        <w:spacing w:before="40" w:after="80" w:line="440" w:lineRule="exact"/>
        <w:ind w:left="420"/>
      </w:pPr>
      <w:r>
        <w:rPr>
          <w:rFonts w:ascii="仿宋" w:hAnsi="仿宋" w:eastAsia="仿宋"/>
          <w:b w:val="0"/>
          <w:sz w:val="21"/>
        </w:rPr>
        <w:t>[唐]白居易《新制绫袄成感而有咏》争得大裘長萬丈，與君都蓋洛陽城。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介词。从；由。</w:t>
      </w:r>
    </w:p>
    <w:p>
      <w:pPr>
        <w:spacing w:before="40" w:after="80" w:line="440" w:lineRule="exact"/>
        <w:ind w:left="420"/>
      </w:pPr>
      <w:r>
        <w:rPr>
          <w:rFonts w:ascii="仿宋" w:hAnsi="仿宋" w:eastAsia="仿宋"/>
          <w:b w:val="0"/>
          <w:sz w:val="21"/>
        </w:rPr>
        <w:t>《商君书·慎法》上舉一與民，民倍主位嚮私交。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介词。于；在。</w:t>
      </w:r>
    </w:p>
    <w:p>
      <w:pPr>
        <w:spacing w:before="40" w:after="80" w:line="440" w:lineRule="exact"/>
        <w:ind w:left="420"/>
      </w:pPr>
      <w:r>
        <w:rPr>
          <w:rFonts w:ascii="仿宋" w:hAnsi="仿宋" w:eastAsia="仿宋"/>
          <w:b w:val="0"/>
          <w:sz w:val="21"/>
        </w:rPr>
        <w:t>[汉]赵晔《吴越春秋·阖闾内传》將渡江於中流，要離力微，坐與上風。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通“予”。仇视；憎恨。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通“預”。预先，事先。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使。</w:t>
      </w:r>
    </w:p>
    <w:p>
      <w:pPr>
        <w:spacing w:before="40" w:after="80" w:line="440" w:lineRule="exact"/>
        <w:ind w:left="420"/>
      </w:pPr>
      <w:r>
        <w:rPr>
          <w:rFonts w:ascii="仿宋" w:hAnsi="仿宋" w:eastAsia="仿宋"/>
          <w:b w:val="0"/>
          <w:sz w:val="21"/>
        </w:rPr>
        <w:t>《晏子春秋·问上十九》故忠臣也者，能納善於君，不能與君陷於難。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介词。替。</w:t>
      </w:r>
    </w:p>
    <w:p>
      <w:pPr>
        <w:spacing w:before="40" w:after="80" w:line="440" w:lineRule="exact"/>
        <w:ind w:left="420"/>
      </w:pPr>
      <w:r>
        <w:rPr>
          <w:rFonts w:ascii="仿宋" w:hAnsi="仿宋" w:eastAsia="仿宋"/>
          <w:b w:val="0"/>
          <w:sz w:val="21"/>
        </w:rPr>
        <w:t>《孟子·离娄上》所欲，與之聚之；所惡，勿施。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交付，偿还。</w:t>
      </w:r>
    </w:p>
    <w:p>
      <w:pPr>
        <w:spacing w:before="40" w:after="80" w:line="440" w:lineRule="exact"/>
        <w:ind w:left="420"/>
      </w:pPr>
      <w:r>
        <w:rPr>
          <w:rFonts w:ascii="仿宋" w:hAnsi="仿宋" w:eastAsia="仿宋"/>
          <w:b w:val="0"/>
          <w:sz w:val="21"/>
        </w:rPr>
        <w:t>《史记·孟尝君列传》歲餘不入，貸錢者多不能與其息，客奉將不給。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通“舉”。高举，腾起。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同盟者；党与。</w:t>
      </w:r>
    </w:p>
    <w:p>
      <w:pPr>
        <w:spacing w:before="40" w:after="80" w:line="440" w:lineRule="exact"/>
        <w:ind w:left="420"/>
      </w:pPr>
      <w:r>
        <w:rPr>
          <w:rFonts w:ascii="仿宋" w:hAnsi="仿宋" w:eastAsia="仿宋"/>
          <w:b w:val="0"/>
          <w:sz w:val="21"/>
        </w:rPr>
        <w:t>[唐]韩愈《原毁》其應者，必其人之與也。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犹其。</w:t>
      </w:r>
    </w:p>
    <w:p>
      <w:pPr>
        <w:spacing w:before="40" w:after="80" w:line="440" w:lineRule="exact"/>
        <w:ind w:left="420"/>
      </w:pPr>
      <w:r>
        <w:rPr>
          <w:rFonts w:ascii="仿宋" w:hAnsi="仿宋" w:eastAsia="仿宋"/>
          <w:b w:val="0"/>
          <w:sz w:val="21"/>
        </w:rPr>
        <w:t>《四游记·哥闍君臣游猎》我國有銅鼓一隻，與厚有一十二寸。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比得上。</w:t>
      </w:r>
    </w:p>
    <w:p>
      <w:pPr>
        <w:spacing w:before="40" w:after="80" w:line="440" w:lineRule="exact"/>
        <w:ind w:left="420"/>
      </w:pPr>
      <w:r>
        <w:rPr>
          <w:rFonts w:ascii="仿宋" w:hAnsi="仿宋" w:eastAsia="仿宋"/>
          <w:b w:val="0"/>
          <w:sz w:val="21"/>
        </w:rPr>
        <w:t>《荀子·天论》望時而待之，孰與應時而使之！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用。</w:t>
      </w:r>
    </w:p>
    <w:p>
      <w:pPr>
        <w:spacing w:before="40" w:after="80" w:line="440" w:lineRule="exact"/>
        <w:ind w:left="420"/>
      </w:pPr>
      <w:r>
        <w:rPr>
          <w:rFonts w:ascii="仿宋" w:hAnsi="仿宋" w:eastAsia="仿宋"/>
          <w:b w:val="0"/>
          <w:sz w:val="21"/>
        </w:rPr>
        <w:t>《诗·唐风·采苓》人之爲言，苟亦無與。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如同，好象。</w:t>
      </w:r>
    </w:p>
    <w:p>
      <w:pPr>
        <w:spacing w:before="40" w:after="80" w:line="440" w:lineRule="exact"/>
        <w:ind w:left="420"/>
      </w:pPr>
      <w:r>
        <w:rPr>
          <w:rFonts w:ascii="仿宋" w:hAnsi="仿宋" w:eastAsia="仿宋"/>
          <w:b w:val="0"/>
          <w:sz w:val="21"/>
        </w:rPr>
        <w:t>[唐]刘知幾《史通·惑经》豈與夫庸儒末學，文過飾非，使夫問者緘辭杜口，懷疑不展，若斯而已哉？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随着，依照。</w:t>
      </w:r>
    </w:p>
    <w:p>
      <w:pPr>
        <w:spacing w:before="40" w:after="80" w:line="440" w:lineRule="exact"/>
        <w:ind w:left="420"/>
      </w:pPr>
      <w:r>
        <w:rPr>
          <w:rFonts w:ascii="仿宋" w:hAnsi="仿宋" w:eastAsia="仿宋"/>
          <w:b w:val="0"/>
          <w:sz w:val="21"/>
        </w:rPr>
        <w:t>[唐]杜甫《登舟将適汉阳》诗塞雁與時集，檣烏終歲飛。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通“豫”。喜悦。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当；敌。</w:t>
      </w:r>
    </w:p>
    <w:p>
      <w:pPr>
        <w:spacing w:before="40" w:after="80" w:line="440" w:lineRule="exact"/>
        <w:ind w:left="420"/>
      </w:pPr>
      <w:r>
        <w:rPr>
          <w:rFonts w:ascii="仿宋" w:hAnsi="仿宋" w:eastAsia="仿宋"/>
          <w:b w:val="0"/>
          <w:sz w:val="21"/>
        </w:rPr>
        <w:t>《左传·襄公二十五年》鮮虞曰：‘一與一，誰能懼我！’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35. </w:t>
      </w:r>
      <w:r>
        <w:rPr>
          <w:rFonts w:ascii="宋体" w:hAnsi="宋体" w:eastAsia="宋体"/>
          <w:b/>
          <w:sz w:val="24"/>
        </w:rPr>
        <w:t>数，计算。</w:t>
      </w:r>
    </w:p>
    <w:p>
      <w:pPr>
        <w:spacing w:before="40" w:after="80" w:line="440" w:lineRule="exact"/>
        <w:ind w:left="420"/>
      </w:pPr>
      <w:r>
        <w:rPr>
          <w:rFonts w:ascii="仿宋" w:hAnsi="仿宋" w:eastAsia="仿宋"/>
          <w:b w:val="0"/>
          <w:sz w:val="21"/>
        </w:rPr>
        <w:t>《礼记·曲礼上》生與來日，死與往日。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36. </w:t>
      </w:r>
      <w:r>
        <w:rPr>
          <w:rFonts w:ascii="宋体" w:hAnsi="宋体" w:eastAsia="宋体"/>
          <w:b/>
          <w:sz w:val="24"/>
        </w:rPr>
        <w:t>等待。</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[语体:书]等待：岁不我～（时光不等人）。</w:t>
      </w:r>
    </w:p>
    <w:p>
      <w:pPr>
        <w:spacing w:before="40" w:after="80" w:line="440" w:lineRule="exact"/>
        <w:ind w:left="420"/>
      </w:pPr>
      <w:r>
        <w:rPr>
          <w:rFonts w:ascii="仿宋" w:hAnsi="仿宋" w:eastAsia="仿宋"/>
          <w:b w:val="0"/>
          <w:sz w:val="21"/>
        </w:rPr>
        <w:t>《论语·阳货》日月逝矣，歲不我與。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37. </w:t>
      </w:r>
      <w:r>
        <w:rPr>
          <w:rFonts w:ascii="宋体" w:hAnsi="宋体" w:eastAsia="宋体"/>
          <w:b/>
          <w:sz w:val="24"/>
        </w:rPr>
        <w:t>允许，许可。</w:t>
      </w:r>
    </w:p>
    <w:p>
      <w:pPr>
        <w:spacing w:before="40" w:after="80" w:line="440" w:lineRule="exact"/>
        <w:ind w:left="420"/>
      </w:pPr>
      <w:r>
        <w:rPr>
          <w:rFonts w:ascii="仿宋" w:hAnsi="仿宋" w:eastAsia="仿宋"/>
          <w:b w:val="0"/>
          <w:sz w:val="21"/>
        </w:rPr>
        <w:t>《书·胤征》殲厥渠魁，脅從罔治。舊染汙俗，咸與惟新。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38. </w:t>
      </w:r>
      <w:r>
        <w:rPr>
          <w:rFonts w:ascii="宋体" w:hAnsi="宋体" w:eastAsia="宋体"/>
          <w:b/>
          <w:sz w:val="24"/>
        </w:rPr>
        <w:t>谓；叫做。</w:t>
      </w:r>
    </w:p>
    <w:p>
      <w:pPr>
        <w:spacing w:before="40" w:after="80" w:line="440" w:lineRule="exact"/>
        <w:ind w:left="420"/>
      </w:pPr>
      <w:r>
        <w:rPr>
          <w:rFonts w:ascii="仿宋" w:hAnsi="仿宋" w:eastAsia="仿宋"/>
          <w:b w:val="0"/>
          <w:sz w:val="21"/>
        </w:rPr>
        <w:t>《汉书·司马迁传》假令僕伏法受誅，若九牛亡一毛……而世又不與能死節者比，特以爲智窮罪極，不能自免，卒就死耳。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39. </w:t>
      </w:r>
      <w:r>
        <w:rPr>
          <w:rFonts w:ascii="宋体" w:hAnsi="宋体" w:eastAsia="宋体"/>
          <w:b/>
          <w:sz w:val="24"/>
        </w:rPr>
        <w:t>通“舉”。记录；登记。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40. </w:t>
      </w:r>
      <w:r>
        <w:rPr>
          <w:rFonts w:ascii="宋体" w:hAnsi="宋体" w:eastAsia="宋体"/>
          <w:b/>
          <w:sz w:val="24"/>
        </w:rPr>
        <w:t>助词。表句中停顿。</w:t>
      </w:r>
    </w:p>
    <w:p>
      <w:pPr>
        <w:spacing w:before="40" w:after="80" w:line="440" w:lineRule="exact"/>
        <w:ind w:left="420"/>
      </w:pPr>
      <w:r>
        <w:rPr>
          <w:rFonts w:ascii="仿宋" w:hAnsi="仿宋" w:eastAsia="仿宋"/>
          <w:b w:val="0"/>
          <w:sz w:val="21"/>
        </w:rPr>
        <w:t>《论语·公冶长》子曰：‘始吾於人也，聽其言而信其行；今吾於人也，聽其言而觀其行。於予與改是。’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41. </w:t>
      </w:r>
      <w:r>
        <w:rPr>
          <w:rFonts w:ascii="宋体" w:hAnsi="宋体" w:eastAsia="宋体"/>
          <w:b/>
          <w:sz w:val="24"/>
        </w:rPr>
        <w:t>通“豫”。迟疑。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42. </w:t>
      </w:r>
      <w:r>
        <w:rPr>
          <w:rFonts w:ascii="宋体" w:hAnsi="宋体" w:eastAsia="宋体"/>
          <w:b/>
          <w:sz w:val="24"/>
        </w:rPr>
        <w:t>制作。</w:t>
      </w:r>
    </w:p>
    <w:p>
      <w:pPr>
        <w:spacing w:before="40" w:after="80" w:line="440" w:lineRule="exact"/>
        <w:ind w:left="420"/>
      </w:pPr>
      <w:r>
        <w:rPr>
          <w:rFonts w:ascii="仿宋" w:hAnsi="仿宋" w:eastAsia="仿宋"/>
          <w:b w:val="0"/>
          <w:sz w:val="21"/>
        </w:rPr>
        <w:t>[宋]梅尧臣《岸贫》诗野蘆編作室，青蔓與爲門。</w:t>
      </w:r>
    </w:p>
    <w:p>
      <w:r>
        <w:br w:type="page"/>
      </w:r>
    </w:p>
    <w:p>
      <w:pPr>
        <w:spacing w:before="240" w:after="120" w:line="440" w:lineRule="exact"/>
      </w:pPr>
      <w:r>
        <w:rPr>
          <w:rFonts w:ascii="黑体" w:hAnsi="黑体" w:eastAsia="黑体"/>
          <w:b/>
          <w:color w:val="1A1A1A"/>
          <w:sz w:val="32"/>
        </w:rPr>
        <w:t>该（該）</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承受。</w:t>
      </w:r>
    </w:p>
    <w:p>
      <w:pPr>
        <w:spacing w:before="40" w:after="80" w:line="440" w:lineRule="exact"/>
        <w:ind w:left="420"/>
      </w:pPr>
      <w:r>
        <w:rPr>
          <w:rFonts w:ascii="仿宋" w:hAnsi="仿宋" w:eastAsia="仿宋"/>
          <w:b w:val="0"/>
          <w:sz w:val="21"/>
        </w:rPr>
        <w:t>[宋]苏轼《缴进陈绎词头状》再詳陳繹元犯，若依法斷自盗除名，雖後來累該霈恩，登極大赦，其叙法止於散官，即與其他贓犯不同。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命运注定。</w:t>
      </w:r>
    </w:p>
    <w:p>
      <w:pPr>
        <w:spacing w:before="40" w:after="80" w:line="440" w:lineRule="exact"/>
        <w:ind w:left="420"/>
      </w:pPr>
      <w:r>
        <w:rPr>
          <w:rFonts w:ascii="仿宋" w:hAnsi="仿宋" w:eastAsia="仿宋"/>
          <w:b w:val="0"/>
          <w:sz w:val="21"/>
        </w:rPr>
        <w:t>[元]白樸《墙头马上》第二折一見了多才，口兒裏念，心兒裏愛；合是姻緣簿上該。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有；拥有。</w:t>
      </w:r>
    </w:p>
    <w:p>
      <w:pPr>
        <w:spacing w:before="40" w:after="80" w:line="440" w:lineRule="exact"/>
        <w:ind w:left="420"/>
      </w:pPr>
      <w:r>
        <w:rPr>
          <w:rFonts w:ascii="仿宋" w:hAnsi="仿宋" w:eastAsia="仿宋"/>
          <w:b w:val="0"/>
          <w:sz w:val="21"/>
        </w:rPr>
        <w:t>《西游记》第三一回那師父步步有難，處處該災。你趁早兒告誦我，免打。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具备；充足。</w:t>
      </w:r>
    </w:p>
    <w:p>
      <w:pPr>
        <w:spacing w:before="40" w:after="80" w:line="440" w:lineRule="exact"/>
        <w:ind w:left="420"/>
      </w:pPr>
      <w:r>
        <w:rPr>
          <w:rFonts w:ascii="仿宋" w:hAnsi="仿宋" w:eastAsia="仿宋"/>
          <w:b w:val="0"/>
          <w:sz w:val="21"/>
        </w:rPr>
        <w:t>《管子·小问》凡牧民者，必知其疾，而憂之以德，勿懼以罪，勿止以力……昔者天子中立，地方千里，四言者該焉。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包容；包括。</w:t>
      </w:r>
    </w:p>
    <w:p>
      <w:pPr>
        <w:spacing w:before="40" w:after="80" w:line="440" w:lineRule="exact"/>
        <w:ind w:left="420"/>
      </w:pPr>
      <w:r>
        <w:rPr>
          <w:rFonts w:ascii="仿宋" w:hAnsi="仿宋" w:eastAsia="仿宋"/>
          <w:b w:val="0"/>
          <w:sz w:val="21"/>
        </w:rPr>
        <w:t>[三国-魏]曹植《与杨德祖书》吾王於是設天網以該之，頓八紘以掩之，今悉集兹國矣。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相当于，折合。</w:t>
      </w:r>
    </w:p>
    <w:p>
      <w:pPr>
        <w:spacing w:before="40" w:after="80" w:line="440" w:lineRule="exact"/>
        <w:ind w:left="420"/>
      </w:pPr>
      <w:r>
        <w:rPr>
          <w:rFonts w:ascii="仿宋" w:hAnsi="仿宋" w:eastAsia="仿宋"/>
          <w:b w:val="0"/>
          <w:sz w:val="21"/>
        </w:rPr>
        <w:t>[明]马欢《瀛涯胜览·爪哇国》斤秤之法，每斤二十兩，每兩十六錢，每錢四姑邦，該官秤二分一厘八毫七絲五忽。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广博。</w:t>
      </w:r>
    </w:p>
    <w:p>
      <w:pPr>
        <w:spacing w:before="40" w:after="80" w:line="440" w:lineRule="exact"/>
        <w:ind w:left="420"/>
      </w:pPr>
      <w:r>
        <w:rPr>
          <w:rFonts w:ascii="仿宋" w:hAnsi="仿宋" w:eastAsia="仿宋"/>
          <w:b w:val="0"/>
          <w:sz w:val="21"/>
        </w:rPr>
        <w:t>《晋书·祖逖传》後乃博覽書記，該涉古今。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轮值，值班。</w:t>
      </w:r>
    </w:p>
    <w:p>
      <w:pPr>
        <w:spacing w:before="40" w:after="80" w:line="440" w:lineRule="exact"/>
        <w:ind w:left="420"/>
      </w:pPr>
      <w:r>
        <w:rPr>
          <w:rFonts w:ascii="仿宋" w:hAnsi="仿宋" w:eastAsia="仿宋"/>
          <w:b w:val="0"/>
          <w:sz w:val="21"/>
        </w:rPr>
        <w:t>[元]孟汉卿《魔合罗》第三折老夫上任三個日頭，今日陞廳，坐起早衙，怎生不見掌案當該司吏？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管理。</w:t>
      </w:r>
    </w:p>
    <w:p>
      <w:pPr>
        <w:spacing w:before="40" w:after="80" w:line="440" w:lineRule="exact"/>
        <w:ind w:left="420"/>
      </w:pPr>
      <w:r>
        <w:rPr>
          <w:rFonts w:ascii="仿宋" w:hAnsi="仿宋" w:eastAsia="仿宋"/>
          <w:b w:val="0"/>
          <w:sz w:val="21"/>
        </w:rPr>
        <w:t>[明]余继登《典故纪闻》卷十六今歷年既久，不無鼠蠹，經該人衆，不無散失。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约束。</w:t>
      </w:r>
    </w:p>
    <w:p>
      <w:pPr>
        <w:spacing w:before="40" w:after="80" w:line="440" w:lineRule="exact"/>
        <w:ind w:left="420"/>
      </w:pPr>
      <w:r>
        <w:rPr>
          <w:rFonts w:ascii="仿宋" w:hAnsi="仿宋" w:eastAsia="仿宋"/>
          <w:b w:val="0"/>
          <w:sz w:val="21"/>
        </w:rPr>
        <w:t>[清]俞樾《春在堂随笔》卷十天生原是不羈才，未免難將禮法該。</w:t>
      </w:r>
    </w:p>
    <w:p>
      <w:r>
        <w:br w:type="page"/>
      </w:r>
    </w:p>
    <w:p>
      <w:pPr>
        <w:spacing w:before="240" w:after="120" w:line="440" w:lineRule="exact"/>
      </w:pPr>
      <w:r>
        <w:rPr>
          <w:rFonts w:ascii="黑体" w:hAnsi="黑体" w:eastAsia="黑体"/>
          <w:b/>
          <w:color w:val="1A1A1A"/>
          <w:sz w:val="32"/>
        </w:rPr>
        <w:t>省</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视察；察看。</w:t>
      </w:r>
    </w:p>
    <w:p>
      <w:pPr>
        <w:spacing w:before="40" w:after="80" w:line="440" w:lineRule="exact"/>
        <w:ind w:left="420"/>
      </w:pPr>
      <w:r>
        <w:rPr>
          <w:rFonts w:ascii="仿宋" w:hAnsi="仿宋" w:eastAsia="仿宋"/>
          <w:b w:val="0"/>
          <w:sz w:val="21"/>
        </w:rPr>
        <w:t>[清]唐甄《潜书·权实》日省於鄉，察其勤怠。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探望；问候。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探望；问候（多指对尊长）：～亲。</w:t>
      </w:r>
    </w:p>
    <w:p>
      <w:pPr>
        <w:spacing w:before="40" w:after="80" w:line="440" w:lineRule="exact"/>
        <w:ind w:left="420"/>
      </w:pPr>
      <w:r>
        <w:rPr>
          <w:rFonts w:ascii="仿宋" w:hAnsi="仿宋" w:eastAsia="仿宋"/>
          <w:b w:val="0"/>
          <w:sz w:val="21"/>
        </w:rPr>
        <w:t>[唐]韩愈《顺宗实录四》凡學者所以學爲忠與孝也，諸生寧有久不省其親乎？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通“眚”。过失。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休要。</w:t>
      </w:r>
    </w:p>
    <w:p>
      <w:pPr>
        <w:spacing w:before="40" w:after="80" w:line="440" w:lineRule="exact"/>
        <w:ind w:left="420"/>
      </w:pPr>
      <w:r>
        <w:rPr>
          <w:rFonts w:ascii="仿宋" w:hAnsi="仿宋" w:eastAsia="仿宋"/>
          <w:b w:val="0"/>
          <w:sz w:val="21"/>
        </w:rPr>
        <w:t>[唐]杜甫《闻斛斯六官未归》诗老罷休無賴，歸來省醉眠。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清楚，明白。</w:t>
      </w:r>
    </w:p>
    <w:p>
      <w:pPr>
        <w:spacing w:before="40" w:after="80" w:line="440" w:lineRule="exact"/>
        <w:ind w:left="420"/>
      </w:pPr>
      <w:r>
        <w:rPr>
          <w:rFonts w:ascii="仿宋" w:hAnsi="仿宋" w:eastAsia="仿宋"/>
          <w:b w:val="0"/>
          <w:sz w:val="21"/>
        </w:rPr>
        <w:t>《列子·杨朱》實僞之辯，如此其省也。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知晓；懂得。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醒悟；明白：～悟｜不～人事。</w:t>
      </w:r>
    </w:p>
    <w:p>
      <w:pPr>
        <w:spacing w:before="40" w:after="80" w:line="440" w:lineRule="exact"/>
        <w:ind w:left="420"/>
      </w:pPr>
      <w:r>
        <w:rPr>
          <w:rFonts w:ascii="仿宋" w:hAnsi="仿宋" w:eastAsia="仿宋"/>
          <w:b w:val="0"/>
          <w:sz w:val="21"/>
        </w:rPr>
        <w:t>[宋]苏轼《卜算子·黄州定惠院寓居作》词驚起却回頭，有恨無人省。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记得；记忆。</w:t>
      </w:r>
    </w:p>
    <w:p>
      <w:pPr>
        <w:spacing w:before="40" w:after="80" w:line="440" w:lineRule="exact"/>
        <w:ind w:left="420"/>
      </w:pPr>
      <w:r>
        <w:rPr>
          <w:rFonts w:ascii="仿宋" w:hAnsi="仿宋" w:eastAsia="仿宋"/>
          <w:b w:val="0"/>
          <w:sz w:val="21"/>
        </w:rPr>
        <w:t>[唐]韩愈《祭十二郎文》吾少孤，及長，不省所怙，惟兄嫂是依。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引申为不足，不到。</w:t>
      </w:r>
    </w:p>
    <w:p>
      <w:pPr>
        <w:spacing w:before="40" w:after="80" w:line="440" w:lineRule="exact"/>
        <w:ind w:left="420"/>
      </w:pPr>
      <w:r>
        <w:rPr>
          <w:rFonts w:ascii="仿宋" w:hAnsi="仿宋" w:eastAsia="仿宋"/>
          <w:b w:val="0"/>
          <w:sz w:val="21"/>
        </w:rPr>
        <w:t>[宋]苏辙《论雇河夫不便札子》而都水使者吴安持等因緣朝旨，造成弊政。令五百里以上不滿七百里，每夫日納錢一百五十文省；七百里至一千里以上，每夫日納錢三百文省。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王宫禁地，禁中。</w:t>
      </w:r>
    </w:p>
    <w:p>
      <w:pPr>
        <w:spacing w:before="40" w:after="80" w:line="440" w:lineRule="exact"/>
        <w:ind w:left="420"/>
      </w:pPr>
      <w:r>
        <w:rPr>
          <w:rFonts w:ascii="仿宋" w:hAnsi="仿宋" w:eastAsia="仿宋"/>
          <w:b w:val="0"/>
          <w:sz w:val="21"/>
        </w:rPr>
        <w:t>《後汉书·清河王庆传》帝移幸北宫章德殿，講於白虎觀，慶得入省宿止。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通“眚”。灾害。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善。</w:t>
      </w:r>
    </w:p>
    <w:p>
      <w:pPr>
        <w:spacing w:before="40" w:after="80" w:line="440" w:lineRule="exact"/>
        <w:ind w:left="420"/>
      </w:pPr>
      <w:r>
        <w:rPr>
          <w:rFonts w:ascii="仿宋" w:hAnsi="仿宋" w:eastAsia="仿宋"/>
          <w:b w:val="0"/>
          <w:sz w:val="21"/>
        </w:rPr>
        <w:t>《诗·大雅·皇矣》帝省其山，柞棫斯拔，松柏斯兑。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古代帝王使臣慰问诸侯的礼节。</w:t>
      </w:r>
    </w:p>
    <w:p>
      <w:pPr>
        <w:spacing w:before="40" w:after="80" w:line="440" w:lineRule="exact"/>
        <w:ind w:left="420"/>
      </w:pPr>
      <w:r>
        <w:rPr>
          <w:rFonts w:ascii="仿宋" w:hAnsi="仿宋" w:eastAsia="仿宋"/>
          <w:b w:val="0"/>
          <w:sz w:val="21"/>
        </w:rPr>
        <w:t>《周礼·秋官·大行人》王之所以撫邦國諸侯者，歲徧存，三歲徧覜，五歲徧省。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泛指观看；阅览。</w:t>
      </w:r>
    </w:p>
    <w:p>
      <w:pPr>
        <w:spacing w:before="40" w:after="80" w:line="440" w:lineRule="exact"/>
        <w:ind w:left="420"/>
      </w:pPr>
      <w:r>
        <w:rPr>
          <w:rFonts w:ascii="仿宋" w:hAnsi="仿宋" w:eastAsia="仿宋"/>
          <w:b w:val="0"/>
          <w:sz w:val="21"/>
        </w:rPr>
        <w:t>[晋]王羲之《十七帖》省足下先後二書，但增歎慨。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副词。尝；曾经。</w:t>
      </w:r>
    </w:p>
    <w:p>
      <w:pPr>
        <w:spacing w:before="40" w:after="80" w:line="440" w:lineRule="exact"/>
        <w:ind w:left="420"/>
      </w:pPr>
      <w:r>
        <w:rPr>
          <w:rFonts w:ascii="仿宋" w:hAnsi="仿宋" w:eastAsia="仿宋"/>
          <w:b w:val="0"/>
          <w:sz w:val="21"/>
        </w:rPr>
        <w:t>[唐]岑参《函谷关歌送刘评事使关西》野花不省見行人，山鳥何曾識關吏。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指秋季狩猎前的祭祀。</w:t>
      </w:r>
    </w:p>
    <w:p>
      <w:pPr>
        <w:spacing w:before="40" w:after="80" w:line="440" w:lineRule="exact"/>
        <w:ind w:left="420"/>
      </w:pPr>
      <w:r>
        <w:rPr>
          <w:rFonts w:ascii="仿宋" w:hAnsi="仿宋" w:eastAsia="仿宋"/>
          <w:b w:val="0"/>
          <w:sz w:val="21"/>
        </w:rPr>
        <w:t>《礼记·明堂位》是故夏礿，秋嘗，冬烝，春社，秋省而遂大蜡，天子之祭也。</w:t>
      </w:r>
    </w:p>
    <w:p>
      <w:r>
        <w:br w:type="page"/>
      </w:r>
    </w:p>
    <w:p>
      <w:pPr>
        <w:spacing w:before="240" w:after="120" w:line="440" w:lineRule="exact"/>
      </w:pPr>
      <w:r>
        <w:rPr>
          <w:rFonts w:ascii="黑体" w:hAnsi="黑体" w:eastAsia="黑体"/>
          <w:b/>
          <w:color w:val="1A1A1A"/>
          <w:sz w:val="32"/>
        </w:rPr>
        <w:t>乳</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喂奶；哺育。</w:t>
      </w:r>
    </w:p>
    <w:p>
      <w:pPr>
        <w:spacing w:before="40" w:after="80" w:line="440" w:lineRule="exact"/>
        <w:ind w:left="420"/>
      </w:pPr>
      <w:r>
        <w:rPr>
          <w:rFonts w:ascii="仿宋" w:hAnsi="仿宋" w:eastAsia="仿宋"/>
          <w:b w:val="0"/>
          <w:sz w:val="21"/>
        </w:rPr>
        <w:t>[唐]皮日休《正乐府·惜义鸟》他巢若有雛，乳之如一家。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生子；分娩。</w:t>
      </w:r>
    </w:p>
    <w:p>
      <w:pPr>
        <w:spacing w:before="40" w:after="80" w:line="440" w:lineRule="exact"/>
        <w:ind w:left="420"/>
      </w:pPr>
      <w:r>
        <w:rPr>
          <w:rFonts w:ascii="仿宋" w:hAnsi="仿宋" w:eastAsia="仿宋"/>
          <w:b w:val="0"/>
          <w:sz w:val="21"/>
        </w:rPr>
        <w:t>[明]沈德符《野獲编·禨祥·孪生子之异》止結髮一人。凡十六乳而得此，無一夭折者，以此困於資給。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鸟兽等产卵、产子。</w:t>
      </w:r>
    </w:p>
    <w:p>
      <w:pPr>
        <w:spacing w:before="40" w:after="80" w:line="440" w:lineRule="exact"/>
        <w:ind w:left="420"/>
      </w:pPr>
      <w:r>
        <w:rPr>
          <w:rFonts w:ascii="仿宋" w:hAnsi="仿宋" w:eastAsia="仿宋"/>
          <w:b w:val="0"/>
          <w:sz w:val="21"/>
        </w:rPr>
        <w:t>[唐]王维《晚春严少尹与诸公见过》诗鵲乳先春草，鸎啼過落花。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钟乳石。</w:t>
      </w:r>
    </w:p>
    <w:p>
      <w:pPr>
        <w:spacing w:before="40" w:after="80" w:line="440" w:lineRule="exact"/>
        <w:ind w:left="420"/>
      </w:pPr>
      <w:r>
        <w:rPr>
          <w:rFonts w:ascii="仿宋" w:hAnsi="仿宋" w:eastAsia="仿宋"/>
          <w:b w:val="0"/>
          <w:sz w:val="21"/>
        </w:rPr>
        <w:t>[明]徐弘祖《徐霞客游记·粤西游日记二》崖之右，又有一小水，南自支洞出，是爲陰洞，左則沿溪笋乳迴夾。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研磨。</w:t>
      </w:r>
    </w:p>
    <w:p>
      <w:pPr>
        <w:spacing w:before="40" w:after="80" w:line="440" w:lineRule="exact"/>
        <w:ind w:left="420"/>
      </w:pPr>
      <w:r>
        <w:rPr>
          <w:rFonts w:ascii="仿宋" w:hAnsi="仿宋" w:eastAsia="仿宋"/>
          <w:b w:val="0"/>
          <w:sz w:val="21"/>
        </w:rPr>
        <w:t>[明]李时珍《本草纲目·木一·薫陆香》或言以乳鉢坐熱水中乳之，皆易細。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乳花，烹茶所起的乳白色泡沫。</w:t>
      </w:r>
    </w:p>
    <w:p>
      <w:pPr>
        <w:spacing w:before="40" w:after="80" w:line="440" w:lineRule="exact"/>
        <w:ind w:left="420"/>
      </w:pPr>
      <w:r>
        <w:rPr>
          <w:rFonts w:ascii="仿宋" w:hAnsi="仿宋" w:eastAsia="仿宋"/>
          <w:b w:val="0"/>
          <w:sz w:val="21"/>
        </w:rPr>
        <w:t>[宋]范仲淹《酬李光化见寄》诗之二石鼎鬪茶浮乳白，海螺行酒灧波紅。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泛称象奶汁的东西。指钟乳石水。</w:t>
      </w:r>
    </w:p>
    <w:p>
      <w:pPr>
        <w:spacing w:before="40" w:after="80" w:line="440" w:lineRule="exact"/>
        <w:ind w:left="420"/>
      </w:pPr>
      <w:r>
        <w:rPr>
          <w:rFonts w:ascii="仿宋" w:hAnsi="仿宋" w:eastAsia="仿宋"/>
          <w:b w:val="0"/>
          <w:sz w:val="21"/>
        </w:rPr>
        <w:t>[北魏]郦道元《水经注·易水》山下有鍾乳穴，穴出佳乳。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指钟乳。古代钟面上凸出如乳头状的饰物。</w:t>
      </w:r>
    </w:p>
    <w:p>
      <w:pPr>
        <w:spacing w:before="40" w:after="80" w:line="440" w:lineRule="exact"/>
        <w:ind w:left="420"/>
      </w:pPr>
      <w:r>
        <w:rPr>
          <w:rFonts w:ascii="仿宋" w:hAnsi="仿宋" w:eastAsia="仿宋"/>
          <w:b w:val="0"/>
          <w:sz w:val="21"/>
        </w:rPr>
        <w:t>[宋]朱辅《溪蛮丛笑》麻陽有銅鼓，蓋江水中掘得，如大鐘，長筩三十六乳，重百餘斤。</w:t>
      </w:r>
    </w:p>
    <w:p>
      <w:r>
        <w:br w:type="page"/>
      </w:r>
    </w:p>
    <w:p>
      <w:pPr>
        <w:spacing w:before="240" w:after="120" w:line="440" w:lineRule="exact"/>
      </w:pPr>
      <w:r>
        <w:rPr>
          <w:rFonts w:ascii="黑体" w:hAnsi="黑体" w:eastAsia="黑体"/>
          <w:b/>
          <w:color w:val="1A1A1A"/>
          <w:sz w:val="32"/>
        </w:rPr>
        <w:t>猥</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指积弊。</w:t>
      </w:r>
    </w:p>
    <w:p>
      <w:pPr>
        <w:spacing w:before="40" w:after="80" w:line="440" w:lineRule="exact"/>
        <w:ind w:left="420"/>
      </w:pPr>
      <w:r>
        <w:rPr>
          <w:rFonts w:ascii="仿宋" w:hAnsi="仿宋" w:eastAsia="仿宋"/>
          <w:b w:val="0"/>
          <w:sz w:val="21"/>
        </w:rPr>
        <w:t>《汉书·五行志上》昔秦受亡周之敝，而亡以化之；漢受亡秦之敝，又亡以化之。夫繼二敝之後，承其下流，兼受其猥，難治甚矣。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副词。犹辱、承。谦词。</w:t>
      </w:r>
    </w:p>
    <w:p>
      <w:pPr>
        <w:spacing w:before="40" w:after="80" w:line="440" w:lineRule="exact"/>
        <w:ind w:left="420"/>
      </w:pPr>
      <w:r>
        <w:rPr>
          <w:rFonts w:ascii="仿宋" w:hAnsi="仿宋" w:eastAsia="仿宋"/>
          <w:b w:val="0"/>
          <w:sz w:val="21"/>
        </w:rPr>
        <w:t>[汉]杨修《答临淄侯笺》猥受顧錫，教使刊定，《春秋》之成，莫能損益。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通“隈”。山、水等弯曲的地方。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副词。骤然；突然。</w:t>
      </w:r>
    </w:p>
    <w:p>
      <w:pPr>
        <w:spacing w:before="40" w:after="80" w:line="440" w:lineRule="exact"/>
        <w:ind w:left="420"/>
      </w:pPr>
      <w:r>
        <w:rPr>
          <w:rFonts w:ascii="仿宋" w:hAnsi="仿宋" w:eastAsia="仿宋"/>
          <w:b w:val="0"/>
          <w:sz w:val="21"/>
        </w:rPr>
        <w:t>《汉书·王莽传中》貉人犯法，不從騶起，正有它心，宜令州郡且慰安之。今猥被以大罪，恐其遂畔。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大；粗大。</w:t>
      </w:r>
    </w:p>
    <w:p>
      <w:pPr>
        <w:spacing w:before="40" w:after="80" w:line="440" w:lineRule="exact"/>
        <w:ind w:left="420"/>
      </w:pPr>
      <w:r>
        <w:rPr>
          <w:rFonts w:ascii="仿宋" w:hAnsi="仿宋" w:eastAsia="仿宋"/>
          <w:b w:val="0"/>
          <w:sz w:val="21"/>
        </w:rPr>
        <w:t>[唐]韩愈《嘲鼾睡》诗澹師晝睡時，聲氣一何猥！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副词。苟，随便。</w:t>
      </w:r>
    </w:p>
    <w:p>
      <w:pPr>
        <w:spacing w:before="40" w:after="80" w:line="440" w:lineRule="exact"/>
        <w:ind w:left="420"/>
      </w:pPr>
      <w:r>
        <w:rPr>
          <w:rFonts w:ascii="仿宋" w:hAnsi="仿宋" w:eastAsia="仿宋"/>
          <w:b w:val="0"/>
          <w:sz w:val="21"/>
        </w:rPr>
        <w:t>[金]王若虚《五经辨惑上》孔子固嘗以闕文語人，豈有特著一書，以爲大典，乃猥存此等而不辨者，況又非所可疑乎，只是後來脱之耳！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谬；错误地。</w:t>
      </w:r>
    </w:p>
    <w:p>
      <w:pPr>
        <w:spacing w:before="40" w:after="80" w:line="440" w:lineRule="exact"/>
        <w:ind w:left="420"/>
      </w:pPr>
      <w:r>
        <w:rPr>
          <w:rFonts w:ascii="仿宋" w:hAnsi="仿宋" w:eastAsia="仿宋"/>
          <w:b w:val="0"/>
          <w:sz w:val="21"/>
        </w:rPr>
        <w:t>[宋]陈亮《酌古论一·先主》今陛下不亟圖進取，而猥信吴人之和。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亲昵；亲近。</w:t>
      </w:r>
    </w:p>
    <w:p>
      <w:pPr>
        <w:spacing w:before="40" w:after="80" w:line="440" w:lineRule="exact"/>
        <w:ind w:left="420"/>
      </w:pPr>
      <w:r>
        <w:rPr>
          <w:rFonts w:ascii="仿宋" w:hAnsi="仿宋" w:eastAsia="仿宋"/>
          <w:b w:val="0"/>
          <w:sz w:val="21"/>
        </w:rPr>
        <w:t>[裴松之 注引 三国-魏]魚豢《魏略》又王近出，乘小輦，執達(孟達)手……時衆臣或以爲待之太猥。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堆积。</w:t>
      </w:r>
    </w:p>
    <w:p>
      <w:pPr>
        <w:spacing w:before="40" w:after="80" w:line="440" w:lineRule="exact"/>
        <w:ind w:left="420"/>
      </w:pPr>
      <w:r>
        <w:rPr>
          <w:rFonts w:ascii="仿宋" w:hAnsi="仿宋" w:eastAsia="仿宋"/>
          <w:b w:val="0"/>
          <w:sz w:val="21"/>
        </w:rPr>
        <w:t>《汉书·董仲舒传》科别其條，勿猥勿并。</w:t>
      </w:r>
    </w:p>
    <w:p>
      <w:r>
        <w:br w:type="page"/>
      </w:r>
    </w:p>
    <w:p>
      <w:pPr>
        <w:spacing w:before="240" w:after="120" w:line="440" w:lineRule="exact"/>
      </w:pPr>
      <w:r>
        <w:rPr>
          <w:rFonts w:ascii="黑体" w:hAnsi="黑体" w:eastAsia="黑体"/>
          <w:b/>
          <w:color w:val="1A1A1A"/>
          <w:sz w:val="32"/>
        </w:rPr>
        <w:t>炳</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点燃。</w:t>
      </w:r>
    </w:p>
    <w:p>
      <w:pPr>
        <w:spacing w:before="40" w:after="80" w:line="440" w:lineRule="exact"/>
        <w:ind w:left="420"/>
      </w:pPr>
      <w:r>
        <w:rPr>
          <w:rFonts w:ascii="仿宋" w:hAnsi="仿宋" w:eastAsia="仿宋"/>
          <w:b w:val="0"/>
          <w:sz w:val="21"/>
        </w:rPr>
        <w:t>[南朝-宋]谢惠连《雪赋》燎薰鑪兮炳明燭，酌桂酒兮揚清曲。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照耀。</w:t>
      </w:r>
    </w:p>
    <w:p>
      <w:pPr>
        <w:spacing w:before="40" w:after="80" w:line="440" w:lineRule="exact"/>
        <w:ind w:left="420"/>
      </w:pPr>
      <w:r>
        <w:rPr>
          <w:rFonts w:ascii="仿宋" w:hAnsi="仿宋" w:eastAsia="仿宋"/>
          <w:b w:val="0"/>
          <w:sz w:val="21"/>
        </w:rPr>
        <w:t>[明]张煌言《贺延平王启》伏願威揚四裔，烈炳千秋。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显示；显现。</w:t>
      </w:r>
    </w:p>
    <w:p>
      <w:pPr>
        <w:spacing w:before="40" w:after="80" w:line="440" w:lineRule="exact"/>
        <w:ind w:left="420"/>
      </w:pPr>
      <w:r>
        <w:rPr>
          <w:rFonts w:ascii="仿宋" w:hAnsi="仿宋" w:eastAsia="仿宋"/>
          <w:b w:val="0"/>
          <w:sz w:val="21"/>
        </w:rPr>
        <w:t>[南朝-梁]刘勰《文心雕龙·封禅》爾其表權輿，序皇王，炳元符，鏡鴻業。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明显；昭著；明白。</w:t>
      </w:r>
    </w:p>
    <w:p>
      <w:pPr>
        <w:spacing w:before="40" w:after="80" w:line="440" w:lineRule="exact"/>
        <w:ind w:left="420"/>
      </w:pPr>
      <w:r>
        <w:rPr>
          <w:rFonts w:ascii="仿宋" w:hAnsi="仿宋" w:eastAsia="仿宋"/>
          <w:b w:val="0"/>
          <w:sz w:val="21"/>
        </w:rPr>
        <w:t>[汉]扬雄《法言·君子》或問聖人之言，炳若丹青。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指文采鲜明。</w:t>
      </w:r>
    </w:p>
    <w:p>
      <w:pPr>
        <w:spacing w:before="40" w:after="80" w:line="440" w:lineRule="exact"/>
        <w:ind w:left="420"/>
      </w:pPr>
      <w:r>
        <w:rPr>
          <w:rFonts w:ascii="仿宋" w:hAnsi="仿宋" w:eastAsia="仿宋"/>
          <w:b w:val="0"/>
          <w:sz w:val="21"/>
        </w:rPr>
        <w:t>[唐]韩愈《徐泗豪三州节度掌书记厅石记》後之人苟未知南陽公之文章，吾請觀於三君子；苟未知三君子之文章，吾請觀於南陽公……蔚乎其相章，炳乎其相輝。</w:t>
      </w:r>
    </w:p>
    <w:p>
      <w:r>
        <w:br w:type="page"/>
      </w:r>
    </w:p>
    <w:p>
      <w:pPr>
        <w:spacing w:before="240" w:after="120" w:line="440" w:lineRule="exact"/>
      </w:pPr>
      <w:r>
        <w:rPr>
          <w:rFonts w:ascii="黑体" w:hAnsi="黑体" w:eastAsia="黑体"/>
          <w:b/>
          <w:color w:val="1A1A1A"/>
          <w:sz w:val="32"/>
        </w:rPr>
        <w:t>大都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泛称都邑之大者。</w:t>
      </w:r>
    </w:p>
    <w:p>
      <w:pPr>
        <w:spacing w:before="40" w:after="80" w:line="440" w:lineRule="exact"/>
        <w:ind w:left="420"/>
      </w:pPr>
      <w:r>
        <w:rPr>
          <w:rFonts w:ascii="仿宋" w:hAnsi="仿宋" w:eastAsia="仿宋"/>
          <w:b w:val="0"/>
          <w:sz w:val="21"/>
        </w:rPr>
        <w:t>[明]王鏊《震泽长语·官制》唐世諸道置按察使，後改爲採訪處置使，治於所部之大都。</w:t>
      </w:r>
    </w:p>
    <w:p>
      <w:r>
        <w:br w:type="page"/>
      </w:r>
    </w:p>
    <w:p>
      <w:pPr>
        <w:spacing w:before="240" w:after="120" w:line="440" w:lineRule="exact"/>
      </w:pPr>
      <w:r>
        <w:rPr>
          <w:rFonts w:ascii="黑体" w:hAnsi="黑体" w:eastAsia="黑体"/>
          <w:b/>
          <w:color w:val="1A1A1A"/>
          <w:sz w:val="32"/>
        </w:rPr>
        <w:t>刷</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搜刮。</w:t>
      </w:r>
    </w:p>
    <w:p>
      <w:pPr>
        <w:spacing w:before="40" w:after="80" w:line="440" w:lineRule="exact"/>
        <w:ind w:left="420"/>
      </w:pPr>
      <w:r>
        <w:rPr>
          <w:rFonts w:ascii="仿宋" w:hAnsi="仿宋" w:eastAsia="仿宋"/>
          <w:b w:val="0"/>
          <w:sz w:val="21"/>
        </w:rPr>
        <w:t>[唐]罗隐《与招讨宋将军书》二賊之嚙壽春，啗穎尾，刷亳社，掠合肥，經營於梁宋，其爲老者殺，少者傷，驅人之婦女，輦人之財貨，將軍固知之矣。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选取。</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[词形:刷][拼音:shuà][语体:方][词性:动]挑拣：打这堆梨里头～出几个好的给奶奶送去。[同义词:另见]1219页shuā。</w:t>
      </w:r>
    </w:p>
    <w:p>
      <w:pPr>
        <w:spacing w:before="40" w:after="80" w:line="440" w:lineRule="exact"/>
        <w:ind w:left="420"/>
      </w:pPr>
      <w:r>
        <w:rPr>
          <w:rFonts w:ascii="仿宋" w:hAnsi="仿宋" w:eastAsia="仿宋"/>
          <w:b w:val="0"/>
          <w:sz w:val="21"/>
        </w:rPr>
        <w:t>[明]叶子奇《草木子》卷四上蓋其在生，出令北人毆打南人，不許還報，刷馬欲又刷子女，天下騷動。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象声词。</w:t>
      </w:r>
    </w:p>
    <w:p>
      <w:pPr>
        <w:spacing w:before="40" w:after="80" w:line="440" w:lineRule="exact"/>
        <w:ind w:left="420"/>
      </w:pPr>
      <w:r>
        <w:rPr>
          <w:rFonts w:ascii="仿宋" w:hAnsi="仿宋" w:eastAsia="仿宋"/>
          <w:b w:val="0"/>
          <w:sz w:val="21"/>
        </w:rPr>
        <w:t>峻青《黎明的河边·潍河上的春天》厢屋的人好象也发觉了她，刷的一声，灯光灭了。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迅捷貌。一下子。</w:t>
      </w:r>
    </w:p>
    <w:p>
      <w:pPr>
        <w:spacing w:before="40" w:after="80" w:line="440" w:lineRule="exact"/>
        <w:ind w:left="420"/>
      </w:pPr>
      <w:r>
        <w:rPr>
          <w:rFonts w:ascii="仿宋" w:hAnsi="仿宋" w:eastAsia="仿宋"/>
          <w:b w:val="0"/>
          <w:sz w:val="21"/>
        </w:rPr>
        <w:t>《西游记》第六回﹝二郎﹞變作個魚鷹兒……趕上來，刷的啄一嘴。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清理；查究。参见“刷卷”。</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谓选调。</w:t>
      </w:r>
    </w:p>
    <w:p>
      <w:pPr>
        <w:spacing w:before="40" w:after="80" w:line="440" w:lineRule="exact"/>
        <w:ind w:left="420"/>
      </w:pPr>
      <w:r>
        <w:rPr>
          <w:rFonts w:ascii="仿宋" w:hAnsi="仿宋" w:eastAsia="仿宋"/>
          <w:b w:val="0"/>
          <w:sz w:val="21"/>
        </w:rPr>
        <w:t>[宋]孟珙《蒙鞑备录·征伐》﹝金﹞虜大敗，又再刷山東、河北等處及隨駕、護衛等人馬三十萬，令高琪爲大元帥，再敗。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振作；更新。</w:t>
      </w:r>
    </w:p>
    <w:p>
      <w:pPr>
        <w:spacing w:before="40" w:after="80" w:line="440" w:lineRule="exact"/>
        <w:ind w:left="420"/>
      </w:pPr>
      <w:r>
        <w:rPr>
          <w:rFonts w:ascii="仿宋" w:hAnsi="仿宋" w:eastAsia="仿宋"/>
          <w:b w:val="0"/>
          <w:sz w:val="21"/>
        </w:rPr>
        <w:t>[宋]苏轼《北狄论》廉頗收拾餘燼，北摧栗腹，西抗秦兵，振刷磨淬，不自屈服。</w:t>
      </w:r>
    </w:p>
    <w:p>
      <w:r>
        <w:br w:type="page"/>
      </w:r>
    </w:p>
    <w:p>
      <w:pPr>
        <w:spacing w:before="240" w:after="120" w:line="440" w:lineRule="exact"/>
      </w:pPr>
      <w:r>
        <w:rPr>
          <w:rFonts w:ascii="黑体" w:hAnsi="黑体" w:eastAsia="黑体"/>
          <w:b/>
          <w:color w:val="1A1A1A"/>
          <w:sz w:val="32"/>
        </w:rPr>
        <w:t>直</w:t>
      </w:r>
      <w:r>
        <w:rPr>
          <w:rFonts w:ascii="宋体" w:hAnsi="宋体" w:eastAsia="宋体"/>
          <w:b w:val="0"/>
          <w:color w:val="999999"/>
          <w:sz w:val="22"/>
        </w:rPr>
        <w:t xml:space="preserve">    共 21 个义项</w:t>
      </w:r>
    </w:p>
    <w:p>
      <w:pPr>
        <w:spacing w:before="200" w:after="40" w:line="440" w:lineRule="exact"/>
      </w:pPr>
      <w:r>
        <w:rPr>
          <w:rFonts w:ascii="宋体" w:hAnsi="宋体" w:eastAsia="宋体"/>
          <w:b/>
          <w:sz w:val="24"/>
        </w:rPr>
        <w:t xml:space="preserve">① </w:t>
      </w:r>
      <w:r>
        <w:rPr>
          <w:rFonts w:ascii="宋体" w:hAnsi="宋体" w:eastAsia="宋体"/>
          <w:b/>
          <w:sz w:val="24"/>
        </w:rPr>
        <w:t>胜诉。</w:t>
      </w:r>
    </w:p>
    <w:p>
      <w:pPr>
        <w:spacing w:before="40" w:after="80" w:line="440" w:lineRule="exact"/>
        <w:ind w:left="420"/>
      </w:pPr>
      <w:r>
        <w:rPr>
          <w:rFonts w:ascii="仿宋" w:hAnsi="仿宋" w:eastAsia="仿宋"/>
          <w:b w:val="0"/>
          <w:sz w:val="21"/>
        </w:rPr>
        <w:t>[晋]葛洪《抱朴子·汉过》進官則非多財者不達也，獄訟則非厚貨者不直也。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价值；代价。</w:t>
      </w:r>
    </w:p>
    <w:p>
      <w:pPr>
        <w:spacing w:before="40" w:after="80" w:line="440" w:lineRule="exact"/>
        <w:ind w:left="420"/>
      </w:pPr>
      <w:r>
        <w:rPr>
          <w:rFonts w:ascii="仿宋" w:hAnsi="仿宋" w:eastAsia="仿宋"/>
          <w:b w:val="0"/>
          <w:sz w:val="21"/>
        </w:rPr>
        <w:t>[明]宋应星《天工开物·砖》刀磚之直視牆磚稍溢一分。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当值；值勤。</w:t>
      </w:r>
    </w:p>
    <w:p>
      <w:pPr>
        <w:spacing w:before="40" w:after="80" w:line="440" w:lineRule="exact"/>
        <w:ind w:left="420"/>
      </w:pPr>
      <w:r>
        <w:rPr>
          <w:rFonts w:ascii="仿宋" w:hAnsi="仿宋" w:eastAsia="仿宋"/>
          <w:b w:val="0"/>
          <w:sz w:val="21"/>
        </w:rPr>
        <w:t>[南朝-梁]简文帝《与萧临川书》八區内侍，厭直御史之廬；九棘外府，且息官曹之務。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当；对着。</w:t>
      </w:r>
    </w:p>
    <w:p>
      <w:pPr>
        <w:spacing w:before="40" w:after="80" w:line="440" w:lineRule="exact"/>
        <w:ind w:left="420"/>
      </w:pPr>
      <w:r>
        <w:rPr>
          <w:rFonts w:ascii="仿宋" w:hAnsi="仿宋" w:eastAsia="仿宋"/>
          <w:b w:val="0"/>
          <w:sz w:val="21"/>
        </w:rPr>
        <w:t>[明]方孝孺《观海楼记》寧海陳君與文所居直海濱，因作樓以據高爽，臨溟渤。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指公平正直的人。</w:t>
      </w:r>
    </w:p>
    <w:p>
      <w:pPr>
        <w:spacing w:before="40" w:after="80" w:line="440" w:lineRule="exact"/>
        <w:ind w:left="420"/>
      </w:pPr>
      <w:r>
        <w:rPr>
          <w:rFonts w:ascii="仿宋" w:hAnsi="仿宋" w:eastAsia="仿宋"/>
          <w:b w:val="0"/>
          <w:sz w:val="21"/>
        </w:rPr>
        <w:t>[宋]魏泰《东轩笔录》卷四舉直錯枉，古之善政；服讒蒐慝，義所當誅。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谓以……为有理，以……为正义。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公正的；正义的：正～｜理～气壮。</w:t>
      </w:r>
    </w:p>
    <w:p>
      <w:pPr>
        <w:spacing w:before="40" w:after="80" w:line="440" w:lineRule="exact"/>
        <w:ind w:left="420"/>
      </w:pPr>
      <w:r>
        <w:rPr>
          <w:rFonts w:ascii="仿宋" w:hAnsi="仿宋" w:eastAsia="仿宋"/>
          <w:b w:val="0"/>
          <w:sz w:val="21"/>
        </w:rPr>
        <w:t>[汉]荀悦《汉纪·武帝纪二》至灌夫事，上不直蚡，以太后故屈。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副词。特；但；只不过。</w:t>
      </w:r>
    </w:p>
    <w:p>
      <w:pPr>
        <w:spacing w:before="40" w:after="80" w:line="440" w:lineRule="exact"/>
        <w:ind w:left="420"/>
      </w:pPr>
      <w:r>
        <w:rPr>
          <w:rFonts w:ascii="仿宋" w:hAnsi="仿宋" w:eastAsia="仿宋"/>
          <w:b w:val="0"/>
          <w:sz w:val="21"/>
        </w:rPr>
        <w:t>[宋]辛弃疾《水调歌头·舟次扬州和杨济翁周显先韵》莫射南山虎，直覓富民侯。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整整，指整段时间。</w:t>
      </w:r>
    </w:p>
    <w:p>
      <w:pPr>
        <w:spacing w:before="40" w:after="80" w:line="440" w:lineRule="exact"/>
        <w:ind w:left="420"/>
      </w:pPr>
      <w:r>
        <w:rPr>
          <w:rFonts w:ascii="仿宋" w:hAnsi="仿宋" w:eastAsia="仿宋"/>
          <w:b w:val="0"/>
          <w:sz w:val="21"/>
        </w:rPr>
        <w:t>《红楼梦》第二一回不想寶玉竟不回轉，自己反不得主意，直一夜没好生睡。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副词。竟然；居然。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[词性:副]简直：痛得～像针扎一样难受。</w:t>
      </w:r>
    </w:p>
    <w:p>
      <w:pPr>
        <w:spacing w:before="40" w:after="80" w:line="440" w:lineRule="exact"/>
        <w:ind w:left="420"/>
      </w:pPr>
      <w:r>
        <w:rPr>
          <w:rFonts w:ascii="仿宋" w:hAnsi="仿宋" w:eastAsia="仿宋"/>
          <w:b w:val="0"/>
          <w:sz w:val="21"/>
        </w:rPr>
        <w:t>[唐]杜甫《忆昔》诗之一犬戎直來坐御床，百官跣足隨天王。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值得；算得。</w:t>
      </w:r>
    </w:p>
    <w:p>
      <w:pPr>
        <w:spacing w:before="40" w:after="80" w:line="440" w:lineRule="exact"/>
        <w:ind w:left="420"/>
      </w:pPr>
      <w:r>
        <w:rPr>
          <w:rFonts w:ascii="仿宋" w:hAnsi="仿宋" w:eastAsia="仿宋"/>
          <w:b w:val="0"/>
          <w:sz w:val="21"/>
        </w:rPr>
        <w:t>[宋]吴曾《能改斋漫录·议论》東坡在資善堂中，盛稱河豚之美。李原明問其味如何？答曰：‘直那一死。’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长。谓两端之间的距离大。</w:t>
      </w:r>
    </w:p>
    <w:p>
      <w:pPr>
        <w:spacing w:before="40" w:after="80" w:line="440" w:lineRule="exact"/>
        <w:ind w:left="420"/>
      </w:pPr>
      <w:r>
        <w:rPr>
          <w:rFonts w:ascii="仿宋" w:hAnsi="仿宋" w:eastAsia="仿宋"/>
          <w:b w:val="0"/>
          <w:sz w:val="21"/>
        </w:rPr>
        <w:t>[清]俞樾《群经平议·礼记三》直訓爲長。凡物曲則必短，直則必長，故直有長義。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伸雪；平反。</w:t>
      </w:r>
    </w:p>
    <w:p>
      <w:pPr>
        <w:spacing w:before="40" w:after="80" w:line="440" w:lineRule="exact"/>
        <w:ind w:left="420"/>
      </w:pPr>
      <w:r>
        <w:rPr>
          <w:rFonts w:ascii="仿宋" w:hAnsi="仿宋" w:eastAsia="仿宋"/>
          <w:b w:val="0"/>
          <w:sz w:val="21"/>
        </w:rPr>
        <w:t>[唐]韩愈《唐故江南西道观察使太原王公神道碑铭》友人得罪斥逐後，其家親知過門，縮頸不敢視。公獨省問，爲計度論議，直其冤。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工钱；报酬。</w:t>
      </w:r>
    </w:p>
    <w:p>
      <w:pPr>
        <w:spacing w:before="40" w:after="80" w:line="440" w:lineRule="exact"/>
        <w:ind w:left="420"/>
      </w:pPr>
      <w:r>
        <w:rPr>
          <w:rFonts w:ascii="仿宋" w:hAnsi="仿宋" w:eastAsia="仿宋"/>
          <w:b w:val="0"/>
          <w:sz w:val="21"/>
        </w:rPr>
        <w:t>[宋]洪迈《夷坚丙志·钱为鼠鸣》吾鄉里昔有小民，樸鈍無它技，唯與人傭力受直。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指摄官，代理。参见“直官”。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遇；逢。</w:t>
      </w:r>
    </w:p>
    <w:p>
      <w:pPr>
        <w:spacing w:before="40" w:after="80" w:line="440" w:lineRule="exact"/>
        <w:ind w:left="420"/>
      </w:pPr>
      <w:r>
        <w:rPr>
          <w:rFonts w:ascii="仿宋" w:hAnsi="仿宋" w:eastAsia="仿宋"/>
          <w:b w:val="0"/>
          <w:sz w:val="21"/>
        </w:rPr>
        <w:t>《汉书·李陵传》陵至浚稽山，與單于相直，騎可三萬圍陵軍。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抵；相当。</w:t>
      </w:r>
    </w:p>
    <w:p>
      <w:pPr>
        <w:spacing w:before="40" w:after="80" w:line="440" w:lineRule="exact"/>
        <w:ind w:left="420"/>
      </w:pPr>
      <w:r>
        <w:rPr>
          <w:rFonts w:ascii="仿宋" w:hAnsi="仿宋" w:eastAsia="仿宋"/>
          <w:b w:val="0"/>
          <w:sz w:val="21"/>
        </w:rPr>
        <w:t>[清]曹寅《西堂新种牡丹雨夜置酒限沉香亭三字》诗之一貴家風範真難近，一宴蘭膏直鋌金。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租值；税收。</w:t>
      </w:r>
    </w:p>
    <w:p>
      <w:pPr>
        <w:spacing w:before="40" w:after="80" w:line="440" w:lineRule="exact"/>
        <w:ind w:left="420"/>
      </w:pPr>
      <w:r>
        <w:rPr>
          <w:rFonts w:ascii="仿宋" w:hAnsi="仿宋" w:eastAsia="仿宋"/>
          <w:b w:val="0"/>
          <w:sz w:val="21"/>
        </w:rPr>
        <w:t>[宋]陶穀《清异录·人事》僦屋出錢，號曰癡錢，故僦賃取直者，京師人指爲錢井經商。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应該，该当。</w:t>
      </w:r>
    </w:p>
    <w:p>
      <w:pPr>
        <w:spacing w:before="40" w:after="80" w:line="440" w:lineRule="exact"/>
        <w:ind w:left="420"/>
      </w:pPr>
      <w:r>
        <w:rPr>
          <w:rFonts w:ascii="仿宋" w:hAnsi="仿宋" w:eastAsia="仿宋"/>
          <w:b w:val="0"/>
          <w:sz w:val="21"/>
        </w:rPr>
        <w:t>《西游记》第三九回這潑猴若要咽下去，就直打殺了。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合，合于。</w:t>
      </w:r>
    </w:p>
    <w:p>
      <w:pPr>
        <w:spacing w:before="40" w:after="80" w:line="440" w:lineRule="exact"/>
        <w:ind w:left="420"/>
      </w:pPr>
      <w:r>
        <w:rPr>
          <w:rFonts w:ascii="仿宋" w:hAnsi="仿宋" w:eastAsia="仿宋"/>
          <w:b w:val="0"/>
          <w:sz w:val="21"/>
        </w:rPr>
        <w:t>《汉书·谷永传》後宫女史使令有直意者，廣求於微賤之間，以遇天所開右……則繼嗣蕃滋，災異訖息。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边缘。</w:t>
      </w:r>
    </w:p>
    <w:p>
      <w:pPr>
        <w:spacing w:before="40" w:after="80" w:line="440" w:lineRule="exact"/>
        <w:ind w:left="420"/>
      </w:pPr>
      <w:r>
        <w:rPr>
          <w:rFonts w:ascii="仿宋" w:hAnsi="仿宋" w:eastAsia="仿宋"/>
          <w:b w:val="0"/>
          <w:sz w:val="21"/>
        </w:rPr>
        <w:t>《礼记·明堂位》薦用玉豆雕篹</w:t>
      </w:r>
    </w:p>
    <w:p>
      <w:r>
        <w:br w:type="page"/>
      </w:r>
    </w:p>
    <w:p>
      <w:pPr>
        <w:spacing w:before="240" w:after="120" w:line="440" w:lineRule="exact"/>
      </w:pPr>
      <w:r>
        <w:rPr>
          <w:rFonts w:ascii="黑体" w:hAnsi="黑体" w:eastAsia="黑体"/>
          <w:b/>
          <w:color w:val="1A1A1A"/>
          <w:sz w:val="32"/>
        </w:rPr>
        <w:t>靳</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嘲弄；耻笑。</w:t>
      </w:r>
    </w:p>
    <w:p>
      <w:pPr>
        <w:spacing w:before="40" w:after="80" w:line="440" w:lineRule="exact"/>
        <w:ind w:left="420"/>
      </w:pPr>
      <w:r>
        <w:rPr>
          <w:rFonts w:ascii="仿宋" w:hAnsi="仿宋" w:eastAsia="仿宋"/>
          <w:b w:val="0"/>
          <w:sz w:val="21"/>
        </w:rPr>
        <w:t>《左传·庄公十一年》宋人請之，宋公靳之。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固执；坚持。</w:t>
      </w:r>
    </w:p>
    <w:p>
      <w:pPr>
        <w:spacing w:before="40" w:after="80" w:line="440" w:lineRule="exact"/>
        <w:ind w:left="420"/>
      </w:pPr>
      <w:r>
        <w:rPr>
          <w:rFonts w:ascii="仿宋" w:hAnsi="仿宋" w:eastAsia="仿宋"/>
          <w:b w:val="0"/>
          <w:sz w:val="21"/>
        </w:rPr>
        <w:t>[清]蒲松龄《聊斋志异·水莽草》某急詣寇所，實告以情，長跪哀懇。寇以其代女死故，靳不與。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拒绝；阻拦。</w:t>
      </w:r>
    </w:p>
    <w:p>
      <w:pPr>
        <w:spacing w:before="40" w:after="80" w:line="440" w:lineRule="exact"/>
        <w:ind w:left="420"/>
      </w:pPr>
      <w:r>
        <w:rPr>
          <w:rFonts w:ascii="仿宋" w:hAnsi="仿宋" w:eastAsia="仿宋"/>
          <w:b w:val="0"/>
          <w:sz w:val="21"/>
        </w:rPr>
        <w:t>[宋]张唐英《蜀檮杌》卷上炕(潘炕)曰：‘此臣下賤人，不敢以薦于君。’其實靳之也。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惋惜。</w:t>
      </w:r>
    </w:p>
    <w:p>
      <w:pPr>
        <w:spacing w:before="40" w:after="80" w:line="440" w:lineRule="exact"/>
        <w:ind w:left="420"/>
      </w:pPr>
      <w:r>
        <w:rPr>
          <w:rFonts w:ascii="仿宋" w:hAnsi="仿宋" w:eastAsia="仿宋"/>
          <w:b w:val="0"/>
          <w:sz w:val="21"/>
        </w:rPr>
        <w:t>《新唐书·郑覃传》比皆不攝職事，至慕王夷甫，以不及爲靳。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取得。</w:t>
      </w:r>
    </w:p>
    <w:p>
      <w:pPr>
        <w:spacing w:before="40" w:after="80" w:line="440" w:lineRule="exact"/>
        <w:ind w:left="420"/>
      </w:pPr>
      <w:r>
        <w:rPr>
          <w:rFonts w:ascii="仿宋" w:hAnsi="仿宋" w:eastAsia="仿宋"/>
          <w:b w:val="0"/>
          <w:sz w:val="21"/>
        </w:rPr>
        <w:t>[明]无名氏《鸣凤记·世蕃奸计》你曉得吏部開選，必来請問我家。故每次選官，少不得靳銀幾萬。</w:t>
      </w:r>
    </w:p>
    <w:p>
      <w:r>
        <w:br w:type="page"/>
      </w:r>
    </w:p>
    <w:p>
      <w:pPr>
        <w:spacing w:before="240" w:after="120" w:line="440" w:lineRule="exact"/>
      </w:pPr>
      <w:r>
        <w:rPr>
          <w:rFonts w:ascii="黑体" w:hAnsi="黑体" w:eastAsia="黑体"/>
          <w:b/>
          <w:color w:val="1A1A1A"/>
          <w:sz w:val="32"/>
        </w:rPr>
        <w:t>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通“倨”。傲慢；倔强。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抵拒。</w:t>
      </w:r>
    </w:p>
    <w:p>
      <w:pPr>
        <w:spacing w:before="40" w:after="80" w:line="440" w:lineRule="exact"/>
        <w:ind w:left="420"/>
      </w:pPr>
      <w:r>
        <w:rPr>
          <w:rFonts w:ascii="仿宋" w:hAnsi="仿宋" w:eastAsia="仿宋"/>
          <w:b w:val="0"/>
          <w:sz w:val="21"/>
        </w:rPr>
        <w:t>[汉]董仲舒《春秋繁露·服制象》夫執介胄而後能據敵者，故非聖人之所貴也。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搏击；爪持。</w:t>
      </w:r>
    </w:p>
    <w:p>
      <w:pPr>
        <w:spacing w:before="40" w:after="80" w:line="440" w:lineRule="exact"/>
        <w:ind w:left="420"/>
      </w:pPr>
      <w:r>
        <w:rPr>
          <w:rFonts w:ascii="仿宋" w:hAnsi="仿宋" w:eastAsia="仿宋"/>
          <w:b w:val="0"/>
          <w:sz w:val="21"/>
        </w:rPr>
        <w:t>[汉]桓宽《盐铁论·击之》虎兕相據而螻蟻得志，兩敵相機而匹夫乘間。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确实。</w:t>
      </w:r>
    </w:p>
    <w:p>
      <w:pPr>
        <w:spacing w:before="40" w:after="80" w:line="440" w:lineRule="exact"/>
        <w:ind w:left="420"/>
      </w:pPr>
      <w:r>
        <w:rPr>
          <w:rFonts w:ascii="仿宋" w:hAnsi="仿宋" w:eastAsia="仿宋"/>
          <w:b w:val="0"/>
          <w:sz w:val="21"/>
        </w:rPr>
        <w:t>[元]尚仲贤《气英布》第四折這漢英布武勇誰如？據慷慨堪稱許，善韜略，曉兵書。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跨；蹲。</w:t>
      </w:r>
    </w:p>
    <w:p>
      <w:pPr>
        <w:spacing w:before="40" w:after="80" w:line="440" w:lineRule="exact"/>
        <w:ind w:left="420"/>
      </w:pPr>
      <w:r>
        <w:rPr>
          <w:rFonts w:ascii="仿宋" w:hAnsi="仿宋" w:eastAsia="仿宋"/>
          <w:b w:val="0"/>
          <w:sz w:val="21"/>
        </w:rPr>
        <w:t>[唐]薛收《琵琶赋》龜腹鳳頸，熊據龍旋。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定，安。</w:t>
      </w:r>
    </w:p>
    <w:p>
      <w:pPr>
        <w:spacing w:before="40" w:after="80" w:line="440" w:lineRule="exact"/>
        <w:ind w:left="420"/>
      </w:pPr>
      <w:r>
        <w:rPr>
          <w:rFonts w:ascii="仿宋" w:hAnsi="仿宋" w:eastAsia="仿宋"/>
          <w:b w:val="0"/>
          <w:sz w:val="21"/>
        </w:rPr>
        <w:t>《战国策·中山策》燕趙好倍而貪地，吾恐其不吾據也。</w:t>
      </w:r>
    </w:p>
    <w:p>
      <w:r>
        <w:br w:type="page"/>
      </w:r>
    </w:p>
    <w:p>
      <w:pPr>
        <w:spacing w:before="240" w:after="120" w:line="440" w:lineRule="exact"/>
      </w:pPr>
      <w:r>
        <w:rPr>
          <w:rFonts w:ascii="黑体" w:hAnsi="黑体" w:eastAsia="黑体"/>
          <w:b/>
          <w:color w:val="1A1A1A"/>
          <w:sz w:val="32"/>
        </w:rPr>
        <w:t>就</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归，返回。</w:t>
      </w:r>
    </w:p>
    <w:p>
      <w:pPr>
        <w:spacing w:before="40" w:after="80" w:line="440" w:lineRule="exact"/>
        <w:ind w:left="420"/>
      </w:pPr>
      <w:r>
        <w:rPr>
          <w:rFonts w:ascii="仿宋" w:hAnsi="仿宋" w:eastAsia="仿宋"/>
          <w:b w:val="0"/>
          <w:sz w:val="21"/>
        </w:rPr>
        <w:t>《史记·项羽本纪》漢之元年四月，諸侯罷戲下，各就國。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受；被。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被；受：～歼｜～擒。</w:t>
      </w:r>
    </w:p>
    <w:p>
      <w:pPr>
        <w:spacing w:before="40" w:after="80" w:line="440" w:lineRule="exact"/>
        <w:ind w:left="420"/>
      </w:pPr>
      <w:r>
        <w:rPr>
          <w:rFonts w:ascii="仿宋" w:hAnsi="仿宋" w:eastAsia="仿宋"/>
          <w:b w:val="0"/>
          <w:sz w:val="21"/>
        </w:rPr>
        <w:t>[汉]桓宽《盐铁论·周秦》故或載卿相之列，就刀鋸而不見閔，况衆庶乎？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向；从。</w:t>
      </w:r>
    </w:p>
    <w:p>
      <w:pPr>
        <w:spacing w:before="40" w:after="80" w:line="440" w:lineRule="exact"/>
        <w:ind w:left="420"/>
      </w:pPr>
      <w:r>
        <w:rPr>
          <w:rFonts w:ascii="仿宋" w:hAnsi="仿宋" w:eastAsia="仿宋"/>
          <w:b w:val="0"/>
          <w:sz w:val="21"/>
        </w:rPr>
        <w:t>[晋]陶潜《搜神後记》卷二廬江杜不愆少就外祖郭璞學《易》卜，頗有經驗。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留。</w:t>
      </w:r>
    </w:p>
    <w:p>
      <w:pPr>
        <w:spacing w:before="40" w:after="80" w:line="440" w:lineRule="exact"/>
        <w:ind w:left="420"/>
      </w:pPr>
      <w:r>
        <w:rPr>
          <w:rFonts w:ascii="仿宋" w:hAnsi="仿宋" w:eastAsia="仿宋"/>
          <w:b w:val="0"/>
          <w:sz w:val="21"/>
        </w:rPr>
        <w:t>《庄子·秋水》言察乎安危，寧於禍福，謹於去就，莫之能害也。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拿；按照。</w:t>
      </w:r>
    </w:p>
    <w:p>
      <w:pPr>
        <w:spacing w:before="40" w:after="80" w:line="440" w:lineRule="exact"/>
        <w:ind w:left="420"/>
      </w:pPr>
      <w:r>
        <w:rPr>
          <w:rFonts w:ascii="仿宋" w:hAnsi="仿宋" w:eastAsia="仿宋"/>
          <w:b w:val="0"/>
          <w:sz w:val="21"/>
        </w:rPr>
        <w:t>艾芜《人生哲学的一课》总之，就我的全部所有，变卖不出一文钱来。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犹言在。</w:t>
      </w:r>
    </w:p>
    <w:p>
      <w:pPr>
        <w:spacing w:before="40" w:after="80" w:line="440" w:lineRule="exact"/>
        <w:ind w:left="420"/>
      </w:pPr>
      <w:r>
        <w:rPr>
          <w:rFonts w:ascii="仿宋" w:hAnsi="仿宋" w:eastAsia="仿宋"/>
          <w:b w:val="0"/>
          <w:sz w:val="21"/>
        </w:rPr>
        <w:t>《京本通俗小说·碾玉观音》掀起簾子看一看，便是一桶水傾在身上，開着口則合不得。就轎子裏不見了秀秀養娘。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能够。</w:t>
      </w:r>
    </w:p>
    <w:p>
      <w:pPr>
        <w:spacing w:before="40" w:after="80" w:line="440" w:lineRule="exact"/>
        <w:ind w:left="420"/>
      </w:pPr>
      <w:r>
        <w:rPr>
          <w:rFonts w:ascii="仿宋" w:hAnsi="仿宋" w:eastAsia="仿宋"/>
          <w:b w:val="0"/>
          <w:sz w:val="21"/>
        </w:rPr>
        <w:t>《左传·哀公十一年》冉求帥左師，管周父御，樊遲爲右。季孫曰：‘須也弱。’有子曰：‘就用命焉。’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依随。</w:t>
      </w:r>
    </w:p>
    <w:p>
      <w:pPr>
        <w:spacing w:before="40" w:after="80" w:line="440" w:lineRule="exact"/>
        <w:ind w:left="420"/>
      </w:pPr>
      <w:r>
        <w:rPr>
          <w:rFonts w:ascii="仿宋" w:hAnsi="仿宋" w:eastAsia="仿宋"/>
          <w:b w:val="0"/>
          <w:sz w:val="21"/>
        </w:rPr>
        <w:t>[宋]陆游《老学庵笔记》卷五則公非不能歌，但豪放不喜裁翦以就聲律耳。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指主动亲近；俯就。</w:t>
      </w:r>
    </w:p>
    <w:p>
      <w:pPr>
        <w:spacing w:before="40" w:after="80" w:line="440" w:lineRule="exact"/>
        <w:ind w:left="420"/>
      </w:pPr>
      <w:r>
        <w:rPr>
          <w:rFonts w:ascii="仿宋" w:hAnsi="仿宋" w:eastAsia="仿宋"/>
          <w:b w:val="0"/>
          <w:sz w:val="21"/>
        </w:rPr>
        <w:t>[唐]孟浩然《过故人庄》诗待到重陽日，還來就菊花。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谋求；求取。</w:t>
      </w:r>
    </w:p>
    <w:p>
      <w:pPr>
        <w:spacing w:before="40" w:after="80" w:line="440" w:lineRule="exact"/>
        <w:ind w:left="420"/>
      </w:pPr>
      <w:r>
        <w:rPr>
          <w:rFonts w:ascii="仿宋" w:hAnsi="仿宋" w:eastAsia="仿宋"/>
          <w:b w:val="0"/>
          <w:sz w:val="21"/>
        </w:rPr>
        <w:t>[南朝-宋]鲍照《代贫贱愁苦行》貧年忘日時，黯顔就人惜，俄頃不相酬，恧怩面已赤。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穿上，套上。</w:t>
      </w:r>
    </w:p>
    <w:p>
      <w:pPr>
        <w:spacing w:before="40" w:after="80" w:line="440" w:lineRule="exact"/>
        <w:ind w:left="420"/>
      </w:pPr>
      <w:r>
        <w:rPr>
          <w:rFonts w:ascii="仿宋" w:hAnsi="仿宋" w:eastAsia="仿宋"/>
          <w:b w:val="0"/>
          <w:sz w:val="21"/>
        </w:rPr>
        <w:t>《礼记·曲礼上》侍坐於長者，屨不上於堂，解屨不敢當階。就屨，跪而舉之，屏於側。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终。参见“就世”。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谓搭乘某种交通工具。</w:t>
      </w:r>
    </w:p>
    <w:p>
      <w:pPr>
        <w:spacing w:before="40" w:after="80" w:line="440" w:lineRule="exact"/>
        <w:ind w:left="420"/>
      </w:pPr>
      <w:r>
        <w:rPr>
          <w:rFonts w:ascii="仿宋" w:hAnsi="仿宋" w:eastAsia="仿宋"/>
          <w:b w:val="0"/>
          <w:sz w:val="21"/>
        </w:rPr>
        <w:t>[唐]封演《封氏闻见记·端悫》宋璟爲廣府都督，元宗思之，使内侍楊思勗馳馬往追。璟拜恩就馬，在路竟不與思勗交一言。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善。</w:t>
      </w:r>
    </w:p>
    <w:p>
      <w:pPr>
        <w:spacing w:before="40" w:after="80" w:line="440" w:lineRule="exact"/>
        <w:ind w:left="420"/>
      </w:pPr>
      <w:r>
        <w:rPr>
          <w:rFonts w:ascii="仿宋" w:hAnsi="仿宋" w:eastAsia="仿宋"/>
          <w:b w:val="0"/>
          <w:sz w:val="21"/>
        </w:rPr>
        <w:t>《仪礼·既夕》若就器，則坐奠于陳。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逢着；碰上。</w:t>
      </w:r>
    </w:p>
    <w:p>
      <w:pPr>
        <w:spacing w:before="40" w:after="80" w:line="440" w:lineRule="exact"/>
        <w:ind w:left="420"/>
      </w:pPr>
      <w:r>
        <w:rPr>
          <w:rFonts w:ascii="仿宋" w:hAnsi="仿宋" w:eastAsia="仿宋"/>
          <w:b w:val="0"/>
          <w:sz w:val="21"/>
        </w:rPr>
        <w:t>《诗·邶风·谷风》就其深矣，方之舟之；就其淺矣，泳之游之。</w:t>
      </w:r>
    </w:p>
    <w:p>
      <w:r>
        <w:br w:type="page"/>
      </w:r>
    </w:p>
    <w:p>
      <w:pPr>
        <w:spacing w:before="240" w:after="120" w:line="440" w:lineRule="exact"/>
      </w:pPr>
      <w:r>
        <w:rPr>
          <w:rFonts w:ascii="黑体" w:hAnsi="黑体" w:eastAsia="黑体"/>
          <w:b/>
          <w:color w:val="1A1A1A"/>
          <w:sz w:val="32"/>
        </w:rPr>
        <w:t>不谓（不謂）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不意，不料。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[词性:连]不料；没想到：离别以来，以为相见无日，～今又重逢。</w:t>
      </w:r>
    </w:p>
    <w:p>
      <w:pPr>
        <w:spacing w:before="40" w:after="80" w:line="440" w:lineRule="exact"/>
        <w:ind w:left="420"/>
      </w:pPr>
      <w:r>
        <w:rPr>
          <w:rFonts w:ascii="仿宋" w:hAnsi="仿宋" w:eastAsia="仿宋"/>
          <w:b w:val="0"/>
          <w:sz w:val="21"/>
        </w:rPr>
        <w:t>[汉]蔡琰《胡笳十八拍》不謂殘生兮卻得旋歸，撫抱胡兒兮泣下沾衣。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不算作；不称为。</w:t>
      </w:r>
    </w:p>
    <w:p>
      <w:pPr>
        <w:spacing w:before="40" w:after="80" w:line="440" w:lineRule="exact"/>
        <w:ind w:left="420"/>
      </w:pPr>
      <w:r>
        <w:rPr>
          <w:rFonts w:ascii="仿宋" w:hAnsi="仿宋" w:eastAsia="仿宋"/>
          <w:b w:val="0"/>
          <w:sz w:val="21"/>
        </w:rPr>
        <w:t>[清]戴震《徐节妇传》徐氏之禍，可不謂烈哉！微節婦，徐氏不祀矣！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不以为。</w:t>
      </w:r>
    </w:p>
    <w:p>
      <w:pPr>
        <w:spacing w:before="40" w:after="80" w:line="440" w:lineRule="exact"/>
        <w:ind w:left="420"/>
      </w:pPr>
      <w:r>
        <w:rPr>
          <w:rFonts w:ascii="仿宋" w:hAnsi="仿宋" w:eastAsia="仿宋"/>
          <w:b w:val="0"/>
          <w:sz w:val="21"/>
        </w:rPr>
        <w:t>[晋]干宝《晋纪总论》百姓皆知上德之生己，而不謂浚己以生也，是以感而應之，悦而歸之。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不告诉。</w:t>
      </w:r>
    </w:p>
    <w:p>
      <w:pPr>
        <w:spacing w:before="40" w:after="80" w:line="440" w:lineRule="exact"/>
        <w:ind w:left="420"/>
      </w:pPr>
      <w:r>
        <w:rPr>
          <w:rFonts w:ascii="仿宋" w:hAnsi="仿宋" w:eastAsia="仿宋"/>
          <w:b w:val="0"/>
          <w:sz w:val="21"/>
        </w:rPr>
        <w:t>《诗·小雅·隰桑》心乎愛矣，遐不謂矣，中心藏之，何日忘之。</w:t>
      </w:r>
    </w:p>
    <w:p>
      <w:r>
        <w:br w:type="page"/>
      </w:r>
    </w:p>
    <w:p>
      <w:pPr>
        <w:spacing w:before="240" w:after="120" w:line="440" w:lineRule="exact"/>
      </w:pPr>
      <w:r>
        <w:rPr>
          <w:rFonts w:ascii="黑体" w:hAnsi="黑体" w:eastAsia="黑体"/>
          <w:b/>
          <w:color w:val="1A1A1A"/>
          <w:sz w:val="32"/>
        </w:rPr>
        <w:t>拒绝（拒絶）</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隔断；遏绝。</w:t>
      </w:r>
    </w:p>
    <w:p>
      <w:pPr>
        <w:spacing w:before="40" w:after="80" w:line="440" w:lineRule="exact"/>
        <w:ind w:left="420"/>
      </w:pPr>
      <w:r>
        <w:rPr>
          <w:rFonts w:ascii="仿宋" w:hAnsi="仿宋" w:eastAsia="仿宋"/>
          <w:b w:val="0"/>
          <w:sz w:val="21"/>
        </w:rPr>
        <w:t>[宋]罗大经《鹤林玉露》卷七故擊搏豪强，拒絶宦寺，悉無所畏。</w:t>
      </w:r>
    </w:p>
    <w:p>
      <w:r>
        <w:br w:type="page"/>
      </w:r>
    </w:p>
    <w:p>
      <w:pPr>
        <w:spacing w:before="240" w:after="120" w:line="440" w:lineRule="exact"/>
      </w:pPr>
      <w:r>
        <w:rPr>
          <w:rFonts w:ascii="黑体" w:hAnsi="黑体" w:eastAsia="黑体"/>
          <w:b/>
          <w:color w:val="1A1A1A"/>
          <w:sz w:val="32"/>
        </w:rPr>
        <w:t>燕</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通“宴”。宴饮；宴请。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同“宴”➊➋。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指安息；闲居。</w:t>
      </w:r>
    </w:p>
    <w:p>
      <w:pPr>
        <w:spacing w:before="40" w:after="80" w:line="440" w:lineRule="exact"/>
        <w:ind w:left="420"/>
      </w:pPr>
      <w:r>
        <w:rPr>
          <w:rFonts w:ascii="仿宋" w:hAnsi="仿宋" w:eastAsia="仿宋"/>
          <w:b w:val="0"/>
          <w:sz w:val="21"/>
        </w:rPr>
        <w:t>《晏子春秋·谏下十六》日晏矣，君不若脱服就燕。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指燕射。</w:t>
      </w:r>
    </w:p>
    <w:p>
      <w:pPr>
        <w:spacing w:before="40" w:after="80" w:line="440" w:lineRule="exact"/>
        <w:ind w:left="420"/>
      </w:pPr>
      <w:r>
        <w:rPr>
          <w:rFonts w:ascii="仿宋" w:hAnsi="仿宋" w:eastAsia="仿宋"/>
          <w:b w:val="0"/>
          <w:sz w:val="21"/>
        </w:rPr>
        <w:t>《周礼·考工记·梓人》張獸侯，則王以息燕。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指燕礼。</w:t>
      </w:r>
    </w:p>
    <w:p>
      <w:pPr>
        <w:spacing w:before="40" w:after="80" w:line="440" w:lineRule="exact"/>
        <w:ind w:left="420"/>
      </w:pPr>
      <w:r>
        <w:rPr>
          <w:rFonts w:ascii="仿宋" w:hAnsi="仿宋" w:eastAsia="仿宋"/>
          <w:b w:val="0"/>
          <w:sz w:val="21"/>
        </w:rPr>
        <w:t>[明]何景明《乡射礼直节序例》古者飲畢而射。射之司馬，燕之司正也。此禮久不行，而其文具《儀禮》。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指宴席；宴会。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同“宴”➊➋。</w:t>
      </w:r>
    </w:p>
    <w:p>
      <w:pPr>
        <w:spacing w:before="40" w:after="80" w:line="440" w:lineRule="exact"/>
        <w:ind w:left="420"/>
      </w:pPr>
      <w:r>
        <w:rPr>
          <w:rFonts w:ascii="仿宋" w:hAnsi="仿宋" w:eastAsia="仿宋"/>
          <w:b w:val="0"/>
          <w:sz w:val="21"/>
        </w:rPr>
        <w:t>[宋]王明清《玉照新志》卷一上命設燕禁中，令廷臣賦詩，以寵其行。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安宁；安逸。</w:t>
      </w:r>
    </w:p>
    <w:p>
      <w:pPr>
        <w:spacing w:before="40" w:after="80" w:line="440" w:lineRule="exact"/>
        <w:ind w:left="420"/>
      </w:pPr>
      <w:r>
        <w:rPr>
          <w:rFonts w:ascii="仿宋" w:hAnsi="仿宋" w:eastAsia="仿宋"/>
          <w:b w:val="0"/>
          <w:sz w:val="21"/>
        </w:rPr>
        <w:t>[宋]陈师道《二亭记》故宫室苑囿以燕其居，車馬器服以效其用。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亵渎；轻慢。</w:t>
      </w:r>
    </w:p>
    <w:p>
      <w:pPr>
        <w:spacing w:before="40" w:after="80" w:line="440" w:lineRule="exact"/>
        <w:ind w:left="420"/>
      </w:pPr>
      <w:r>
        <w:rPr>
          <w:rFonts w:ascii="仿宋" w:hAnsi="仿宋" w:eastAsia="仿宋"/>
          <w:b w:val="0"/>
          <w:sz w:val="21"/>
        </w:rPr>
        <w:t>[宋]苏轼《题杨次公春兰》诗丹青寫真色，欲補《離騷》傳。對之如靈均，冠佩不敢燕。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接近；亲近。</w:t>
      </w:r>
    </w:p>
    <w:p>
      <w:pPr>
        <w:spacing w:before="40" w:after="80" w:line="440" w:lineRule="exact"/>
        <w:ind w:left="420"/>
      </w:pPr>
      <w:r>
        <w:rPr>
          <w:rFonts w:ascii="仿宋" w:hAnsi="仿宋" w:eastAsia="仿宋"/>
          <w:b w:val="0"/>
          <w:sz w:val="21"/>
        </w:rPr>
        <w:t>[汉]贾谊《新书·保傅》保，保其身體；傅，傅之德義……於是爲置三少，皆上大夫也，曰少保、少傅、少師，是與太子燕者也。</w:t>
      </w:r>
    </w:p>
    <w:p>
      <w:r>
        <w:br w:type="page"/>
      </w:r>
    </w:p>
    <w:p>
      <w:pPr>
        <w:spacing w:before="240" w:after="120" w:line="440" w:lineRule="exact"/>
      </w:pPr>
      <w:r>
        <w:rPr>
          <w:rFonts w:ascii="黑体" w:hAnsi="黑体" w:eastAsia="黑体"/>
          <w:b/>
          <w:color w:val="1A1A1A"/>
          <w:sz w:val="32"/>
        </w:rPr>
        <w:t>穷（窮）</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困窘；窘急。</w:t>
      </w:r>
    </w:p>
    <w:p>
      <w:pPr>
        <w:spacing w:before="40" w:after="80" w:line="440" w:lineRule="exact"/>
        <w:ind w:left="420"/>
      </w:pPr>
      <w:r>
        <w:rPr>
          <w:rFonts w:ascii="仿宋" w:hAnsi="仿宋" w:eastAsia="仿宋"/>
          <w:b w:val="0"/>
          <w:sz w:val="21"/>
        </w:rPr>
        <w:t>《墨子·非儒下》孔某窮于蔡陳之間。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特指不得志。与“达”相对。</w:t>
      </w:r>
    </w:p>
    <w:p>
      <w:pPr>
        <w:spacing w:before="40" w:after="80" w:line="440" w:lineRule="exact"/>
        <w:ind w:left="420"/>
      </w:pPr>
      <w:r>
        <w:rPr>
          <w:rFonts w:ascii="仿宋" w:hAnsi="仿宋" w:eastAsia="仿宋"/>
          <w:b w:val="0"/>
          <w:sz w:val="21"/>
        </w:rPr>
        <w:t>[元]揭傒斯《与萧维斗书》道行於天下，謂之達；道不行於天下，謂之窮。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空。</w:t>
      </w:r>
    </w:p>
    <w:p>
      <w:pPr>
        <w:spacing w:before="40" w:after="80" w:line="440" w:lineRule="exact"/>
        <w:ind w:left="420"/>
      </w:pPr>
      <w:r>
        <w:rPr>
          <w:rFonts w:ascii="仿宋" w:hAnsi="仿宋" w:eastAsia="仿宋"/>
          <w:b w:val="0"/>
          <w:sz w:val="21"/>
        </w:rPr>
        <w:t>《庄子·知北游》道無問，問無應，無問問之，是問窮也。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不足；缺陷。</w:t>
      </w:r>
    </w:p>
    <w:p>
      <w:pPr>
        <w:spacing w:before="40" w:after="80" w:line="440" w:lineRule="exact"/>
        <w:ind w:left="420"/>
      </w:pPr>
      <w:r>
        <w:rPr>
          <w:rFonts w:ascii="仿宋" w:hAnsi="仿宋" w:eastAsia="仿宋"/>
          <w:b w:val="0"/>
          <w:sz w:val="21"/>
        </w:rPr>
        <w:t>[宋]陈亮《酌古论·曹公》運奇謀，出奇兵，決機於兩陣之間，世之所謂術也。此其爲術，猶有所窮。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破旧；破烂。</w:t>
      </w:r>
    </w:p>
    <w:p>
      <w:pPr>
        <w:spacing w:before="40" w:after="80" w:line="440" w:lineRule="exact"/>
        <w:ind w:left="420"/>
      </w:pPr>
      <w:r>
        <w:rPr>
          <w:rFonts w:ascii="仿宋" w:hAnsi="仿宋" w:eastAsia="仿宋"/>
          <w:b w:val="0"/>
          <w:sz w:val="21"/>
        </w:rPr>
        <w:t>《清平山堂话本·合同文字记》你爹娘來時，盤纏無一文，一頭挑着孩兒，一頭是些窮家私。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理屈；辞屈。</w:t>
      </w:r>
    </w:p>
    <w:p>
      <w:pPr>
        <w:spacing w:before="40" w:after="80" w:line="440" w:lineRule="exact"/>
        <w:ind w:left="420"/>
      </w:pPr>
      <w:r>
        <w:rPr>
          <w:rFonts w:ascii="仿宋" w:hAnsi="仿宋" w:eastAsia="仿宋"/>
          <w:b w:val="0"/>
          <w:sz w:val="21"/>
        </w:rPr>
        <w:t>《孟子·公孙丑上》遁辭，知其所窮。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止息；杜绝。</w:t>
      </w:r>
    </w:p>
    <w:p>
      <w:pPr>
        <w:spacing w:before="40" w:after="80" w:line="440" w:lineRule="exact"/>
        <w:ind w:left="420"/>
      </w:pPr>
      <w:r>
        <w:rPr>
          <w:rFonts w:ascii="仿宋" w:hAnsi="仿宋" w:eastAsia="仿宋"/>
          <w:b w:val="0"/>
          <w:sz w:val="21"/>
        </w:rPr>
        <w:t>[唐]魏徵《理狱听谏疏》不服其心，但窮其口，欲加之罪，其無辭乎？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荒僻；边远。参见“窮邊”、“窮域”。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身体。</w:t>
      </w:r>
    </w:p>
    <w:p>
      <w:pPr>
        <w:spacing w:before="40" w:after="80" w:line="440" w:lineRule="exact"/>
        <w:ind w:left="420"/>
      </w:pPr>
      <w:r>
        <w:rPr>
          <w:rFonts w:ascii="仿宋" w:hAnsi="仿宋" w:eastAsia="仿宋"/>
          <w:b w:val="0"/>
          <w:sz w:val="21"/>
        </w:rPr>
        <w:t>《荀子·正名》説行則天下正，説不行則白道而冥窮。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指鳏、寡、孤、独四种无依靠的人。</w:t>
      </w:r>
    </w:p>
    <w:p>
      <w:pPr>
        <w:spacing w:before="40" w:after="80" w:line="440" w:lineRule="exact"/>
        <w:ind w:left="420"/>
      </w:pPr>
      <w:r>
        <w:rPr>
          <w:rFonts w:ascii="仿宋" w:hAnsi="仿宋" w:eastAsia="仿宋"/>
          <w:b w:val="0"/>
          <w:sz w:val="21"/>
        </w:rPr>
        <w:t>《周礼·地官·大司徒》三曰振窮。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大。参见“窮怒”。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揭穿；识破。</w:t>
      </w:r>
    </w:p>
    <w:p>
      <w:pPr>
        <w:spacing w:before="40" w:after="80" w:line="440" w:lineRule="exact"/>
        <w:ind w:left="420"/>
      </w:pPr>
      <w:r>
        <w:rPr>
          <w:rFonts w:ascii="仿宋" w:hAnsi="仿宋" w:eastAsia="仿宋"/>
          <w:b w:val="0"/>
          <w:sz w:val="21"/>
        </w:rPr>
        <w:t>[宋]沈括《梦溪笔谈·故事二》﹝刁約﹞歸而思之，恐事窮且得罪，乃再詣相府。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查究。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彻底（追究）：～究｜～追猛打。</w:t>
      </w:r>
    </w:p>
    <w:p>
      <w:pPr>
        <w:spacing w:before="40" w:after="80" w:line="440" w:lineRule="exact"/>
        <w:ind w:left="420"/>
      </w:pPr>
      <w:r>
        <w:rPr>
          <w:rFonts w:ascii="仿宋" w:hAnsi="仿宋" w:eastAsia="仿宋"/>
          <w:b w:val="0"/>
          <w:sz w:val="21"/>
        </w:rPr>
        <w:t>《文子·上仁》有言者窮之以辭，有諫者誅之以罪。</w:t>
      </w:r>
    </w:p>
    <w:p>
      <w:r>
        <w:br w:type="page"/>
      </w:r>
    </w:p>
    <w:p>
      <w:pPr>
        <w:spacing w:before="240" w:after="120" w:line="440" w:lineRule="exact"/>
      </w:pPr>
      <w:r>
        <w:rPr>
          <w:rFonts w:ascii="黑体" w:hAnsi="黑体" w:eastAsia="黑体"/>
          <w:b/>
          <w:color w:val="1A1A1A"/>
          <w:sz w:val="32"/>
        </w:rPr>
        <w:t>旨</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味美；美味。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[词形:旨¹][拼音:zhǐ][语体:书]滋味美：～酒｜甘～。</w:t>
      </w:r>
    </w:p>
    <w:p>
      <w:pPr>
        <w:spacing w:before="40" w:after="80" w:line="440" w:lineRule="exact"/>
        <w:ind w:left="420"/>
      </w:pPr>
      <w:r>
        <w:rPr>
          <w:rFonts w:ascii="仿宋" w:hAnsi="仿宋" w:eastAsia="仿宋"/>
          <w:b w:val="0"/>
          <w:sz w:val="21"/>
        </w:rPr>
        <w:t>[南朝-宋]刘孝标《山栖志》春鱉旨擅碧雞，冬蕈味珍霜鵽。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上级的命令；尊长的指示。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意旨，特指帝王的命令：圣～。</w:t>
      </w:r>
    </w:p>
    <w:p>
      <w:pPr>
        <w:spacing w:before="40" w:after="80" w:line="440" w:lineRule="exact"/>
        <w:ind w:left="420"/>
      </w:pPr>
      <w:r>
        <w:rPr>
          <w:rFonts w:ascii="仿宋" w:hAnsi="仿宋" w:eastAsia="仿宋"/>
          <w:b w:val="0"/>
          <w:sz w:val="21"/>
        </w:rPr>
        <w:t>[唐]薛用弱《集异记·李清》清曰：‘苟爾輩志不可奪，則從吾所欲而致之，可乎？’皆曰：‘願聞尊旨。’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美；美好。</w:t>
      </w:r>
    </w:p>
    <w:p>
      <w:pPr>
        <w:spacing w:before="40" w:after="80" w:line="440" w:lineRule="exact"/>
        <w:ind w:left="420"/>
      </w:pPr>
      <w:r>
        <w:rPr>
          <w:rFonts w:ascii="仿宋" w:hAnsi="仿宋" w:eastAsia="仿宋"/>
          <w:b w:val="0"/>
          <w:sz w:val="21"/>
        </w:rPr>
        <w:t>[唐]柳宗元《与李睦州论服气书》流聲譽於無窮，垂功烈而不刊，不亦旨哉！</w:t>
      </w:r>
    </w:p>
    <w:p>
      <w:r>
        <w:br w:type="page"/>
      </w:r>
    </w:p>
    <w:p>
      <w:pPr>
        <w:spacing w:before="240" w:after="120" w:line="440" w:lineRule="exact"/>
      </w:pPr>
      <w:r>
        <w:rPr>
          <w:rFonts w:ascii="黑体" w:hAnsi="黑体" w:eastAsia="黑体"/>
          <w:b/>
          <w:color w:val="1A1A1A"/>
          <w:sz w:val="32"/>
        </w:rPr>
        <w:t>金人</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铜铸的人像。</w:t>
      </w:r>
    </w:p>
    <w:p>
      <w:pPr>
        <w:spacing w:before="40" w:after="80" w:line="440" w:lineRule="exact"/>
        <w:ind w:left="420"/>
      </w:pPr>
      <w:r>
        <w:rPr>
          <w:rFonts w:ascii="仿宋" w:hAnsi="仿宋" w:eastAsia="仿宋"/>
          <w:b w:val="0"/>
          <w:sz w:val="21"/>
        </w:rPr>
        <w:t>[张守节 正义引 唐]袁郊《三辅旧事》聚天下兵器，鑄銅人十二，各重二十四萬斤。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指佛像。</w:t>
      </w:r>
    </w:p>
    <w:p>
      <w:pPr>
        <w:spacing w:before="40" w:after="80" w:line="440" w:lineRule="exact"/>
        <w:ind w:left="420"/>
      </w:pPr>
      <w:r>
        <w:rPr>
          <w:rFonts w:ascii="仿宋" w:hAnsi="仿宋" w:eastAsia="仿宋"/>
          <w:b w:val="0"/>
          <w:sz w:val="21"/>
        </w:rPr>
        <w:t>[唐]杨衡《游峡山寺》诗照耀芙蓉壺，金人居上頭。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指以金箔或綵纸刻剪成的人。</w:t>
      </w:r>
    </w:p>
    <w:p>
      <w:pPr>
        <w:spacing w:before="40" w:after="80" w:line="440" w:lineRule="exact"/>
        <w:ind w:left="420"/>
      </w:pPr>
      <w:r>
        <w:rPr>
          <w:rFonts w:ascii="仿宋" w:hAnsi="仿宋" w:eastAsia="仿宋"/>
          <w:b w:val="0"/>
          <w:sz w:val="21"/>
        </w:rPr>
        <w:t>[宋]苏轼《雅安人日次旧韵》之二屏間帶日金人活，頭上迎風綵勝翻。</w:t>
      </w:r>
    </w:p>
    <w:p>
      <w:r>
        <w:br w:type="page"/>
      </w:r>
    </w:p>
    <w:p>
      <w:pPr>
        <w:spacing w:before="240" w:after="120" w:line="440" w:lineRule="exact"/>
      </w:pPr>
      <w:r>
        <w:rPr>
          <w:rFonts w:ascii="黑体" w:hAnsi="黑体" w:eastAsia="黑体"/>
          <w:b/>
          <w:color w:val="1A1A1A"/>
          <w:sz w:val="32"/>
        </w:rPr>
        <w:t>尖</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在旅途中休息、进饮食。</w:t>
      </w:r>
    </w:p>
    <w:p>
      <w:pPr>
        <w:spacing w:before="40" w:after="80" w:line="440" w:lineRule="exact"/>
        <w:ind w:left="420"/>
      </w:pPr>
      <w:r>
        <w:rPr>
          <w:rFonts w:ascii="仿宋" w:hAnsi="仿宋" w:eastAsia="仿宋"/>
          <w:b w:val="0"/>
          <w:sz w:val="21"/>
        </w:rPr>
        <w:t>[清]林则徐《奉旨前往广东查办海口事件传牌稿》所有尖宿公館，祇用家常飯菜，不必備辦整桌酒席。</w:t>
      </w:r>
    </w:p>
    <w:p>
      <w:r>
        <w:br w:type="page"/>
      </w:r>
    </w:p>
    <w:p>
      <w:pPr>
        <w:spacing w:before="240" w:after="120" w:line="440" w:lineRule="exact"/>
      </w:pPr>
      <w:r>
        <w:rPr>
          <w:rFonts w:ascii="黑体" w:hAnsi="黑体" w:eastAsia="黑体"/>
          <w:b/>
          <w:color w:val="1A1A1A"/>
          <w:sz w:val="32"/>
        </w:rPr>
        <w:t>性命</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中国古代哲学范畴。指万物的天赋和禀受。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本性。</w:t>
      </w:r>
    </w:p>
    <w:p>
      <w:pPr>
        <w:spacing w:before="40" w:after="80" w:line="440" w:lineRule="exact"/>
        <w:ind w:left="420"/>
      </w:pPr>
      <w:r>
        <w:rPr>
          <w:rFonts w:ascii="仿宋" w:hAnsi="仿宋" w:eastAsia="仿宋"/>
          <w:b w:val="0"/>
          <w:sz w:val="21"/>
        </w:rPr>
        <w:t>《西湖佳话·孤山隐迹》所謂隱者，蓋謂其人之性情，宜於幽，洽於静，癖好清閒，不欲在榮華富貴中，汩没性命。</w:t>
      </w:r>
    </w:p>
    <w:p>
      <w:r>
        <w:br w:type="page"/>
      </w:r>
    </w:p>
    <w:p>
      <w:pPr>
        <w:spacing w:before="240" w:after="120" w:line="440" w:lineRule="exact"/>
      </w:pPr>
      <w:r>
        <w:rPr>
          <w:rFonts w:ascii="黑体" w:hAnsi="黑体" w:eastAsia="黑体"/>
          <w:b/>
          <w:color w:val="1A1A1A"/>
          <w:sz w:val="32"/>
        </w:rPr>
        <w:t>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通“咏”、“詠”。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延长。</w:t>
      </w:r>
    </w:p>
    <w:p>
      <w:pPr>
        <w:spacing w:before="40" w:after="80" w:line="440" w:lineRule="exact"/>
        <w:ind w:left="420"/>
      </w:pPr>
      <w:r>
        <w:rPr>
          <w:rFonts w:ascii="仿宋" w:hAnsi="仿宋" w:eastAsia="仿宋"/>
          <w:b w:val="0"/>
          <w:sz w:val="21"/>
        </w:rPr>
        <w:t>[晋]束晳《补亡诗》之五物極其性，人永其壽。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指水流长。</w:t>
      </w:r>
    </w:p>
    <w:p>
      <w:pPr>
        <w:spacing w:before="40" w:after="80" w:line="440" w:lineRule="exact"/>
        <w:ind w:left="420"/>
      </w:pPr>
      <w:r>
        <w:rPr>
          <w:rFonts w:ascii="仿宋" w:hAnsi="仿宋" w:eastAsia="仿宋"/>
          <w:b w:val="0"/>
          <w:sz w:val="21"/>
        </w:rPr>
        <w:t>[南朝-齐]谢朓《之宣城出新林浦向版桥》诗江路西南永，歸流東北騖。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通“泳”。元戴侗《六书故》：“潛行水中謂之永。</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不理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不理睬。</w:t>
      </w:r>
    </w:p>
    <w:p>
      <w:pPr>
        <w:spacing w:before="40" w:after="80" w:line="440" w:lineRule="exact"/>
        <w:ind w:left="420"/>
      </w:pPr>
      <w:r>
        <w:rPr>
          <w:rFonts w:ascii="仿宋" w:hAnsi="仿宋" w:eastAsia="仿宋"/>
          <w:b w:val="0"/>
          <w:sz w:val="21"/>
        </w:rPr>
        <w:t>[元]无名氏《抱妆盒》第四折寡人若究起前事，又怕傷損我先帝盛德，如今姑置不理。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谓不治理公务。</w:t>
      </w:r>
    </w:p>
    <w:p>
      <w:pPr>
        <w:spacing w:before="40" w:after="80" w:line="440" w:lineRule="exact"/>
        <w:ind w:left="420"/>
      </w:pPr>
      <w:r>
        <w:rPr>
          <w:rFonts w:ascii="仿宋" w:hAnsi="仿宋" w:eastAsia="仿宋"/>
          <w:b w:val="0"/>
          <w:sz w:val="21"/>
        </w:rPr>
        <w:t>《後汉书·胡广传》故京師諺曰：‘萬事不理問伯始。’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犹言不利，不顺。</w:t>
      </w:r>
    </w:p>
    <w:p>
      <w:pPr>
        <w:spacing w:before="40" w:after="80" w:line="440" w:lineRule="exact"/>
        <w:ind w:left="420"/>
      </w:pPr>
      <w:r>
        <w:rPr>
          <w:rFonts w:ascii="仿宋" w:hAnsi="仿宋" w:eastAsia="仿宋"/>
          <w:b w:val="0"/>
          <w:sz w:val="21"/>
        </w:rPr>
        <w:t>《孟子·尽心下》稽大不理於口。</w:t>
      </w:r>
    </w:p>
    <w:p>
      <w:r>
        <w:br w:type="page"/>
      </w:r>
    </w:p>
    <w:p>
      <w:pPr>
        <w:spacing w:before="240" w:after="120" w:line="440" w:lineRule="exact"/>
      </w:pPr>
      <w:r>
        <w:rPr>
          <w:rFonts w:ascii="黑体" w:hAnsi="黑体" w:eastAsia="黑体"/>
          <w:b/>
          <w:color w:val="1A1A1A"/>
          <w:sz w:val="32"/>
        </w:rPr>
        <w:t>翼</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鱼的胸鳍。</w:t>
      </w:r>
    </w:p>
    <w:p>
      <w:pPr>
        <w:spacing w:before="40" w:after="80" w:line="440" w:lineRule="exact"/>
        <w:ind w:left="420"/>
      </w:pPr>
      <w:r>
        <w:rPr>
          <w:rFonts w:ascii="仿宋" w:hAnsi="仿宋" w:eastAsia="仿宋"/>
          <w:b w:val="0"/>
          <w:sz w:val="21"/>
        </w:rPr>
        <w:t>《文选·宋玉〈高唐赋〉》黿鼉鱣鮪，交積縱横，振鱗奮翼。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辅佐，帮助。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[语体:书]帮助；辅佐：～助｜扶～。</w:t>
      </w:r>
    </w:p>
    <w:p>
      <w:pPr>
        <w:spacing w:before="40" w:after="80" w:line="440" w:lineRule="exact"/>
        <w:ind w:left="420"/>
      </w:pPr>
      <w:r>
        <w:rPr>
          <w:rFonts w:ascii="仿宋" w:hAnsi="仿宋" w:eastAsia="仿宋"/>
          <w:b w:val="0"/>
          <w:sz w:val="21"/>
        </w:rPr>
        <w:t>[清]恽敬《吴城万寿宫碑铭》赫赫明明，翼我赤蒼。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指鼎耳。</w:t>
      </w:r>
    </w:p>
    <w:p>
      <w:pPr>
        <w:spacing w:before="40" w:after="80" w:line="440" w:lineRule="exact"/>
        <w:ind w:left="420"/>
      </w:pPr>
      <w:r>
        <w:rPr>
          <w:rFonts w:ascii="仿宋" w:hAnsi="仿宋" w:eastAsia="仿宋"/>
          <w:b w:val="0"/>
          <w:sz w:val="21"/>
        </w:rPr>
        <w:t>《史记·楚世家》今子將以欲誅殘天下之共主，居三代之傳器，吞三翮六翼，以高世主，非貪而何？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恭敬，谨肃。</w:t>
      </w:r>
    </w:p>
    <w:p>
      <w:pPr>
        <w:spacing w:before="40" w:after="80" w:line="440" w:lineRule="exact"/>
        <w:ind w:left="420"/>
      </w:pPr>
      <w:r>
        <w:rPr>
          <w:rFonts w:ascii="仿宋" w:hAnsi="仿宋" w:eastAsia="仿宋"/>
          <w:b w:val="0"/>
          <w:sz w:val="21"/>
        </w:rPr>
        <w:t>《诗·小雅·六月》有嚴有翼，共武之服。共武之服，以定王國。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覆蔽；遮护。</w:t>
      </w:r>
    </w:p>
    <w:p>
      <w:pPr>
        <w:spacing w:before="40" w:after="80" w:line="440" w:lineRule="exact"/>
        <w:ind w:left="420"/>
      </w:pPr>
      <w:r>
        <w:rPr>
          <w:rFonts w:ascii="仿宋" w:hAnsi="仿宋" w:eastAsia="仿宋"/>
          <w:b w:val="0"/>
          <w:sz w:val="21"/>
        </w:rPr>
        <w:t>[唐]陆龟蒙《读〈襄阳耆旧传〉寄皮袭美》诗或能醢髖髀，或與翼鶵鷇。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指政治派别。</w:t>
      </w:r>
    </w:p>
    <w:p>
      <w:pPr>
        <w:spacing w:before="40" w:after="80" w:line="440" w:lineRule="exact"/>
        <w:ind w:left="420"/>
      </w:pPr>
      <w:r>
        <w:rPr>
          <w:rFonts w:ascii="仿宋" w:hAnsi="仿宋" w:eastAsia="仿宋"/>
          <w:b w:val="0"/>
          <w:sz w:val="21"/>
        </w:rPr>
        <w:t>鲁迅《书信集·致曹靖华》不过，现在之压迫，目的专在人名及其所属是那一翼，与书倒是不相干的。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通“翌”。参见“翼日”。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[语体:书]同“翌”：～日。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借指鸟类。</w:t>
      </w:r>
    </w:p>
    <w:p>
      <w:pPr>
        <w:spacing w:before="40" w:after="80" w:line="440" w:lineRule="exact"/>
        <w:ind w:left="420"/>
      </w:pPr>
      <w:r>
        <w:rPr>
          <w:rFonts w:ascii="仿宋" w:hAnsi="仿宋" w:eastAsia="仿宋"/>
          <w:b w:val="0"/>
          <w:sz w:val="21"/>
        </w:rPr>
        <w:t>[唐]杜甫《夜》诗之二城郭悲笳暮，村墟過翼稀。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指辅弼之臣。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[语体:书]帮助；辅佐：～助｜扶～。</w:t>
      </w:r>
    </w:p>
    <w:p>
      <w:pPr>
        <w:spacing w:before="40" w:after="80" w:line="440" w:lineRule="exact"/>
        <w:ind w:left="420"/>
      </w:pPr>
      <w:r>
        <w:rPr>
          <w:rFonts w:ascii="仿宋" w:hAnsi="仿宋" w:eastAsia="仿宋"/>
          <w:b w:val="0"/>
          <w:sz w:val="21"/>
        </w:rPr>
        <w:t>《文选·陆机〈汉高祖功臣颂〉》格人乃謝，楚翼寔摧。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借助；凭借。</w:t>
      </w:r>
    </w:p>
    <w:p>
      <w:pPr>
        <w:spacing w:before="40" w:after="80" w:line="440" w:lineRule="exact"/>
        <w:ind w:left="420"/>
      </w:pPr>
      <w:r>
        <w:rPr>
          <w:rFonts w:ascii="仿宋" w:hAnsi="仿宋" w:eastAsia="仿宋"/>
          <w:b w:val="0"/>
          <w:sz w:val="21"/>
        </w:rPr>
        <w:t>《汉书·扬雄传下》不階浮雲，翼疾風，虚舉而上升，則不能撠膠葛，騰九閎。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建筑物的飞檐。</w:t>
      </w:r>
    </w:p>
    <w:p>
      <w:pPr>
        <w:spacing w:before="40" w:after="80" w:line="440" w:lineRule="exact"/>
        <w:ind w:left="420"/>
      </w:pPr>
      <w:r>
        <w:rPr>
          <w:rFonts w:ascii="仿宋" w:hAnsi="仿宋" w:eastAsia="仿宋"/>
          <w:b w:val="0"/>
          <w:sz w:val="21"/>
        </w:rPr>
        <w:t>《後汉书·班固传上》列棼橑以布翼，荷棟桴而高驤。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搀扶。</w:t>
      </w:r>
    </w:p>
    <w:p>
      <w:pPr>
        <w:spacing w:before="40" w:after="80" w:line="440" w:lineRule="exact"/>
        <w:ind w:left="420"/>
      </w:pPr>
      <w:r>
        <w:rPr>
          <w:rFonts w:ascii="仿宋" w:hAnsi="仿宋" w:eastAsia="仿宋"/>
          <w:b w:val="0"/>
          <w:sz w:val="21"/>
        </w:rPr>
        <w:t>[宋]苏轼《万石君罗文传》文乞骸骨，伏地上，詔使駙馬都尉金日磾翼起之。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驱赶。</w:t>
      </w:r>
    </w:p>
    <w:p>
      <w:pPr>
        <w:spacing w:before="40" w:after="80" w:line="440" w:lineRule="exact"/>
        <w:ind w:left="420"/>
      </w:pPr>
      <w:r>
        <w:rPr>
          <w:rFonts w:ascii="仿宋" w:hAnsi="仿宋" w:eastAsia="仿宋"/>
          <w:b w:val="0"/>
          <w:sz w:val="21"/>
        </w:rPr>
        <w:t>[清]魏源《默觚下·治篇九》聞風而興，嚮化而奮，如蟄啓于春霆，雖中林野人，伐枚婦女，翼豝虞人，皆振振蟄蟄，有士君子之行，神矣哉！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迅疾貌。</w:t>
      </w:r>
    </w:p>
    <w:p>
      <w:pPr>
        <w:spacing w:before="40" w:after="80" w:line="440" w:lineRule="exact"/>
        <w:ind w:left="420"/>
      </w:pPr>
      <w:r>
        <w:rPr>
          <w:rFonts w:ascii="仿宋" w:hAnsi="仿宋" w:eastAsia="仿宋"/>
          <w:b w:val="0"/>
          <w:sz w:val="21"/>
        </w:rPr>
        <w:t>《楚辞·九章·悲回风》漂翻翻其上下兮，翼遥遥其左右。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指船。</w:t>
      </w:r>
    </w:p>
    <w:p>
      <w:pPr>
        <w:spacing w:before="40" w:after="80" w:line="440" w:lineRule="exact"/>
        <w:ind w:left="420"/>
      </w:pPr>
      <w:r>
        <w:rPr>
          <w:rFonts w:ascii="仿宋" w:hAnsi="仿宋" w:eastAsia="仿宋"/>
          <w:b w:val="0"/>
          <w:sz w:val="21"/>
        </w:rPr>
        <w:t>《文选·张协〈七命〉》爾乃浮三翼，戯中沚。</w:t>
      </w:r>
    </w:p>
    <w:p>
      <w:r>
        <w:br w:type="page"/>
      </w:r>
    </w:p>
    <w:p>
      <w:pPr>
        <w:spacing w:before="240" w:after="120" w:line="440" w:lineRule="exact"/>
      </w:pPr>
      <w:r>
        <w:rPr>
          <w:rFonts w:ascii="黑体" w:hAnsi="黑体" w:eastAsia="黑体"/>
          <w:b/>
          <w:color w:val="1A1A1A"/>
          <w:sz w:val="32"/>
        </w:rPr>
        <w:t>艳（豔）</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羡慕。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[语体:书]羡慕：～羡。</w:t>
      </w:r>
    </w:p>
    <w:p>
      <w:pPr>
        <w:spacing w:before="40" w:after="80" w:line="440" w:lineRule="exact"/>
        <w:ind w:left="420"/>
      </w:pPr>
      <w:r>
        <w:rPr>
          <w:rFonts w:ascii="仿宋" w:hAnsi="仿宋" w:eastAsia="仿宋"/>
          <w:b w:val="0"/>
          <w:sz w:val="21"/>
        </w:rPr>
        <w:t>[明]宋濂《赠清源上人归泉州觐省序》清源上人，曩自蚤歲，即豔空門。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指花。</w:t>
      </w:r>
    </w:p>
    <w:p>
      <w:pPr>
        <w:spacing w:before="40" w:after="80" w:line="440" w:lineRule="exact"/>
        <w:ind w:left="420"/>
      </w:pPr>
      <w:r>
        <w:rPr>
          <w:rFonts w:ascii="仿宋" w:hAnsi="仿宋" w:eastAsia="仿宋"/>
          <w:b w:val="0"/>
          <w:sz w:val="21"/>
        </w:rPr>
        <w:t>[唐]郭震《惜花》诗豔拂衣襟蕊拂杯，遶枝閑共蝶徘徊。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照耀；闪耀。</w:t>
      </w:r>
    </w:p>
    <w:p>
      <w:pPr>
        <w:spacing w:before="40" w:after="80" w:line="440" w:lineRule="exact"/>
        <w:ind w:left="420"/>
      </w:pPr>
      <w:r>
        <w:rPr>
          <w:rFonts w:ascii="仿宋" w:hAnsi="仿宋" w:eastAsia="仿宋"/>
          <w:b w:val="0"/>
          <w:sz w:val="21"/>
        </w:rPr>
        <w:t>[三国-魏]何晏《景福殿赋》開建陽則朱炎豔，啓金光則清風臻。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指美女。艳，指艳丽的人或物。</w:t>
      </w:r>
    </w:p>
    <w:p>
      <w:pPr>
        <w:spacing w:before="40" w:after="80" w:line="440" w:lineRule="exact"/>
        <w:ind w:left="420"/>
      </w:pPr>
      <w:r>
        <w:rPr>
          <w:rFonts w:ascii="仿宋" w:hAnsi="仿宋" w:eastAsia="仿宋"/>
          <w:b w:val="0"/>
          <w:sz w:val="21"/>
        </w:rPr>
        <w:t>[南朝-梁]沈约《日出东南隅行》朝日出邯鄲，照我叢臺端。中有傾國豔，顧影織羅紈。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形容文辞华美。</w:t>
      </w:r>
    </w:p>
    <w:p>
      <w:pPr>
        <w:spacing w:before="40" w:after="80" w:line="440" w:lineRule="exact"/>
        <w:ind w:left="420"/>
      </w:pPr>
      <w:r>
        <w:rPr>
          <w:rFonts w:ascii="仿宋" w:hAnsi="仿宋" w:eastAsia="仿宋"/>
          <w:b w:val="0"/>
          <w:sz w:val="21"/>
        </w:rPr>
        <w:t>[晋]范甯《〈穀梁传〉序》左氏豔而富，其失也巫。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浓。</w:t>
      </w:r>
    </w:p>
    <w:p>
      <w:pPr>
        <w:spacing w:before="40" w:after="80" w:line="440" w:lineRule="exact"/>
        <w:ind w:left="420"/>
      </w:pPr>
      <w:r>
        <w:rPr>
          <w:rFonts w:ascii="仿宋" w:hAnsi="仿宋" w:eastAsia="仿宋"/>
          <w:b w:val="0"/>
          <w:sz w:val="21"/>
        </w:rPr>
        <w:t>[明]吕坤《续小儿语·杂言》欲心要淡，道心要豔。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爱；倾慕。</w:t>
      </w:r>
    </w:p>
    <w:p>
      <w:pPr>
        <w:spacing w:before="40" w:after="80" w:line="440" w:lineRule="exact"/>
        <w:ind w:left="420"/>
      </w:pPr>
      <w:r>
        <w:rPr>
          <w:rFonts w:ascii="仿宋" w:hAnsi="仿宋" w:eastAsia="仿宋"/>
          <w:b w:val="0"/>
          <w:sz w:val="21"/>
        </w:rPr>
        <w:t>[清]蒲松龄《聊斋志异·陆判》彼不豔其妻，陸判官取兒頭與之易之。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炫惑。</w:t>
      </w:r>
    </w:p>
    <w:p>
      <w:pPr>
        <w:spacing w:before="40" w:after="80" w:line="440" w:lineRule="exact"/>
        <w:ind w:left="420"/>
      </w:pPr>
      <w:r>
        <w:rPr>
          <w:rFonts w:ascii="仿宋" w:hAnsi="仿宋" w:eastAsia="仿宋"/>
          <w:b w:val="0"/>
          <w:sz w:val="21"/>
        </w:rPr>
        <w:t>[清]陈確《答张考夫书》正如佛氏之稱無量功德，務神其説，以豔愚俗者，非實話也。</w:t>
      </w:r>
    </w:p>
    <w:p>
      <w:r>
        <w:br w:type="page"/>
      </w:r>
    </w:p>
    <w:p>
      <w:pPr>
        <w:spacing w:before="240" w:after="120" w:line="440" w:lineRule="exact"/>
      </w:pPr>
      <w:r>
        <w:rPr>
          <w:rFonts w:ascii="黑体" w:hAnsi="黑体" w:eastAsia="黑体"/>
          <w:b/>
          <w:color w:val="1A1A1A"/>
          <w:sz w:val="32"/>
        </w:rPr>
        <w:t>裙</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指帽缘周围下垂的薄纱细网。</w:t>
      </w:r>
    </w:p>
    <w:p>
      <w:pPr>
        <w:spacing w:before="40" w:after="80" w:line="440" w:lineRule="exact"/>
        <w:ind w:left="420"/>
      </w:pPr>
      <w:r>
        <w:rPr>
          <w:rFonts w:ascii="仿宋" w:hAnsi="仿宋" w:eastAsia="仿宋"/>
          <w:b w:val="0"/>
          <w:sz w:val="21"/>
        </w:rPr>
        <w:t>[宋]孔平仲《孔氏杂说》齊隋婦人施幕帷全身障蔽也，唐永徽以後，皆用帷帽，拖裙到頸，漸爲淺露，若今之蓋頭矣。</w:t>
      </w:r>
    </w:p>
    <w:p>
      <w:r>
        <w:br w:type="page"/>
      </w:r>
    </w:p>
    <w:p>
      <w:pPr>
        <w:spacing w:before="240" w:after="120" w:line="440" w:lineRule="exact"/>
      </w:pPr>
      <w:r>
        <w:rPr>
          <w:rFonts w:ascii="黑体" w:hAnsi="黑体" w:eastAsia="黑体"/>
          <w:b/>
          <w:color w:val="1A1A1A"/>
          <w:sz w:val="32"/>
        </w:rPr>
        <w:t>趣</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赶快；从速。</w:t>
      </w:r>
    </w:p>
    <w:p>
      <w:pPr>
        <w:spacing w:before="40" w:after="80" w:line="440" w:lineRule="exact"/>
        <w:ind w:left="420"/>
      </w:pPr>
      <w:r>
        <w:rPr>
          <w:rFonts w:ascii="仿宋" w:hAnsi="仿宋" w:eastAsia="仿宋"/>
          <w:b w:val="0"/>
          <w:sz w:val="21"/>
        </w:rPr>
        <w:t>[宋]王安石《送程公辟之豫章》诗使君謝吏趣治裝，我行樂矣渠未央。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督促；催促。</w:t>
      </w:r>
    </w:p>
    <w:p>
      <w:pPr>
        <w:spacing w:before="40" w:after="80" w:line="440" w:lineRule="exact"/>
        <w:ind w:left="420"/>
      </w:pPr>
      <w:r>
        <w:rPr>
          <w:rFonts w:ascii="仿宋" w:hAnsi="仿宋" w:eastAsia="仿宋"/>
          <w:b w:val="0"/>
          <w:sz w:val="21"/>
        </w:rPr>
        <w:t>[宋]王安石《与孙侔书》之二欲往奉見久矣，况以書見趣乎？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促使；逼使。</w:t>
      </w:r>
    </w:p>
    <w:p>
      <w:pPr>
        <w:spacing w:before="40" w:after="80" w:line="440" w:lineRule="exact"/>
        <w:ind w:left="420"/>
      </w:pPr>
      <w:r>
        <w:rPr>
          <w:rFonts w:ascii="仿宋" w:hAnsi="仿宋" w:eastAsia="仿宋"/>
          <w:b w:val="0"/>
          <w:sz w:val="21"/>
        </w:rPr>
        <w:t>《管子·四称》不彌人争，唯趣人詔。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急，急于。</w:t>
      </w:r>
    </w:p>
    <w:p>
      <w:pPr>
        <w:spacing w:before="40" w:after="80" w:line="440" w:lineRule="exact"/>
        <w:ind w:left="420"/>
      </w:pPr>
      <w:r>
        <w:rPr>
          <w:rFonts w:ascii="仿宋" w:hAnsi="仿宋" w:eastAsia="仿宋"/>
          <w:b w:val="0"/>
          <w:sz w:val="21"/>
        </w:rPr>
        <w:t>[晋]葛洪《抱朴子·黄白》俗人多譏余好攻異端，謂余爲趣欲强通天下之不可通者。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趋向；归向。</w:t>
      </w:r>
    </w:p>
    <w:p>
      <w:pPr>
        <w:spacing w:before="40" w:after="80" w:line="440" w:lineRule="exact"/>
        <w:ind w:left="420"/>
      </w:pPr>
      <w:r>
        <w:rPr>
          <w:rFonts w:ascii="仿宋" w:hAnsi="仿宋" w:eastAsia="仿宋"/>
          <w:b w:val="0"/>
          <w:sz w:val="21"/>
        </w:rPr>
        <w:t>[三国-魏]嵇康《释私论》論其用心，定其所趣。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佛教语。指众生轮回的去处。</w:t>
      </w:r>
    </w:p>
    <w:p>
      <w:pPr>
        <w:spacing w:before="40" w:after="80" w:line="440" w:lineRule="exact"/>
        <w:ind w:left="420"/>
      </w:pPr>
      <w:r>
        <w:rPr>
          <w:rFonts w:ascii="仿宋" w:hAnsi="仿宋" w:eastAsia="仿宋"/>
          <w:b w:val="0"/>
          <w:sz w:val="21"/>
        </w:rPr>
        <w:t>[唐]玄奘《大唐西域记·憍萨罗国》我求佛聖果，我學佛能捨。是身如響，是身如泡，流轉四生，去來六趣，宿契弘誓，不違物欲。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通“取”。求取；采取。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赴；前往。</w:t>
      </w:r>
    </w:p>
    <w:p>
      <w:pPr>
        <w:spacing w:before="40" w:after="80" w:line="440" w:lineRule="exact"/>
        <w:ind w:left="420"/>
      </w:pPr>
      <w:r>
        <w:rPr>
          <w:rFonts w:ascii="仿宋" w:hAnsi="仿宋" w:eastAsia="仿宋"/>
          <w:b w:val="0"/>
          <w:sz w:val="21"/>
        </w:rPr>
        <w:t>[宋]洪迈《夷坚丁志·太原意娘》恍然見從廡下趣室中。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引申为驱赶。</w:t>
      </w:r>
    </w:p>
    <w:p>
      <w:pPr>
        <w:spacing w:before="40" w:after="80" w:line="440" w:lineRule="exact"/>
        <w:ind w:left="420"/>
      </w:pPr>
      <w:r>
        <w:rPr>
          <w:rFonts w:ascii="仿宋" w:hAnsi="仿宋" w:eastAsia="仿宋"/>
          <w:b w:val="0"/>
          <w:sz w:val="21"/>
        </w:rPr>
        <w:t>[清]青城子《志异续编·某屠牛》會牧牛者至，趣群牛去。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通“取”。仅仅。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拘束；拘谨。</w:t>
      </w:r>
    </w:p>
    <w:p>
      <w:pPr>
        <w:spacing w:before="40" w:after="80" w:line="440" w:lineRule="exact"/>
        <w:ind w:left="420"/>
      </w:pPr>
      <w:r>
        <w:rPr>
          <w:rFonts w:ascii="仿宋" w:hAnsi="仿宋" w:eastAsia="仿宋"/>
          <w:b w:val="0"/>
          <w:sz w:val="21"/>
        </w:rPr>
        <w:t>《史记·魏其武安侯列传》上怒内史曰：‘公平生數言魏其、武安長短，今日廷論，局趣效轅下駒，吾并斬若屬矣。’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小步快走。古代一种示敬的礼节。</w:t>
      </w:r>
    </w:p>
    <w:p>
      <w:pPr>
        <w:spacing w:before="40" w:after="80" w:line="440" w:lineRule="exact"/>
        <w:ind w:left="420"/>
      </w:pPr>
      <w:r>
        <w:rPr>
          <w:rFonts w:ascii="仿宋" w:hAnsi="仿宋" w:eastAsia="仿宋"/>
          <w:b w:val="0"/>
          <w:sz w:val="21"/>
        </w:rPr>
        <w:t>[宋]王禹偁《五老峰》诗捧日光先及，參天禮不趣。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行动；作为。</w:t>
      </w:r>
    </w:p>
    <w:p>
      <w:pPr>
        <w:spacing w:before="40" w:after="80" w:line="440" w:lineRule="exact"/>
        <w:ind w:left="420"/>
      </w:pPr>
      <w:r>
        <w:rPr>
          <w:rFonts w:ascii="仿宋" w:hAnsi="仿宋" w:eastAsia="仿宋"/>
          <w:b w:val="0"/>
          <w:sz w:val="21"/>
        </w:rPr>
        <w:t>[唐]柳宗元《憎王孙文》余棄山間久，見其趣如是，作《憎王孫》云。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引申为进见。</w:t>
      </w:r>
    </w:p>
    <w:p>
      <w:pPr>
        <w:spacing w:before="40" w:after="80" w:line="440" w:lineRule="exact"/>
        <w:ind w:left="420"/>
      </w:pPr>
      <w:r>
        <w:rPr>
          <w:rFonts w:ascii="仿宋" w:hAnsi="仿宋" w:eastAsia="仿宋"/>
          <w:b w:val="0"/>
          <w:sz w:val="21"/>
        </w:rPr>
        <w:t>[宋]叶適《瑞安县重修县学记》黄君葵初領縣，貫無贏銖，歎曰：‘吾其捨旃！’士之職於學者鄭焱、陳觀大趣贊曰：‘願盡力。’</w:t>
      </w:r>
    </w:p>
    <w:p>
      <w:r>
        <w:br w:type="page"/>
      </w:r>
    </w:p>
    <w:p>
      <w:pPr>
        <w:spacing w:before="240" w:after="120" w:line="440" w:lineRule="exact"/>
      </w:pPr>
      <w:r>
        <w:rPr>
          <w:rFonts w:ascii="黑体" w:hAnsi="黑体" w:eastAsia="黑体"/>
          <w:b/>
          <w:color w:val="1A1A1A"/>
          <w:sz w:val="32"/>
        </w:rPr>
        <w:t>宗子</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指族长。</w:t>
      </w:r>
    </w:p>
    <w:p>
      <w:pPr>
        <w:spacing w:before="40" w:after="80" w:line="440" w:lineRule="exact"/>
        <w:ind w:left="420"/>
      </w:pPr>
      <w:r>
        <w:rPr>
          <w:rFonts w:ascii="仿宋" w:hAnsi="仿宋" w:eastAsia="仿宋"/>
          <w:b w:val="0"/>
          <w:sz w:val="21"/>
        </w:rPr>
        <w:t>[明]方孝孺《天台陈氏先祠记》割田若干畝以供祀事，請族之宗子主其祭，祭必繇禮。</w:t>
      </w:r>
    </w:p>
    <w:p>
      <w:r>
        <w:br w:type="page"/>
      </w:r>
    </w:p>
    <w:p>
      <w:pPr>
        <w:spacing w:before="240" w:after="120" w:line="440" w:lineRule="exact"/>
      </w:pPr>
      <w:r>
        <w:rPr>
          <w:rFonts w:ascii="黑体" w:hAnsi="黑体" w:eastAsia="黑体"/>
          <w:b/>
          <w:color w:val="1A1A1A"/>
          <w:sz w:val="32"/>
        </w:rPr>
        <w:t>引见（引見）</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清制特指京官五品以下、外官四品以下，授官时文官由吏部，武官由兵部带领朝见皇帝。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接见。</w:t>
      </w:r>
    </w:p>
    <w:p>
      <w:pPr>
        <w:spacing w:before="40" w:after="80" w:line="440" w:lineRule="exact"/>
        <w:ind w:left="420"/>
      </w:pPr>
      <w:r>
        <w:rPr>
          <w:rFonts w:ascii="仿宋" w:hAnsi="仿宋" w:eastAsia="仿宋"/>
          <w:b w:val="0"/>
          <w:sz w:val="21"/>
        </w:rPr>
        <w:t>[清]钮琇《觚賸·酒芝》太倉王司馬岵雲備兵九江，校士列郡，拔太虚第一，引見之。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引导入见。旧指皇帝接见臣下或宾客时由有关大臣引导入见。</w:t>
      </w:r>
    </w:p>
    <w:p>
      <w:pPr>
        <w:spacing w:before="40" w:after="80" w:line="440" w:lineRule="exact"/>
        <w:ind w:left="420"/>
      </w:pPr>
      <w:r>
        <w:rPr>
          <w:rFonts w:ascii="仿宋" w:hAnsi="仿宋" w:eastAsia="仿宋"/>
          <w:b w:val="0"/>
          <w:sz w:val="21"/>
        </w:rPr>
        <w:t>[宋]苏轼《转对条上三事状》臣以此知明主務廣視聽，深防蔽塞，雖無門籍人，猶得非時引見。</w:t>
      </w:r>
    </w:p>
    <w:p>
      <w:r>
        <w:br w:type="page"/>
      </w:r>
    </w:p>
    <w:p>
      <w:pPr>
        <w:spacing w:before="240" w:after="120" w:line="440" w:lineRule="exact"/>
      </w:pPr>
      <w:r>
        <w:rPr>
          <w:rFonts w:ascii="黑体" w:hAnsi="黑体" w:eastAsia="黑体"/>
          <w:b/>
          <w:color w:val="1A1A1A"/>
          <w:sz w:val="32"/>
        </w:rPr>
        <w:t>它</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别的；另外的。后多写作“他”。</w:t>
      </w:r>
    </w:p>
    <w:p>
      <w:pPr>
        <w:spacing w:before="40" w:after="80" w:line="440" w:lineRule="exact"/>
        <w:ind w:left="420"/>
      </w:pPr>
      <w:r>
        <w:rPr>
          <w:rFonts w:ascii="仿宋" w:hAnsi="仿宋" w:eastAsia="仿宋"/>
          <w:b w:val="0"/>
          <w:sz w:val="21"/>
        </w:rPr>
        <w:t>[唐]元稹《蛒蜂》诗序故毒螫倍諸蜂蠆，中手足輒斷落，及心胸則圮裂。用它蜂中人之方療之，不能愈。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同“駝”。</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般</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通“斑”。斑纹。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大。参见“般樂”。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通“班”。颁授。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搬运。后多作“搬”。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[词形:般²][拼音:bān][语体:书]同“搬”。[同义词:另见]98页bō；976页pán。</w:t>
      </w:r>
    </w:p>
    <w:p>
      <w:pPr>
        <w:spacing w:before="40" w:after="80" w:line="440" w:lineRule="exact"/>
        <w:ind w:left="420"/>
      </w:pPr>
      <w:r>
        <w:rPr>
          <w:rFonts w:ascii="仿宋" w:hAnsi="仿宋" w:eastAsia="仿宋"/>
          <w:b w:val="0"/>
          <w:sz w:val="21"/>
        </w:rPr>
        <w:t>[唐]白居易《官牛》诗官牛官牛駕官車，滻水岸邊般載沙。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通“瘢”。瘢痕。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通“斑”。杂乱。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通“班”。分布。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通“磐”。大石。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旋转；回旋。参见“般辟”、“般旋”。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快乐；游乐。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[词形:般][拼音:pán][语体:书]欢乐：～乐。[同义词:另见]33页bān；98页bō。</w:t>
      </w:r>
    </w:p>
    <w:p>
      <w:pPr>
        <w:spacing w:before="40" w:after="80" w:line="440" w:lineRule="exact"/>
        <w:ind w:left="420"/>
      </w:pPr>
      <w:r>
        <w:rPr>
          <w:rFonts w:ascii="仿宋" w:hAnsi="仿宋" w:eastAsia="仿宋"/>
          <w:b w:val="0"/>
          <w:sz w:val="21"/>
        </w:rPr>
        <w:t>[汉]扬雄《太玄·乐》大樂無間，民神禽鳥之般。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通“班”。齐等貌。参见“般2比”。</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后生（後生）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来生。</w:t>
      </w:r>
    </w:p>
    <w:p>
      <w:pPr>
        <w:spacing w:before="40" w:after="80" w:line="440" w:lineRule="exact"/>
        <w:ind w:left="420"/>
      </w:pPr>
      <w:r>
        <w:rPr>
          <w:rFonts w:ascii="仿宋" w:hAnsi="仿宋" w:eastAsia="仿宋"/>
          <w:b w:val="0"/>
          <w:sz w:val="21"/>
        </w:rPr>
        <w:t>[北齐]颜之推《颜氏家训·归心》若引之先業，冀以後生，更爲通耳。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谓醒悟较晚。</w:t>
      </w:r>
    </w:p>
    <w:p>
      <w:pPr>
        <w:spacing w:before="40" w:after="80" w:line="440" w:lineRule="exact"/>
        <w:ind w:left="420"/>
      </w:pPr>
      <w:r>
        <w:rPr>
          <w:rFonts w:ascii="仿宋" w:hAnsi="仿宋" w:eastAsia="仿宋"/>
          <w:b w:val="0"/>
          <w:sz w:val="21"/>
        </w:rPr>
        <w:t>《韩诗外传》卷六問者曰：‘古之知道者曰先生，何也？’曰：‘猶言先醒也。不聞道術之人，則冥於得失。不知治亂之所由，眊眊乎其猶醉也。故世主有先生者，有後生者，有不生者……後生者，三年而復，宋昭公是也。’</w:t>
      </w:r>
    </w:p>
    <w:p>
      <w:r>
        <w:br w:type="page"/>
      </w:r>
    </w:p>
    <w:p>
      <w:pPr>
        <w:spacing w:before="240" w:after="120" w:line="440" w:lineRule="exact"/>
      </w:pPr>
      <w:r>
        <w:rPr>
          <w:rFonts w:ascii="黑体" w:hAnsi="黑体" w:eastAsia="黑体"/>
          <w:b/>
          <w:color w:val="1A1A1A"/>
          <w:sz w:val="32"/>
        </w:rPr>
        <w:t>上下</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指天地。</w:t>
      </w:r>
    </w:p>
    <w:p>
      <w:pPr>
        <w:spacing w:before="40" w:after="80" w:line="440" w:lineRule="exact"/>
        <w:ind w:left="420"/>
      </w:pPr>
      <w:r>
        <w:rPr>
          <w:rFonts w:ascii="仿宋" w:hAnsi="仿宋" w:eastAsia="仿宋"/>
          <w:b w:val="0"/>
          <w:sz w:val="21"/>
        </w:rPr>
        <w:t>《楚辞·天问》遂古之初，誰傳道之？上下未形，何由考之？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犹言前后。</w:t>
      </w:r>
    </w:p>
    <w:p>
      <w:pPr>
        <w:spacing w:before="40" w:after="80" w:line="440" w:lineRule="exact"/>
        <w:ind w:left="420"/>
      </w:pPr>
      <w:r>
        <w:rPr>
          <w:rFonts w:ascii="仿宋" w:hAnsi="仿宋" w:eastAsia="仿宋"/>
          <w:b w:val="0"/>
          <w:sz w:val="21"/>
        </w:rPr>
        <w:t>[汉]王充《论衡·问孔》案賢聖之言，上下多相違，其文前後多相伐者，世之學者，不能知也。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上等中的下等，即第三等。</w:t>
      </w:r>
    </w:p>
    <w:p>
      <w:pPr>
        <w:spacing w:before="40" w:after="80" w:line="440" w:lineRule="exact"/>
        <w:ind w:left="420"/>
      </w:pPr>
      <w:r>
        <w:rPr>
          <w:rFonts w:ascii="仿宋" w:hAnsi="仿宋" w:eastAsia="仿宋"/>
          <w:b w:val="0"/>
          <w:sz w:val="21"/>
        </w:rPr>
        <w:t>[宋]晁贯之《墨经·松》可揭而起，視之而明者，曰揭明松，品惟上下。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指天神和人物。</w:t>
      </w:r>
    </w:p>
    <w:p>
      <w:pPr>
        <w:spacing w:before="40" w:after="80" w:line="440" w:lineRule="exact"/>
        <w:ind w:left="420"/>
      </w:pPr>
      <w:r>
        <w:rPr>
          <w:rFonts w:ascii="仿宋" w:hAnsi="仿宋" w:eastAsia="仿宋"/>
          <w:b w:val="0"/>
          <w:sz w:val="21"/>
        </w:rPr>
        <w:t>[汉]司马相如《封禅文》披藝觀之，天人之際已交，上下相發允答。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上首和下首。</w:t>
      </w:r>
    </w:p>
    <w:p>
      <w:pPr>
        <w:spacing w:before="40" w:after="80" w:line="440" w:lineRule="exact"/>
        <w:ind w:left="420"/>
      </w:pPr>
      <w:r>
        <w:rPr>
          <w:rFonts w:ascii="仿宋" w:hAnsi="仿宋" w:eastAsia="仿宋"/>
          <w:b w:val="0"/>
          <w:sz w:val="21"/>
        </w:rPr>
        <w:t>《红楼梦》第六三回掣此籤者，不便飲酒，只令上下兩家各飲一杯。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宋元以后对公差的尊称。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犹言匹敌，差不多。</w:t>
      </w:r>
    </w:p>
    <w:p>
      <w:pPr>
        <w:spacing w:before="40" w:after="80" w:line="440" w:lineRule="exact"/>
        <w:ind w:left="420"/>
      </w:pPr>
      <w:r>
        <w:rPr>
          <w:rFonts w:ascii="仿宋" w:hAnsi="仿宋" w:eastAsia="仿宋"/>
          <w:b w:val="0"/>
          <w:sz w:val="21"/>
        </w:rPr>
        <w:t>[唐]韩愈《与冯宿论文书》近李翺從僕學文，頗有所得……有張籍者，年長於翺，而亦學於僕，其文與翺相上下。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犹言古今。</w:t>
      </w:r>
    </w:p>
    <w:p>
      <w:pPr>
        <w:spacing w:before="40" w:after="80" w:line="440" w:lineRule="exact"/>
        <w:ind w:left="420"/>
      </w:pPr>
      <w:r>
        <w:rPr>
          <w:rFonts w:ascii="仿宋" w:hAnsi="仿宋" w:eastAsia="仿宋"/>
          <w:b w:val="0"/>
          <w:sz w:val="21"/>
        </w:rPr>
        <w:t>《汉书·叙传下》篇章博舉，通于上下。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增减；变更。</w:t>
      </w:r>
    </w:p>
    <w:p>
      <w:pPr>
        <w:spacing w:before="40" w:after="80" w:line="440" w:lineRule="exact"/>
        <w:ind w:left="420"/>
      </w:pPr>
      <w:r>
        <w:rPr>
          <w:rFonts w:ascii="仿宋" w:hAnsi="仿宋" w:eastAsia="仿宋"/>
          <w:b w:val="0"/>
          <w:sz w:val="21"/>
        </w:rPr>
        <w:t>[唐]韩愈《圬者王承福传》視時屋食之貴賤，而上下其圬之傭以償之。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指天神和地神。</w:t>
      </w:r>
    </w:p>
    <w:p>
      <w:pPr>
        <w:spacing w:before="40" w:after="80" w:line="440" w:lineRule="exact"/>
        <w:ind w:left="420"/>
      </w:pPr>
      <w:r>
        <w:rPr>
          <w:rFonts w:ascii="仿宋" w:hAnsi="仿宋" w:eastAsia="仿宋"/>
          <w:b w:val="0"/>
          <w:sz w:val="21"/>
        </w:rPr>
        <w:t>[宋]苏轼《徐州祈雨青词》事神不恭，獲戾於上下，臣等實有罪。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犹言周旋。</w:t>
      </w:r>
    </w:p>
    <w:p>
      <w:pPr>
        <w:spacing w:before="40" w:after="80" w:line="440" w:lineRule="exact"/>
        <w:ind w:left="420"/>
      </w:pPr>
      <w:r>
        <w:rPr>
          <w:rFonts w:ascii="仿宋" w:hAnsi="仿宋" w:eastAsia="仿宋"/>
          <w:b w:val="0"/>
          <w:sz w:val="21"/>
        </w:rPr>
        <w:t>[唐]韩愈《刘统军碑》公爲陳方，應變爲械，與之上下，寇無所賴，遂至遁敗。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犹言丰欠。</w:t>
      </w:r>
    </w:p>
    <w:p>
      <w:pPr>
        <w:spacing w:before="40" w:after="80" w:line="440" w:lineRule="exact"/>
        <w:ind w:left="420"/>
      </w:pPr>
      <w:r>
        <w:rPr>
          <w:rFonts w:ascii="仿宋" w:hAnsi="仿宋" w:eastAsia="仿宋"/>
          <w:b w:val="0"/>
          <w:sz w:val="21"/>
        </w:rPr>
        <w:t>《周礼·地官·廪人》以歲之上下數邦用，以知足否。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犹仰俯。</w:t>
      </w:r>
    </w:p>
    <w:p>
      <w:pPr>
        <w:spacing w:before="40" w:after="80" w:line="440" w:lineRule="exact"/>
        <w:ind w:left="420"/>
      </w:pPr>
      <w:r>
        <w:rPr>
          <w:rFonts w:ascii="仿宋" w:hAnsi="仿宋" w:eastAsia="仿宋"/>
          <w:b w:val="0"/>
          <w:sz w:val="21"/>
        </w:rPr>
        <w:t>《周礼·春官·卜师》凡卜，辨龜之上下左右陰陽，以授命龜者，而詔相之。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旧时请问尊长名字，也称“上下”。犹言上一字，下一字。</w:t>
      </w:r>
    </w:p>
    <w:p>
      <w:pPr>
        <w:spacing w:before="40" w:after="80" w:line="440" w:lineRule="exact"/>
        <w:ind w:left="420"/>
      </w:pPr>
      <w:r>
        <w:rPr>
          <w:rFonts w:ascii="仿宋" w:hAnsi="仿宋" w:eastAsia="仿宋"/>
          <w:b w:val="0"/>
          <w:sz w:val="21"/>
        </w:rPr>
        <w:t>田汉《白蛇传》第九场许：‘请问老师父上下？’法：‘老僧法海。’</w:t>
      </w:r>
    </w:p>
    <w:p>
      <w:r>
        <w:br w:type="page"/>
      </w:r>
    </w:p>
    <w:p>
      <w:pPr>
        <w:spacing w:before="240" w:after="120" w:line="440" w:lineRule="exact"/>
      </w:pPr>
      <w:r>
        <w:rPr>
          <w:rFonts w:ascii="黑体" w:hAnsi="黑体" w:eastAsia="黑体"/>
          <w:b/>
          <w:color w:val="1A1A1A"/>
          <w:sz w:val="32"/>
        </w:rPr>
        <w:t>徼</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边界，边塞。</w:t>
      </w:r>
    </w:p>
    <w:p>
      <w:pPr>
        <w:spacing w:before="40" w:after="80" w:line="440" w:lineRule="exact"/>
        <w:ind w:left="420"/>
      </w:pPr>
      <w:r>
        <w:rPr>
          <w:rFonts w:ascii="仿宋" w:hAnsi="仿宋" w:eastAsia="仿宋"/>
          <w:b w:val="0"/>
          <w:sz w:val="21"/>
        </w:rPr>
        <w:t>[睡虎地]秦 墓竹简《法律答问》人臣甲謀遣人妾乙盜主牛，買，把錢偕邦亡，出徼，得。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招致，求取。</w:t>
      </w:r>
    </w:p>
    <w:p>
      <w:pPr>
        <w:spacing w:before="40" w:after="80" w:line="440" w:lineRule="exact"/>
        <w:ind w:left="420"/>
      </w:pPr>
      <w:r>
        <w:rPr>
          <w:rFonts w:ascii="仿宋" w:hAnsi="仿宋" w:eastAsia="仿宋"/>
          <w:b w:val="0"/>
          <w:sz w:val="21"/>
        </w:rPr>
        <w:t>[汉]王符《潜夫论·劝将》乃義士且以徼其名，貪夫且以求其賞爾。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巡视，巡逻。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巡查。[同义词:另见]657页jiǎo；1522页yāo。</w:t>
      </w:r>
    </w:p>
    <w:p>
      <w:pPr>
        <w:spacing w:before="40" w:after="80" w:line="440" w:lineRule="exact"/>
        <w:ind w:left="420"/>
      </w:pPr>
      <w:r>
        <w:rPr>
          <w:rFonts w:ascii="仿宋" w:hAnsi="仿宋" w:eastAsia="仿宋"/>
          <w:b w:val="0"/>
          <w:sz w:val="21"/>
        </w:rPr>
        <w:t>[宋]岳珂《桯史·郑广文武诗》海寇鄭廣陸梁莆福間……有詔勿捕，命以官，使主福之延祥兵，以徼南溟。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遮拦，截击。</w:t>
      </w:r>
    </w:p>
    <w:p>
      <w:pPr>
        <w:spacing w:before="40" w:after="80" w:line="440" w:lineRule="exact"/>
        <w:ind w:left="420"/>
      </w:pPr>
      <w:r>
        <w:rPr>
          <w:rFonts w:ascii="仿宋" w:hAnsi="仿宋" w:eastAsia="仿宋"/>
          <w:b w:val="0"/>
          <w:sz w:val="21"/>
        </w:rPr>
        <w:t>[银雀山]汉 墓竹简《孙膑兵法·陈忌问垒》短兵次之者，所以難其歸而徼其衰也。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通“僥”。参见“徼2幸”。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边际；端倪。</w:t>
      </w:r>
    </w:p>
    <w:p>
      <w:pPr>
        <w:spacing w:before="40" w:after="80" w:line="440" w:lineRule="exact"/>
        <w:ind w:left="420"/>
      </w:pPr>
      <w:r>
        <w:rPr>
          <w:rFonts w:ascii="仿宋" w:hAnsi="仿宋" w:eastAsia="仿宋"/>
          <w:b w:val="0"/>
          <w:sz w:val="21"/>
        </w:rPr>
        <w:t>《老子》故常‘無’，欲以觀其妙；常‘有’，欲以觀其徼。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抄袭。</w:t>
      </w:r>
    </w:p>
    <w:p>
      <w:pPr>
        <w:spacing w:before="40" w:after="80" w:line="440" w:lineRule="exact"/>
        <w:ind w:left="420"/>
      </w:pPr>
      <w:r>
        <w:rPr>
          <w:rFonts w:ascii="仿宋" w:hAnsi="仿宋" w:eastAsia="仿宋"/>
          <w:b w:val="0"/>
          <w:sz w:val="21"/>
        </w:rPr>
        <w:t>[清]王夫之《读四书大全说·论语·颜渊篇二一》使一味苛察，絶無回互，則徼以爲知，其不知者多矣。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指巡卒。</w:t>
      </w:r>
    </w:p>
    <w:p>
      <w:pPr>
        <w:spacing w:before="40" w:after="80" w:line="440" w:lineRule="exact"/>
        <w:ind w:left="420"/>
      </w:pPr>
      <w:r>
        <w:rPr>
          <w:rFonts w:ascii="仿宋" w:hAnsi="仿宋" w:eastAsia="仿宋"/>
          <w:b w:val="0"/>
          <w:sz w:val="21"/>
        </w:rPr>
        <w:t>《史记·平準书》新秦中或千里無亭徼。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小道。</w:t>
      </w:r>
    </w:p>
    <w:p>
      <w:pPr>
        <w:spacing w:before="40" w:after="80" w:line="440" w:lineRule="exact"/>
        <w:ind w:left="420"/>
      </w:pPr>
      <w:r>
        <w:rPr>
          <w:rFonts w:ascii="仿宋" w:hAnsi="仿宋" w:eastAsia="仿宋"/>
          <w:b w:val="0"/>
          <w:sz w:val="21"/>
        </w:rPr>
        <w:t>《汉书·叙传上》據徼乘邪以求一日之富貴。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指边境亭障。</w:t>
      </w:r>
    </w:p>
    <w:p>
      <w:pPr>
        <w:spacing w:before="40" w:after="80" w:line="440" w:lineRule="exact"/>
        <w:ind w:left="420"/>
      </w:pPr>
      <w:r>
        <w:rPr>
          <w:rFonts w:ascii="仿宋" w:hAnsi="仿宋" w:eastAsia="仿宋"/>
          <w:b w:val="0"/>
          <w:sz w:val="21"/>
        </w:rPr>
        <w:t>《史记·黥布列传》分卒守徼乘塞。</w:t>
      </w:r>
    </w:p>
    <w:p>
      <w:r>
        <w:br w:type="page"/>
      </w:r>
    </w:p>
    <w:p>
      <w:pPr>
        <w:spacing w:before="240" w:after="120" w:line="440" w:lineRule="exact"/>
      </w:pPr>
      <w:r>
        <w:rPr>
          <w:rFonts w:ascii="黑体" w:hAnsi="黑体" w:eastAsia="黑体"/>
          <w:b/>
          <w:color w:val="1A1A1A"/>
          <w:sz w:val="32"/>
        </w:rPr>
        <w:t>屯</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指屯田。</w:t>
      </w:r>
    </w:p>
    <w:p>
      <w:pPr>
        <w:spacing w:before="40" w:after="80" w:line="440" w:lineRule="exact"/>
        <w:ind w:left="420"/>
      </w:pPr>
      <w:r>
        <w:rPr>
          <w:rFonts w:ascii="仿宋" w:hAnsi="仿宋" w:eastAsia="仿宋"/>
          <w:b w:val="0"/>
          <w:sz w:val="21"/>
        </w:rPr>
        <w:t>[清]魏源《圣武记》卷一造甲胄、器械、弓矢、礮石、渠答、鹵楯之具各數百萬，開屯五千頃。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戍卒。</w:t>
      </w:r>
    </w:p>
    <w:p>
      <w:pPr>
        <w:spacing w:before="40" w:after="80" w:line="440" w:lineRule="exact"/>
        <w:ind w:left="420"/>
      </w:pPr>
      <w:r>
        <w:rPr>
          <w:rFonts w:ascii="仿宋" w:hAnsi="仿宋" w:eastAsia="仿宋"/>
          <w:b w:val="0"/>
          <w:sz w:val="21"/>
        </w:rPr>
        <w:t>[汉]桓宽《盐铁论·结和》發屯乘城，挽輦而贍之。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艰难；困顿。</w:t>
      </w:r>
    </w:p>
    <w:p>
      <w:pPr>
        <w:spacing w:before="40" w:after="80" w:line="440" w:lineRule="exact"/>
        <w:ind w:left="420"/>
      </w:pPr>
      <w:r>
        <w:rPr>
          <w:rFonts w:ascii="仿宋" w:hAnsi="仿宋" w:eastAsia="仿宋"/>
          <w:b w:val="0"/>
          <w:sz w:val="21"/>
        </w:rPr>
        <w:t>[唐]项斯《落第後归覲喜逢僧再阳》诗見僧心暫静，從俗事多屯。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戍所；防区。</w:t>
      </w:r>
    </w:p>
    <w:p>
      <w:pPr>
        <w:spacing w:before="40" w:after="80" w:line="440" w:lineRule="exact"/>
        <w:ind w:left="420"/>
      </w:pPr>
      <w:r>
        <w:rPr>
          <w:rFonts w:ascii="仿宋" w:hAnsi="仿宋" w:eastAsia="仿宋"/>
          <w:b w:val="0"/>
          <w:sz w:val="21"/>
        </w:rPr>
        <w:t>[清]俞正燮《癸巳类稿·台湾府属渡口考》十二年，朱濆又謀由海東蘇澳入，竊五圍南地禦却之，漸籌設屯。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堵塞。</w:t>
      </w:r>
    </w:p>
    <w:p>
      <w:pPr>
        <w:spacing w:before="40" w:after="80" w:line="440" w:lineRule="exact"/>
        <w:ind w:left="420"/>
      </w:pPr>
      <w:r>
        <w:rPr>
          <w:rFonts w:ascii="仿宋" w:hAnsi="仿宋" w:eastAsia="仿宋"/>
          <w:b w:val="0"/>
          <w:sz w:val="21"/>
        </w:rPr>
        <w:t>[北魏]郦道元《水经注·河水四》余以爲鴻河巨瀆，故應不爲細梗躓湍；長津碩浪，無宜以微物屯流。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吝惜。</w:t>
      </w:r>
    </w:p>
    <w:p>
      <w:pPr>
        <w:spacing w:before="40" w:after="80" w:line="440" w:lineRule="exact"/>
        <w:ind w:left="420"/>
      </w:pPr>
      <w:r>
        <w:rPr>
          <w:rFonts w:ascii="仿宋" w:hAnsi="仿宋" w:eastAsia="仿宋"/>
          <w:b w:val="0"/>
          <w:sz w:val="21"/>
        </w:rPr>
        <w:t>《易·屯》九五、屯其膏。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厚。</w:t>
      </w:r>
    </w:p>
    <w:p>
      <w:pPr>
        <w:spacing w:before="40" w:after="80" w:line="440" w:lineRule="exact"/>
        <w:ind w:left="420"/>
      </w:pPr>
      <w:r>
        <w:rPr>
          <w:rFonts w:ascii="仿宋" w:hAnsi="仿宋" w:eastAsia="仿宋"/>
          <w:b w:val="0"/>
          <w:sz w:val="21"/>
        </w:rPr>
        <w:t>《国语·晋语四》文武具，厚之至也。故曰屯。</w:t>
      </w:r>
    </w:p>
    <w:p>
      <w:r>
        <w:br w:type="page"/>
      </w:r>
    </w:p>
    <w:p>
      <w:pPr>
        <w:spacing w:before="240" w:after="120" w:line="440" w:lineRule="exact"/>
      </w:pPr>
      <w:r>
        <w:rPr>
          <w:rFonts w:ascii="黑体" w:hAnsi="黑体" w:eastAsia="黑体"/>
          <w:b/>
          <w:color w:val="1A1A1A"/>
          <w:sz w:val="32"/>
        </w:rPr>
        <w:t>纪（紀）</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指能起纲纪作用的人。</w:t>
      </w:r>
    </w:p>
    <w:p>
      <w:pPr>
        <w:spacing w:before="40" w:after="80" w:line="440" w:lineRule="exact"/>
        <w:ind w:left="420"/>
      </w:pPr>
      <w:r>
        <w:rPr>
          <w:rFonts w:ascii="仿宋" w:hAnsi="仿宋" w:eastAsia="仿宋"/>
          <w:b w:val="0"/>
          <w:sz w:val="21"/>
        </w:rPr>
        <w:t>[宋]司马光《祭范尚书文》天生俊賢，爲國之紀。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我国史书的一种体裁。专记帝王的事迹及有关大事。</w:t>
      </w:r>
    </w:p>
    <w:p>
      <w:pPr>
        <w:spacing w:before="40" w:after="80" w:line="440" w:lineRule="exact"/>
        <w:ind w:left="420"/>
      </w:pPr>
      <w:r>
        <w:rPr>
          <w:rFonts w:ascii="仿宋" w:hAnsi="仿宋" w:eastAsia="仿宋"/>
          <w:b w:val="0"/>
          <w:sz w:val="21"/>
        </w:rPr>
        <w:t>[唐]刘知幾《史通·本纪》蓋紀之爲體，猶《春秋》之經，繫日月以成歲時，書君上以顯國統。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纪年的单位，若干年数循环一次为一纪：一千五百年为一纪。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古时以十二年为一纪，今指更长的时间：世～｜中世～。</w:t>
      </w:r>
    </w:p>
    <w:p>
      <w:pPr>
        <w:spacing w:before="40" w:after="80" w:line="440" w:lineRule="exact"/>
        <w:ind w:left="420"/>
      </w:pPr>
      <w:r>
        <w:rPr>
          <w:rFonts w:ascii="仿宋" w:hAnsi="仿宋" w:eastAsia="仿宋"/>
          <w:b w:val="0"/>
          <w:sz w:val="21"/>
        </w:rPr>
        <w:t>《史记·天官书》夫天運，三十歲一小變，百年中變，五百載大變；三大變一紀，三紀而大備。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终极。</w:t>
      </w:r>
    </w:p>
    <w:p>
      <w:pPr>
        <w:spacing w:before="40" w:after="80" w:line="440" w:lineRule="exact"/>
        <w:ind w:left="420"/>
      </w:pPr>
      <w:r>
        <w:rPr>
          <w:rFonts w:ascii="仿宋" w:hAnsi="仿宋" w:eastAsia="仿宋"/>
          <w:b w:val="0"/>
          <w:sz w:val="21"/>
        </w:rPr>
        <w:t>《国语·周语上》若國亡不過十年，數之紀也。夫天之所棄，不過其紀。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古代历法名词。我国汉初所传的六种古代历法以十九年为章，章置七闰月；四章为蔀；二十蔀为纪；三纪为元。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岁、月、日、星辰、历数，皆称“紀”。</w:t>
      </w:r>
    </w:p>
    <w:p>
      <w:pPr>
        <w:spacing w:before="40" w:after="80" w:line="440" w:lineRule="exact"/>
        <w:ind w:left="420"/>
      </w:pPr>
      <w:r>
        <w:rPr>
          <w:rFonts w:ascii="仿宋" w:hAnsi="仿宋" w:eastAsia="仿宋"/>
          <w:b w:val="0"/>
          <w:sz w:val="21"/>
        </w:rPr>
        <w:t>《书·洪範》五紀：一曰歲，二曰月，三曰日，四曰星辰，五曰厤數。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年岁。</w:t>
      </w:r>
    </w:p>
    <w:p>
      <w:pPr>
        <w:spacing w:before="40" w:after="80" w:line="440" w:lineRule="exact"/>
        <w:ind w:left="420"/>
      </w:pPr>
      <w:r>
        <w:rPr>
          <w:rFonts w:ascii="仿宋" w:hAnsi="仿宋" w:eastAsia="仿宋"/>
          <w:b w:val="0"/>
          <w:sz w:val="21"/>
        </w:rPr>
        <w:t>[宋]刘昌诗《芦浦笔记·瘗鹤铭并序》鶴壽不知其紀也。壬辰歲得於華亭，甲午歲化於朱方。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纪年的单位，若干年数循环一次为一纪：十二年为一纪。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古时以十二年为一纪，今指更长的时间：世～｜中世～。</w:t>
      </w:r>
    </w:p>
    <w:p>
      <w:pPr>
        <w:spacing w:before="40" w:after="80" w:line="440" w:lineRule="exact"/>
        <w:ind w:left="420"/>
      </w:pPr>
      <w:r>
        <w:rPr>
          <w:rFonts w:ascii="仿宋" w:hAnsi="仿宋" w:eastAsia="仿宋"/>
          <w:b w:val="0"/>
          <w:sz w:val="21"/>
        </w:rPr>
        <w:t>[唐]韩愈《寄卢仝》诗先生結髮增俗徒，閉門不出動一紀。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别理散丝的头绪。引申为治理，综理。</w:t>
      </w:r>
    </w:p>
    <w:p>
      <w:pPr>
        <w:spacing w:before="40" w:after="80" w:line="440" w:lineRule="exact"/>
        <w:ind w:left="420"/>
      </w:pPr>
      <w:r>
        <w:rPr>
          <w:rFonts w:ascii="仿宋" w:hAnsi="仿宋" w:eastAsia="仿宋"/>
          <w:b w:val="0"/>
          <w:sz w:val="21"/>
        </w:rPr>
        <w:t>[晋]陶潜《移居》诗衣食當須紀，力耕不吾欺。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引申为事物的端绪。</w:t>
      </w:r>
    </w:p>
    <w:p>
      <w:pPr>
        <w:spacing w:before="40" w:after="80" w:line="440" w:lineRule="exact"/>
        <w:ind w:left="420"/>
      </w:pPr>
      <w:r>
        <w:rPr>
          <w:rFonts w:ascii="仿宋" w:hAnsi="仿宋" w:eastAsia="仿宋"/>
          <w:b w:val="0"/>
          <w:sz w:val="21"/>
        </w:rPr>
        <w:t>[汉]刘向《说苑·杂言》賢人君子者，通乎盛衰之時，明乎成敗之端，察乎治亂之紀。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丝缕的头绪。</w:t>
      </w:r>
    </w:p>
    <w:p>
      <w:pPr>
        <w:spacing w:before="40" w:after="80" w:line="440" w:lineRule="exact"/>
        <w:ind w:left="420"/>
      </w:pPr>
      <w:r>
        <w:rPr>
          <w:rFonts w:ascii="仿宋" w:hAnsi="仿宋" w:eastAsia="仿宋"/>
          <w:b w:val="0"/>
          <w:sz w:val="21"/>
        </w:rPr>
        <w:t>[汉]刘向《说苑·权谋》袁氏之婦，絡而失其紀。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仆人。</w:t>
      </w:r>
    </w:p>
    <w:p>
      <w:pPr>
        <w:spacing w:before="40" w:after="80" w:line="440" w:lineRule="exact"/>
        <w:ind w:left="420"/>
      </w:pPr>
      <w:r>
        <w:rPr>
          <w:rFonts w:ascii="仿宋" w:hAnsi="仿宋" w:eastAsia="仿宋"/>
          <w:b w:val="0"/>
          <w:sz w:val="21"/>
        </w:rPr>
        <w:t>《续儿女英雄传》第十回尊紀且在禪堂中暫坐，止可大人一人同我至方丈見我尊師。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日月相会。</w:t>
      </w:r>
    </w:p>
    <w:p>
      <w:pPr>
        <w:spacing w:before="40" w:after="80" w:line="440" w:lineRule="exact"/>
        <w:ind w:left="420"/>
      </w:pPr>
      <w:r>
        <w:rPr>
          <w:rFonts w:ascii="仿宋" w:hAnsi="仿宋" w:eastAsia="仿宋"/>
          <w:b w:val="0"/>
          <w:sz w:val="21"/>
        </w:rPr>
        <w:t>《礼记·月令》﹝季冬之月﹞是月也，日窮于次，月窮于紀。</w:t>
      </w:r>
    </w:p>
    <w:p>
      <w:r>
        <w:br w:type="page"/>
      </w:r>
    </w:p>
    <w:p>
      <w:pPr>
        <w:spacing w:before="240" w:after="120" w:line="440" w:lineRule="exact"/>
      </w:pPr>
      <w:r>
        <w:rPr>
          <w:rFonts w:ascii="黑体" w:hAnsi="黑体" w:eastAsia="黑体"/>
          <w:b/>
          <w:color w:val="1A1A1A"/>
          <w:sz w:val="32"/>
        </w:rPr>
        <w:t>垄（壟）</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坟墓。</w:t>
      </w:r>
    </w:p>
    <w:p>
      <w:pPr>
        <w:spacing w:before="40" w:after="80" w:line="440" w:lineRule="exact"/>
        <w:ind w:left="420"/>
      </w:pPr>
      <w:r>
        <w:rPr>
          <w:rFonts w:ascii="仿宋" w:hAnsi="仿宋" w:eastAsia="仿宋"/>
          <w:b w:val="0"/>
          <w:sz w:val="21"/>
        </w:rPr>
        <w:t>[唐]李商隐《祭全义县伏波庙文》豈獨文宣之陵不生刺草，更若武侯之壟仍有深松。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高丘，高地。</w:t>
      </w:r>
    </w:p>
    <w:p>
      <w:pPr>
        <w:spacing w:before="40" w:after="80" w:line="440" w:lineRule="exact"/>
        <w:ind w:left="420"/>
      </w:pPr>
      <w:r>
        <w:rPr>
          <w:rFonts w:ascii="仿宋" w:hAnsi="仿宋" w:eastAsia="仿宋"/>
          <w:b w:val="0"/>
          <w:sz w:val="21"/>
        </w:rPr>
        <w:t>[晋]葛洪《抱朴子·勤求》夫搜尋仞之壟，求干天之木，漉牛迹之中，索吞舟之鱗，用日雖久，安能得乎。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通“隴”。</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国家（國家）</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京城，首都。</w:t>
      </w:r>
    </w:p>
    <w:p>
      <w:pPr>
        <w:spacing w:before="40" w:after="80" w:line="440" w:lineRule="exact"/>
        <w:ind w:left="420"/>
      </w:pPr>
      <w:r>
        <w:rPr>
          <w:rFonts w:ascii="仿宋" w:hAnsi="仿宋" w:eastAsia="仿宋"/>
          <w:b w:val="0"/>
          <w:sz w:val="21"/>
        </w:rPr>
        <w:t>《後汉书·朱儁传》國家西遷，必孤天下之望。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犹言“官家”。指皇帝。</w:t>
      </w:r>
    </w:p>
    <w:p>
      <w:pPr>
        <w:spacing w:before="40" w:after="80" w:line="440" w:lineRule="exact"/>
        <w:ind w:left="420"/>
      </w:pPr>
      <w:r>
        <w:rPr>
          <w:rFonts w:ascii="仿宋" w:hAnsi="仿宋" w:eastAsia="仿宋"/>
          <w:b w:val="0"/>
          <w:sz w:val="21"/>
        </w:rPr>
        <w:t>《东观汉记·祭遵传》國家知將軍不易，亦不遺力。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诸侯卿大夫所受封地上的城邑。</w:t>
      </w:r>
    </w:p>
    <w:p>
      <w:pPr>
        <w:spacing w:before="40" w:after="80" w:line="440" w:lineRule="exact"/>
        <w:ind w:left="420"/>
      </w:pPr>
      <w:r>
        <w:rPr>
          <w:rFonts w:ascii="仿宋" w:hAnsi="仿宋" w:eastAsia="仿宋"/>
          <w:b w:val="0"/>
          <w:sz w:val="21"/>
        </w:rPr>
        <w:t>《周礼·春官·典命》上公九命爲伯，其國家、宫室、車旗、衣服、禮儀，皆以九爲節；侯伯七命，其國家、宫室、車旗、衣服、禮儀，皆以七爲節；子男五命，其國家、宫室、車旗、衣服、禮儀，皆以五爲節。</w:t>
      </w:r>
    </w:p>
    <w:p>
      <w:r>
        <w:br w:type="page"/>
      </w:r>
    </w:p>
    <w:p>
      <w:pPr>
        <w:spacing w:before="240" w:after="120" w:line="440" w:lineRule="exact"/>
      </w:pPr>
      <w:r>
        <w:rPr>
          <w:rFonts w:ascii="黑体" w:hAnsi="黑体" w:eastAsia="黑体"/>
          <w:b/>
          <w:color w:val="1A1A1A"/>
          <w:sz w:val="32"/>
        </w:rPr>
        <w:t>派</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宗族的分支。</w:t>
      </w:r>
    </w:p>
    <w:p>
      <w:pPr>
        <w:spacing w:before="40" w:after="80" w:line="440" w:lineRule="exact"/>
        <w:ind w:left="420"/>
      </w:pPr>
      <w:r>
        <w:rPr>
          <w:rFonts w:ascii="仿宋" w:hAnsi="仿宋" w:eastAsia="仿宋"/>
          <w:b w:val="0"/>
          <w:sz w:val="21"/>
        </w:rPr>
        <w:t>[宋]梅尧臣《依韵和希深游大字院》夫君康樂裔，顧我子真派。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江河的支流。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[语体:书]江河的支流，泛指分支。</w:t>
      </w:r>
    </w:p>
    <w:p>
      <w:pPr>
        <w:spacing w:before="40" w:after="80" w:line="440" w:lineRule="exact"/>
        <w:ind w:left="420"/>
      </w:pPr>
      <w:r>
        <w:rPr>
          <w:rFonts w:ascii="仿宋" w:hAnsi="仿宋" w:eastAsia="仿宋"/>
          <w:b w:val="0"/>
          <w:sz w:val="21"/>
        </w:rPr>
        <w:t>[南朝-齐]王屮《头陀寺碑文》淳源上派，澆風下黷。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泛指江河的流水。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[语体:书]江河的支流，泛指分支。</w:t>
      </w:r>
    </w:p>
    <w:p>
      <w:pPr>
        <w:spacing w:before="40" w:after="80" w:line="440" w:lineRule="exact"/>
        <w:ind w:left="420"/>
      </w:pPr>
      <w:r>
        <w:rPr>
          <w:rFonts w:ascii="仿宋" w:hAnsi="仿宋" w:eastAsia="仿宋"/>
          <w:b w:val="0"/>
          <w:sz w:val="21"/>
        </w:rPr>
        <w:t>[晋]应贞《临丹赋》覽丹源之冽泉，眷縣流之清派。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区分；分。</w:t>
      </w:r>
    </w:p>
    <w:p>
      <w:pPr>
        <w:spacing w:before="40" w:after="80" w:line="440" w:lineRule="exact"/>
        <w:ind w:left="420"/>
      </w:pPr>
      <w:r>
        <w:rPr>
          <w:rFonts w:ascii="仿宋" w:hAnsi="仿宋" w:eastAsia="仿宋"/>
          <w:b w:val="0"/>
          <w:sz w:val="21"/>
        </w:rPr>
        <w:t>《古尊宿语录·明觉禅师》凡聖岐分，悟迷派列。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水分道而流；使水分道而流。</w:t>
      </w:r>
    </w:p>
    <w:p>
      <w:pPr>
        <w:spacing w:before="40" w:after="80" w:line="440" w:lineRule="exact"/>
        <w:ind w:left="420"/>
      </w:pPr>
      <w:r>
        <w:rPr>
          <w:rFonts w:ascii="仿宋" w:hAnsi="仿宋" w:eastAsia="仿宋"/>
          <w:b w:val="0"/>
          <w:sz w:val="21"/>
        </w:rPr>
        <w:t>[宋]欧阳修《时论·塞垣》今廣信之西有鮑河，中山之北有唐河，盡可開決水勢，修利陂塘，或導自長河之下，金山之北，派于廣信、安肅，達于保塞。</w:t>
      </w:r>
    </w:p>
    <w:p>
      <w:r>
        <w:br w:type="page"/>
      </w:r>
    </w:p>
    <w:p>
      <w:pPr>
        <w:spacing w:before="240" w:after="120" w:line="440" w:lineRule="exact"/>
      </w:pPr>
      <w:r>
        <w:rPr>
          <w:rFonts w:ascii="黑体" w:hAnsi="黑体" w:eastAsia="黑体"/>
          <w:b/>
          <w:color w:val="1A1A1A"/>
          <w:sz w:val="32"/>
        </w:rPr>
        <w:t>工作</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从事各种手艺的人。</w:t>
      </w:r>
    </w:p>
    <w:p>
      <w:pPr>
        <w:spacing w:before="40" w:after="80" w:line="440" w:lineRule="exact"/>
        <w:ind w:left="420"/>
      </w:pPr>
      <w:r>
        <w:rPr>
          <w:rFonts w:ascii="仿宋" w:hAnsi="仿宋" w:eastAsia="仿宋"/>
          <w:b w:val="0"/>
          <w:sz w:val="21"/>
        </w:rPr>
        <w:t>[宋]孟元老《东京梦华录·酒楼》東西兩巷，謂之大小貨行，皆工作伎巧所居。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制作。</w:t>
      </w:r>
    </w:p>
    <w:p>
      <w:pPr>
        <w:spacing w:before="40" w:after="80" w:line="440" w:lineRule="exact"/>
        <w:ind w:left="420"/>
      </w:pPr>
      <w:r>
        <w:rPr>
          <w:rFonts w:ascii="仿宋" w:hAnsi="仿宋" w:eastAsia="仿宋"/>
          <w:b w:val="0"/>
          <w:sz w:val="21"/>
        </w:rPr>
        <w:t>[北魏]郦道元《水经注·穀水》圃中有古玉井，井悉以珉玉爲之，以緇石爲口，工作精密。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犹工程。</w:t>
      </w:r>
    </w:p>
    <w:p>
      <w:pPr>
        <w:spacing w:before="40" w:after="80" w:line="440" w:lineRule="exact"/>
        <w:ind w:left="420"/>
      </w:pPr>
      <w:r>
        <w:rPr>
          <w:rFonts w:ascii="仿宋" w:hAnsi="仿宋" w:eastAsia="仿宋"/>
          <w:b w:val="0"/>
          <w:sz w:val="21"/>
        </w:rPr>
        <w:t>[宋]沈括《梦溪笔谈·官政一》饑歲工價至賤，可以大興土木之役，於是諸寺工作鼎興。</w:t>
      </w:r>
    </w:p>
    <w:p>
      <w:r>
        <w:br w:type="page"/>
      </w:r>
    </w:p>
    <w:p>
      <w:pPr>
        <w:spacing w:before="240" w:after="120" w:line="440" w:lineRule="exact"/>
      </w:pPr>
      <w:r>
        <w:rPr>
          <w:rFonts w:ascii="黑体" w:hAnsi="黑体" w:eastAsia="黑体"/>
          <w:b/>
          <w:color w:val="1A1A1A"/>
          <w:sz w:val="32"/>
        </w:rPr>
        <w:t>灾（災）</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危害。</w:t>
      </w:r>
    </w:p>
    <w:p>
      <w:pPr>
        <w:spacing w:before="40" w:after="80" w:line="440" w:lineRule="exact"/>
        <w:ind w:left="420"/>
      </w:pPr>
      <w:r>
        <w:rPr>
          <w:rFonts w:ascii="仿宋" w:hAnsi="仿宋" w:eastAsia="仿宋"/>
          <w:b w:val="0"/>
          <w:sz w:val="21"/>
        </w:rPr>
        <w:t>《书·盘庚上》乃敗禍姦宄，以自災于厥身。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焚烧。</w:t>
      </w:r>
    </w:p>
    <w:p>
      <w:pPr>
        <w:spacing w:before="40" w:after="80" w:line="440" w:lineRule="exact"/>
        <w:ind w:left="420"/>
      </w:pPr>
      <w:r>
        <w:rPr>
          <w:rFonts w:ascii="仿宋" w:hAnsi="仿宋" w:eastAsia="仿宋"/>
          <w:b w:val="0"/>
          <w:sz w:val="21"/>
        </w:rPr>
        <w:t>[明]唐顺之《葛母传》其故廬災於火。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自然发生的火灾。</w:t>
      </w:r>
    </w:p>
    <w:p>
      <w:pPr>
        <w:spacing w:before="40" w:after="80" w:line="440" w:lineRule="exact"/>
        <w:ind w:left="420"/>
      </w:pPr>
      <w:r>
        <w:rPr>
          <w:rFonts w:ascii="仿宋" w:hAnsi="仿宋" w:eastAsia="仿宋"/>
          <w:b w:val="0"/>
          <w:sz w:val="21"/>
        </w:rPr>
        <w:t>《左传·宣公十六年》凡火，人火曰火，天火曰災。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罪恶；错误。</w:t>
      </w:r>
    </w:p>
    <w:p>
      <w:pPr>
        <w:spacing w:before="40" w:after="80" w:line="440" w:lineRule="exact"/>
        <w:ind w:left="420"/>
      </w:pPr>
      <w:r>
        <w:rPr>
          <w:rFonts w:ascii="仿宋" w:hAnsi="仿宋" w:eastAsia="仿宋"/>
          <w:b w:val="0"/>
          <w:sz w:val="21"/>
        </w:rPr>
        <w:t>[汉]蔡邕《故太尉乔公庙碑》悉引衆災，雖非己負，公皆以自克遜位。</w:t>
      </w:r>
    </w:p>
    <w:p>
      <w:r>
        <w:br w:type="page"/>
      </w:r>
    </w:p>
    <w:p>
      <w:pPr>
        <w:spacing w:before="240" w:after="120" w:line="440" w:lineRule="exact"/>
      </w:pPr>
      <w:r>
        <w:rPr>
          <w:rFonts w:ascii="黑体" w:hAnsi="黑体" w:eastAsia="黑体"/>
          <w:b/>
          <w:color w:val="1A1A1A"/>
          <w:sz w:val="32"/>
        </w:rPr>
        <w:t>营（營）</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建造；制作。</w:t>
      </w:r>
    </w:p>
    <w:p>
      <w:pPr>
        <w:spacing w:before="40" w:after="80" w:line="440" w:lineRule="exact"/>
        <w:ind w:left="420"/>
      </w:pPr>
      <w:r>
        <w:rPr>
          <w:rFonts w:ascii="仿宋" w:hAnsi="仿宋" w:eastAsia="仿宋"/>
          <w:b w:val="0"/>
          <w:sz w:val="21"/>
        </w:rPr>
        <w:t>《左传·隐公十一年》使營菟裘，吾將老焉。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迷惑。</w:t>
      </w:r>
    </w:p>
    <w:p>
      <w:pPr>
        <w:spacing w:before="40" w:after="80" w:line="440" w:lineRule="exact"/>
        <w:ind w:left="420"/>
      </w:pPr>
      <w:r>
        <w:rPr>
          <w:rFonts w:ascii="仿宋" w:hAnsi="仿宋" w:eastAsia="仿宋"/>
          <w:b w:val="0"/>
          <w:sz w:val="21"/>
        </w:rPr>
        <w:t>[银雀山]汉 墓竹简《孙膑兵法·威王问》營而離之，我并卒而擊之，毋令敵知之。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谋虑；思虑。</w:t>
      </w:r>
    </w:p>
    <w:p>
      <w:pPr>
        <w:spacing w:before="40" w:after="80" w:line="440" w:lineRule="exact"/>
        <w:ind w:left="420"/>
      </w:pPr>
      <w:r>
        <w:rPr>
          <w:rFonts w:ascii="仿宋" w:hAnsi="仿宋" w:eastAsia="仿宋"/>
          <w:b w:val="0"/>
          <w:sz w:val="21"/>
        </w:rPr>
        <w:t>《列子·周穆王》尹氏心營世事，慮鍾家業，心形俱疲。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丈量。</w:t>
      </w:r>
    </w:p>
    <w:p>
      <w:pPr>
        <w:spacing w:before="40" w:after="80" w:line="440" w:lineRule="exact"/>
        <w:ind w:left="420"/>
      </w:pPr>
      <w:r>
        <w:rPr>
          <w:rFonts w:ascii="仿宋" w:hAnsi="仿宋" w:eastAsia="仿宋"/>
          <w:b w:val="0"/>
          <w:sz w:val="21"/>
        </w:rPr>
        <w:t>《吕氏春秋·孟冬》審棺槨之厚薄，營邱壟之小大高卑薄厚之度，貴賤之等級。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同“縈”。围绕；缠绕。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耕作。</w:t>
      </w:r>
    </w:p>
    <w:p>
      <w:pPr>
        <w:spacing w:before="40" w:after="80" w:line="440" w:lineRule="exact"/>
        <w:ind w:left="420"/>
      </w:pPr>
      <w:r>
        <w:rPr>
          <w:rFonts w:ascii="仿宋" w:hAnsi="仿宋" w:eastAsia="仿宋"/>
          <w:b w:val="0"/>
          <w:sz w:val="21"/>
        </w:rPr>
        <w:t>《楚辞·天问》咸播秬黍，莆雚是營。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区域；边界。</w:t>
      </w:r>
    </w:p>
    <w:p>
      <w:pPr>
        <w:spacing w:before="40" w:after="80" w:line="440" w:lineRule="exact"/>
        <w:ind w:left="420"/>
      </w:pPr>
      <w:r>
        <w:rPr>
          <w:rFonts w:ascii="仿宋" w:hAnsi="仿宋" w:eastAsia="仿宋"/>
          <w:b w:val="0"/>
          <w:sz w:val="21"/>
        </w:rPr>
        <w:t>[唐]杨炯《〈王勃集〉序》周流窮乎八索，變動該乎四營。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卫护；救助。</w:t>
      </w:r>
    </w:p>
    <w:p>
      <w:pPr>
        <w:spacing w:before="40" w:after="80" w:line="440" w:lineRule="exact"/>
        <w:ind w:left="420"/>
      </w:pPr>
      <w:r>
        <w:rPr>
          <w:rFonts w:ascii="仿宋" w:hAnsi="仿宋" w:eastAsia="仿宋"/>
          <w:b w:val="0"/>
          <w:sz w:val="21"/>
        </w:rPr>
        <w:t>《墨子·天志中》不止此而已，欲人之有力相營，有道相教，有財相分也。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中医学名词。指营气，即人体中饮食水谷化生的精气。</w:t>
      </w:r>
    </w:p>
    <w:p>
      <w:pPr>
        <w:spacing w:before="40" w:after="80" w:line="440" w:lineRule="exact"/>
        <w:ind w:left="420"/>
      </w:pPr>
      <w:r>
        <w:rPr>
          <w:rFonts w:ascii="仿宋" w:hAnsi="仿宋" w:eastAsia="仿宋"/>
          <w:b w:val="0"/>
          <w:sz w:val="21"/>
        </w:rPr>
        <w:t>《素问·调经论》取血於營，取氣於衛。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灵魂。</w:t>
      </w:r>
    </w:p>
    <w:p>
      <w:pPr>
        <w:spacing w:before="40" w:after="80" w:line="440" w:lineRule="exact"/>
        <w:ind w:left="420"/>
      </w:pPr>
      <w:r>
        <w:rPr>
          <w:rFonts w:ascii="仿宋" w:hAnsi="仿宋" w:eastAsia="仿宋"/>
          <w:b w:val="0"/>
          <w:sz w:val="21"/>
        </w:rPr>
        <w:t>[清]王夫之《九昭·遗愍》營飄颻其莫羈兮，精滒弱其不固。</w:t>
      </w:r>
    </w:p>
    <w:p>
      <w:r>
        <w:br w:type="page"/>
      </w:r>
    </w:p>
    <w:p>
      <w:pPr>
        <w:spacing w:before="240" w:after="120" w:line="440" w:lineRule="exact"/>
      </w:pPr>
      <w:r>
        <w:rPr>
          <w:rFonts w:ascii="黑体" w:hAnsi="黑体" w:eastAsia="黑体"/>
          <w:b/>
          <w:color w:val="1A1A1A"/>
          <w:sz w:val="32"/>
        </w:rPr>
        <w:t>松（鬆）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发乱貌。</w:t>
      </w:r>
    </w:p>
    <w:p>
      <w:pPr>
        <w:spacing w:before="40" w:after="80" w:line="440" w:lineRule="exact"/>
        <w:ind w:left="420"/>
      </w:pPr>
      <w:r>
        <w:rPr>
          <w:rFonts w:ascii="仿宋" w:hAnsi="仿宋" w:eastAsia="仿宋"/>
          <w:b w:val="0"/>
          <w:sz w:val="21"/>
        </w:rPr>
        <w:t>[唐]韩偓《昼寝》诗煩襟乍觸冰壺冷，倦枕徐敧寶髻鬆。</w:t>
      </w:r>
    </w:p>
    <w:p>
      <w:r>
        <w:br w:type="page"/>
      </w:r>
    </w:p>
    <w:p>
      <w:pPr>
        <w:spacing w:before="240" w:after="120" w:line="440" w:lineRule="exact"/>
      </w:pPr>
      <w:r>
        <w:rPr>
          <w:rFonts w:ascii="黑体" w:hAnsi="黑体" w:eastAsia="黑体"/>
          <w:b/>
          <w:color w:val="1A1A1A"/>
          <w:sz w:val="32"/>
        </w:rPr>
        <w:t>矢</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[词形:矢³][拼音:shǐ][语体:书]同“屎”：遗～｜蝇～。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发誓。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[词形:矢²][拼音:shǐ][语体:书]发誓：～口｜～志｜～忠（发誓尽忠）。</w:t>
      </w:r>
    </w:p>
    <w:p>
      <w:pPr>
        <w:spacing w:before="40" w:after="80" w:line="440" w:lineRule="exact"/>
        <w:ind w:left="420"/>
      </w:pPr>
      <w:r>
        <w:rPr>
          <w:rFonts w:ascii="仿宋" w:hAnsi="仿宋" w:eastAsia="仿宋"/>
          <w:b w:val="0"/>
          <w:sz w:val="21"/>
        </w:rPr>
        <w:t>[清]李渔《慎鸾交·久要》初心誰不矢同丘，幾人得並鴛鴦柩。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陈述；陈献。</w:t>
      </w:r>
    </w:p>
    <w:p>
      <w:pPr>
        <w:spacing w:before="40" w:after="80" w:line="440" w:lineRule="exact"/>
        <w:ind w:left="420"/>
      </w:pPr>
      <w:r>
        <w:rPr>
          <w:rFonts w:ascii="仿宋" w:hAnsi="仿宋" w:eastAsia="仿宋"/>
          <w:b w:val="0"/>
          <w:sz w:val="21"/>
        </w:rPr>
        <w:t>《书·大禹谟序》臯陶矢厥謨。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直，笔直。</w:t>
      </w:r>
    </w:p>
    <w:p>
      <w:pPr>
        <w:spacing w:before="40" w:after="80" w:line="440" w:lineRule="exact"/>
        <w:ind w:left="420"/>
      </w:pPr>
      <w:r>
        <w:rPr>
          <w:rFonts w:ascii="仿宋" w:hAnsi="仿宋" w:eastAsia="仿宋"/>
          <w:b w:val="0"/>
          <w:sz w:val="21"/>
        </w:rPr>
        <w:t>《诗·小雅·大东》周道如砥，其直如矢。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施布；施行。</w:t>
      </w:r>
    </w:p>
    <w:p>
      <w:pPr>
        <w:spacing w:before="40" w:after="80" w:line="440" w:lineRule="exact"/>
        <w:ind w:left="420"/>
      </w:pPr>
      <w:r>
        <w:rPr>
          <w:rFonts w:ascii="仿宋" w:hAnsi="仿宋" w:eastAsia="仿宋"/>
          <w:b w:val="0"/>
          <w:sz w:val="21"/>
        </w:rPr>
        <w:t>《诗·大雅·江汉》明明天子，令聞不已。矢其文德，洽此四國。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古代投壶或樗蒲等游戏中用的筹。</w:t>
      </w:r>
    </w:p>
    <w:p>
      <w:pPr>
        <w:spacing w:before="40" w:after="80" w:line="440" w:lineRule="exact"/>
        <w:ind w:left="420"/>
      </w:pPr>
      <w:r>
        <w:rPr>
          <w:rFonts w:ascii="仿宋" w:hAnsi="仿宋" w:eastAsia="仿宋"/>
          <w:b w:val="0"/>
          <w:sz w:val="21"/>
        </w:rPr>
        <w:t>《礼记·投壶》投壺之禮，主人奉矢，司射奉中，使人執壺。</w:t>
      </w:r>
    </w:p>
    <w:p>
      <w:r>
        <w:br w:type="page"/>
      </w:r>
    </w:p>
    <w:p>
      <w:pPr>
        <w:spacing w:before="240" w:after="120" w:line="440" w:lineRule="exact"/>
      </w:pPr>
      <w:r>
        <w:rPr>
          <w:rFonts w:ascii="黑体" w:hAnsi="黑体" w:eastAsia="黑体"/>
          <w:b/>
          <w:color w:val="1A1A1A"/>
          <w:sz w:val="32"/>
        </w:rPr>
        <w:t>补（補）</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指官员调任。</w:t>
      </w:r>
    </w:p>
    <w:p>
      <w:pPr>
        <w:spacing w:before="40" w:after="80" w:line="440" w:lineRule="exact"/>
        <w:ind w:left="420"/>
      </w:pPr>
      <w:r>
        <w:rPr>
          <w:rFonts w:ascii="仿宋" w:hAnsi="仿宋" w:eastAsia="仿宋"/>
          <w:b w:val="0"/>
          <w:sz w:val="21"/>
        </w:rPr>
        <w:t>《汉书·萧望之传》陛下哀愍百姓，恐德化之不究，悉出諫官以補郡吏，所謂憂其末而忘其本者也。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裨益。</w:t>
      </w:r>
    </w:p>
    <w:p>
      <w:pPr>
        <w:spacing w:before="40" w:after="80" w:line="440" w:lineRule="exact"/>
        <w:ind w:left="420"/>
      </w:pPr>
      <w:r>
        <w:rPr>
          <w:rFonts w:ascii="仿宋" w:hAnsi="仿宋" w:eastAsia="仿宋"/>
          <w:b w:val="0"/>
          <w:sz w:val="21"/>
        </w:rPr>
        <w:t>[晋]葛洪《抱朴子·尚博》著述雖繁，適可以騁辭耀藻，無補於得失。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补子。</w:t>
      </w:r>
    </w:p>
    <w:p>
      <w:pPr>
        <w:spacing w:before="40" w:after="80" w:line="440" w:lineRule="exact"/>
        <w:ind w:left="420"/>
      </w:pPr>
      <w:r>
        <w:rPr>
          <w:rFonts w:ascii="仿宋" w:hAnsi="仿宋" w:eastAsia="仿宋"/>
          <w:b w:val="0"/>
          <w:sz w:val="21"/>
        </w:rPr>
        <w:t>[明]冯梦龙《古今谭概·雅浪·延平府》武林鄒虞知延平，延素産繡補，親友皆索之。</w:t>
      </w:r>
    </w:p>
    <w:p>
      <w:r>
        <w:br w:type="page"/>
      </w:r>
    </w:p>
    <w:p>
      <w:pPr>
        <w:spacing w:before="240" w:after="120" w:line="440" w:lineRule="exact"/>
      </w:pPr>
      <w:r>
        <w:rPr>
          <w:rFonts w:ascii="黑体" w:hAnsi="黑体" w:eastAsia="黑体"/>
          <w:b/>
          <w:color w:val="1A1A1A"/>
          <w:sz w:val="32"/>
        </w:rPr>
        <w:t>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急流的水。</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[语体:书]急流的水：急～。</w:t>
      </w:r>
    </w:p>
    <w:p>
      <w:pPr>
        <w:spacing w:before="40" w:after="80" w:line="440" w:lineRule="exact"/>
        <w:ind w:left="420"/>
      </w:pPr>
      <w:r>
        <w:rPr>
          <w:rFonts w:ascii="仿宋" w:hAnsi="仿宋" w:eastAsia="仿宋"/>
          <w:b w:val="0"/>
          <w:sz w:val="21"/>
        </w:rPr>
        <w:t>[北魏]郦道元《水经注·江水二》春冬之時，則素湍渌潭，迴清倒影。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冲刷；冲激。</w:t>
      </w:r>
    </w:p>
    <w:p>
      <w:pPr>
        <w:spacing w:before="40" w:after="80" w:line="440" w:lineRule="exact"/>
        <w:ind w:left="420"/>
      </w:pPr>
      <w:r>
        <w:rPr>
          <w:rFonts w:ascii="仿宋" w:hAnsi="仿宋" w:eastAsia="仿宋"/>
          <w:b w:val="0"/>
          <w:sz w:val="21"/>
        </w:rPr>
        <w:t>《史记·河渠书》道果便近，而水湍石，不可漕。</w:t>
      </w:r>
    </w:p>
    <w:p>
      <w:r>
        <w:br w:type="page"/>
      </w:r>
    </w:p>
    <w:p>
      <w:pPr>
        <w:spacing w:before="240" w:after="120" w:line="440" w:lineRule="exact"/>
      </w:pPr>
      <w:r>
        <w:rPr>
          <w:rFonts w:ascii="黑体" w:hAnsi="黑体" w:eastAsia="黑体"/>
          <w:b/>
          <w:color w:val="1A1A1A"/>
          <w:sz w:val="32"/>
        </w:rPr>
        <w:t>顿（頓）</w:t>
      </w:r>
      <w:r>
        <w:rPr>
          <w:rFonts w:ascii="宋体" w:hAnsi="宋体" w:eastAsia="宋体"/>
          <w:b w:val="0"/>
          <w:color w:val="999999"/>
          <w:sz w:val="22"/>
        </w:rPr>
        <w:t xml:space="preserve">    共 22 个义项</w:t>
      </w:r>
    </w:p>
    <w:p>
      <w:pPr>
        <w:spacing w:before="200" w:after="40" w:line="440" w:lineRule="exact"/>
      </w:pPr>
      <w:r>
        <w:rPr>
          <w:rFonts w:ascii="宋体" w:hAnsi="宋体" w:eastAsia="宋体"/>
          <w:b/>
          <w:sz w:val="24"/>
        </w:rPr>
        <w:t xml:space="preserve">① </w:t>
      </w:r>
      <w:r>
        <w:rPr>
          <w:rFonts w:ascii="宋体" w:hAnsi="宋体" w:eastAsia="宋体"/>
          <w:b/>
          <w:sz w:val="24"/>
        </w:rPr>
        <w:t>通“鈍”。不锋利。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放置。</w:t>
      </w:r>
    </w:p>
    <w:p>
      <w:pPr>
        <w:spacing w:before="40" w:after="80" w:line="440" w:lineRule="exact"/>
        <w:ind w:left="420"/>
      </w:pPr>
      <w:r>
        <w:rPr>
          <w:rFonts w:ascii="仿宋" w:hAnsi="仿宋" w:eastAsia="仿宋"/>
          <w:b w:val="0"/>
          <w:sz w:val="21"/>
        </w:rPr>
        <w:t>[清]恽敬《散季敦说》越二日，有健足負巨廂頓於地，啟之，則敦與汪雲海所作圖在焉。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抖动；振动。</w:t>
      </w:r>
    </w:p>
    <w:p>
      <w:pPr>
        <w:spacing w:before="40" w:after="80" w:line="440" w:lineRule="exact"/>
        <w:ind w:left="420"/>
      </w:pPr>
      <w:r>
        <w:rPr>
          <w:rFonts w:ascii="仿宋" w:hAnsi="仿宋" w:eastAsia="仿宋"/>
          <w:b w:val="0"/>
          <w:sz w:val="21"/>
        </w:rPr>
        <w:t>[晋]陆机《应嘉赋》仰羣軌以遥企，頓駿羽以婆娑。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用同“燉”。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顿仆；跌倒。</w:t>
      </w:r>
    </w:p>
    <w:p>
      <w:pPr>
        <w:spacing w:before="40" w:after="80" w:line="440" w:lineRule="exact"/>
        <w:ind w:left="420"/>
      </w:pPr>
      <w:r>
        <w:rPr>
          <w:rFonts w:ascii="仿宋" w:hAnsi="仿宋" w:eastAsia="仿宋"/>
          <w:b w:val="0"/>
          <w:sz w:val="21"/>
        </w:rPr>
        <w:t>[汉]陆贾《新语·资质》仆於嵬崔之山，頓於窅冥之溪。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全；全部。</w:t>
      </w:r>
    </w:p>
    <w:p>
      <w:pPr>
        <w:spacing w:before="40" w:after="80" w:line="440" w:lineRule="exact"/>
        <w:ind w:left="420"/>
      </w:pPr>
      <w:r>
        <w:rPr>
          <w:rFonts w:ascii="仿宋" w:hAnsi="仿宋" w:eastAsia="仿宋"/>
          <w:b w:val="0"/>
          <w:sz w:val="21"/>
        </w:rPr>
        <w:t>《南齐书·武帝纪》頗不喜遊宴、雕綺之事，言常恨之，未能頓遣。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佛教语。顿悟。</w:t>
      </w:r>
    </w:p>
    <w:p>
      <w:pPr>
        <w:spacing w:before="40" w:after="80" w:line="440" w:lineRule="exact"/>
        <w:ind w:left="420"/>
      </w:pPr>
      <w:r>
        <w:rPr>
          <w:rFonts w:ascii="仿宋" w:hAnsi="仿宋" w:eastAsia="仿宋"/>
          <w:b w:val="0"/>
          <w:sz w:val="21"/>
        </w:rPr>
        <w:t>[明]徐渭《翠乡梦》第一出有一輩使拳頭、喝神駡鬼，和那等盤踝膝閉眼低眉，説頓的，説漸的，似狂蜂争二蜜，各逞兩下酸甜。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绝然。</w:t>
      </w:r>
    </w:p>
    <w:p>
      <w:pPr>
        <w:spacing w:before="40" w:after="80" w:line="440" w:lineRule="exact"/>
        <w:ind w:left="420"/>
      </w:pPr>
      <w:r>
        <w:rPr>
          <w:rFonts w:ascii="仿宋" w:hAnsi="仿宋" w:eastAsia="仿宋"/>
          <w:b w:val="0"/>
          <w:sz w:val="21"/>
        </w:rPr>
        <w:t>[宋]叶適《华文阁待制知庐州钱公墓志铭》臣觀諸軍氣習，今昔頓殊。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留，逗留。亦谓较长时间的居留，滞留。</w:t>
      </w:r>
    </w:p>
    <w:p>
      <w:pPr>
        <w:spacing w:before="40" w:after="80" w:line="440" w:lineRule="exact"/>
        <w:ind w:left="420"/>
      </w:pPr>
      <w:r>
        <w:rPr>
          <w:rFonts w:ascii="仿宋" w:hAnsi="仿宋" w:eastAsia="仿宋"/>
          <w:b w:val="0"/>
          <w:sz w:val="21"/>
        </w:rPr>
        <w:t>[後蜀]顾夐《袁氏传》願郎君少頓内廳，當暫飾裝而出。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住宿；驻屯。</w:t>
      </w:r>
    </w:p>
    <w:p>
      <w:pPr>
        <w:spacing w:before="40" w:after="80" w:line="440" w:lineRule="exact"/>
        <w:ind w:left="420"/>
      </w:pPr>
      <w:r>
        <w:rPr>
          <w:rFonts w:ascii="仿宋" w:hAnsi="仿宋" w:eastAsia="仿宋"/>
          <w:b w:val="0"/>
          <w:sz w:val="21"/>
        </w:rPr>
        <w:t>[清]平步青《霞外攟屑·掌故·陈侍御奏折》其自天津府城至海口，何處可設礮臺，何處應頓重兵，目下亦不難布置。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指句子中按语气应稍稍停顿的地方。</w:t>
      </w:r>
    </w:p>
    <w:p>
      <w:pPr>
        <w:spacing w:before="40" w:after="80" w:line="440" w:lineRule="exact"/>
        <w:ind w:left="420"/>
      </w:pPr>
      <w:r>
        <w:rPr>
          <w:rFonts w:ascii="仿宋" w:hAnsi="仿宋" w:eastAsia="仿宋"/>
          <w:b w:val="0"/>
          <w:sz w:val="21"/>
        </w:rPr>
        <w:t>[清]马建忠《马氏文通·论句读》凡句讀中，字面少長，而辭氣應少住者，曰‘頓’。頓者，所以便朗誦，於句讀之義無涉也。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叩击；敲打。</w:t>
      </w:r>
    </w:p>
    <w:p>
      <w:pPr>
        <w:spacing w:before="40" w:after="80" w:line="440" w:lineRule="exact"/>
        <w:ind w:left="420"/>
      </w:pPr>
      <w:r>
        <w:rPr>
          <w:rFonts w:ascii="仿宋" w:hAnsi="仿宋" w:eastAsia="仿宋"/>
          <w:b w:val="0"/>
          <w:sz w:val="21"/>
        </w:rPr>
        <w:t>[晋]王嘉《拾遗记·魏》時南越獻白象子在帝前，彰(曹彰)手頓其鼻，象伏不動。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谓使不锋利。</w:t>
      </w:r>
    </w:p>
    <w:p>
      <w:pPr>
        <w:spacing w:before="40" w:after="80" w:line="440" w:lineRule="exact"/>
        <w:ind w:left="420"/>
      </w:pPr>
      <w:r>
        <w:rPr>
          <w:rFonts w:ascii="仿宋" w:hAnsi="仿宋" w:eastAsia="仿宋"/>
          <w:b w:val="0"/>
          <w:sz w:val="21"/>
        </w:rPr>
        <w:t>《明史·陈奇瑜传》今未頓一兵，未絶一弦，擒斬頭目百七十七人，及其黨千有奇。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宿食之所；馆舍。</w:t>
      </w:r>
    </w:p>
    <w:p>
      <w:pPr>
        <w:spacing w:before="40" w:after="80" w:line="440" w:lineRule="exact"/>
        <w:ind w:left="420"/>
      </w:pPr>
      <w:r>
        <w:rPr>
          <w:rFonts w:ascii="仿宋" w:hAnsi="仿宋" w:eastAsia="仿宋"/>
          <w:b w:val="0"/>
          <w:sz w:val="21"/>
        </w:rPr>
        <w:t>[唐]封演《封氏闻见记·刚正》狄仁傑爲度支員外郎，車駕將幸汾陽宫，仁傑奉使先修官頓。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毁坏；败落。</w:t>
      </w:r>
    </w:p>
    <w:p>
      <w:pPr>
        <w:spacing w:before="40" w:after="80" w:line="440" w:lineRule="exact"/>
        <w:ind w:left="420"/>
      </w:pPr>
      <w:r>
        <w:rPr>
          <w:rFonts w:ascii="仿宋" w:hAnsi="仿宋" w:eastAsia="仿宋"/>
          <w:b w:val="0"/>
          <w:sz w:val="21"/>
        </w:rPr>
        <w:t>[汉]王充《论衡·幸偶》魯城門久朽欲頓，孔子過之，趨而疾行。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佛教语。顿教的省称。</w:t>
      </w:r>
    </w:p>
    <w:p>
      <w:pPr>
        <w:spacing w:before="40" w:after="80" w:line="440" w:lineRule="exact"/>
        <w:ind w:left="420"/>
      </w:pPr>
      <w:r>
        <w:rPr>
          <w:rFonts w:ascii="仿宋" w:hAnsi="仿宋" w:eastAsia="仿宋"/>
          <w:b w:val="0"/>
          <w:sz w:val="21"/>
        </w:rPr>
        <w:t>[隋]慧远《维摩义记》卷一大教有二，一漸二頓。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指宿食所需之物。</w:t>
      </w:r>
    </w:p>
    <w:p>
      <w:pPr>
        <w:spacing w:before="40" w:after="80" w:line="440" w:lineRule="exact"/>
        <w:ind w:left="420"/>
      </w:pPr>
      <w:r>
        <w:rPr>
          <w:rFonts w:ascii="仿宋" w:hAnsi="仿宋" w:eastAsia="仿宋"/>
          <w:b w:val="0"/>
          <w:sz w:val="21"/>
        </w:rPr>
        <w:t>[唐]元稹《连昌宫词》驅令供頓不敢藏，萬姓無聲淚潛墮。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挣；甩。</w:t>
      </w:r>
    </w:p>
    <w:p>
      <w:pPr>
        <w:spacing w:before="40" w:after="80" w:line="440" w:lineRule="exact"/>
        <w:ind w:left="420"/>
      </w:pPr>
      <w:r>
        <w:rPr>
          <w:rFonts w:ascii="仿宋" w:hAnsi="仿宋" w:eastAsia="仿宋"/>
          <w:b w:val="0"/>
          <w:sz w:val="21"/>
        </w:rPr>
        <w:t>[唐]杜甫《述古》诗之一赤驥頓長纓，非無萬里姿。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撤除；舍弃。</w:t>
      </w:r>
    </w:p>
    <w:p>
      <w:pPr>
        <w:spacing w:before="40" w:after="80" w:line="440" w:lineRule="exact"/>
        <w:ind w:left="420"/>
      </w:pPr>
      <w:r>
        <w:rPr>
          <w:rFonts w:ascii="仿宋" w:hAnsi="仿宋" w:eastAsia="仿宋"/>
          <w:b w:val="0"/>
          <w:sz w:val="21"/>
        </w:rPr>
        <w:t>《文选·曹植〈七启〉》於是駴鍾鳴鼓，收旌弛斾，頓綱縱網，罷獠回邁。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排遣，消除。</w:t>
      </w:r>
    </w:p>
    <w:p>
      <w:pPr>
        <w:spacing w:before="40" w:after="80" w:line="440" w:lineRule="exact"/>
        <w:ind w:left="420"/>
      </w:pPr>
      <w:r>
        <w:rPr>
          <w:rFonts w:ascii="仿宋" w:hAnsi="仿宋" w:eastAsia="仿宋"/>
          <w:b w:val="0"/>
          <w:sz w:val="21"/>
        </w:rPr>
        <w:t>[宋]杨万里《和昌英叔久雨》更着好風墮清句，不知何地頓閑愁！</w:t>
      </w:r>
    </w:p>
    <w:p>
      <w:r>
        <w:br w:type="page"/>
      </w:r>
    </w:p>
    <w:p>
      <w:pPr>
        <w:spacing w:before="240" w:after="120" w:line="440" w:lineRule="exact"/>
      </w:pPr>
      <w:r>
        <w:rPr>
          <w:rFonts w:ascii="黑体" w:hAnsi="黑体" w:eastAsia="黑体"/>
          <w:b/>
          <w:color w:val="1A1A1A"/>
          <w:sz w:val="32"/>
        </w:rPr>
        <w:t>从容（從容）</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谓顺利，顺手。</w:t>
      </w:r>
    </w:p>
    <w:p>
      <w:pPr>
        <w:spacing w:before="40" w:after="80" w:line="440" w:lineRule="exact"/>
        <w:ind w:left="420"/>
      </w:pPr>
      <w:r>
        <w:rPr>
          <w:rFonts w:ascii="仿宋" w:hAnsi="仿宋" w:eastAsia="仿宋"/>
          <w:b w:val="0"/>
          <w:sz w:val="21"/>
        </w:rPr>
        <w:t>《二刻拍案惊奇》卷十五江老雖不怎的富，别人看見他生意從容，衣食不缺，便傳説了千金、幾百金家事。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以形容声响，谓浑厚而舒缓。</w:t>
      </w:r>
    </w:p>
    <w:p>
      <w:pPr>
        <w:spacing w:before="40" w:after="80" w:line="440" w:lineRule="exact"/>
        <w:ind w:left="420"/>
      </w:pPr>
      <w:r>
        <w:rPr>
          <w:rFonts w:ascii="仿宋" w:hAnsi="仿宋" w:eastAsia="仿宋"/>
          <w:b w:val="0"/>
          <w:sz w:val="21"/>
        </w:rPr>
        <w:t>[清]魏源《默觚上·学篇十》鍾磬之器愈厚者，則聲愈從容；薄者反是。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举动。</w:t>
      </w:r>
    </w:p>
    <w:p>
      <w:pPr>
        <w:spacing w:before="40" w:after="80" w:line="440" w:lineRule="exact"/>
        <w:ind w:left="420"/>
      </w:pPr>
      <w:r>
        <w:rPr>
          <w:rFonts w:ascii="仿宋" w:hAnsi="仿宋" w:eastAsia="仿宋"/>
          <w:b w:val="0"/>
          <w:sz w:val="21"/>
        </w:rPr>
        <w:t>《礼记·缁衣》長民者衣服不貳，從容有常。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盘桓逗留。</w:t>
      </w:r>
    </w:p>
    <w:p>
      <w:pPr>
        <w:spacing w:before="40" w:after="80" w:line="440" w:lineRule="exact"/>
        <w:ind w:left="420"/>
      </w:pPr>
      <w:r>
        <w:rPr>
          <w:rFonts w:ascii="仿宋" w:hAnsi="仿宋" w:eastAsia="仿宋"/>
          <w:b w:val="0"/>
          <w:sz w:val="21"/>
        </w:rPr>
        <w:t>[唐]白行简《三梦记》夜已久，恐不得從容，即當睽索。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斡旋；周旋。</w:t>
      </w:r>
    </w:p>
    <w:p>
      <w:pPr>
        <w:spacing w:before="40" w:after="80" w:line="440" w:lineRule="exact"/>
        <w:ind w:left="420"/>
      </w:pPr>
      <w:r>
        <w:rPr>
          <w:rFonts w:ascii="仿宋" w:hAnsi="仿宋" w:eastAsia="仿宋"/>
          <w:b w:val="0"/>
          <w:sz w:val="21"/>
        </w:rPr>
        <w:t>[宋]王谠《唐语林·补遗三》﹝宣宗﹞每上殿與學士從容，未嘗不論儒學。</w:t>
      </w:r>
    </w:p>
    <w:p>
      <w:r>
        <w:br w:type="page"/>
      </w:r>
    </w:p>
    <w:p>
      <w:pPr>
        <w:spacing w:before="240" w:after="120" w:line="440" w:lineRule="exact"/>
      </w:pPr>
      <w:r>
        <w:rPr>
          <w:rFonts w:ascii="黑体" w:hAnsi="黑体" w:eastAsia="黑体"/>
          <w:b/>
          <w:color w:val="1A1A1A"/>
          <w:sz w:val="32"/>
        </w:rPr>
        <w:t>赋（賦）</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征收或缴纳赋税。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[语体:书]征收（赋税）：～以重税。</w:t>
      </w:r>
    </w:p>
    <w:p>
      <w:pPr>
        <w:spacing w:before="40" w:after="80" w:line="440" w:lineRule="exact"/>
        <w:ind w:left="420"/>
      </w:pPr>
      <w:r>
        <w:rPr>
          <w:rFonts w:ascii="仿宋" w:hAnsi="仿宋" w:eastAsia="仿宋"/>
          <w:b w:val="0"/>
          <w:sz w:val="21"/>
        </w:rPr>
        <w:t>[唐]韩愈《送许郢州序》財已竭而斂不休，人已窮而賦愈急。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吟诵或创作诗歌。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[词性:动]做（诗、词）：～诗一首。</w:t>
      </w:r>
    </w:p>
    <w:p>
      <w:pPr>
        <w:spacing w:before="40" w:after="80" w:line="440" w:lineRule="exact"/>
        <w:ind w:left="420"/>
      </w:pPr>
      <w:r>
        <w:rPr>
          <w:rFonts w:ascii="仿宋" w:hAnsi="仿宋" w:eastAsia="仿宋"/>
          <w:b w:val="0"/>
          <w:sz w:val="21"/>
        </w:rPr>
        <w:t>《左传·文公十三年》鄭伯與公宴于棐，子家賦《鴻雁》。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《诗经》六义之一。是一种直陈其事的表现手法。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徭役；兵役。</w:t>
      </w:r>
    </w:p>
    <w:p>
      <w:pPr>
        <w:spacing w:before="40" w:after="80" w:line="440" w:lineRule="exact"/>
        <w:ind w:left="420"/>
      </w:pPr>
      <w:r>
        <w:rPr>
          <w:rFonts w:ascii="仿宋" w:hAnsi="仿宋" w:eastAsia="仿宋"/>
          <w:b w:val="0"/>
          <w:sz w:val="21"/>
        </w:rPr>
        <w:t>《周礼·地官·小司徒》以任地事而令貢賦。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兵，军队。</w:t>
      </w:r>
    </w:p>
    <w:p>
      <w:pPr>
        <w:spacing w:before="40" w:after="80" w:line="440" w:lineRule="exact"/>
        <w:ind w:left="420"/>
      </w:pPr>
      <w:r>
        <w:rPr>
          <w:rFonts w:ascii="仿宋" w:hAnsi="仿宋" w:eastAsia="仿宋"/>
          <w:b w:val="0"/>
          <w:sz w:val="21"/>
        </w:rPr>
        <w:t>《论语·公冶长》由也，千乘之國，可使治其賦也，不知其仁也。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天资；天赋。</w:t>
      </w:r>
    </w:p>
    <w:p>
      <w:pPr>
        <w:spacing w:before="40" w:after="80" w:line="440" w:lineRule="exact"/>
        <w:ind w:left="420"/>
      </w:pPr>
      <w:r>
        <w:rPr>
          <w:rFonts w:ascii="仿宋" w:hAnsi="仿宋" w:eastAsia="仿宋"/>
          <w:b w:val="0"/>
          <w:sz w:val="21"/>
        </w:rPr>
        <w:t>[三国-魏]嵇康《明胆论》夫元氣陶鑠，衆生禀焉。賦受有多少，故才性有昏明。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通“敷”。颁布；颁行。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通“敷”。铺展；分布。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贡士。古代向朝廷推举人才。</w:t>
      </w:r>
    </w:p>
    <w:p>
      <w:pPr>
        <w:spacing w:before="40" w:after="80" w:line="440" w:lineRule="exact"/>
        <w:ind w:left="420"/>
      </w:pPr>
      <w:r>
        <w:rPr>
          <w:rFonts w:ascii="仿宋" w:hAnsi="仿宋" w:eastAsia="仿宋"/>
          <w:b w:val="0"/>
          <w:sz w:val="21"/>
        </w:rPr>
        <w:t>[唐]白行简《李娃传》﹝鄭子﹞應鄉賦秀才舉，將行，乃盛其服玩車馬之飾，計其京師薪儲之費。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贡品。</w:t>
      </w:r>
    </w:p>
    <w:p>
      <w:pPr>
        <w:spacing w:before="40" w:after="80" w:line="440" w:lineRule="exact"/>
        <w:ind w:left="420"/>
      </w:pPr>
      <w:r>
        <w:rPr>
          <w:rFonts w:ascii="仿宋" w:hAnsi="仿宋" w:eastAsia="仿宋"/>
          <w:b w:val="0"/>
          <w:sz w:val="21"/>
        </w:rPr>
        <w:t>[南朝-齐]王融《三月三日曲水诗序》文鉞碧砮之琛，奇幹善芳之賦。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指服役。</w:t>
      </w:r>
    </w:p>
    <w:p>
      <w:pPr>
        <w:spacing w:before="40" w:after="80" w:line="440" w:lineRule="exact"/>
        <w:ind w:left="420"/>
      </w:pPr>
      <w:r>
        <w:rPr>
          <w:rFonts w:ascii="仿宋" w:hAnsi="仿宋" w:eastAsia="仿宋"/>
          <w:b w:val="0"/>
          <w:sz w:val="21"/>
        </w:rPr>
        <w:t>[汉]荀悦《汉纪·景帝纪》令天下男子年二十始賦。</w:t>
      </w:r>
    </w:p>
    <w:p>
      <w:r>
        <w:br w:type="page"/>
      </w:r>
    </w:p>
    <w:p>
      <w:pPr>
        <w:spacing w:before="240" w:after="120" w:line="440" w:lineRule="exact"/>
      </w:pPr>
      <w:r>
        <w:rPr>
          <w:rFonts w:ascii="黑体" w:hAnsi="黑体" w:eastAsia="黑体"/>
          <w:b/>
          <w:color w:val="1A1A1A"/>
          <w:sz w:val="32"/>
        </w:rPr>
        <w:t>工</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古时对从事各种技艺的劳动者的总称。</w:t>
      </w:r>
    </w:p>
    <w:p>
      <w:pPr>
        <w:spacing w:before="40" w:after="80" w:line="440" w:lineRule="exact"/>
        <w:ind w:left="420"/>
      </w:pPr>
      <w:r>
        <w:rPr>
          <w:rFonts w:ascii="仿宋" w:hAnsi="仿宋" w:eastAsia="仿宋"/>
          <w:b w:val="0"/>
          <w:sz w:val="21"/>
        </w:rPr>
        <w:t>[南朝-梁]刘勰《文心雕龙·原道》雲霞雕色，有踰畫工之妙。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官吏；职事。</w:t>
      </w:r>
    </w:p>
    <w:p>
      <w:pPr>
        <w:spacing w:before="40" w:after="80" w:line="440" w:lineRule="exact"/>
        <w:ind w:left="420"/>
      </w:pPr>
      <w:r>
        <w:rPr>
          <w:rFonts w:ascii="仿宋" w:hAnsi="仿宋" w:eastAsia="仿宋"/>
          <w:b w:val="0"/>
          <w:sz w:val="21"/>
        </w:rPr>
        <w:t>[宋]王安石《上仁宗皇帝言事书》堯舜之所以理百官而熙衆工者，以此而已。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通“攻”。从事；学习。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通“攻”。坚固。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工具。一种曲尺。</w:t>
      </w:r>
    </w:p>
    <w:p>
      <w:pPr>
        <w:spacing w:before="40" w:after="80" w:line="440" w:lineRule="exact"/>
        <w:ind w:left="420"/>
      </w:pPr>
      <w:r>
        <w:rPr>
          <w:rFonts w:ascii="仿宋" w:hAnsi="仿宋" w:eastAsia="仿宋"/>
          <w:b w:val="0"/>
          <w:sz w:val="21"/>
        </w:rPr>
        <w:t>杨树达《积微居小学述林·释工》許君謂工象人有規榘，説頗難通，以巧飾訓工，殆非朔義。以愚觀之，工蓋器物之名也。知者：《工部》巨下云：‘規巨也，从工，象手持之。’按工爲器物，故人能以手持之，若工第爲巧飾，安能手持乎……以字形考之，‘工’象曲尺之形，蓋即曲尺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古代特指女工。</w:t>
      </w:r>
    </w:p>
    <w:p>
      <w:pPr>
        <w:spacing w:before="40" w:after="80" w:line="440" w:lineRule="exact"/>
        <w:ind w:left="420"/>
      </w:pPr>
      <w:r>
        <w:rPr>
          <w:rFonts w:ascii="仿宋" w:hAnsi="仿宋" w:eastAsia="仿宋"/>
          <w:b w:val="0"/>
          <w:sz w:val="21"/>
        </w:rPr>
        <w:t>《文选·扬雄〈长杨赋〉》使農不輟耰，工不下機。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工尺谱中的音名之一。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[词形:工²][拼音:ɡōnɡ][词性:名]我国民族音乐音阶上的一级，乐谱上用作记音符号，相当于简谱的“3”。参看[异体:〖工尺〗]。</w:t>
      </w:r>
    </w:p>
    <w:p>
      <w:pPr>
        <w:spacing w:before="40" w:after="80" w:line="440" w:lineRule="exact"/>
        <w:ind w:left="420"/>
      </w:pPr>
      <w:r>
        <w:rPr>
          <w:rFonts w:ascii="仿宋" w:hAnsi="仿宋" w:eastAsia="仿宋"/>
          <w:b w:val="0"/>
          <w:sz w:val="21"/>
        </w:rPr>
        <w:t>《宋史·乐志十七》夷則、南吕用‘工’字，無射、應鍾用‘凡’字。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古代特指乐官。</w:t>
      </w:r>
    </w:p>
    <w:p>
      <w:pPr>
        <w:spacing w:before="40" w:after="80" w:line="440" w:lineRule="exact"/>
        <w:ind w:left="420"/>
      </w:pPr>
      <w:r>
        <w:rPr>
          <w:rFonts w:ascii="仿宋" w:hAnsi="仿宋" w:eastAsia="仿宋"/>
          <w:b w:val="0"/>
          <w:sz w:val="21"/>
        </w:rPr>
        <w:t>《书·益稷》工以納言，時而颺之。</w:t>
      </w:r>
    </w:p>
    <w:p>
      <w:r>
        <w:br w:type="page"/>
      </w:r>
    </w:p>
    <w:p>
      <w:pPr>
        <w:spacing w:before="240" w:after="120" w:line="440" w:lineRule="exact"/>
      </w:pPr>
      <w:r>
        <w:rPr>
          <w:rFonts w:ascii="黑体" w:hAnsi="黑体" w:eastAsia="黑体"/>
          <w:b/>
          <w:color w:val="1A1A1A"/>
          <w:sz w:val="32"/>
        </w:rPr>
        <w:t>但</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只管；尽管。</w:t>
      </w:r>
    </w:p>
    <w:p>
      <w:pPr>
        <w:spacing w:before="40" w:after="80" w:line="440" w:lineRule="exact"/>
        <w:ind w:left="420"/>
      </w:pPr>
      <w:r>
        <w:rPr>
          <w:rFonts w:ascii="仿宋" w:hAnsi="仿宋" w:eastAsia="仿宋"/>
          <w:b w:val="0"/>
          <w:sz w:val="21"/>
        </w:rPr>
        <w:t>[元]岳伯川《铁拐李》第二折你但放心，我只不出去見人便了。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只要。表示假设或条件。</w:t>
      </w:r>
    </w:p>
    <w:p>
      <w:pPr>
        <w:spacing w:before="40" w:after="80" w:line="440" w:lineRule="exact"/>
        <w:ind w:left="420"/>
      </w:pPr>
      <w:r>
        <w:rPr>
          <w:rFonts w:ascii="仿宋" w:hAnsi="仿宋" w:eastAsia="仿宋"/>
          <w:b w:val="0"/>
          <w:sz w:val="21"/>
        </w:rPr>
        <w:t>《墨子·号令》敵人但至，千丈之城，必郭迎之，主人利。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就；径直。</w:t>
      </w:r>
    </w:p>
    <w:p>
      <w:pPr>
        <w:spacing w:before="40" w:after="80" w:line="440" w:lineRule="exact"/>
        <w:ind w:left="420"/>
      </w:pPr>
      <w:r>
        <w:rPr>
          <w:rFonts w:ascii="仿宋" w:hAnsi="仿宋" w:eastAsia="仿宋"/>
          <w:b w:val="0"/>
          <w:sz w:val="21"/>
        </w:rPr>
        <w:t>[唐]赵璘《因话录》卷四﹝韋應物﹞因語晝云：‘師幾失聲名，何不但以所工見投，而猥希老夫之意。’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空；徒然，白白地。</w:t>
      </w:r>
    </w:p>
    <w:p>
      <w:pPr>
        <w:spacing w:before="40" w:after="80" w:line="440" w:lineRule="exact"/>
        <w:ind w:left="420"/>
      </w:pPr>
      <w:r>
        <w:rPr>
          <w:rFonts w:ascii="仿宋" w:hAnsi="仿宋" w:eastAsia="仿宋"/>
          <w:b w:val="0"/>
          <w:sz w:val="21"/>
        </w:rPr>
        <w:t>《汉书·食货志下》民欲祭祀喪紀而無用者，錢府以所入工商之貢但賒與之。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通“誕”。瞒骗，欺哄。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险（險）</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疾，迅猛。</w:t>
      </w:r>
    </w:p>
    <w:p>
      <w:pPr>
        <w:spacing w:before="40" w:after="80" w:line="440" w:lineRule="exact"/>
        <w:ind w:left="420"/>
      </w:pPr>
      <w:r>
        <w:rPr>
          <w:rFonts w:ascii="仿宋" w:hAnsi="仿宋" w:eastAsia="仿宋"/>
          <w:b w:val="0"/>
          <w:sz w:val="21"/>
        </w:rPr>
        <w:t>《孙子·势》是故善戰者，其勢險，其節短。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艰难。</w:t>
      </w:r>
    </w:p>
    <w:p>
      <w:pPr>
        <w:spacing w:before="40" w:after="80" w:line="440" w:lineRule="exact"/>
        <w:ind w:left="420"/>
      </w:pPr>
      <w:r>
        <w:rPr>
          <w:rFonts w:ascii="仿宋" w:hAnsi="仿宋" w:eastAsia="仿宋"/>
          <w:b w:val="0"/>
          <w:sz w:val="21"/>
        </w:rPr>
        <w:t>[唐]韩愈《举韦顗自代状》顯映班序，十五年餘，夷險一致，風猷益茂。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少。</w:t>
      </w:r>
    </w:p>
    <w:p>
      <w:pPr>
        <w:spacing w:before="40" w:after="80" w:line="440" w:lineRule="exact"/>
        <w:ind w:left="420"/>
      </w:pPr>
      <w:r>
        <w:rPr>
          <w:rFonts w:ascii="仿宋" w:hAnsi="仿宋" w:eastAsia="仿宋"/>
          <w:b w:val="0"/>
          <w:sz w:val="21"/>
        </w:rPr>
        <w:t>《荀子·致士》山林險則鳥獸去之。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遙远。</w:t>
      </w:r>
    </w:p>
    <w:p>
      <w:pPr>
        <w:spacing w:before="40" w:after="80" w:line="440" w:lineRule="exact"/>
        <w:ind w:left="420"/>
      </w:pPr>
      <w:r>
        <w:rPr>
          <w:rFonts w:ascii="仿宋" w:hAnsi="仿宋" w:eastAsia="仿宋"/>
          <w:b w:val="0"/>
          <w:sz w:val="21"/>
        </w:rPr>
        <w:t>《淮南子·主术训》是乘衆勢以爲車，御衆智以爲馬，雖幽野險塗，則無由惑矣。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奇异。</w:t>
      </w:r>
    </w:p>
    <w:p>
      <w:pPr>
        <w:spacing w:before="40" w:after="80" w:line="440" w:lineRule="exact"/>
        <w:ind w:left="420"/>
      </w:pPr>
      <w:r>
        <w:rPr>
          <w:rFonts w:ascii="仿宋" w:hAnsi="仿宋" w:eastAsia="仿宋"/>
          <w:b w:val="0"/>
          <w:sz w:val="21"/>
        </w:rPr>
        <w:t>[宋]姜夔《续书谱·用墨》作楷則墨欲乾，然不可太燥，行草則燥潤相雜，潤以取妍，燥以取險。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薄。</w:t>
      </w:r>
    </w:p>
    <w:p>
      <w:pPr>
        <w:spacing w:before="40" w:after="80" w:line="440" w:lineRule="exact"/>
        <w:ind w:left="420"/>
      </w:pPr>
      <w:r>
        <w:rPr>
          <w:rFonts w:ascii="仿宋" w:hAnsi="仿宋" w:eastAsia="仿宋"/>
          <w:b w:val="0"/>
          <w:sz w:val="21"/>
        </w:rPr>
        <w:t>[清]俞正燮《癸巳类稿·诵佛经论下》操行無聞，輕險有素，毒螫滿懷，妄敦戒業，躁競盈胸，謬稱清净。</w:t>
      </w:r>
    </w:p>
    <w:p>
      <w:r>
        <w:br w:type="page"/>
      </w:r>
    </w:p>
    <w:p>
      <w:pPr>
        <w:spacing w:before="240" w:after="120" w:line="440" w:lineRule="exact"/>
      </w:pPr>
      <w:r>
        <w:rPr>
          <w:rFonts w:ascii="黑体" w:hAnsi="黑体" w:eastAsia="黑体"/>
          <w:b/>
          <w:color w:val="1A1A1A"/>
          <w:sz w:val="32"/>
        </w:rPr>
        <w:t>悄悄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忧伤貌。</w:t>
      </w:r>
    </w:p>
    <w:p>
      <w:pPr>
        <w:spacing w:before="40" w:after="80" w:line="440" w:lineRule="exact"/>
        <w:ind w:left="420"/>
      </w:pPr>
      <w:r>
        <w:rPr>
          <w:rFonts w:ascii="仿宋" w:hAnsi="仿宋" w:eastAsia="仿宋"/>
          <w:b w:val="0"/>
          <w:sz w:val="21"/>
        </w:rPr>
        <w:t>[汉]蔡邕《司空临晋侯杨公碑》憂愠悄悄，形于容色。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料峭。</w:t>
      </w:r>
    </w:p>
    <w:p>
      <w:pPr>
        <w:spacing w:before="40" w:after="80" w:line="440" w:lineRule="exact"/>
        <w:ind w:left="420"/>
      </w:pPr>
      <w:r>
        <w:rPr>
          <w:rFonts w:ascii="仿宋" w:hAnsi="仿宋" w:eastAsia="仿宋"/>
          <w:b w:val="0"/>
          <w:sz w:val="21"/>
        </w:rPr>
        <w:t>[元]迺贤《京城燕》诗三月京城寒悄悄，燕子初來怯清曉。</w:t>
      </w:r>
    </w:p>
    <w:p>
      <w:r>
        <w:br w:type="page"/>
      </w:r>
    </w:p>
    <w:p>
      <w:pPr>
        <w:spacing w:before="240" w:after="120" w:line="440" w:lineRule="exact"/>
      </w:pPr>
      <w:r>
        <w:rPr>
          <w:rFonts w:ascii="黑体" w:hAnsi="黑体" w:eastAsia="黑体"/>
          <w:b/>
          <w:color w:val="1A1A1A"/>
          <w:sz w:val="32"/>
        </w:rPr>
        <w:t>赫</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红色鲜明貌。</w:t>
      </w:r>
    </w:p>
    <w:p>
      <w:pPr>
        <w:spacing w:before="40" w:after="80" w:line="440" w:lineRule="exact"/>
        <w:ind w:left="420"/>
      </w:pPr>
      <w:r>
        <w:rPr>
          <w:rFonts w:ascii="仿宋" w:hAnsi="仿宋" w:eastAsia="仿宋"/>
          <w:b w:val="0"/>
          <w:sz w:val="21"/>
        </w:rPr>
        <w:t>[三国-魏]何晏《景福殿赋》桁梧複疊，勢合形離。赩如宛虹，赫如奔螭。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吓唬；使害怕。</w:t>
      </w:r>
    </w:p>
    <w:p>
      <w:pPr>
        <w:spacing w:before="40" w:after="80" w:line="440" w:lineRule="exact"/>
        <w:ind w:left="420"/>
      </w:pPr>
      <w:r>
        <w:rPr>
          <w:rFonts w:ascii="仿宋" w:hAnsi="仿宋" w:eastAsia="仿宋"/>
          <w:b w:val="0"/>
          <w:sz w:val="21"/>
        </w:rPr>
        <w:t>《诗·大雅·桑柔》既之陰女，反予來赫。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盛怒貌。参见“赫斯”、“赫怒”。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炎热炽盛貌。</w:t>
      </w:r>
    </w:p>
    <w:p>
      <w:pPr>
        <w:spacing w:before="40" w:after="80" w:line="440" w:lineRule="exact"/>
        <w:ind w:left="420"/>
      </w:pPr>
      <w:r>
        <w:rPr>
          <w:rFonts w:ascii="仿宋" w:hAnsi="仿宋" w:eastAsia="仿宋"/>
          <w:b w:val="0"/>
          <w:sz w:val="21"/>
        </w:rPr>
        <w:t>[南朝-宋]鲍照《代苦热行》赤阪横西阻，火山赫南威。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明亮。</w:t>
      </w:r>
    </w:p>
    <w:p>
      <w:pPr>
        <w:spacing w:before="40" w:after="80" w:line="440" w:lineRule="exact"/>
        <w:ind w:left="420"/>
      </w:pPr>
      <w:r>
        <w:rPr>
          <w:rFonts w:ascii="仿宋" w:hAnsi="仿宋" w:eastAsia="仿宋"/>
          <w:b w:val="0"/>
          <w:sz w:val="21"/>
        </w:rPr>
        <w:t>[明]刘基《郁离子·不韦不智》驕陽赫而不吾灼，寒露零而不吾凄。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通“嚇”。恐吓；恫吓。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奋发貌。</w:t>
      </w:r>
    </w:p>
    <w:p>
      <w:pPr>
        <w:spacing w:before="40" w:after="80" w:line="440" w:lineRule="exact"/>
        <w:ind w:left="420"/>
      </w:pPr>
      <w:r>
        <w:rPr>
          <w:rFonts w:ascii="仿宋" w:hAnsi="仿宋" w:eastAsia="仿宋"/>
          <w:b w:val="0"/>
          <w:sz w:val="21"/>
        </w:rPr>
        <w:t>《逸周书·武寤》王赫奮烈，八方咸發。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指威严明察。</w:t>
      </w:r>
    </w:p>
    <w:p>
      <w:pPr>
        <w:spacing w:before="40" w:after="80" w:line="440" w:lineRule="exact"/>
        <w:ind w:left="420"/>
      </w:pPr>
      <w:r>
        <w:rPr>
          <w:rFonts w:ascii="仿宋" w:hAnsi="仿宋" w:eastAsia="仿宋"/>
          <w:b w:val="0"/>
          <w:sz w:val="21"/>
        </w:rPr>
        <w:t>[明]罗日褧《咸宾录·南夷志一·百花》故得天鑒孔彰，帝臨有赫。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引申谓映照，映红。</w:t>
      </w:r>
    </w:p>
    <w:p>
      <w:pPr>
        <w:spacing w:before="40" w:after="80" w:line="440" w:lineRule="exact"/>
        <w:ind w:left="420"/>
      </w:pPr>
      <w:r>
        <w:rPr>
          <w:rFonts w:ascii="仿宋" w:hAnsi="仿宋" w:eastAsia="仿宋"/>
          <w:b w:val="0"/>
          <w:sz w:val="21"/>
        </w:rPr>
        <w:t>[南朝-梁]江淹《陆东海谯山集》诗輕風曖長嶽，雄虹赫遠峯。</w:t>
      </w:r>
    </w:p>
    <w:p>
      <w:r>
        <w:br w:type="page"/>
      </w:r>
    </w:p>
    <w:p>
      <w:pPr>
        <w:spacing w:before="240" w:after="120" w:line="440" w:lineRule="exact"/>
      </w:pPr>
      <w:r>
        <w:rPr>
          <w:rFonts w:ascii="黑体" w:hAnsi="黑体" w:eastAsia="黑体"/>
          <w:b/>
          <w:color w:val="1A1A1A"/>
          <w:sz w:val="32"/>
        </w:rPr>
        <w:t>医院（醫院）</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即太医院。掌医药的官署。隋置太医署，宋改太医局，元改太医院，明清因之。</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泽（澤）</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通“擇”。选择。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通“釋”。松散，解散。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通“懌”。乐。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雨露。</w:t>
      </w:r>
    </w:p>
    <w:p>
      <w:pPr>
        <w:spacing w:before="40" w:after="80" w:line="440" w:lineRule="exact"/>
        <w:ind w:left="420"/>
      </w:pPr>
      <w:r>
        <w:rPr>
          <w:rFonts w:ascii="仿宋" w:hAnsi="仿宋" w:eastAsia="仿宋"/>
          <w:b w:val="0"/>
          <w:sz w:val="21"/>
        </w:rPr>
        <w:t>[宋]司马光《诸庙祈雪文》今者自秋徂冬，天澤未浹，麰麥既寡，又將槁枯。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俸禄；禄位。</w:t>
      </w:r>
    </w:p>
    <w:p>
      <w:pPr>
        <w:spacing w:before="40" w:after="80" w:line="440" w:lineRule="exact"/>
        <w:ind w:left="420"/>
      </w:pPr>
      <w:r>
        <w:rPr>
          <w:rFonts w:ascii="仿宋" w:hAnsi="仿宋" w:eastAsia="仿宋"/>
          <w:b w:val="0"/>
          <w:sz w:val="21"/>
        </w:rPr>
        <w:t>《孟子·公孙丑下》識其不可，然且至，則是干澤也。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特指土壤所含的水分。</w:t>
      </w:r>
    </w:p>
    <w:p>
      <w:pPr>
        <w:spacing w:before="40" w:after="80" w:line="440" w:lineRule="exact"/>
        <w:ind w:left="420"/>
      </w:pPr>
      <w:r>
        <w:rPr>
          <w:rFonts w:ascii="仿宋" w:hAnsi="仿宋" w:eastAsia="仿宋"/>
          <w:b w:val="0"/>
          <w:sz w:val="21"/>
        </w:rPr>
        <w:t>[北魏]贾思勰《齐民要术·耕田》諺曰：‘耕而不勞，不如作暴。’蓋言澤難遇，喜天時故也。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化妆用的脂膏。</w:t>
      </w:r>
    </w:p>
    <w:p>
      <w:pPr>
        <w:spacing w:before="40" w:after="80" w:line="440" w:lineRule="exact"/>
        <w:ind w:left="420"/>
      </w:pPr>
      <w:r>
        <w:rPr>
          <w:rFonts w:ascii="仿宋" w:hAnsi="仿宋" w:eastAsia="仿宋"/>
          <w:b w:val="0"/>
          <w:sz w:val="21"/>
        </w:rPr>
        <w:t>[北魏]贾思勰《齐民要术·荏蓼》然荏油不可爲澤。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指泽兰。</w:t>
      </w:r>
    </w:p>
    <w:p>
      <w:pPr>
        <w:spacing w:before="40" w:after="80" w:line="440" w:lineRule="exact"/>
        <w:ind w:left="420"/>
      </w:pPr>
      <w:r>
        <w:rPr>
          <w:rFonts w:ascii="仿宋" w:hAnsi="仿宋" w:eastAsia="仿宋"/>
          <w:b w:val="0"/>
          <w:sz w:val="21"/>
        </w:rPr>
        <w:t>《仪礼·既夕礼》茵著用荼，實綏澤焉。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通“醳”。酒。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指洗涤。</w:t>
      </w:r>
    </w:p>
    <w:p>
      <w:pPr>
        <w:spacing w:before="40" w:after="80" w:line="440" w:lineRule="exact"/>
        <w:ind w:left="420"/>
      </w:pPr>
      <w:r>
        <w:rPr>
          <w:rFonts w:ascii="仿宋" w:hAnsi="仿宋" w:eastAsia="仿宋"/>
          <w:b w:val="0"/>
          <w:sz w:val="21"/>
        </w:rPr>
        <w:t>[清]顾炎武《天下郡国利病书·云南二》江涘苗人以石垔就水澤髮。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搓揉；摩挲。</w:t>
      </w:r>
    </w:p>
    <w:p>
      <w:pPr>
        <w:spacing w:before="40" w:after="80" w:line="440" w:lineRule="exact"/>
        <w:ind w:left="420"/>
      </w:pPr>
      <w:r>
        <w:rPr>
          <w:rFonts w:ascii="仿宋" w:hAnsi="仿宋" w:eastAsia="仿宋"/>
          <w:b w:val="0"/>
          <w:sz w:val="21"/>
        </w:rPr>
        <w:t>《礼记·少仪》運笏，澤劍首。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通“蘀”。草木脱落的皮、叶。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汗衣，内衣。后作“襗”。</w:t>
      </w:r>
    </w:p>
    <w:p>
      <w:pPr>
        <w:spacing w:before="40" w:after="80" w:line="440" w:lineRule="exact"/>
        <w:ind w:left="420"/>
      </w:pPr>
      <w:r>
        <w:rPr>
          <w:rFonts w:ascii="仿宋" w:hAnsi="仿宋" w:eastAsia="仿宋"/>
          <w:b w:val="0"/>
          <w:sz w:val="21"/>
        </w:rPr>
        <w:t>《诗·秦风·无衣》豈曰無衣？與子同澤。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影响。</w:t>
      </w:r>
    </w:p>
    <w:p>
      <w:pPr>
        <w:spacing w:before="40" w:after="80" w:line="440" w:lineRule="exact"/>
        <w:ind w:left="420"/>
      </w:pPr>
      <w:r>
        <w:rPr>
          <w:rFonts w:ascii="仿宋" w:hAnsi="仿宋" w:eastAsia="仿宋"/>
          <w:b w:val="0"/>
          <w:sz w:val="21"/>
        </w:rPr>
        <w:t>《孟子·离娄下》君子之澤，五世而斬；小人之澤，五世而斬。</w:t>
      </w:r>
    </w:p>
    <w:p>
      <w:r>
        <w:br w:type="page"/>
      </w:r>
    </w:p>
    <w:p>
      <w:pPr>
        <w:spacing w:before="240" w:after="120" w:line="440" w:lineRule="exact"/>
      </w:pPr>
      <w:r>
        <w:rPr>
          <w:rFonts w:ascii="黑体" w:hAnsi="黑体" w:eastAsia="黑体"/>
          <w:b/>
          <w:color w:val="1A1A1A"/>
          <w:sz w:val="32"/>
        </w:rPr>
        <w:t>姿</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指资质；才干。</w:t>
      </w:r>
    </w:p>
    <w:p>
      <w:pPr>
        <w:spacing w:before="40" w:after="80" w:line="440" w:lineRule="exact"/>
        <w:ind w:left="420"/>
      </w:pPr>
      <w:r>
        <w:rPr>
          <w:rFonts w:ascii="仿宋" w:hAnsi="仿宋" w:eastAsia="仿宋"/>
          <w:b w:val="0"/>
          <w:sz w:val="21"/>
        </w:rPr>
        <w:t>[唐]杜甫《故著作郎贬台州司户荥阳郑公虔》诗天然生知姿，學立游夏上。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美好；妩媚。参见“姿語”、“姿媚”。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听任，任凭。</w:t>
      </w:r>
    </w:p>
    <w:p>
      <w:pPr>
        <w:spacing w:before="40" w:after="80" w:line="440" w:lineRule="exact"/>
        <w:ind w:left="420"/>
      </w:pPr>
      <w:r>
        <w:rPr>
          <w:rFonts w:ascii="仿宋" w:hAnsi="仿宋" w:eastAsia="仿宋"/>
          <w:b w:val="0"/>
          <w:sz w:val="21"/>
        </w:rPr>
        <w:t>《警世通言·李谪仙醉草吓蛮书》天子勅賜李白遍遊内苑，令内侍以美酒隨後，姿其酣飲。</w:t>
      </w:r>
    </w:p>
    <w:p>
      <w:r>
        <w:br w:type="page"/>
      </w:r>
    </w:p>
    <w:p>
      <w:pPr>
        <w:spacing w:before="240" w:after="120" w:line="440" w:lineRule="exact"/>
      </w:pPr>
      <w:r>
        <w:rPr>
          <w:rFonts w:ascii="黑体" w:hAnsi="黑体" w:eastAsia="黑体"/>
          <w:b/>
          <w:color w:val="1A1A1A"/>
          <w:sz w:val="32"/>
        </w:rPr>
        <w:t>弧</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弯曲如弓。</w:t>
      </w:r>
    </w:p>
    <w:p>
      <w:pPr>
        <w:spacing w:before="40" w:after="80" w:line="440" w:lineRule="exact"/>
        <w:ind w:left="420"/>
      </w:pPr>
      <w:r>
        <w:rPr>
          <w:rFonts w:ascii="仿宋" w:hAnsi="仿宋" w:eastAsia="仿宋"/>
          <w:b w:val="0"/>
          <w:sz w:val="21"/>
        </w:rPr>
        <w:t>《周礼·考工记·輈人》輈欲弧而無折，經而絶。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张旗用的竹弓。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古代指弓：弦木为～（用弦绷在树枝上做成弓）。</w:t>
      </w:r>
    </w:p>
    <w:p>
      <w:pPr>
        <w:spacing w:before="40" w:after="80" w:line="440" w:lineRule="exact"/>
        <w:ind w:left="420"/>
      </w:pPr>
      <w:r>
        <w:rPr>
          <w:rFonts w:ascii="仿宋" w:hAnsi="仿宋" w:eastAsia="仿宋"/>
          <w:b w:val="0"/>
          <w:sz w:val="21"/>
        </w:rPr>
        <w:t>《礼记·明堂位》是以魯君孟春乘大路，載弧韣。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木弓。</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古代指弓：弦木为～（用弦绷在树枝上做成弓）。</w:t>
      </w:r>
    </w:p>
    <w:p>
      <w:pPr>
        <w:spacing w:before="40" w:after="80" w:line="440" w:lineRule="exact"/>
        <w:ind w:left="420"/>
      </w:pPr>
      <w:r>
        <w:rPr>
          <w:rFonts w:ascii="仿宋" w:hAnsi="仿宋" w:eastAsia="仿宋"/>
          <w:b w:val="0"/>
          <w:sz w:val="21"/>
        </w:rPr>
        <w:t>[宋]欧阳修《鬼车》诗夜呼庭氏率其屬，彎弧俾逐出九州。</w:t>
      </w:r>
    </w:p>
    <w:p>
      <w:r>
        <w:br w:type="page"/>
      </w:r>
    </w:p>
    <w:p>
      <w:pPr>
        <w:spacing w:before="240" w:after="120" w:line="440" w:lineRule="exact"/>
      </w:pPr>
      <w:r>
        <w:rPr>
          <w:rFonts w:ascii="黑体" w:hAnsi="黑体" w:eastAsia="黑体"/>
          <w:b/>
          <w:color w:val="1A1A1A"/>
          <w:sz w:val="32"/>
        </w:rPr>
        <w:t>名山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指可以传之不朽的藏书之所。</w:t>
      </w:r>
    </w:p>
    <w:p>
      <w:pPr>
        <w:spacing w:before="40" w:after="80" w:line="440" w:lineRule="exact"/>
        <w:ind w:left="420"/>
      </w:pPr>
      <w:r>
        <w:rPr>
          <w:rFonts w:ascii="仿宋" w:hAnsi="仿宋" w:eastAsia="仿宋"/>
          <w:b w:val="0"/>
          <w:sz w:val="21"/>
        </w:rPr>
        <w:t>[晋]葛洪《抱朴子·内篇自序》余所著子書之數而别爲此一部，名曰内篇……雖不足以藏名山石室，且欲緘之金匱，以示識者。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借指著书立说。</w:t>
      </w:r>
    </w:p>
    <w:p>
      <w:pPr>
        <w:spacing w:before="40" w:after="80" w:line="440" w:lineRule="exact"/>
        <w:ind w:left="420"/>
      </w:pPr>
      <w:r>
        <w:rPr>
          <w:rFonts w:ascii="仿宋" w:hAnsi="仿宋" w:eastAsia="仿宋"/>
          <w:b w:val="0"/>
          <w:sz w:val="21"/>
        </w:rPr>
        <w:t>[清]谭嗣同《夜成》诗斗酒縱横天下事，名山風雨百年心。</w:t>
      </w:r>
    </w:p>
    <w:p>
      <w:r>
        <w:br w:type="page"/>
      </w:r>
    </w:p>
    <w:p>
      <w:pPr>
        <w:spacing w:before="240" w:after="120" w:line="440" w:lineRule="exact"/>
      </w:pPr>
      <w:r>
        <w:rPr>
          <w:rFonts w:ascii="黑体" w:hAnsi="黑体" w:eastAsia="黑体"/>
          <w:b/>
          <w:color w:val="1A1A1A"/>
          <w:sz w:val="32"/>
        </w:rPr>
        <w:t>钞（鈔）</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取近路行走。也作“抄”。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旧同“抄¹”➊。</w:t>
      </w:r>
    </w:p>
    <w:p>
      <w:pPr>
        <w:spacing w:before="40" w:after="80" w:line="440" w:lineRule="exact"/>
        <w:ind w:left="420"/>
      </w:pPr>
      <w:r>
        <w:rPr>
          <w:rFonts w:ascii="仿宋" w:hAnsi="仿宋" w:eastAsia="仿宋"/>
          <w:b w:val="0"/>
          <w:sz w:val="21"/>
        </w:rPr>
        <w:t>郁达夫《由柳桥发车巡游一宫犬山道上作》诗之三春游無處不魂銷，鈔過蘇川第二橋。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誊写。也作“抄”。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旧同“抄¹”➊。</w:t>
      </w:r>
    </w:p>
    <w:p>
      <w:pPr>
        <w:spacing w:before="40" w:after="80" w:line="440" w:lineRule="exact"/>
        <w:ind w:left="420"/>
      </w:pPr>
      <w:r>
        <w:rPr>
          <w:rFonts w:ascii="仿宋" w:hAnsi="仿宋" w:eastAsia="仿宋"/>
          <w:b w:val="0"/>
          <w:sz w:val="21"/>
        </w:rPr>
        <w:t>[晋]葛洪《抱朴子·金丹》余今略鈔金丹之都較，以示後之同志好之者。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古时官府征收钱物后所给的单据。</w:t>
      </w:r>
    </w:p>
    <w:p>
      <w:pPr>
        <w:spacing w:before="40" w:after="80" w:line="440" w:lineRule="exact"/>
        <w:ind w:left="420"/>
      </w:pPr>
      <w:r>
        <w:rPr>
          <w:rFonts w:ascii="仿宋" w:hAnsi="仿宋" w:eastAsia="仿宋"/>
          <w:b w:val="0"/>
          <w:sz w:val="21"/>
        </w:rPr>
        <w:t>[宋]范成大《催租行》輸租得鈔官更催，踉蹡里正敲門來。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同“抄”。古容量单位。一升的千分之一。亦泛指微量。参见“鈔撮”。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抢掠；强取。后作“抄”。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旧同“抄¹”➊。</w:t>
      </w:r>
    </w:p>
    <w:p>
      <w:pPr>
        <w:spacing w:before="40" w:after="80" w:line="440" w:lineRule="exact"/>
        <w:ind w:left="420"/>
      </w:pPr>
      <w:r>
        <w:rPr>
          <w:rFonts w:ascii="仿宋" w:hAnsi="仿宋" w:eastAsia="仿宋"/>
          <w:b w:val="0"/>
          <w:sz w:val="21"/>
        </w:rPr>
        <w:t>[汉]王符《潜夫论·劝将》東寇趙魏，西鈔蜀漢。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经过选录而成的集子。也作“抄”。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选取；选编（多用于集子名）：《革命烈士诗～》。</w:t>
      </w:r>
    </w:p>
    <w:p>
      <w:pPr>
        <w:spacing w:before="40" w:after="80" w:line="440" w:lineRule="exact"/>
        <w:ind w:left="420"/>
      </w:pPr>
      <w:r>
        <w:rPr>
          <w:rFonts w:ascii="仿宋" w:hAnsi="仿宋" w:eastAsia="仿宋"/>
          <w:b w:val="0"/>
          <w:sz w:val="21"/>
        </w:rPr>
        <w:t>[夏丏尊]叶圣陶《文心》二五古今人所作的笔记，真是数也数不清……书名有的就叫什么‘笔记’，有的叫什么‘随笔’，有的叫什么‘录’，有的叫什么‘钞’。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通“眇”。微眇；仔细。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颜色（顔色）</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面容；面色。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[语体:书]指面貌；容貌：～憔悴。</w:t>
      </w:r>
    </w:p>
    <w:p>
      <w:pPr>
        <w:spacing w:before="40" w:after="80" w:line="440" w:lineRule="exact"/>
        <w:ind w:left="420"/>
      </w:pPr>
      <w:r>
        <w:rPr>
          <w:rFonts w:ascii="仿宋" w:hAnsi="仿宋" w:eastAsia="仿宋"/>
          <w:b w:val="0"/>
          <w:sz w:val="21"/>
        </w:rPr>
        <w:t>[南朝-梁]江淹《古离别》诗願一見顔色，不異瓊樹枝。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面子，光彩。</w:t>
      </w:r>
    </w:p>
    <w:p>
      <w:pPr>
        <w:spacing w:before="40" w:after="80" w:line="440" w:lineRule="exact"/>
        <w:ind w:left="420"/>
      </w:pPr>
      <w:r>
        <w:rPr>
          <w:rFonts w:ascii="仿宋" w:hAnsi="仿宋" w:eastAsia="仿宋"/>
          <w:b w:val="0"/>
          <w:sz w:val="21"/>
        </w:rPr>
        <w:t>[三国-魏]曹植《艳歌》長者賜顔色，泰山可動移。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指尊严。</w:t>
      </w:r>
    </w:p>
    <w:p>
      <w:pPr>
        <w:spacing w:before="40" w:after="80" w:line="440" w:lineRule="exact"/>
        <w:ind w:left="420"/>
      </w:pPr>
      <w:r>
        <w:rPr>
          <w:rFonts w:ascii="仿宋" w:hAnsi="仿宋" w:eastAsia="仿宋"/>
          <w:b w:val="0"/>
          <w:sz w:val="21"/>
        </w:rPr>
        <w:t>[汉]刘向《九叹·怨思》犯顔色而觸諫兮，反蒙辜而被疑。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姿色。</w:t>
      </w:r>
    </w:p>
    <w:p>
      <w:pPr>
        <w:spacing w:before="40" w:after="80" w:line="440" w:lineRule="exact"/>
        <w:ind w:left="420"/>
      </w:pPr>
      <w:r>
        <w:rPr>
          <w:rFonts w:ascii="仿宋" w:hAnsi="仿宋" w:eastAsia="仿宋"/>
          <w:b w:val="0"/>
          <w:sz w:val="21"/>
        </w:rPr>
        <w:t>[前蜀]贯休《偶作》诗之五君不見西施緑珠顔色可傾國，樂極悲來留不得。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借指头。</w:t>
      </w:r>
    </w:p>
    <w:p>
      <w:pPr>
        <w:spacing w:before="40" w:after="80" w:line="440" w:lineRule="exact"/>
        <w:ind w:left="420"/>
      </w:pPr>
      <w:r>
        <w:rPr>
          <w:rFonts w:ascii="仿宋" w:hAnsi="仿宋" w:eastAsia="仿宋"/>
          <w:b w:val="0"/>
          <w:sz w:val="21"/>
        </w:rPr>
        <w:t>[唐]白居易《胶漆契》诗陋巷飢寒士，出門甚栖栖。雖然志氣高，豈免顔色低。</w:t>
      </w:r>
    </w:p>
    <w:p>
      <w:r>
        <w:br w:type="page"/>
      </w:r>
    </w:p>
    <w:p>
      <w:pPr>
        <w:spacing w:before="240" w:after="120" w:line="440" w:lineRule="exact"/>
      </w:pPr>
      <w:r>
        <w:rPr>
          <w:rFonts w:ascii="黑体" w:hAnsi="黑体" w:eastAsia="黑体"/>
          <w:b/>
          <w:color w:val="1A1A1A"/>
          <w:sz w:val="32"/>
        </w:rPr>
        <w:t>透</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指超过。</w:t>
      </w:r>
    </w:p>
    <w:p>
      <w:pPr>
        <w:spacing w:before="40" w:after="80" w:line="440" w:lineRule="exact"/>
        <w:ind w:left="420"/>
      </w:pPr>
      <w:r>
        <w:rPr>
          <w:rFonts w:ascii="仿宋" w:hAnsi="仿宋" w:eastAsia="仿宋"/>
          <w:b w:val="0"/>
          <w:sz w:val="21"/>
        </w:rPr>
        <w:t>[南唐]李煜《浣溪沙》词紅日已高三丈透，金爐次第添香獸，紅錦地衣隨步皺。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周全；周遍。</w:t>
      </w:r>
    </w:p>
    <w:p>
      <w:pPr>
        <w:spacing w:before="40" w:after="80" w:line="440" w:lineRule="exact"/>
        <w:ind w:left="420"/>
      </w:pPr>
      <w:r>
        <w:rPr>
          <w:rFonts w:ascii="仿宋" w:hAnsi="仿宋" w:eastAsia="仿宋"/>
          <w:b w:val="0"/>
          <w:sz w:val="21"/>
        </w:rPr>
        <w:t>《水浒传》第三一回却得施恩上下使錢透了，不曾受害。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逃；逃走。</w:t>
      </w:r>
    </w:p>
    <w:p>
      <w:pPr>
        <w:spacing w:before="40" w:after="80" w:line="440" w:lineRule="exact"/>
        <w:ind w:left="420"/>
      </w:pPr>
      <w:r>
        <w:rPr>
          <w:rFonts w:ascii="仿宋" w:hAnsi="仿宋" w:eastAsia="仿宋"/>
          <w:b w:val="0"/>
          <w:sz w:val="21"/>
        </w:rPr>
        <w:t>《南齐书·垣崇祖传》放水一激，急踰三峽，事窮奔透，自然沈溺。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跳跃。</w:t>
      </w:r>
    </w:p>
    <w:p>
      <w:pPr>
        <w:spacing w:before="40" w:after="80" w:line="440" w:lineRule="exact"/>
        <w:ind w:left="420"/>
      </w:pPr>
      <w:r>
        <w:rPr>
          <w:rFonts w:ascii="仿宋" w:hAnsi="仿宋" w:eastAsia="仿宋"/>
          <w:b w:val="0"/>
          <w:sz w:val="21"/>
        </w:rPr>
        <w:t>[南朝-宋]谢灵运《山居赋》飛泳騁透，胡可根源。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惊貌；烦扰貌。</w:t>
      </w:r>
    </w:p>
    <w:p>
      <w:pPr>
        <w:spacing w:before="40" w:after="80" w:line="440" w:lineRule="exact"/>
        <w:ind w:left="420"/>
      </w:pPr>
      <w:r>
        <w:rPr>
          <w:rFonts w:ascii="仿宋" w:hAnsi="仿宋" w:eastAsia="仿宋"/>
          <w:b w:val="0"/>
          <w:sz w:val="21"/>
        </w:rPr>
        <w:t>《文选·左思〈吴都赋〉》驚透沸亂，牢落翬散。</w:t>
      </w:r>
    </w:p>
    <w:p>
      <w:r>
        <w:br w:type="page"/>
      </w:r>
    </w:p>
    <w:p>
      <w:pPr>
        <w:spacing w:before="240" w:after="120" w:line="440" w:lineRule="exact"/>
      </w:pPr>
      <w:r>
        <w:rPr>
          <w:rFonts w:ascii="黑体" w:hAnsi="黑体" w:eastAsia="黑体"/>
          <w:b/>
          <w:color w:val="1A1A1A"/>
          <w:sz w:val="32"/>
        </w:rPr>
        <w:t>攀</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援引。参见“攀引”、“攀例”。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摘取；拗折。</w:t>
      </w:r>
    </w:p>
    <w:p>
      <w:pPr>
        <w:spacing w:before="40" w:after="80" w:line="440" w:lineRule="exact"/>
        <w:ind w:left="420"/>
      </w:pPr>
      <w:r>
        <w:rPr>
          <w:rFonts w:ascii="仿宋" w:hAnsi="仿宋" w:eastAsia="仿宋"/>
          <w:b w:val="0"/>
          <w:sz w:val="21"/>
        </w:rPr>
        <w:t>《敦煌曲子词·望江南》我是曲江臨池柳，者人折去那人攀，恩愛一時間。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牵扯；诬供牵连。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[词性:动]设法接触；牵扯：～谈｜～扯｜～供丨～交情｜你自己的事儿，别总～着别人。</w:t>
      </w:r>
    </w:p>
    <w:p>
      <w:pPr>
        <w:spacing w:before="40" w:after="80" w:line="440" w:lineRule="exact"/>
        <w:ind w:left="420"/>
      </w:pPr>
      <w:r>
        <w:rPr>
          <w:rFonts w:ascii="仿宋" w:hAnsi="仿宋" w:eastAsia="仿宋"/>
          <w:b w:val="0"/>
          <w:sz w:val="21"/>
        </w:rPr>
        <w:t>[元]无名氏《抱妆盒》第三折娘娘，那厮打得昏了，休聽他胡攀亂指者。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追攀。谓赶上前人的成就。</w:t>
      </w:r>
    </w:p>
    <w:p>
      <w:pPr>
        <w:spacing w:before="40" w:after="80" w:line="440" w:lineRule="exact"/>
        <w:ind w:left="420"/>
      </w:pPr>
      <w:r>
        <w:rPr>
          <w:rFonts w:ascii="仿宋" w:hAnsi="仿宋" w:eastAsia="仿宋"/>
          <w:b w:val="0"/>
          <w:sz w:val="21"/>
        </w:rPr>
        <w:t>[南朝-梁]江淹《伤友人赋》文攀淵卿，史類遷固。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缠。</w:t>
      </w:r>
    </w:p>
    <w:p>
      <w:pPr>
        <w:spacing w:before="40" w:after="80" w:line="440" w:lineRule="exact"/>
        <w:ind w:left="420"/>
      </w:pPr>
      <w:r>
        <w:rPr>
          <w:rFonts w:ascii="仿宋" w:hAnsi="仿宋" w:eastAsia="仿宋"/>
          <w:b w:val="0"/>
          <w:sz w:val="21"/>
        </w:rPr>
        <w:t>《大金国志·太宗文烈皇帝五》至于兀朮，尚以箭瘡，帛攀其臂。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说，谈。</w:t>
      </w:r>
    </w:p>
    <w:p>
      <w:pPr>
        <w:spacing w:before="40" w:after="80" w:line="440" w:lineRule="exact"/>
        <w:ind w:left="420"/>
      </w:pPr>
      <w:r>
        <w:rPr>
          <w:rFonts w:ascii="仿宋" w:hAnsi="仿宋" w:eastAsia="仿宋"/>
          <w:b w:val="0"/>
          <w:sz w:val="21"/>
        </w:rPr>
        <w:t>[元]关汉卿《望江亭》第一折每日只在清安觀，和白姑姑攀些閒話。</w:t>
      </w:r>
    </w:p>
    <w:p>
      <w:r>
        <w:br w:type="page"/>
      </w:r>
    </w:p>
    <w:p>
      <w:pPr>
        <w:spacing w:before="240" w:after="120" w:line="440" w:lineRule="exact"/>
      </w:pPr>
      <w:r>
        <w:rPr>
          <w:rFonts w:ascii="黑体" w:hAnsi="黑体" w:eastAsia="黑体"/>
          <w:b/>
          <w:color w:val="1A1A1A"/>
          <w:sz w:val="32"/>
        </w:rPr>
        <w:t>今</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即，将。</w:t>
      </w:r>
    </w:p>
    <w:p>
      <w:pPr>
        <w:spacing w:before="40" w:after="80" w:line="440" w:lineRule="exact"/>
        <w:ind w:left="420"/>
      </w:pPr>
      <w:r>
        <w:rPr>
          <w:rFonts w:ascii="仿宋" w:hAnsi="仿宋" w:eastAsia="仿宋"/>
          <w:b w:val="0"/>
          <w:sz w:val="21"/>
        </w:rPr>
        <w:t>《书·召诰》有王雖小，元子哉，其丕能諴于小民，今休。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指示代词。这，此。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[语体:书][词性:代]指示代词。此；这：～番｜～次。</w:t>
      </w:r>
    </w:p>
    <w:p>
      <w:pPr>
        <w:spacing w:before="40" w:after="80" w:line="440" w:lineRule="exact"/>
        <w:ind w:left="420"/>
      </w:pPr>
      <w:r>
        <w:rPr>
          <w:rFonts w:ascii="仿宋" w:hAnsi="仿宋" w:eastAsia="仿宋"/>
          <w:b w:val="0"/>
          <w:sz w:val="21"/>
        </w:rPr>
        <w:t>[南朝-陈]陈叔宝《同管记陆琛七夕五韵诗》鳳駕今時度，霓騎此宵迎。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假设连词。犹言若。多用于由一件事联系推说到当前的另一件事。</w:t>
      </w:r>
    </w:p>
    <w:p>
      <w:pPr>
        <w:spacing w:before="40" w:after="80" w:line="440" w:lineRule="exact"/>
        <w:ind w:left="420"/>
      </w:pPr>
      <w:r>
        <w:rPr>
          <w:rFonts w:ascii="仿宋" w:hAnsi="仿宋" w:eastAsia="仿宋"/>
          <w:b w:val="0"/>
          <w:sz w:val="21"/>
        </w:rPr>
        <w:t>[汉]王充《论衡·感虚》湯之致旱以過乎？是不與天地同德也；今不以過致旱乎，自責禱謝，亦無益也。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句首语气助词。犹言夫。</w:t>
      </w:r>
    </w:p>
    <w:p>
      <w:pPr>
        <w:spacing w:before="40" w:after="80" w:line="440" w:lineRule="exact"/>
        <w:ind w:left="420"/>
      </w:pPr>
      <w:r>
        <w:rPr>
          <w:rFonts w:ascii="仿宋" w:hAnsi="仿宋" w:eastAsia="仿宋"/>
          <w:b w:val="0"/>
          <w:sz w:val="21"/>
        </w:rPr>
        <w:t>《荀子·性恶》今人之性，生而有好利焉。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会同（會同）</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古代诸侯朝见天子的通称。</w:t>
      </w:r>
    </w:p>
    <w:p>
      <w:pPr>
        <w:spacing w:before="40" w:after="80" w:line="440" w:lineRule="exact"/>
        <w:ind w:left="420"/>
      </w:pPr>
      <w:r>
        <w:rPr>
          <w:rFonts w:ascii="仿宋" w:hAnsi="仿宋" w:eastAsia="仿宋"/>
          <w:b w:val="0"/>
          <w:sz w:val="21"/>
        </w:rPr>
        <w:t>《诗·小雅·车攻》赤芾金舄，會同有繹。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聚会；会见。</w:t>
      </w:r>
    </w:p>
    <w:p>
      <w:pPr>
        <w:spacing w:before="40" w:after="80" w:line="440" w:lineRule="exact"/>
        <w:ind w:left="420"/>
      </w:pPr>
      <w:r>
        <w:rPr>
          <w:rFonts w:ascii="仿宋" w:hAnsi="仿宋" w:eastAsia="仿宋"/>
          <w:b w:val="0"/>
          <w:sz w:val="21"/>
        </w:rPr>
        <w:t>《南史·王悦之传》﹝王悦之﹞爲吏部郎，鄰省有會同者，遺悦之餅一甌。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泛指朝会。</w:t>
      </w:r>
    </w:p>
    <w:p>
      <w:pPr>
        <w:spacing w:before="40" w:after="80" w:line="440" w:lineRule="exact"/>
        <w:ind w:left="420"/>
      </w:pPr>
      <w:r>
        <w:rPr>
          <w:rFonts w:ascii="仿宋" w:hAnsi="仿宋" w:eastAsia="仿宋"/>
          <w:b w:val="0"/>
          <w:sz w:val="21"/>
        </w:rPr>
        <w:t>[晋]潘岳《上客舍议》乃今四海會同，九服納貢。</w:t>
      </w:r>
    </w:p>
    <w:p>
      <w:r>
        <w:br w:type="page"/>
      </w:r>
    </w:p>
    <w:p>
      <w:pPr>
        <w:spacing w:before="240" w:after="120" w:line="440" w:lineRule="exact"/>
      </w:pPr>
      <w:r>
        <w:rPr>
          <w:rFonts w:ascii="黑体" w:hAnsi="黑体" w:eastAsia="黑体"/>
          <w:b/>
          <w:color w:val="1A1A1A"/>
          <w:sz w:val="32"/>
        </w:rPr>
        <w:t>故事</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典故。</w:t>
      </w:r>
    </w:p>
    <w:p>
      <w:pPr>
        <w:spacing w:before="40" w:after="80" w:line="440" w:lineRule="exact"/>
        <w:ind w:left="420"/>
      </w:pPr>
      <w:r>
        <w:rPr>
          <w:rFonts w:ascii="仿宋" w:hAnsi="仿宋" w:eastAsia="仿宋"/>
          <w:b w:val="0"/>
          <w:sz w:val="21"/>
        </w:rPr>
        <w:t>[宋]欧阳修《六一诗话》自《西崑集》出，時人争效之。詩體一變，而先生老輩患其多用故事，至於語僻難曉。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先例，旧日的典章制度。</w:t>
      </w:r>
    </w:p>
    <w:p>
      <w:pPr>
        <w:spacing w:before="40" w:after="80" w:line="440" w:lineRule="exact"/>
        <w:ind w:left="420"/>
      </w:pPr>
      <w:r>
        <w:rPr>
          <w:rFonts w:ascii="仿宋" w:hAnsi="仿宋" w:eastAsia="仿宋"/>
          <w:b w:val="0"/>
          <w:sz w:val="21"/>
        </w:rPr>
        <w:t>[宋]胡铨《戊午上高宗封事》檜乃厲聲曰：‘侍郎知故事，我獨不知！’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旧事，旧业。</w:t>
      </w:r>
    </w:p>
    <w:p>
      <w:pPr>
        <w:spacing w:before="40" w:after="80" w:line="440" w:lineRule="exact"/>
        <w:ind w:left="420"/>
      </w:pPr>
      <w:r>
        <w:rPr>
          <w:rFonts w:ascii="仿宋" w:hAnsi="仿宋" w:eastAsia="仿宋"/>
          <w:b w:val="0"/>
          <w:sz w:val="21"/>
        </w:rPr>
        <w:t>《商君书·垦令》知農不離其故事，則革必墾矣。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花样。</w:t>
      </w:r>
    </w:p>
    <w:p>
      <w:pPr>
        <w:spacing w:before="40" w:after="80" w:line="440" w:lineRule="exact"/>
        <w:ind w:left="420"/>
      </w:pPr>
      <w:r>
        <w:rPr>
          <w:rFonts w:ascii="仿宋" w:hAnsi="仿宋" w:eastAsia="仿宋"/>
          <w:b w:val="0"/>
          <w:sz w:val="21"/>
        </w:rPr>
        <w:t>《红楼梦》第六一回吃膩了腸子，天天又閙起故事來了。</w:t>
      </w:r>
    </w:p>
    <w:p>
      <w:r>
        <w:br w:type="page"/>
      </w:r>
    </w:p>
    <w:p>
      <w:pPr>
        <w:spacing w:before="240" w:after="120" w:line="440" w:lineRule="exact"/>
      </w:pPr>
      <w:r>
        <w:rPr>
          <w:rFonts w:ascii="黑体" w:hAnsi="黑体" w:eastAsia="黑体"/>
          <w:b/>
          <w:color w:val="1A1A1A"/>
          <w:sz w:val="32"/>
        </w:rPr>
        <w:t>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穷究。</w:t>
      </w:r>
    </w:p>
    <w:p>
      <w:pPr>
        <w:spacing w:before="40" w:after="80" w:line="440" w:lineRule="exact"/>
        <w:ind w:left="420"/>
      </w:pPr>
      <w:r>
        <w:rPr>
          <w:rFonts w:ascii="仿宋" w:hAnsi="仿宋" w:eastAsia="仿宋"/>
          <w:b w:val="0"/>
          <w:sz w:val="21"/>
        </w:rPr>
        <w:t>[宋]苏舜钦《王公行状》大凡民有犯法，詆欺者，雖末事必竟，過誤雖大必貸之。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终于；到底。</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[语体:书][词性:副]终于：有志者事～成。</w:t>
      </w:r>
    </w:p>
    <w:p>
      <w:pPr>
        <w:spacing w:before="40" w:after="80" w:line="440" w:lineRule="exact"/>
        <w:ind w:left="420"/>
      </w:pPr>
      <w:r>
        <w:rPr>
          <w:rFonts w:ascii="仿宋" w:hAnsi="仿宋" w:eastAsia="仿宋"/>
          <w:b w:val="0"/>
          <w:sz w:val="21"/>
        </w:rPr>
        <w:t>[唐]杜甫《北征》诗姦臣竟葅醢，同惡隨蕩析。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直接；一直。</w:t>
      </w:r>
    </w:p>
    <w:p>
      <w:pPr>
        <w:spacing w:before="40" w:after="80" w:line="440" w:lineRule="exact"/>
        <w:ind w:left="420"/>
      </w:pPr>
      <w:r>
        <w:rPr>
          <w:rFonts w:ascii="仿宋" w:hAnsi="仿宋" w:eastAsia="仿宋"/>
          <w:b w:val="0"/>
          <w:sz w:val="21"/>
        </w:rPr>
        <w:t>[清]孔尚任《桃花扇·媚座》也罷！叫長班家人，拿着衣服財禮，竟去娶他。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通“競”。强劲。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边境；疆界。</w:t>
      </w:r>
    </w:p>
    <w:p>
      <w:pPr>
        <w:spacing w:before="40" w:after="80" w:line="440" w:lineRule="exact"/>
        <w:ind w:left="420"/>
      </w:pPr>
      <w:r>
        <w:rPr>
          <w:rFonts w:ascii="仿宋" w:hAnsi="仿宋" w:eastAsia="仿宋"/>
          <w:b w:val="0"/>
          <w:sz w:val="21"/>
        </w:rPr>
        <w:t>《礼记·曲礼上》入竟而問禁。</w:t>
      </w:r>
    </w:p>
    <w:p>
      <w:r>
        <w:br w:type="page"/>
      </w:r>
    </w:p>
    <w:p>
      <w:pPr>
        <w:spacing w:before="240" w:after="120" w:line="440" w:lineRule="exact"/>
      </w:pPr>
      <w:r>
        <w:rPr>
          <w:rFonts w:ascii="黑体" w:hAnsi="黑体" w:eastAsia="黑体"/>
          <w:b/>
          <w:color w:val="1A1A1A"/>
          <w:sz w:val="32"/>
        </w:rPr>
        <w:t>杖</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谓居丧持丧棒。</w:t>
      </w:r>
    </w:p>
    <w:p>
      <w:pPr>
        <w:spacing w:before="40" w:after="80" w:line="440" w:lineRule="exact"/>
        <w:ind w:left="420"/>
      </w:pPr>
      <w:r>
        <w:rPr>
          <w:rFonts w:ascii="仿宋" w:hAnsi="仿宋" w:eastAsia="仿宋"/>
          <w:b w:val="0"/>
          <w:sz w:val="21"/>
        </w:rPr>
        <w:t>[唐]韩愈《河南少君李公墓志铭》不肖嗣道敏，杖而執事，不敢違次。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凭恃，依靠。</w:t>
      </w:r>
    </w:p>
    <w:p>
      <w:pPr>
        <w:spacing w:before="40" w:after="80" w:line="440" w:lineRule="exact"/>
        <w:ind w:left="420"/>
      </w:pPr>
      <w:r>
        <w:rPr>
          <w:rFonts w:ascii="仿宋" w:hAnsi="仿宋" w:eastAsia="仿宋"/>
          <w:b w:val="0"/>
          <w:sz w:val="21"/>
        </w:rPr>
        <w:t>《左传·襄公八年》杖莫如信。完守以老楚，杖信以待晉，不亦可乎？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兵器。</w:t>
      </w:r>
    </w:p>
    <w:p>
      <w:pPr>
        <w:spacing w:before="40" w:after="80" w:line="440" w:lineRule="exact"/>
        <w:ind w:left="420"/>
      </w:pPr>
      <w:r>
        <w:rPr>
          <w:rFonts w:ascii="仿宋" w:hAnsi="仿宋" w:eastAsia="仿宋"/>
          <w:b w:val="0"/>
          <w:sz w:val="21"/>
        </w:rPr>
        <w:t>《吕氏春秋·贵卒》操鐵杖以戰，而所擊無不碎。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握，执持。</w:t>
      </w:r>
    </w:p>
    <w:p>
      <w:pPr>
        <w:spacing w:before="40" w:after="80" w:line="440" w:lineRule="exact"/>
        <w:ind w:left="420"/>
      </w:pPr>
      <w:r>
        <w:rPr>
          <w:rFonts w:ascii="仿宋" w:hAnsi="仿宋" w:eastAsia="仿宋"/>
          <w:b w:val="0"/>
          <w:sz w:val="21"/>
        </w:rPr>
        <w:t>[汉]袁康《越绝书·外传记越地传》句踐乃身被賜夷之甲，帶步光之劍，杖物盧之矛，出死士三百人，爲陣關下。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指居丧时所执的丧棒。</w:t>
      </w:r>
    </w:p>
    <w:p>
      <w:pPr>
        <w:spacing w:before="40" w:after="80" w:line="440" w:lineRule="exact"/>
        <w:ind w:left="420"/>
      </w:pPr>
      <w:r>
        <w:rPr>
          <w:rFonts w:ascii="仿宋" w:hAnsi="仿宋" w:eastAsia="仿宋"/>
          <w:b w:val="0"/>
          <w:sz w:val="21"/>
        </w:rPr>
        <w:t>[唐]韩愈《刘统军碑》於是相許諾，以告其孤縱。縱哭，捨杖拜曰：‘縱不敢違。’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刑具。施杖刑所用的棍棒。</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泛指棍棒：擀面～｜拿刀动～。</w:t>
      </w:r>
    </w:p>
    <w:p>
      <w:pPr>
        <w:spacing w:before="40" w:after="80" w:line="440" w:lineRule="exact"/>
        <w:ind w:left="420"/>
      </w:pPr>
      <w:r>
        <w:rPr>
          <w:rFonts w:ascii="仿宋" w:hAnsi="仿宋" w:eastAsia="仿宋"/>
          <w:b w:val="0"/>
          <w:sz w:val="21"/>
        </w:rPr>
        <w:t>[宋]赵彦卫《云麓漫钞》卷三﹝唐宣宗﹞於内中置杖，杖内官。今内中有杖，始於宣宗。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鞭打。</w:t>
      </w:r>
    </w:p>
    <w:p>
      <w:pPr>
        <w:spacing w:before="40" w:after="80" w:line="440" w:lineRule="exact"/>
        <w:ind w:left="420"/>
      </w:pPr>
      <w:r>
        <w:rPr>
          <w:rFonts w:ascii="仿宋" w:hAnsi="仿宋" w:eastAsia="仿宋"/>
          <w:b w:val="0"/>
          <w:sz w:val="21"/>
        </w:rPr>
        <w:t>[唐]韩愈《扶风郡夫人墓志铭》﹝盧氏﹞天資仁恕，左右媵侍常蒙假與顔色，人人莫不自在，杖婢使數，未嘗過二三。</w:t>
      </w:r>
    </w:p>
    <w:p>
      <w:r>
        <w:br w:type="page"/>
      </w:r>
    </w:p>
    <w:p>
      <w:pPr>
        <w:spacing w:before="240" w:after="120" w:line="440" w:lineRule="exact"/>
      </w:pPr>
      <w:r>
        <w:rPr>
          <w:rFonts w:ascii="黑体" w:hAnsi="黑体" w:eastAsia="黑体"/>
          <w:b/>
          <w:color w:val="1A1A1A"/>
          <w:sz w:val="32"/>
        </w:rPr>
        <w:t>不济（不濟）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不成功。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[词形:不济][拼音:bùjì][语体:口][词性:形]不好；不顶用：精力～｜眼神儿～。</w:t>
      </w:r>
    </w:p>
    <w:p>
      <w:pPr>
        <w:spacing w:before="40" w:after="80" w:line="440" w:lineRule="exact"/>
        <w:ind w:left="420"/>
      </w:pPr>
      <w:r>
        <w:rPr>
          <w:rFonts w:ascii="仿宋" w:hAnsi="仿宋" w:eastAsia="仿宋"/>
          <w:b w:val="0"/>
          <w:sz w:val="21"/>
        </w:rPr>
        <w:t>[唐]袁郊《红线》紅線曰：‘某之行，無不濟者。’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无救。谓病重垂危。</w:t>
      </w:r>
    </w:p>
    <w:p>
      <w:pPr>
        <w:spacing w:before="40" w:after="80" w:line="440" w:lineRule="exact"/>
        <w:ind w:left="420"/>
      </w:pPr>
      <w:r>
        <w:rPr>
          <w:rFonts w:ascii="仿宋" w:hAnsi="仿宋" w:eastAsia="仿宋"/>
          <w:b w:val="0"/>
          <w:sz w:val="21"/>
        </w:rPr>
        <w:t>《北齐书·段韶传》今病疾如此，殆將不濟。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不及，不如。</w:t>
      </w:r>
    </w:p>
    <w:p>
      <w:pPr>
        <w:spacing w:before="40" w:after="80" w:line="440" w:lineRule="exact"/>
        <w:ind w:left="420"/>
      </w:pPr>
      <w:r>
        <w:rPr>
          <w:rFonts w:ascii="仿宋" w:hAnsi="仿宋" w:eastAsia="仿宋"/>
          <w:b w:val="0"/>
          <w:sz w:val="21"/>
        </w:rPr>
        <w:t>《红楼梦》第八四回﹝黛玉﹞要賭靈怪兒，也和寶丫頭不差甚麽，要賭寬厚待人裏頭，卻不濟他寶姐姐有耽待，有盡讓了。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不援救。</w:t>
      </w:r>
    </w:p>
    <w:p>
      <w:pPr>
        <w:spacing w:before="40" w:after="80" w:line="440" w:lineRule="exact"/>
        <w:ind w:left="420"/>
      </w:pPr>
      <w:r>
        <w:rPr>
          <w:rFonts w:ascii="仿宋" w:hAnsi="仿宋" w:eastAsia="仿宋"/>
          <w:b w:val="0"/>
          <w:sz w:val="21"/>
        </w:rPr>
        <w:t>《後汉书·列女传·陈留董祀妻》明公厩馬萬匹，虎士成林，何惜疾足一騎，而不濟垂死之命乎！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谓不渡河。</w:t>
      </w:r>
    </w:p>
    <w:p>
      <w:pPr>
        <w:spacing w:before="40" w:after="80" w:line="440" w:lineRule="exact"/>
        <w:ind w:left="420"/>
      </w:pPr>
      <w:r>
        <w:rPr>
          <w:rFonts w:ascii="仿宋" w:hAnsi="仿宋" w:eastAsia="仿宋"/>
          <w:b w:val="0"/>
          <w:sz w:val="21"/>
        </w:rPr>
        <w:t>[汉]陈琳《檄吴将校部曲文》是後大軍所以臨江而不濟者，以韓約、馬超逋逸迸脱，走還凉州，復欲鳴吠……故且觀兵旋旆。</w:t>
      </w:r>
    </w:p>
    <w:p>
      <w:r>
        <w:br w:type="page"/>
      </w:r>
    </w:p>
    <w:p>
      <w:pPr>
        <w:spacing w:before="240" w:after="120" w:line="440" w:lineRule="exact"/>
      </w:pPr>
      <w:r>
        <w:rPr>
          <w:rFonts w:ascii="黑体" w:hAnsi="黑体" w:eastAsia="黑体"/>
          <w:b/>
          <w:color w:val="1A1A1A"/>
          <w:sz w:val="32"/>
        </w:rPr>
        <w:t>垂</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留传；流传。</w:t>
      </w:r>
    </w:p>
    <w:p>
      <w:pPr>
        <w:spacing w:before="40" w:after="80" w:line="440" w:lineRule="exact"/>
        <w:ind w:left="420"/>
      </w:pPr>
      <w:r>
        <w:rPr>
          <w:rFonts w:ascii="仿宋" w:hAnsi="仿宋" w:eastAsia="仿宋"/>
          <w:b w:val="0"/>
          <w:sz w:val="21"/>
        </w:rPr>
        <w:t>[宋]文天祥《正气歌》時窮節乃見，一一垂丹青。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随，跟随。</w:t>
      </w:r>
    </w:p>
    <w:p>
      <w:pPr>
        <w:spacing w:before="40" w:after="80" w:line="440" w:lineRule="exact"/>
        <w:ind w:left="420"/>
      </w:pPr>
      <w:r>
        <w:rPr>
          <w:rFonts w:ascii="仿宋" w:hAnsi="仿宋" w:eastAsia="仿宋"/>
          <w:b w:val="0"/>
          <w:sz w:val="21"/>
        </w:rPr>
        <w:t>[唐]崔令钦《教坊记》坊中諸女以氣類相似，約爲香火兄弟……兒郎有任宫僚者，宫忝與内人對，同日垂到内門。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通“陲”。边疆；边地。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覆盖；笼罩。</w:t>
      </w:r>
    </w:p>
    <w:p>
      <w:pPr>
        <w:spacing w:before="40" w:after="80" w:line="440" w:lineRule="exact"/>
        <w:ind w:left="420"/>
      </w:pPr>
      <w:r>
        <w:rPr>
          <w:rFonts w:ascii="仿宋" w:hAnsi="仿宋" w:eastAsia="仿宋"/>
          <w:b w:val="0"/>
          <w:sz w:val="21"/>
        </w:rPr>
        <w:t>[唐]元稹《桐花》诗朧月上山館，紫桐垂好陰。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施与，赐予。</w:t>
      </w:r>
    </w:p>
    <w:p>
      <w:pPr>
        <w:spacing w:before="40" w:after="80" w:line="440" w:lineRule="exact"/>
        <w:ind w:left="420"/>
      </w:pPr>
      <w:r>
        <w:rPr>
          <w:rFonts w:ascii="仿宋" w:hAnsi="仿宋" w:eastAsia="仿宋"/>
          <w:b w:val="0"/>
          <w:sz w:val="21"/>
        </w:rPr>
        <w:t>[汉]桓宽《盐铁论·本议》陛下垂大惠，哀元元之未贍，不忍暴士大夫於原野。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旁边。</w:t>
      </w:r>
    </w:p>
    <w:p>
      <w:pPr>
        <w:spacing w:before="40" w:after="80" w:line="440" w:lineRule="exact"/>
        <w:ind w:left="420"/>
      </w:pPr>
      <w:r>
        <w:rPr>
          <w:rFonts w:ascii="仿宋" w:hAnsi="仿宋" w:eastAsia="仿宋"/>
          <w:b w:val="0"/>
          <w:sz w:val="21"/>
        </w:rPr>
        <w:t>[明]何景明《战城南》诗猛虎嚙人，翔於山垂。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用作敬词，多用于上对下的动作。如：垂问；垂爱；垂察。</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伸，展。</w:t>
      </w:r>
    </w:p>
    <w:p>
      <w:pPr>
        <w:spacing w:before="40" w:after="80" w:line="440" w:lineRule="exact"/>
        <w:ind w:left="420"/>
      </w:pPr>
      <w:r>
        <w:rPr>
          <w:rFonts w:ascii="仿宋" w:hAnsi="仿宋" w:eastAsia="仿宋"/>
          <w:b w:val="0"/>
          <w:sz w:val="21"/>
        </w:rPr>
        <w:t>《庄子·田子方》於是无人遂登高山，履危石，臨百仞之淵，背逡巡，足二分垂在外，揖御寇而進之。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通“甀”。小口大腹的盛水容器。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详（詳）</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通“祥”。善。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审慎。</w:t>
      </w:r>
    </w:p>
    <w:p>
      <w:pPr>
        <w:spacing w:before="40" w:after="80" w:line="440" w:lineRule="exact"/>
        <w:ind w:left="420"/>
      </w:pPr>
      <w:r>
        <w:rPr>
          <w:rFonts w:ascii="仿宋" w:hAnsi="仿宋" w:eastAsia="仿宋"/>
          <w:b w:val="0"/>
          <w:sz w:val="21"/>
        </w:rPr>
        <w:t>《书·蔡仲之命》詳乃視聽，罔以側言改厥度。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审察；审理。</w:t>
      </w:r>
    </w:p>
    <w:p>
      <w:pPr>
        <w:spacing w:before="40" w:after="80" w:line="440" w:lineRule="exact"/>
        <w:ind w:left="420"/>
      </w:pPr>
      <w:r>
        <w:rPr>
          <w:rFonts w:ascii="仿宋" w:hAnsi="仿宋" w:eastAsia="仿宋"/>
          <w:b w:val="0"/>
          <w:sz w:val="21"/>
        </w:rPr>
        <w:t>[明]胡应麟《少室山房笔丛·经籍会通二》詳其義例，六藝，經也；諸子兵書術數方伎四略，皆子也。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诈，假装。</w:t>
      </w:r>
    </w:p>
    <w:p>
      <w:pPr>
        <w:spacing w:before="40" w:after="80" w:line="440" w:lineRule="exact"/>
        <w:ind w:left="420"/>
      </w:pPr>
      <w:r>
        <w:rPr>
          <w:rFonts w:ascii="仿宋" w:hAnsi="仿宋" w:eastAsia="仿宋"/>
          <w:b w:val="0"/>
          <w:sz w:val="21"/>
        </w:rPr>
        <w:t>《战国策·魏策二》故爲王計，太上伐秦，其次賓秦，其次堅約而詳講，與國無相讎也。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通“祥”。吉祥。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通“祥”。和顺。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通“祥”。完美。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揣摩；推断。</w:t>
      </w:r>
    </w:p>
    <w:p>
      <w:pPr>
        <w:spacing w:before="40" w:after="80" w:line="440" w:lineRule="exact"/>
        <w:ind w:left="420"/>
      </w:pPr>
      <w:r>
        <w:rPr>
          <w:rFonts w:ascii="仿宋" w:hAnsi="仿宋" w:eastAsia="仿宋"/>
          <w:b w:val="0"/>
          <w:sz w:val="21"/>
        </w:rPr>
        <w:t>[清]李渔《蜃中楼·耳卜》［小生］但凡占卜之事，拘不得許多，須要斷章取義，只取他後面兩句罷了……［生笑介］詳得有理。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旧时下级官员对上级官员请示报告曰“詳”。</w:t>
      </w:r>
    </w:p>
    <w:p>
      <w:pPr>
        <w:spacing w:before="40" w:after="80" w:line="440" w:lineRule="exact"/>
        <w:ind w:left="420"/>
      </w:pPr>
      <w:r>
        <w:rPr>
          <w:rFonts w:ascii="仿宋" w:hAnsi="仿宋" w:eastAsia="仿宋"/>
          <w:b w:val="0"/>
          <w:sz w:val="21"/>
        </w:rPr>
        <w:t>《红楼梦》第九一回豈知府裏詳上去，道裏反駁下來了。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平正；公平。</w:t>
      </w:r>
    </w:p>
    <w:p>
      <w:pPr>
        <w:spacing w:before="40" w:after="80" w:line="440" w:lineRule="exact"/>
        <w:ind w:left="420"/>
      </w:pPr>
      <w:r>
        <w:rPr>
          <w:rFonts w:ascii="仿宋" w:hAnsi="仿宋" w:eastAsia="仿宋"/>
          <w:b w:val="0"/>
          <w:sz w:val="21"/>
        </w:rPr>
        <w:t>《汉书·食货志下》善人怵而爲姦邪，愿民陷而之刑戮。刑戮將甚不詳，奈何而忽！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指此类上报的文书。</w:t>
      </w:r>
    </w:p>
    <w:p>
      <w:pPr>
        <w:spacing w:before="40" w:after="80" w:line="440" w:lineRule="exact"/>
        <w:ind w:left="420"/>
      </w:pPr>
      <w:r>
        <w:rPr>
          <w:rFonts w:ascii="仿宋" w:hAnsi="仿宋" w:eastAsia="仿宋"/>
          <w:b w:val="0"/>
          <w:sz w:val="21"/>
        </w:rPr>
        <w:t>[元]孟汉卿《魔合罗》第三折這的是打家劫盗勘完的贓，這個是犯界茶鹽取定的詳，這公事正該咱一地方。</w:t>
      </w:r>
    </w:p>
    <w:p>
      <w:r>
        <w:br w:type="page"/>
      </w:r>
    </w:p>
    <w:p>
      <w:pPr>
        <w:spacing w:before="240" w:after="120" w:line="440" w:lineRule="exact"/>
      </w:pPr>
      <w:r>
        <w:rPr>
          <w:rFonts w:ascii="黑体" w:hAnsi="黑体" w:eastAsia="黑体"/>
          <w:b/>
          <w:color w:val="1A1A1A"/>
          <w:sz w:val="32"/>
        </w:rPr>
        <w:t>一杯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特指一杯酒。</w:t>
      </w:r>
    </w:p>
    <w:p>
      <w:pPr>
        <w:spacing w:before="40" w:after="80" w:line="440" w:lineRule="exact"/>
        <w:ind w:left="420"/>
      </w:pPr>
      <w:r>
        <w:rPr>
          <w:rFonts w:ascii="仿宋" w:hAnsi="仿宋" w:eastAsia="仿宋"/>
          <w:b w:val="0"/>
          <w:sz w:val="21"/>
        </w:rPr>
        <w:t>[唐]杜甫《台上》诗老去一杯足，誰憐屢舞長。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表示少量。</w:t>
      </w:r>
    </w:p>
    <w:p>
      <w:pPr>
        <w:spacing w:before="40" w:after="80" w:line="440" w:lineRule="exact"/>
        <w:ind w:left="420"/>
      </w:pPr>
      <w:r>
        <w:rPr>
          <w:rFonts w:ascii="仿宋" w:hAnsi="仿宋" w:eastAsia="仿宋"/>
          <w:b w:val="0"/>
          <w:sz w:val="21"/>
        </w:rPr>
        <w:t>[唐]李白《送鲁郡刘长史》诗魯國一杯水，難容横海鱗。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指一杯的容量。</w:t>
      </w:r>
    </w:p>
    <w:p>
      <w:pPr>
        <w:spacing w:before="40" w:after="80" w:line="440" w:lineRule="exact"/>
        <w:ind w:left="420"/>
      </w:pPr>
      <w:r>
        <w:rPr>
          <w:rFonts w:ascii="仿宋" w:hAnsi="仿宋" w:eastAsia="仿宋"/>
          <w:b w:val="0"/>
          <w:sz w:val="21"/>
        </w:rPr>
        <w:t>[唐]王维《渭城曲》勸君更盡一杯酒，西出陽關無故人。</w:t>
      </w:r>
    </w:p>
    <w:p>
      <w:r>
        <w:br w:type="page"/>
      </w:r>
    </w:p>
    <w:p>
      <w:pPr>
        <w:spacing w:before="240" w:after="120" w:line="440" w:lineRule="exact"/>
      </w:pPr>
      <w:r>
        <w:rPr>
          <w:rFonts w:ascii="黑体" w:hAnsi="黑体" w:eastAsia="黑体"/>
          <w:b/>
          <w:color w:val="1A1A1A"/>
          <w:sz w:val="32"/>
        </w:rPr>
        <w:t>扎</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张开。参见“扎2手”。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同“札”。书写。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关闭；堵住。</w:t>
      </w:r>
    </w:p>
    <w:p>
      <w:pPr>
        <w:spacing w:before="40" w:after="80" w:line="440" w:lineRule="exact"/>
        <w:ind w:left="420"/>
      </w:pPr>
      <w:r>
        <w:rPr>
          <w:rFonts w:ascii="仿宋" w:hAnsi="仿宋" w:eastAsia="仿宋"/>
          <w:b w:val="0"/>
          <w:sz w:val="21"/>
        </w:rPr>
        <w:t>[元]无名氏《鸳鸯被》第二折我正歡娱，忘了把門扎，可擦的似有人來迓。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同“札”。铠甲上皮革或金属制成的叶片。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装扮。</w:t>
      </w:r>
    </w:p>
    <w:p>
      <w:pPr>
        <w:spacing w:before="40" w:after="80" w:line="440" w:lineRule="exact"/>
        <w:ind w:left="420"/>
      </w:pPr>
      <w:r>
        <w:rPr>
          <w:rFonts w:ascii="仿宋" w:hAnsi="仿宋" w:eastAsia="仿宋"/>
          <w:b w:val="0"/>
          <w:sz w:val="21"/>
        </w:rPr>
        <w:t>《醒世恒言·薛录事鱼服证仙》待我到放生池内，依還變了轉來，重换冠帶，再坐衙門。且莫説趙幹這起狗才，看那同僚扎甚嘴臉來見我？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同“札”。拔除。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用同“炸”。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用同“眨”。</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鞫</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审讯。</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[词形:鞫][拼音:jū][语体:书]审问：～问｜～讯｜～审。</w:t>
      </w:r>
    </w:p>
    <w:p>
      <w:pPr>
        <w:spacing w:before="40" w:after="80" w:line="440" w:lineRule="exact"/>
        <w:ind w:left="420"/>
      </w:pPr>
      <w:r>
        <w:rPr>
          <w:rFonts w:ascii="仿宋" w:hAnsi="仿宋" w:eastAsia="仿宋"/>
          <w:b w:val="0"/>
          <w:sz w:val="21"/>
        </w:rPr>
        <w:t>[清]和邦额《夜谭随录·张五》鞫鄭禄及翠華私通事，果不誣。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查究，查问。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[词形:鞫][拼音:jū][语体:书]审问：～问｜～讯｜～审。</w:t>
      </w:r>
    </w:p>
    <w:p>
      <w:pPr>
        <w:spacing w:before="40" w:after="80" w:line="440" w:lineRule="exact"/>
        <w:ind w:left="420"/>
      </w:pPr>
      <w:r>
        <w:rPr>
          <w:rFonts w:ascii="仿宋" w:hAnsi="仿宋" w:eastAsia="仿宋"/>
          <w:b w:val="0"/>
          <w:sz w:val="21"/>
        </w:rPr>
        <w:t>[宋]叶適《国子祭酒赠宝谟阁待制李公墓志铭》武臣子謗訕，鞫於臨安。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通“鞠”。古代的皮球。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穷尽。参见“鞫爲茂草”。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困窘。</w:t>
      </w:r>
    </w:p>
    <w:p>
      <w:pPr>
        <w:spacing w:before="40" w:after="80" w:line="440" w:lineRule="exact"/>
        <w:ind w:left="420"/>
      </w:pPr>
      <w:r>
        <w:rPr>
          <w:rFonts w:ascii="仿宋" w:hAnsi="仿宋" w:eastAsia="仿宋"/>
          <w:b w:val="0"/>
          <w:sz w:val="21"/>
        </w:rPr>
        <w:t>《诗·大雅·云汉》鞫哉庶正，疚哉冢宰。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通“鞠”。告诫。</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有德者之称。指仁人。</w:t>
      </w:r>
    </w:p>
    <w:p>
      <w:pPr>
        <w:spacing w:before="40" w:after="80" w:line="440" w:lineRule="exact"/>
        <w:ind w:left="420"/>
      </w:pPr>
      <w:r>
        <w:rPr>
          <w:rFonts w:ascii="仿宋" w:hAnsi="仿宋" w:eastAsia="仿宋"/>
          <w:b w:val="0"/>
          <w:sz w:val="21"/>
        </w:rPr>
        <w:t>[唐]韩愈《酬裴功曹》诗我來亦已幸，事賢友其仁。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有德者之称。指事物中有恩于万物长育者，古代常与五行等相配，亦称之为“仁”。</w:t>
      </w:r>
    </w:p>
    <w:p>
      <w:pPr>
        <w:spacing w:before="40" w:after="80" w:line="440" w:lineRule="exact"/>
        <w:ind w:left="420"/>
      </w:pPr>
      <w:r>
        <w:rPr>
          <w:rFonts w:ascii="仿宋" w:hAnsi="仿宋" w:eastAsia="仿宋"/>
          <w:b w:val="0"/>
          <w:sz w:val="21"/>
        </w:rPr>
        <w:t>《礼记·乡饮酒义》養之，長之，假之，仁也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佛教徒对佛、罗汉的尊称。</w:t>
      </w:r>
    </w:p>
    <w:p>
      <w:pPr>
        <w:spacing w:before="40" w:after="80" w:line="440" w:lineRule="exact"/>
        <w:ind w:left="420"/>
      </w:pPr>
      <w:r>
        <w:rPr>
          <w:rFonts w:ascii="仿宋" w:hAnsi="仿宋" w:eastAsia="仿宋"/>
          <w:b w:val="0"/>
          <w:sz w:val="21"/>
        </w:rPr>
        <w:t>[唐]玄奘《大唐西域记·健驮逻国》夫沙門者，慈悲爲情，愍傷物類，仁今所笑，願聞其説。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用以比喻有滋养。</w:t>
      </w:r>
    </w:p>
    <w:p>
      <w:pPr>
        <w:spacing w:before="40" w:after="80" w:line="440" w:lineRule="exact"/>
        <w:ind w:left="420"/>
      </w:pPr>
      <w:r>
        <w:rPr>
          <w:rFonts w:ascii="仿宋" w:hAnsi="仿宋" w:eastAsia="仿宋"/>
          <w:b w:val="0"/>
          <w:sz w:val="21"/>
        </w:rPr>
        <w:t>《淮南子·墬形训》漢水重安而宜竹，江水肥仁而宜稻。</w:t>
      </w:r>
    </w:p>
    <w:p>
      <w:r>
        <w:br w:type="page"/>
      </w:r>
    </w:p>
    <w:p>
      <w:pPr>
        <w:spacing w:before="240" w:after="120" w:line="440" w:lineRule="exact"/>
      </w:pPr>
      <w:r>
        <w:rPr>
          <w:rFonts w:ascii="黑体" w:hAnsi="黑体" w:eastAsia="黑体"/>
          <w:b/>
          <w:color w:val="1A1A1A"/>
          <w:sz w:val="32"/>
        </w:rPr>
        <w:t>穆</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古代宗庙排列的次序，始祖居庙中，父子依序为昭穆。左为昭，右为穆。</w:t>
      </w:r>
    </w:p>
    <w:p>
      <w:pPr>
        <w:spacing w:before="40" w:after="80" w:line="440" w:lineRule="exact"/>
        <w:ind w:left="420"/>
      </w:pPr>
      <w:r>
        <w:rPr>
          <w:rFonts w:ascii="仿宋" w:hAnsi="仿宋" w:eastAsia="仿宋"/>
          <w:b w:val="0"/>
          <w:sz w:val="21"/>
        </w:rPr>
        <w:t>[清]毛奇龄《庙制折衷·昭穆》南面爲昭，以其向陽；北面爲穆，以其向幽，此昭穆之名所由始也。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指按辈分排坐的右边。</w:t>
      </w:r>
    </w:p>
    <w:p>
      <w:pPr>
        <w:spacing w:before="40" w:after="80" w:line="440" w:lineRule="exact"/>
        <w:ind w:left="420"/>
      </w:pPr>
      <w:r>
        <w:rPr>
          <w:rFonts w:ascii="仿宋" w:hAnsi="仿宋" w:eastAsia="仿宋"/>
          <w:b w:val="0"/>
          <w:sz w:val="21"/>
        </w:rPr>
        <w:t>《醒世恒言·钱秀才错占凤凰俦》錢青自謙幼輩，再三不肯，只得東西昭穆坐下。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和睦。</w:t>
      </w:r>
    </w:p>
    <w:p>
      <w:pPr>
        <w:spacing w:before="40" w:after="80" w:line="440" w:lineRule="exact"/>
        <w:ind w:left="420"/>
      </w:pPr>
      <w:r>
        <w:rPr>
          <w:rFonts w:ascii="仿宋" w:hAnsi="仿宋" w:eastAsia="仿宋"/>
          <w:b w:val="0"/>
          <w:sz w:val="21"/>
        </w:rPr>
        <w:t>[三国-魏]曹植《豫章行》周公穆康叔，管蔡則流言。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深远；幽微。</w:t>
      </w:r>
    </w:p>
    <w:p>
      <w:pPr>
        <w:spacing w:before="40" w:after="80" w:line="440" w:lineRule="exact"/>
        <w:ind w:left="420"/>
      </w:pPr>
      <w:r>
        <w:rPr>
          <w:rFonts w:ascii="仿宋" w:hAnsi="仿宋" w:eastAsia="仿宋"/>
          <w:b w:val="0"/>
          <w:sz w:val="21"/>
        </w:rPr>
        <w:t>《楚辞·九章·悲回风》穆眇眇之無垠兮，莽芒芒之無儀。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壮美。</w:t>
      </w:r>
    </w:p>
    <w:p>
      <w:pPr>
        <w:spacing w:before="40" w:after="80" w:line="440" w:lineRule="exact"/>
        <w:ind w:left="420"/>
      </w:pPr>
      <w:r>
        <w:rPr>
          <w:rFonts w:ascii="仿宋" w:hAnsi="仿宋" w:eastAsia="仿宋"/>
          <w:b w:val="0"/>
          <w:sz w:val="21"/>
        </w:rPr>
        <w:t>《诗·周颂·清庙》於穆清廟，肅雝顯相。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淳和，温和。</w:t>
      </w:r>
    </w:p>
    <w:p>
      <w:pPr>
        <w:spacing w:before="40" w:after="80" w:line="440" w:lineRule="exact"/>
        <w:ind w:left="420"/>
      </w:pPr>
      <w:r>
        <w:rPr>
          <w:rFonts w:ascii="仿宋" w:hAnsi="仿宋" w:eastAsia="仿宋"/>
          <w:b w:val="0"/>
          <w:sz w:val="21"/>
        </w:rPr>
        <w:t>《诗·大雅·烝民》吉甫作誦，穆如清風。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纯正。</w:t>
      </w:r>
    </w:p>
    <w:p>
      <w:pPr>
        <w:spacing w:before="40" w:after="80" w:line="440" w:lineRule="exact"/>
        <w:ind w:left="420"/>
      </w:pPr>
      <w:r>
        <w:rPr>
          <w:rFonts w:ascii="仿宋" w:hAnsi="仿宋" w:eastAsia="仿宋"/>
          <w:b w:val="0"/>
          <w:sz w:val="21"/>
        </w:rPr>
        <w:t>《逸周书·谥法》布德執義曰穆。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顺从。</w:t>
      </w:r>
    </w:p>
    <w:p>
      <w:pPr>
        <w:spacing w:before="40" w:after="80" w:line="440" w:lineRule="exact"/>
        <w:ind w:left="420"/>
      </w:pPr>
      <w:r>
        <w:rPr>
          <w:rFonts w:ascii="仿宋" w:hAnsi="仿宋" w:eastAsia="仿宋"/>
          <w:b w:val="0"/>
          <w:sz w:val="21"/>
        </w:rPr>
        <w:t>《管子·君臣下》穆君之色，從其欲。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诚信。</w:t>
      </w:r>
    </w:p>
    <w:p>
      <w:pPr>
        <w:spacing w:before="40" w:after="80" w:line="440" w:lineRule="exact"/>
        <w:ind w:left="420"/>
      </w:pPr>
      <w:r>
        <w:rPr>
          <w:rFonts w:ascii="仿宋" w:hAnsi="仿宋" w:eastAsia="仿宋"/>
          <w:b w:val="0"/>
          <w:sz w:val="21"/>
        </w:rPr>
        <w:t>《方言》第一穆，信也。西甌、毒、屋、黄石野之間曰穆。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清彻。</w:t>
      </w:r>
    </w:p>
    <w:p>
      <w:pPr>
        <w:spacing w:before="40" w:after="80" w:line="440" w:lineRule="exact"/>
        <w:ind w:left="420"/>
      </w:pPr>
      <w:r>
        <w:rPr>
          <w:rFonts w:ascii="仿宋" w:hAnsi="仿宋" w:eastAsia="仿宋"/>
          <w:b w:val="0"/>
          <w:sz w:val="21"/>
        </w:rPr>
        <w:t>[宋]苏轼《答王敏仲》天色澄穆，亦惟此時也。</w:t>
      </w:r>
    </w:p>
    <w:p>
      <w:r>
        <w:br w:type="page"/>
      </w:r>
    </w:p>
    <w:p>
      <w:pPr>
        <w:spacing w:before="240" w:after="120" w:line="440" w:lineRule="exact"/>
      </w:pPr>
      <w:r>
        <w:rPr>
          <w:rFonts w:ascii="黑体" w:hAnsi="黑体" w:eastAsia="黑体"/>
          <w:b/>
          <w:color w:val="1A1A1A"/>
          <w:sz w:val="32"/>
        </w:rPr>
        <w:t>方</w:t>
      </w:r>
      <w:r>
        <w:rPr>
          <w:rFonts w:ascii="宋体" w:hAnsi="宋体" w:eastAsia="宋体"/>
          <w:b w:val="0"/>
          <w:color w:val="999999"/>
          <w:sz w:val="22"/>
        </w:rPr>
        <w:t xml:space="preserve">    共 31 个义项</w:t>
      </w:r>
    </w:p>
    <w:p>
      <w:pPr>
        <w:spacing w:before="200" w:after="40" w:line="440" w:lineRule="exact"/>
      </w:pPr>
      <w:r>
        <w:rPr>
          <w:rFonts w:ascii="宋体" w:hAnsi="宋体" w:eastAsia="宋体"/>
          <w:b/>
          <w:sz w:val="24"/>
        </w:rPr>
        <w:t xml:space="preserve">① </w:t>
      </w:r>
      <w:r>
        <w:rPr>
          <w:rFonts w:ascii="宋体" w:hAnsi="宋体" w:eastAsia="宋体"/>
          <w:b/>
          <w:sz w:val="24"/>
        </w:rPr>
        <w:t>等同；相当。</w:t>
      </w:r>
    </w:p>
    <w:p>
      <w:pPr>
        <w:spacing w:before="40" w:after="80" w:line="440" w:lineRule="exact"/>
        <w:ind w:left="420"/>
      </w:pPr>
      <w:r>
        <w:rPr>
          <w:rFonts w:ascii="仿宋" w:hAnsi="仿宋" w:eastAsia="仿宋"/>
          <w:b w:val="0"/>
          <w:sz w:val="21"/>
        </w:rPr>
        <w:t>[宋]庄季裕《鸡肋编》卷下自靈武罷兵，計費六百餘億，方前世數倍矣。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道理；常规。</w:t>
      </w:r>
    </w:p>
    <w:p>
      <w:pPr>
        <w:spacing w:before="40" w:after="80" w:line="440" w:lineRule="exact"/>
        <w:ind w:left="420"/>
      </w:pPr>
      <w:r>
        <w:rPr>
          <w:rFonts w:ascii="仿宋" w:hAnsi="仿宋" w:eastAsia="仿宋"/>
          <w:b w:val="0"/>
          <w:sz w:val="21"/>
        </w:rPr>
        <w:t>[唐]张九龄《上封事书》伏望更發睿圖……使官修其方，人受其福，天下幸甚。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副词。将，将要。表未来。</w:t>
      </w:r>
    </w:p>
    <w:p>
      <w:pPr>
        <w:spacing w:before="40" w:after="80" w:line="440" w:lineRule="exact"/>
        <w:ind w:left="420"/>
      </w:pPr>
      <w:r>
        <w:rPr>
          <w:rFonts w:ascii="仿宋" w:hAnsi="仿宋" w:eastAsia="仿宋"/>
          <w:b w:val="0"/>
          <w:sz w:val="21"/>
        </w:rPr>
        <w:t>[汉]荀悦《汉纪·高祖纪》信方斬，歎曰：‘悔不用蒯通之言，爲女子所執’。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比拟；比喻。</w:t>
      </w:r>
    </w:p>
    <w:p>
      <w:pPr>
        <w:spacing w:before="40" w:after="80" w:line="440" w:lineRule="exact"/>
        <w:ind w:left="420"/>
      </w:pPr>
      <w:r>
        <w:rPr>
          <w:rFonts w:ascii="仿宋" w:hAnsi="仿宋" w:eastAsia="仿宋"/>
          <w:b w:val="0"/>
          <w:sz w:val="21"/>
        </w:rPr>
        <w:t>[汉]仲长统《昌言·论理乱》暴風疾霆，不足以方其怒；陽春時雨，不足以喻其澤。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古代书写文字用的木版。</w:t>
      </w:r>
    </w:p>
    <w:p>
      <w:pPr>
        <w:spacing w:before="40" w:after="80" w:line="440" w:lineRule="exact"/>
        <w:ind w:left="420"/>
      </w:pPr>
      <w:r>
        <w:rPr>
          <w:rFonts w:ascii="仿宋" w:hAnsi="仿宋" w:eastAsia="仿宋"/>
          <w:b w:val="0"/>
          <w:sz w:val="21"/>
        </w:rPr>
        <w:t>[清]袁枚《随园随笔·尺牍》《獨斷》又曰：凡書字有多有少，一行可盡者書之簡，簡不容，書之方，方不容，書之册。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通“旁”。广大；广博。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方子；方剂。饮食、酿造等业上的配方标准。</w:t>
      </w:r>
    </w:p>
    <w:p>
      <w:pPr>
        <w:spacing w:before="40" w:after="80" w:line="440" w:lineRule="exact"/>
        <w:ind w:left="420"/>
      </w:pPr>
      <w:r>
        <w:rPr>
          <w:rFonts w:ascii="仿宋" w:hAnsi="仿宋" w:eastAsia="仿宋"/>
          <w:b w:val="0"/>
          <w:sz w:val="21"/>
        </w:rPr>
        <w:t>[唐]王建《设酒寄独孤少府》诗自看和釀一依方，緑著松花色較黄。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谓偏离中心。</w:t>
      </w:r>
    </w:p>
    <w:p>
      <w:pPr>
        <w:spacing w:before="40" w:after="80" w:line="440" w:lineRule="exact"/>
        <w:ind w:left="420"/>
      </w:pPr>
      <w:r>
        <w:rPr>
          <w:rFonts w:ascii="仿宋" w:hAnsi="仿宋" w:eastAsia="仿宋"/>
          <w:b w:val="0"/>
          <w:sz w:val="21"/>
        </w:rPr>
        <w:t>[清]王鸣盛《蛾术编·说通二·方》射者發矢，必以中的爲善……惟學亦然。今之學者皆方也。求其能不至、過去者且少焉，况能中的者乎？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比较；对比。</w:t>
      </w:r>
    </w:p>
    <w:p>
      <w:pPr>
        <w:spacing w:before="40" w:after="80" w:line="440" w:lineRule="exact"/>
        <w:ind w:left="420"/>
      </w:pPr>
      <w:r>
        <w:rPr>
          <w:rFonts w:ascii="仿宋" w:hAnsi="仿宋" w:eastAsia="仿宋"/>
          <w:b w:val="0"/>
          <w:sz w:val="21"/>
        </w:rPr>
        <w:t>[北魏]郦道元《水经注·河水一》《述征記》曰：盟津河津恒濁，方江爲狹，方淮濟爲闊。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介词。当，在。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[语体:书][词性:副]a）正在；正当：～兴未艾；b）还；尚：来日～长。c）方才➋：如梦～醒｜年～二十。</w:t>
      </w:r>
    </w:p>
    <w:p>
      <w:pPr>
        <w:spacing w:before="40" w:after="80" w:line="440" w:lineRule="exact"/>
        <w:ind w:left="420"/>
      </w:pPr>
      <w:r>
        <w:rPr>
          <w:rFonts w:ascii="仿宋" w:hAnsi="仿宋" w:eastAsia="仿宋"/>
          <w:b w:val="0"/>
          <w:sz w:val="21"/>
        </w:rPr>
        <w:t>[宋]陆游《老学庵笔记》卷九方是時，士大夫失職如此，安得不兆亂乎？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古代指医卜星相等方术。</w:t>
      </w:r>
    </w:p>
    <w:p>
      <w:pPr>
        <w:spacing w:before="40" w:after="80" w:line="440" w:lineRule="exact"/>
        <w:ind w:left="420"/>
      </w:pPr>
      <w:r>
        <w:rPr>
          <w:rFonts w:ascii="仿宋" w:hAnsi="仿宋" w:eastAsia="仿宋"/>
          <w:b w:val="0"/>
          <w:sz w:val="21"/>
        </w:rPr>
        <w:t>[清]方苞《陈驭虚墓志铭》少好方，無所不通。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四周围绕。亦指界限或界线。</w:t>
      </w:r>
    </w:p>
    <w:p>
      <w:pPr>
        <w:spacing w:before="40" w:after="80" w:line="440" w:lineRule="exact"/>
        <w:ind w:left="420"/>
      </w:pPr>
      <w:r>
        <w:rPr>
          <w:rFonts w:ascii="仿宋" w:hAnsi="仿宋" w:eastAsia="仿宋"/>
          <w:b w:val="0"/>
          <w:sz w:val="21"/>
        </w:rPr>
        <w:t>[宋]曾巩《〈新序〉目录序》天下之士，各自爲方，而不能相通，世之人不復知夫學之有統、道之有歸也。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副词。仅仅；仅只。</w:t>
      </w:r>
    </w:p>
    <w:p>
      <w:pPr>
        <w:spacing w:before="40" w:after="80" w:line="440" w:lineRule="exact"/>
        <w:ind w:left="420"/>
      </w:pPr>
      <w:r>
        <w:rPr>
          <w:rFonts w:ascii="仿宋" w:hAnsi="仿宋" w:eastAsia="仿宋"/>
          <w:b w:val="0"/>
          <w:sz w:val="21"/>
        </w:rPr>
        <w:t>《韩非子·说疑》賞有功，罰有罪，而不失其人，方在於人者也。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境域；边境。参见“方外”、“方表”。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并列，并排。</w:t>
      </w:r>
    </w:p>
    <w:p>
      <w:pPr>
        <w:spacing w:before="40" w:after="80" w:line="440" w:lineRule="exact"/>
        <w:ind w:left="420"/>
      </w:pPr>
      <w:r>
        <w:rPr>
          <w:rFonts w:ascii="仿宋" w:hAnsi="仿宋" w:eastAsia="仿宋"/>
          <w:b w:val="0"/>
          <w:sz w:val="21"/>
        </w:rPr>
        <w:t>[晋]陆机《赠冯文罴迁斥丘令》诗方驥齊鑣，比迹同塵。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指遍及。</w:t>
      </w:r>
    </w:p>
    <w:p>
      <w:pPr>
        <w:spacing w:before="40" w:after="80" w:line="440" w:lineRule="exact"/>
        <w:ind w:left="420"/>
      </w:pPr>
      <w:r>
        <w:rPr>
          <w:rFonts w:ascii="仿宋" w:hAnsi="仿宋" w:eastAsia="仿宋"/>
          <w:b w:val="0"/>
          <w:sz w:val="21"/>
        </w:rPr>
        <w:t>[北魏]郦道元《水经注·沔水一》自白馬迄此，則平川夾勢，水豐壤沃，利方三蜀矣。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副词。方始；方才。</w:t>
      </w:r>
    </w:p>
    <w:p>
      <w:pPr>
        <w:spacing w:before="40" w:after="80" w:line="440" w:lineRule="exact"/>
        <w:ind w:left="420"/>
      </w:pPr>
      <w:r>
        <w:rPr>
          <w:rFonts w:ascii="仿宋" w:hAnsi="仿宋" w:eastAsia="仿宋"/>
          <w:b w:val="0"/>
          <w:sz w:val="21"/>
        </w:rPr>
        <w:t>[唐]韩愈《次硖石》诗數日方離雪，今朝又出山。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副词。表示某种状态正在持续或某种动作正在进行。犹正。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[语体:书][词性:副]a）正在；正当：～兴未艾；b）还；尚：来日～长。c）方才➋：如梦～醒｜年～二十。</w:t>
      </w:r>
    </w:p>
    <w:p>
      <w:pPr>
        <w:spacing w:before="40" w:after="80" w:line="440" w:lineRule="exact"/>
        <w:ind w:left="420"/>
      </w:pPr>
      <w:r>
        <w:rPr>
          <w:rFonts w:ascii="仿宋" w:hAnsi="仿宋" w:eastAsia="仿宋"/>
          <w:b w:val="0"/>
          <w:sz w:val="21"/>
        </w:rPr>
        <w:t>[唐]韩愈《与鄂州柳中丞书》之二愚初聞時，方食，不覺棄匕箸起立。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副词。却，反而。表示语气转折。</w:t>
      </w:r>
    </w:p>
    <w:p>
      <w:pPr>
        <w:spacing w:before="40" w:after="80" w:line="440" w:lineRule="exact"/>
        <w:ind w:left="420"/>
      </w:pPr>
      <w:r>
        <w:rPr>
          <w:rFonts w:ascii="仿宋" w:hAnsi="仿宋" w:eastAsia="仿宋"/>
          <w:b w:val="0"/>
          <w:sz w:val="21"/>
        </w:rPr>
        <w:t>[宋]司马光《乞未禁私市先赦西人第二札子》萬一激怒西人，致生邊患，兵連禍結……豈不危哉！而執政方以爲西人微弱，不敢復動，數遣來使，誠心内附，置之度外，不以爲虞。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品类；类别。</w:t>
      </w:r>
    </w:p>
    <w:p>
      <w:pPr>
        <w:spacing w:before="40" w:after="80" w:line="440" w:lineRule="exact"/>
        <w:ind w:left="420"/>
      </w:pPr>
      <w:r>
        <w:rPr>
          <w:rFonts w:ascii="仿宋" w:hAnsi="仿宋" w:eastAsia="仿宋"/>
          <w:b w:val="0"/>
          <w:sz w:val="21"/>
        </w:rPr>
        <w:t>[三国-魏]嵇康《难宅无吉凶摄生论》天地廣遠，品物多方，智之所知，未若所不知者衆也。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相并的两船；竹木编成的筏。亦指以舟、筏渡水。</w:t>
      </w:r>
    </w:p>
    <w:p>
      <w:pPr>
        <w:spacing w:before="40" w:after="80" w:line="440" w:lineRule="exact"/>
        <w:ind w:left="420"/>
      </w:pPr>
      <w:r>
        <w:rPr>
          <w:rFonts w:ascii="仿宋" w:hAnsi="仿宋" w:eastAsia="仿宋"/>
          <w:b w:val="0"/>
          <w:sz w:val="21"/>
        </w:rPr>
        <w:t>[明]何景明《溵之水》溵之水，可以方，可以舟。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辨别。参见“方物”。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系缚。</w:t>
      </w:r>
    </w:p>
    <w:p>
      <w:pPr>
        <w:spacing w:before="40" w:after="80" w:line="440" w:lineRule="exact"/>
        <w:ind w:left="420"/>
      </w:pPr>
      <w:r>
        <w:rPr>
          <w:rFonts w:ascii="仿宋" w:hAnsi="仿宋" w:eastAsia="仿宋"/>
          <w:b w:val="0"/>
          <w:sz w:val="21"/>
        </w:rPr>
        <w:t>《孙子·九地》是故方馬埋輪，未足恃也。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指大地。</w:t>
      </w:r>
    </w:p>
    <w:p>
      <w:pPr>
        <w:spacing w:before="40" w:after="80" w:line="440" w:lineRule="exact"/>
        <w:ind w:left="420"/>
      </w:pPr>
      <w:r>
        <w:rPr>
          <w:rFonts w:ascii="仿宋" w:hAnsi="仿宋" w:eastAsia="仿宋"/>
          <w:b w:val="0"/>
          <w:sz w:val="21"/>
        </w:rPr>
        <w:t>《淮南子·本经训》戴圓履方，抱表懷繩。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违背；违拗。</w:t>
      </w:r>
    </w:p>
    <w:p>
      <w:pPr>
        <w:spacing w:before="40" w:after="80" w:line="440" w:lineRule="exact"/>
        <w:ind w:left="420"/>
      </w:pPr>
      <w:r>
        <w:rPr>
          <w:rFonts w:ascii="仿宋" w:hAnsi="仿宋" w:eastAsia="仿宋"/>
          <w:b w:val="0"/>
          <w:sz w:val="21"/>
        </w:rPr>
        <w:t>[马王堆]汉 墓帛书《称》疑則相傷，雜則相方。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引申指一并；一齐。</w:t>
      </w:r>
    </w:p>
    <w:p>
      <w:pPr>
        <w:spacing w:before="40" w:after="80" w:line="440" w:lineRule="exact"/>
        <w:ind w:left="420"/>
      </w:pPr>
      <w:r>
        <w:rPr>
          <w:rFonts w:ascii="仿宋" w:hAnsi="仿宋" w:eastAsia="仿宋"/>
          <w:b w:val="0"/>
          <w:sz w:val="21"/>
        </w:rPr>
        <w:t>《墨子·备城门》甲兵方起於天下，大攻小，强執弱。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通“防”。防御。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通“謗”。讥评。参见“方人”。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上古指邦国。亦指古行政区的州。</w:t>
      </w:r>
    </w:p>
    <w:p>
      <w:pPr>
        <w:spacing w:before="40" w:after="80" w:line="440" w:lineRule="exact"/>
        <w:ind w:left="420"/>
      </w:pPr>
      <w:r>
        <w:rPr>
          <w:rFonts w:ascii="仿宋" w:hAnsi="仿宋" w:eastAsia="仿宋"/>
          <w:b w:val="0"/>
          <w:sz w:val="21"/>
        </w:rPr>
        <w:t>《诗·大雅·常武》如雷如霆，徐方震驚。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通“房”。谷物初生尚未结实之谓。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据有。</w:t>
      </w:r>
    </w:p>
    <w:p>
      <w:pPr>
        <w:spacing w:before="40" w:after="80" w:line="440" w:lineRule="exact"/>
        <w:ind w:left="420"/>
      </w:pPr>
      <w:r>
        <w:rPr>
          <w:rFonts w:ascii="仿宋" w:hAnsi="仿宋" w:eastAsia="仿宋"/>
          <w:b w:val="0"/>
          <w:sz w:val="21"/>
        </w:rPr>
        <w:t>《诗·召南·鹊巢》維鵲有巢，維鳩方之。</w:t>
      </w:r>
    </w:p>
    <w:p>
      <w:r>
        <w:br w:type="page"/>
      </w:r>
    </w:p>
    <w:p>
      <w:pPr>
        <w:spacing w:before="240" w:after="120" w:line="440" w:lineRule="exact"/>
      </w:pPr>
      <w:r>
        <w:rPr>
          <w:rFonts w:ascii="黑体" w:hAnsi="黑体" w:eastAsia="黑体"/>
          <w:b/>
          <w:color w:val="1A1A1A"/>
          <w:sz w:val="32"/>
        </w:rPr>
        <w:t>庞（龐）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用同“庬”。多而杂。</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多而杂乱：～杂。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充实。参见“龐2龐”。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罗（羅）</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分布；分散。</w:t>
      </w:r>
    </w:p>
    <w:p>
      <w:pPr>
        <w:spacing w:before="40" w:after="80" w:line="440" w:lineRule="exact"/>
        <w:ind w:left="420"/>
      </w:pPr>
      <w:r>
        <w:rPr>
          <w:rFonts w:ascii="仿宋" w:hAnsi="仿宋" w:eastAsia="仿宋"/>
          <w:b w:val="0"/>
          <w:sz w:val="21"/>
        </w:rPr>
        <w:t>[唐]韩愈《南山诗》或羅若星離，或蓊若雲逗。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张网捕鸟。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张网捕（鸟）：门可～雀。</w:t>
      </w:r>
    </w:p>
    <w:p>
      <w:pPr>
        <w:spacing w:before="40" w:after="80" w:line="440" w:lineRule="exact"/>
        <w:ind w:left="420"/>
      </w:pPr>
      <w:r>
        <w:rPr>
          <w:rFonts w:ascii="仿宋" w:hAnsi="仿宋" w:eastAsia="仿宋"/>
          <w:b w:val="0"/>
          <w:sz w:val="21"/>
        </w:rPr>
        <w:t>[清]蒲松龄《聊斋志异·豢蛇》一少年入山羅鷹。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用同“鑼”。打击乐器，铜制。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约束，防范。</w:t>
      </w:r>
    </w:p>
    <w:p>
      <w:pPr>
        <w:spacing w:before="40" w:after="80" w:line="440" w:lineRule="exact"/>
        <w:ind w:left="420"/>
      </w:pPr>
      <w:r>
        <w:rPr>
          <w:rFonts w:ascii="仿宋" w:hAnsi="仿宋" w:eastAsia="仿宋"/>
          <w:b w:val="0"/>
          <w:sz w:val="21"/>
        </w:rPr>
        <w:t>[宋]王安石《上仁宗皇帝言事书》方今法嚴令具，所以羅天下之士，可謂密矣。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通“罹”。遭遇。</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用同“籮”。竹编的器物。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通“蘿”。女萝。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语气词。</w:t>
      </w:r>
    </w:p>
    <w:p>
      <w:pPr>
        <w:spacing w:before="40" w:after="80" w:line="440" w:lineRule="exact"/>
        <w:ind w:left="420"/>
      </w:pPr>
      <w:r>
        <w:rPr>
          <w:rFonts w:ascii="仿宋" w:hAnsi="仿宋" w:eastAsia="仿宋"/>
          <w:b w:val="0"/>
          <w:sz w:val="21"/>
        </w:rPr>
        <w:t>[元]王实甫《西厢记》第一本第二折没則羅便罷，煩惱怎麽那唐三藏？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阻止；遮拦。</w:t>
      </w:r>
    </w:p>
    <w:p>
      <w:pPr>
        <w:spacing w:before="40" w:after="80" w:line="440" w:lineRule="exact"/>
        <w:ind w:left="420"/>
      </w:pPr>
      <w:r>
        <w:rPr>
          <w:rFonts w:ascii="仿宋" w:hAnsi="仿宋" w:eastAsia="仿宋"/>
          <w:b w:val="0"/>
          <w:sz w:val="21"/>
        </w:rPr>
        <w:t>《墨子·备高临》城上以答羅矢。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通“罹”。忧愁。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唐人</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指中国人。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本</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国，国家。</w:t>
      </w:r>
    </w:p>
    <w:p>
      <w:pPr>
        <w:spacing w:before="40" w:after="80" w:line="440" w:lineRule="exact"/>
        <w:ind w:left="420"/>
      </w:pPr>
      <w:r>
        <w:rPr>
          <w:rFonts w:ascii="仿宋" w:hAnsi="仿宋" w:eastAsia="仿宋"/>
          <w:b w:val="0"/>
          <w:sz w:val="21"/>
        </w:rPr>
        <w:t>《管子·地数》惡食無鹽則腫。守圉之本，其用監獨重。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探究，推原。</w:t>
      </w:r>
    </w:p>
    <w:p>
      <w:pPr>
        <w:spacing w:before="40" w:after="80" w:line="440" w:lineRule="exact"/>
        <w:ind w:left="420"/>
      </w:pPr>
      <w:r>
        <w:rPr>
          <w:rFonts w:ascii="仿宋" w:hAnsi="仿宋" w:eastAsia="仿宋"/>
          <w:b w:val="0"/>
          <w:sz w:val="21"/>
        </w:rPr>
        <w:t>[南朝-梁]刘勰《文心雕龙·议对》仲舒之對，祖述《春秋》，本陰陽之化，究列代之變。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奏章。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封建时代指奏章：修～（拟奏章）｜奏上一～。</w:t>
      </w:r>
    </w:p>
    <w:p>
      <w:pPr>
        <w:spacing w:before="40" w:after="80" w:line="440" w:lineRule="exact"/>
        <w:ind w:left="420"/>
      </w:pPr>
      <w:r>
        <w:rPr>
          <w:rFonts w:ascii="仿宋" w:hAnsi="仿宋" w:eastAsia="仿宋"/>
          <w:b w:val="0"/>
          <w:sz w:val="21"/>
        </w:rPr>
        <w:t>[唐]韩愈《刘公墓志铭》﹝劉公﹞爲環檄李納，指摘切刻。納悔恐動心，恒魏皆疑惑氣懈。環封奏其本，德宗稱焉。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指上奏章。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封建时代指奏章：修～（拟奏章）｜奏上一～。</w:t>
      </w:r>
    </w:p>
    <w:p>
      <w:pPr>
        <w:spacing w:before="40" w:after="80" w:line="440" w:lineRule="exact"/>
        <w:ind w:left="420"/>
      </w:pPr>
      <w:r>
        <w:rPr>
          <w:rFonts w:ascii="仿宋" w:hAnsi="仿宋" w:eastAsia="仿宋"/>
          <w:b w:val="0"/>
          <w:sz w:val="21"/>
        </w:rPr>
        <w:t>《儒林外史》第八回特本請旨，於部屬内揀選一員。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身体，体质。</w:t>
      </w:r>
    </w:p>
    <w:p>
      <w:pPr>
        <w:spacing w:before="40" w:after="80" w:line="440" w:lineRule="exact"/>
        <w:ind w:left="420"/>
      </w:pPr>
      <w:r>
        <w:rPr>
          <w:rFonts w:ascii="仿宋" w:hAnsi="仿宋" w:eastAsia="仿宋"/>
          <w:b w:val="0"/>
          <w:sz w:val="21"/>
        </w:rPr>
        <w:t>[晋]陶潜《答庞参军》诗序本既不豐，復老病繼之。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本籍，故土。</w:t>
      </w:r>
    </w:p>
    <w:p>
      <w:pPr>
        <w:spacing w:before="40" w:after="80" w:line="440" w:lineRule="exact"/>
        <w:ind w:left="420"/>
      </w:pPr>
      <w:r>
        <w:rPr>
          <w:rFonts w:ascii="仿宋" w:hAnsi="仿宋" w:eastAsia="仿宋"/>
          <w:b w:val="0"/>
          <w:sz w:val="21"/>
        </w:rPr>
        <w:t>《晋书·周浚传》及渡江，求珪，得之，問其本，曰：‘汝南人也。’浚戲之曰：‘吾固疑吴無君子，而卿果吾鄉人。’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古代指农业生产。</w:t>
      </w:r>
    </w:p>
    <w:p>
      <w:pPr>
        <w:spacing w:before="40" w:after="80" w:line="440" w:lineRule="exact"/>
        <w:ind w:left="420"/>
      </w:pPr>
      <w:r>
        <w:rPr>
          <w:rFonts w:ascii="仿宋" w:hAnsi="仿宋" w:eastAsia="仿宋"/>
          <w:b w:val="0"/>
          <w:sz w:val="21"/>
        </w:rPr>
        <w:t>[晋]潘岳《籍田赋》高以下爲基，民以食爲天，正其末者端其本，善其後者慎其先。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执掌，统辖。</w:t>
      </w:r>
    </w:p>
    <w:p>
      <w:pPr>
        <w:spacing w:before="40" w:after="80" w:line="440" w:lineRule="exact"/>
        <w:ind w:left="420"/>
      </w:pPr>
      <w:r>
        <w:rPr>
          <w:rFonts w:ascii="仿宋" w:hAnsi="仿宋" w:eastAsia="仿宋"/>
          <w:b w:val="0"/>
          <w:sz w:val="21"/>
        </w:rPr>
        <w:t>[宋]洪迈《容斋随笔·佐命元臣》及爲宰相，粲然興起治功，以州縣成天下之治，以租庸調天下之材，以八百府、十六衛本天下之兵。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引申指条状物体较粗的一段。</w:t>
      </w:r>
    </w:p>
    <w:p>
      <w:pPr>
        <w:spacing w:before="40" w:after="80" w:line="440" w:lineRule="exact"/>
        <w:ind w:left="420"/>
      </w:pPr>
      <w:r>
        <w:rPr>
          <w:rFonts w:ascii="仿宋" w:hAnsi="仿宋" w:eastAsia="仿宋"/>
          <w:b w:val="0"/>
          <w:sz w:val="21"/>
        </w:rPr>
        <w:t>[银雀山]汉 墓竹简《孙膑兵法·十阵》錐行之陣，卑之若劍，末不鋭則不入，刃不薄則不剸，本不厚則不可以列陣。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犹这，那。</w:t>
      </w:r>
    </w:p>
    <w:p>
      <w:pPr>
        <w:spacing w:before="40" w:after="80" w:line="440" w:lineRule="exact"/>
        <w:ind w:left="420"/>
      </w:pPr>
      <w:r>
        <w:rPr>
          <w:rFonts w:ascii="仿宋" w:hAnsi="仿宋" w:eastAsia="仿宋"/>
          <w:b w:val="0"/>
          <w:sz w:val="21"/>
        </w:rPr>
        <w:t>[元]马致远《水仙子》曲姻緣事不退，重相見學取本情意。</w:t>
      </w:r>
    </w:p>
    <w:p>
      <w:r>
        <w:br w:type="page"/>
      </w:r>
    </w:p>
    <w:p>
      <w:pPr>
        <w:spacing w:before="240" w:after="120" w:line="440" w:lineRule="exact"/>
      </w:pPr>
      <w:r>
        <w:rPr>
          <w:rFonts w:ascii="黑体" w:hAnsi="黑体" w:eastAsia="黑体"/>
          <w:b/>
          <w:color w:val="1A1A1A"/>
          <w:sz w:val="32"/>
        </w:rPr>
        <w:t>班</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颁布。</w:t>
      </w:r>
    </w:p>
    <w:p>
      <w:pPr>
        <w:spacing w:before="40" w:after="80" w:line="440" w:lineRule="exact"/>
        <w:ind w:left="420"/>
      </w:pPr>
      <w:r>
        <w:rPr>
          <w:rFonts w:ascii="仿宋" w:hAnsi="仿宋" w:eastAsia="仿宋"/>
          <w:b w:val="0"/>
          <w:sz w:val="21"/>
        </w:rPr>
        <w:t>《礼记·月令》﹝仲夏之月﹞游牝别羣，則縶騰駒，班馬政。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行列。</w:t>
      </w:r>
    </w:p>
    <w:p>
      <w:pPr>
        <w:spacing w:before="40" w:after="80" w:line="440" w:lineRule="exact"/>
        <w:ind w:left="420"/>
      </w:pPr>
      <w:r>
        <w:rPr>
          <w:rFonts w:ascii="仿宋" w:hAnsi="仿宋" w:eastAsia="仿宋"/>
          <w:b w:val="0"/>
          <w:sz w:val="21"/>
        </w:rPr>
        <w:t>[唐]白居易《洛下送牛相公出镇淮南》诗萬人開路看，百吏立班迎。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用同“扳”。扭转，使物体改变方向或位置。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职位等次；等级。</w:t>
      </w:r>
    </w:p>
    <w:p>
      <w:pPr>
        <w:spacing w:before="40" w:after="80" w:line="440" w:lineRule="exact"/>
        <w:ind w:left="420"/>
      </w:pPr>
      <w:r>
        <w:rPr>
          <w:rFonts w:ascii="仿宋" w:hAnsi="仿宋" w:eastAsia="仿宋"/>
          <w:b w:val="0"/>
          <w:sz w:val="21"/>
        </w:rPr>
        <w:t>[宋]赵彦卫《云麓漫钞》卷五漢制，自二千石至百石爲十二等，魏更爲九品，梁爲十八班。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分等列序；排列。</w:t>
      </w:r>
    </w:p>
    <w:p>
      <w:pPr>
        <w:spacing w:before="40" w:after="80" w:line="440" w:lineRule="exact"/>
        <w:ind w:left="420"/>
      </w:pPr>
      <w:r>
        <w:rPr>
          <w:rFonts w:ascii="仿宋" w:hAnsi="仿宋" w:eastAsia="仿宋"/>
          <w:b w:val="0"/>
          <w:sz w:val="21"/>
        </w:rPr>
        <w:t>[宋]苏轼《书欧阳公黄牛庙诗後》﹝寳臣元珍﹞夢與予同舟泝江；入一廟中，拜謁堂下，予班元珍下，元珍固辭。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通“斑”。杂色，亦指杂色斑点或斑纹。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返回。</w:t>
      </w:r>
    </w:p>
    <w:p>
      <w:pPr>
        <w:spacing w:before="40" w:after="80" w:line="440" w:lineRule="exact"/>
        <w:ind w:left="420"/>
      </w:pPr>
      <w:r>
        <w:rPr>
          <w:rFonts w:ascii="仿宋" w:hAnsi="仿宋" w:eastAsia="仿宋"/>
          <w:b w:val="0"/>
          <w:sz w:val="21"/>
        </w:rPr>
        <w:t>[清]魏源《圣武记》卷六孫士毅貪俘阮爲功，師不即班。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古代方言。指虎。</w:t>
      </w:r>
    </w:p>
    <w:p>
      <w:pPr>
        <w:spacing w:before="40" w:after="80" w:line="440" w:lineRule="exact"/>
        <w:ind w:left="420"/>
      </w:pPr>
      <w:r>
        <w:rPr>
          <w:rFonts w:ascii="仿宋" w:hAnsi="仿宋" w:eastAsia="仿宋"/>
          <w:b w:val="0"/>
          <w:sz w:val="21"/>
        </w:rPr>
        <w:t>《汉书·叙传上》楚人謂虎‘班’，其子以爲號。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指妓院。参见“班子”。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指职位相同的人。</w:t>
      </w:r>
    </w:p>
    <w:p>
      <w:pPr>
        <w:spacing w:before="40" w:after="80" w:line="440" w:lineRule="exact"/>
        <w:ind w:left="420"/>
      </w:pPr>
      <w:r>
        <w:rPr>
          <w:rFonts w:ascii="仿宋" w:hAnsi="仿宋" w:eastAsia="仿宋"/>
          <w:b w:val="0"/>
          <w:sz w:val="21"/>
        </w:rPr>
        <w:t>《国语·鲁语上》臣聞之：班相恤也，故能有親。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通“斑”。指鬓发花白。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治理。</w:t>
      </w:r>
    </w:p>
    <w:p>
      <w:pPr>
        <w:spacing w:before="40" w:after="80" w:line="440" w:lineRule="exact"/>
        <w:ind w:left="420"/>
      </w:pPr>
      <w:r>
        <w:rPr>
          <w:rFonts w:ascii="仿宋" w:hAnsi="仿宋" w:eastAsia="仿宋"/>
          <w:b w:val="0"/>
          <w:sz w:val="21"/>
        </w:rPr>
        <w:t>[汉]荀悦《汉纪·文帝纪下》此先王制土定業，班民設教、立武足兵之大法也。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等同；并列。</w:t>
      </w:r>
    </w:p>
    <w:p>
      <w:pPr>
        <w:spacing w:before="40" w:after="80" w:line="440" w:lineRule="exact"/>
        <w:ind w:left="420"/>
      </w:pPr>
      <w:r>
        <w:rPr>
          <w:rFonts w:ascii="仿宋" w:hAnsi="仿宋" w:eastAsia="仿宋"/>
          <w:b w:val="0"/>
          <w:sz w:val="21"/>
        </w:rPr>
        <w:t>[宋]李格非《洛阳名园记·独乐园》園卑小不可與它園班。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特指朝班。</w:t>
      </w:r>
    </w:p>
    <w:p>
      <w:pPr>
        <w:spacing w:before="40" w:after="80" w:line="440" w:lineRule="exact"/>
        <w:ind w:left="420"/>
      </w:pPr>
      <w:r>
        <w:rPr>
          <w:rFonts w:ascii="仿宋" w:hAnsi="仿宋" w:eastAsia="仿宋"/>
          <w:b w:val="0"/>
          <w:sz w:val="21"/>
        </w:rPr>
        <w:t>[宋]王谠《唐语林·雅量》文宗時入閤，郎官有誤窺者，上覺之，班退語宰相。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区别，辨别。</w:t>
      </w:r>
    </w:p>
    <w:p>
      <w:pPr>
        <w:spacing w:before="40" w:after="80" w:line="440" w:lineRule="exact"/>
        <w:ind w:left="420"/>
      </w:pPr>
      <w:r>
        <w:rPr>
          <w:rFonts w:ascii="仿宋" w:hAnsi="仿宋" w:eastAsia="仿宋"/>
          <w:b w:val="0"/>
          <w:sz w:val="21"/>
        </w:rPr>
        <w:t>[汉]王符《潜夫论·遏利》雖有南面之尊，公侯之位，德義有殆，禮義不班，撓志如芷，負心若芬，固弗爲也。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铺放。</w:t>
      </w:r>
    </w:p>
    <w:p>
      <w:pPr>
        <w:spacing w:before="40" w:after="80" w:line="440" w:lineRule="exact"/>
        <w:ind w:left="420"/>
      </w:pPr>
      <w:r>
        <w:rPr>
          <w:rFonts w:ascii="仿宋" w:hAnsi="仿宋" w:eastAsia="仿宋"/>
          <w:b w:val="0"/>
          <w:sz w:val="21"/>
        </w:rPr>
        <w:t>[三国-魏]曹丕《黎阳作》诗之二言刈其楚，班之中路。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用同“搬”。搬取。</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央</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通“殃”。祸害。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尽，完了。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[词形:央³][拼音:yānɡ][语体:书]终止；完结：夜未～｜长乐未～。</w:t>
      </w:r>
    </w:p>
    <w:p>
      <w:pPr>
        <w:spacing w:before="40" w:after="80" w:line="440" w:lineRule="exact"/>
        <w:ind w:left="420"/>
      </w:pPr>
      <w:r>
        <w:rPr>
          <w:rFonts w:ascii="仿宋" w:hAnsi="仿宋" w:eastAsia="仿宋"/>
          <w:b w:val="0"/>
          <w:sz w:val="21"/>
        </w:rPr>
        <w:t>[三国-魏]曹丕《燕歌行》明月皎皎照我牀，星漢西流夜未央。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广貌。参见“央央”。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鲜明貌。参见“央2央”。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久远。</w:t>
      </w:r>
    </w:p>
    <w:p>
      <w:pPr>
        <w:spacing w:before="40" w:after="80" w:line="440" w:lineRule="exact"/>
        <w:ind w:left="420"/>
      </w:pPr>
      <w:r>
        <w:rPr>
          <w:rFonts w:ascii="仿宋" w:hAnsi="仿宋" w:eastAsia="仿宋"/>
          <w:b w:val="0"/>
          <w:sz w:val="21"/>
        </w:rPr>
        <w:t>《素问·四气调神大论》與道相失，則未央絶滅。</w:t>
      </w:r>
    </w:p>
    <w:p>
      <w:r>
        <w:br w:type="page"/>
      </w:r>
    </w:p>
    <w:p>
      <w:pPr>
        <w:spacing w:before="240" w:after="120" w:line="440" w:lineRule="exact"/>
      </w:pPr>
      <w:r>
        <w:rPr>
          <w:rFonts w:ascii="黑体" w:hAnsi="黑体" w:eastAsia="黑体"/>
          <w:b/>
          <w:color w:val="1A1A1A"/>
          <w:sz w:val="32"/>
        </w:rPr>
        <w:t>早晚</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何日；几时。</w:t>
      </w:r>
    </w:p>
    <w:p>
      <w:pPr>
        <w:spacing w:before="40" w:after="80" w:line="440" w:lineRule="exact"/>
        <w:ind w:left="420"/>
      </w:pPr>
      <w:r>
        <w:rPr>
          <w:rFonts w:ascii="仿宋" w:hAnsi="仿宋" w:eastAsia="仿宋"/>
          <w:b w:val="0"/>
          <w:sz w:val="21"/>
        </w:rPr>
        <w:t>[北齐]颜之推《颜氏家训·风操》嘗有甲設讌席，請乙爲賓；而旦於公庭見乙之子，問之曰：‘尊侯早晚顧宅？’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泛指近日的某个时候。</w:t>
      </w:r>
    </w:p>
    <w:p>
      <w:pPr>
        <w:spacing w:before="40" w:after="80" w:line="440" w:lineRule="exact"/>
        <w:ind w:left="420"/>
      </w:pPr>
      <w:r>
        <w:rPr>
          <w:rFonts w:ascii="仿宋" w:hAnsi="仿宋" w:eastAsia="仿宋"/>
          <w:b w:val="0"/>
          <w:sz w:val="21"/>
        </w:rPr>
        <w:t>[元]无名氏《气英布》第二折賢弟，你的封王只待早晚間滅了項羽，便是囊中之物。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时时；天天。</w:t>
      </w:r>
    </w:p>
    <w:p>
      <w:pPr>
        <w:spacing w:before="40" w:after="80" w:line="440" w:lineRule="exact"/>
        <w:ind w:left="420"/>
      </w:pPr>
      <w:r>
        <w:rPr>
          <w:rFonts w:ascii="仿宋" w:hAnsi="仿宋" w:eastAsia="仿宋"/>
          <w:b w:val="0"/>
          <w:sz w:val="21"/>
        </w:rPr>
        <w:t>[唐]韩翃《送山阴姚丞携妓之任》诗他日如尋始寧墅，題詩早晚寄西人。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时候。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[语体:方][词性:名]时候：多～（多咱）｜他一清早就走了，这～多半已经到家了。</w:t>
      </w:r>
    </w:p>
    <w:p>
      <w:pPr>
        <w:spacing w:before="40" w:after="80" w:line="440" w:lineRule="exact"/>
        <w:ind w:left="420"/>
      </w:pPr>
      <w:r>
        <w:rPr>
          <w:rFonts w:ascii="仿宋" w:hAnsi="仿宋" w:eastAsia="仿宋"/>
          <w:b w:val="0"/>
          <w:sz w:val="21"/>
        </w:rPr>
        <w:t>[元]高文秀《黑旋风》第三折我隨身帶着這蒙汗藥，我如今攪在這飯裏，他吃了呵！明日這早晚，他還不醒哩！</w:t>
      </w:r>
    </w:p>
    <w:p>
      <w:r>
        <w:br w:type="page"/>
      </w:r>
    </w:p>
    <w:p>
      <w:pPr>
        <w:spacing w:before="240" w:after="120" w:line="440" w:lineRule="exact"/>
      </w:pPr>
      <w:r>
        <w:rPr>
          <w:rFonts w:ascii="黑体" w:hAnsi="黑体" w:eastAsia="黑体"/>
          <w:b/>
          <w:color w:val="1A1A1A"/>
          <w:sz w:val="32"/>
        </w:rPr>
        <w:t>发（髮）</w:t>
      </w:r>
      <w:r>
        <w:rPr>
          <w:rFonts w:ascii="宋体" w:hAnsi="宋体" w:eastAsia="宋体"/>
          <w:b w:val="0"/>
          <w:color w:val="999999"/>
          <w:sz w:val="22"/>
        </w:rPr>
        <w:t xml:space="preserve">    共 34 个义项</w:t>
      </w:r>
    </w:p>
    <w:p>
      <w:pPr>
        <w:spacing w:before="200" w:after="40" w:line="440" w:lineRule="exact"/>
      </w:pPr>
      <w:r>
        <w:rPr>
          <w:rFonts w:ascii="宋体" w:hAnsi="宋体" w:eastAsia="宋体"/>
          <w:b/>
          <w:sz w:val="24"/>
        </w:rPr>
        <w:t xml:space="preserve">① </w:t>
      </w:r>
      <w:r>
        <w:rPr>
          <w:rFonts w:ascii="宋体" w:hAnsi="宋体" w:eastAsia="宋体"/>
          <w:b/>
          <w:sz w:val="24"/>
        </w:rPr>
        <w:t>蓄发。</w:t>
      </w:r>
    </w:p>
    <w:p>
      <w:pPr>
        <w:spacing w:before="40" w:after="80" w:line="440" w:lineRule="exact"/>
        <w:ind w:left="420"/>
      </w:pPr>
      <w:r>
        <w:rPr>
          <w:rFonts w:ascii="仿宋" w:hAnsi="仿宋" w:eastAsia="仿宋"/>
          <w:b w:val="0"/>
          <w:sz w:val="21"/>
        </w:rPr>
        <w:t>[唐]孙樵《复佛寺奏》武皇帝一旦髮天下羣髠，悉歸平民，是時一百七十萬家之心，咸知生地。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草木。</w:t>
      </w:r>
    </w:p>
    <w:p>
      <w:pPr>
        <w:spacing w:before="40" w:after="80" w:line="440" w:lineRule="exact"/>
        <w:ind w:left="420"/>
      </w:pPr>
      <w:r>
        <w:rPr>
          <w:rFonts w:ascii="仿宋" w:hAnsi="仿宋" w:eastAsia="仿宋"/>
          <w:b w:val="0"/>
          <w:sz w:val="21"/>
        </w:rPr>
        <w:t>[唐]李白《大猎赋》内以中華爲天心，外以窮髮爲海口。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细长、狭长之称，相当于“綫”、“脉”等。</w:t>
      </w:r>
    </w:p>
    <w:p>
      <w:pPr>
        <w:spacing w:before="40" w:after="80" w:line="440" w:lineRule="exact"/>
        <w:ind w:left="420"/>
      </w:pPr>
      <w:r>
        <w:rPr>
          <w:rFonts w:ascii="仿宋" w:hAnsi="仿宋" w:eastAsia="仿宋"/>
          <w:b w:val="0"/>
          <w:sz w:val="21"/>
        </w:rPr>
        <w:t>[宋]罗公升《溪上》诗門前溪一髮，我作五湖看。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旧时对太平天囯起义军的称呼。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施行；实行。</w:t>
      </w:r>
    </w:p>
    <w:p>
      <w:pPr>
        <w:spacing w:before="40" w:after="80" w:line="440" w:lineRule="exact"/>
        <w:ind w:left="420"/>
      </w:pPr>
      <w:r>
        <w:rPr>
          <w:rFonts w:ascii="仿宋" w:hAnsi="仿宋" w:eastAsia="仿宋"/>
          <w:b w:val="0"/>
          <w:sz w:val="21"/>
        </w:rPr>
        <w:t>[太平天囯]洪秀全《苏福省减赋诏》上帝基督帶朕幼，照見民困發政仁。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挖掘。</w:t>
      </w:r>
    </w:p>
    <w:p>
      <w:pPr>
        <w:spacing w:before="40" w:after="80" w:line="440" w:lineRule="exact"/>
        <w:ind w:left="420"/>
      </w:pPr>
      <w:r>
        <w:rPr>
          <w:rFonts w:ascii="仿宋" w:hAnsi="仿宋" w:eastAsia="仿宋"/>
          <w:b w:val="0"/>
          <w:sz w:val="21"/>
        </w:rPr>
        <w:t>[明]郎瑛《七修类稿·国事·南都二墓》京師城中不許有墓。雖古者發之。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征发；征调。</w:t>
      </w:r>
    </w:p>
    <w:p>
      <w:pPr>
        <w:spacing w:before="40" w:after="80" w:line="440" w:lineRule="exact"/>
        <w:ind w:left="420"/>
      </w:pPr>
      <w:r>
        <w:rPr>
          <w:rFonts w:ascii="仿宋" w:hAnsi="仿宋" w:eastAsia="仿宋"/>
          <w:b w:val="0"/>
          <w:sz w:val="21"/>
        </w:rPr>
        <w:t>[宋]司马光《交趾献奇兽赋》於是降軺車之使，發旁縣之民，除塗於林嶺之隘，引舟於江淮之濱。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指爆炸。</w:t>
      </w:r>
    </w:p>
    <w:p>
      <w:pPr>
        <w:spacing w:before="40" w:after="80" w:line="440" w:lineRule="exact"/>
        <w:ind w:left="420"/>
      </w:pPr>
      <w:r>
        <w:rPr>
          <w:rFonts w:ascii="仿宋" w:hAnsi="仿宋" w:eastAsia="仿宋"/>
          <w:b w:val="0"/>
          <w:sz w:val="21"/>
        </w:rPr>
        <w:t>[清]冯桂芬《上海守城记》礮以小礮爲彈，落地始發。是爲落地開花礮入中國之始。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通“廢”。毁坏。</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开发；开垦。</w:t>
      </w:r>
    </w:p>
    <w:p>
      <w:pPr>
        <w:spacing w:before="40" w:after="80" w:line="440" w:lineRule="exact"/>
        <w:ind w:left="420"/>
      </w:pPr>
      <w:r>
        <w:rPr>
          <w:rFonts w:ascii="仿宋" w:hAnsi="仿宋" w:eastAsia="仿宋"/>
          <w:b w:val="0"/>
          <w:sz w:val="21"/>
        </w:rPr>
        <w:t>[晋]张载《七哀》頽隴並墾發，萌隸營農圃。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发觉。</w:t>
      </w:r>
    </w:p>
    <w:p>
      <w:pPr>
        <w:spacing w:before="40" w:after="80" w:line="440" w:lineRule="exact"/>
        <w:ind w:left="420"/>
      </w:pPr>
      <w:r>
        <w:rPr>
          <w:rFonts w:ascii="仿宋" w:hAnsi="仿宋" w:eastAsia="仿宋"/>
          <w:b w:val="0"/>
          <w:sz w:val="21"/>
        </w:rPr>
        <w:t>[明]冯梦龙《智囊补·兵智·高仁厚》邛州牙將阡能叛，侵擾蜀境。都招討高仁厚帥兵討之……有鬻麪者到營中，邏者發，執而訊之。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震动；撞动；扇动。</w:t>
      </w:r>
    </w:p>
    <w:p>
      <w:pPr>
        <w:spacing w:before="40" w:after="80" w:line="440" w:lineRule="exact"/>
        <w:ind w:left="420"/>
      </w:pPr>
      <w:r>
        <w:rPr>
          <w:rFonts w:ascii="仿宋" w:hAnsi="仿宋" w:eastAsia="仿宋"/>
          <w:b w:val="0"/>
          <w:sz w:val="21"/>
        </w:rPr>
        <w:t>[汉]班固《东都赋》禮官整儀，乘輿乃出。於是發鯨魚，鏗華鐘。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通“伐”。矜夸。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倡始；提出。</w:t>
      </w:r>
    </w:p>
    <w:p>
      <w:pPr>
        <w:spacing w:before="40" w:after="80" w:line="440" w:lineRule="exact"/>
        <w:ind w:left="420"/>
      </w:pPr>
      <w:r>
        <w:rPr>
          <w:rFonts w:ascii="仿宋" w:hAnsi="仿宋" w:eastAsia="仿宋"/>
          <w:b w:val="0"/>
          <w:sz w:val="21"/>
        </w:rPr>
        <w:t>《左传·定公十四年》文子使告於趙孟曰：‘范、中行氏雖信爲亂，安于則發之，是安于與謀也。晉國有命，始禍者死。二子既伏其罪矣，敢以告。’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鸣叫。</w:t>
      </w:r>
    </w:p>
    <w:p>
      <w:pPr>
        <w:spacing w:before="40" w:after="80" w:line="440" w:lineRule="exact"/>
        <w:ind w:left="420"/>
      </w:pPr>
      <w:r>
        <w:rPr>
          <w:rFonts w:ascii="仿宋" w:hAnsi="仿宋" w:eastAsia="仿宋"/>
          <w:b w:val="0"/>
          <w:sz w:val="21"/>
        </w:rPr>
        <w:t>[唐]韩愈《嘲鼾睡》诗雄哮乍咽絶，每發壯益倍。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指在发迹兴旺中长出某种人才。</w:t>
      </w:r>
    </w:p>
    <w:p>
      <w:pPr>
        <w:spacing w:before="40" w:after="80" w:line="440" w:lineRule="exact"/>
        <w:ind w:left="420"/>
      </w:pPr>
      <w:r>
        <w:rPr>
          <w:rFonts w:ascii="仿宋" w:hAnsi="仿宋" w:eastAsia="仿宋"/>
          <w:b w:val="0"/>
          <w:sz w:val="21"/>
        </w:rPr>
        <w:t>[清]蒲松龄《聊斋志异·堪舆》旬餘，始卜一域……娣曰：‘是地當先發一武孝廉。’葬後三年，公長孫果以武生領鄉薦。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发性，使性子。</w:t>
      </w:r>
    </w:p>
    <w:p>
      <w:pPr>
        <w:spacing w:before="40" w:after="80" w:line="440" w:lineRule="exact"/>
        <w:ind w:left="420"/>
      </w:pPr>
      <w:r>
        <w:rPr>
          <w:rFonts w:ascii="仿宋" w:hAnsi="仿宋" w:eastAsia="仿宋"/>
          <w:b w:val="0"/>
          <w:sz w:val="21"/>
        </w:rPr>
        <w:t>《水浒传》第五四回李逵看那鐵錘時，約有三十來斤。那漢使的發了，一瓜錘正打在壓街石上，把那石頭打做粉碎。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点燃；燃烧起来。</w:t>
      </w:r>
    </w:p>
    <w:p>
      <w:pPr>
        <w:spacing w:before="40" w:after="80" w:line="440" w:lineRule="exact"/>
        <w:ind w:left="420"/>
      </w:pPr>
      <w:r>
        <w:rPr>
          <w:rFonts w:ascii="仿宋" w:hAnsi="仿宋" w:eastAsia="仿宋"/>
          <w:b w:val="0"/>
          <w:sz w:val="21"/>
        </w:rPr>
        <w:t>[清]纪昀《阅微草堂笔记·滦阳消夏录六》徐公景熹官福建鹽道時，署中篋笥每火自内發，而扃鑰如故。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醒；不寐。</w:t>
      </w:r>
    </w:p>
    <w:p>
      <w:pPr>
        <w:spacing w:before="40" w:after="80" w:line="440" w:lineRule="exact"/>
        <w:ind w:left="420"/>
      </w:pPr>
      <w:r>
        <w:rPr>
          <w:rFonts w:ascii="仿宋" w:hAnsi="仿宋" w:eastAsia="仿宋"/>
          <w:b w:val="0"/>
          <w:sz w:val="21"/>
        </w:rPr>
        <w:t>《晏子春秋·谏上三》景公飲酒，酲，三日而後發。晏子曰：‘……今一日飲酒，而三日寢之。’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通“伐”。攻伐。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举事；发难。</w:t>
      </w:r>
    </w:p>
    <w:p>
      <w:pPr>
        <w:spacing w:before="40" w:after="80" w:line="440" w:lineRule="exact"/>
        <w:ind w:left="420"/>
      </w:pPr>
      <w:r>
        <w:rPr>
          <w:rFonts w:ascii="仿宋" w:hAnsi="仿宋" w:eastAsia="仿宋"/>
          <w:b w:val="0"/>
          <w:sz w:val="21"/>
        </w:rPr>
        <w:t>《商君书·弱民》秦師至……莊蹻發于内，楚分爲五。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通“廢”。废弃。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遣送；发配。</w:t>
      </w:r>
    </w:p>
    <w:p>
      <w:pPr>
        <w:spacing w:before="40" w:after="80" w:line="440" w:lineRule="exact"/>
        <w:ind w:left="420"/>
      </w:pPr>
      <w:r>
        <w:rPr>
          <w:rFonts w:ascii="仿宋" w:hAnsi="仿宋" w:eastAsia="仿宋"/>
          <w:b w:val="0"/>
          <w:sz w:val="21"/>
        </w:rPr>
        <w:t>《水浒传》第三六回鄆城縣宋押司宋江，不知爲甚麽事發在濟州府，斷配江州牢城。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指科举考试应考中选。</w:t>
      </w:r>
    </w:p>
    <w:p>
      <w:pPr>
        <w:spacing w:before="40" w:after="80" w:line="440" w:lineRule="exact"/>
        <w:ind w:left="420"/>
      </w:pPr>
      <w:r>
        <w:rPr>
          <w:rFonts w:ascii="仿宋" w:hAnsi="仿宋" w:eastAsia="仿宋"/>
          <w:b w:val="0"/>
          <w:sz w:val="21"/>
        </w:rPr>
        <w:t>[清]李渔《闲情偶寄·颐养·止忧》猶慰下第者以來科必發。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通“廢”。发卖，卖出。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歌唱；表演；演奏。</w:t>
      </w:r>
    </w:p>
    <w:p>
      <w:pPr>
        <w:spacing w:before="40" w:after="80" w:line="440" w:lineRule="exact"/>
        <w:ind w:left="420"/>
      </w:pPr>
      <w:r>
        <w:rPr>
          <w:rFonts w:ascii="仿宋" w:hAnsi="仿宋" w:eastAsia="仿宋"/>
          <w:b w:val="0"/>
          <w:sz w:val="21"/>
        </w:rPr>
        <w:t>[汉]刘向《列女传·赵津女涓》簡子悦，遂與渡，中流，爲簡子發河激之歌。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制作；拟定。</w:t>
      </w:r>
    </w:p>
    <w:p>
      <w:pPr>
        <w:spacing w:before="40" w:after="80" w:line="440" w:lineRule="exact"/>
        <w:ind w:left="420"/>
      </w:pPr>
      <w:r>
        <w:rPr>
          <w:rFonts w:ascii="仿宋" w:hAnsi="仿宋" w:eastAsia="仿宋"/>
          <w:b w:val="0"/>
          <w:sz w:val="21"/>
        </w:rPr>
        <w:t>[汉]扬雄《剧秦美新》仲尼不遭用，《春秋》困斯發。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提拔；举荐。</w:t>
      </w:r>
    </w:p>
    <w:p>
      <w:pPr>
        <w:spacing w:before="40" w:after="80" w:line="440" w:lineRule="exact"/>
        <w:ind w:left="420"/>
      </w:pPr>
      <w:r>
        <w:rPr>
          <w:rFonts w:ascii="仿宋" w:hAnsi="仿宋" w:eastAsia="仿宋"/>
          <w:b w:val="0"/>
          <w:sz w:val="21"/>
        </w:rPr>
        <w:t>[宋]曾巩《都官员外郎胥君墓志铭》蓋天聖間，翰林君方處顯，好收奬天下之士，而名能知人，士之出於其時有盛名於天下者，多翰林君發之。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指奔走。</w:t>
      </w:r>
    </w:p>
    <w:p>
      <w:pPr>
        <w:spacing w:before="40" w:after="80" w:line="440" w:lineRule="exact"/>
        <w:ind w:left="420"/>
      </w:pPr>
      <w:r>
        <w:rPr>
          <w:rFonts w:ascii="仿宋" w:hAnsi="仿宋" w:eastAsia="仿宋"/>
          <w:b w:val="0"/>
          <w:sz w:val="21"/>
        </w:rPr>
        <w:t>《文选·张衡〈西京赋〉》乃有迅羽、輕足，尋景追括。鳥不暇舉，獸不得發。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谓使发墨。</w:t>
      </w:r>
    </w:p>
    <w:p>
      <w:pPr>
        <w:spacing w:before="40" w:after="80" w:line="440" w:lineRule="exact"/>
        <w:ind w:left="420"/>
      </w:pPr>
      <w:r>
        <w:rPr>
          <w:rFonts w:ascii="仿宋" w:hAnsi="仿宋" w:eastAsia="仿宋"/>
          <w:b w:val="0"/>
          <w:sz w:val="21"/>
        </w:rPr>
        <w:t>[明]陈继儒《珍珠船》卷三石墨，出南雄州始與(興)縣，沈散小溪，巨細短長如墨。以端硯發之，可寫字，可畫眉。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犹发发。象疾风声。</w:t>
      </w:r>
    </w:p>
    <w:p>
      <w:pPr>
        <w:spacing w:before="40" w:after="80" w:line="440" w:lineRule="exact"/>
        <w:ind w:left="420"/>
      </w:pPr>
      <w:r>
        <w:rPr>
          <w:rFonts w:ascii="仿宋" w:hAnsi="仿宋" w:eastAsia="仿宋"/>
          <w:b w:val="0"/>
          <w:sz w:val="21"/>
        </w:rPr>
        <w:t>《诗·桧风·匪风》匪風發兮，匪車偈兮，顧瞻周道，中心怛兮。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32. </w:t>
      </w:r>
      <w:r>
        <w:rPr>
          <w:rFonts w:ascii="宋体" w:hAnsi="宋体" w:eastAsia="宋体"/>
          <w:b/>
          <w:sz w:val="24"/>
        </w:rPr>
        <w:t>犹涨。</w:t>
      </w:r>
    </w:p>
    <w:p>
      <w:pPr>
        <w:spacing w:before="40" w:after="80" w:line="440" w:lineRule="exact"/>
        <w:ind w:left="420"/>
      </w:pPr>
      <w:r>
        <w:rPr>
          <w:rFonts w:ascii="仿宋" w:hAnsi="仿宋" w:eastAsia="仿宋"/>
          <w:b w:val="0"/>
          <w:sz w:val="21"/>
        </w:rPr>
        <w:t>李劼人《死水微澜》第五部分九春水虽在发了，还未开堰，河里的水仍是很清浅。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33. </w:t>
      </w:r>
      <w:r>
        <w:rPr>
          <w:rFonts w:ascii="宋体" w:hAnsi="宋体" w:eastAsia="宋体"/>
          <w:b/>
          <w:sz w:val="24"/>
        </w:rPr>
        <w:t>通“旆”。大旗。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34. </w:t>
      </w:r>
      <w:r>
        <w:rPr>
          <w:rFonts w:ascii="宋体" w:hAnsi="宋体" w:eastAsia="宋体"/>
          <w:b/>
          <w:sz w:val="24"/>
        </w:rPr>
        <w:t>通“法”。法度。</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纬（緯）</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纬书的省称。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纬书：谶（chèn）～。</w:t>
      </w:r>
    </w:p>
    <w:p>
      <w:pPr>
        <w:spacing w:before="40" w:after="80" w:line="440" w:lineRule="exact"/>
        <w:ind w:left="420"/>
      </w:pPr>
      <w:r>
        <w:rPr>
          <w:rFonts w:ascii="仿宋" w:hAnsi="仿宋" w:eastAsia="仿宋"/>
          <w:b w:val="0"/>
          <w:sz w:val="21"/>
        </w:rPr>
        <w:t>[南朝-梁]刘勰《文心雕龙·正纬》經顯，聖訓也；緯隱，神教也。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编织。</w:t>
      </w:r>
    </w:p>
    <w:p>
      <w:pPr>
        <w:spacing w:before="40" w:after="80" w:line="440" w:lineRule="exact"/>
        <w:ind w:left="420"/>
      </w:pPr>
      <w:r>
        <w:rPr>
          <w:rFonts w:ascii="仿宋" w:hAnsi="仿宋" w:eastAsia="仿宋"/>
          <w:b w:val="0"/>
          <w:sz w:val="21"/>
        </w:rPr>
        <w:t>[清]唐甄《潜书·惰贫》安習綫綿爲經，寒，不及緯，市之。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行星的总称。</w:t>
      </w:r>
    </w:p>
    <w:p>
      <w:pPr>
        <w:spacing w:before="40" w:after="80" w:line="440" w:lineRule="exact"/>
        <w:ind w:left="420"/>
      </w:pPr>
      <w:r>
        <w:rPr>
          <w:rFonts w:ascii="仿宋" w:hAnsi="仿宋" w:eastAsia="仿宋"/>
          <w:b w:val="0"/>
          <w:sz w:val="21"/>
        </w:rPr>
        <w:t>《史记·天官书论》水、火、金、木、填星，此五星者，天之五佐，爲緯，見伏有時，所過行贏縮有度。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治理。</w:t>
      </w:r>
    </w:p>
    <w:p>
      <w:pPr>
        <w:spacing w:before="40" w:after="80" w:line="440" w:lineRule="exact"/>
        <w:ind w:left="420"/>
      </w:pPr>
      <w:r>
        <w:rPr>
          <w:rFonts w:ascii="仿宋" w:hAnsi="仿宋" w:eastAsia="仿宋"/>
          <w:b w:val="0"/>
          <w:sz w:val="21"/>
        </w:rPr>
        <w:t>《南史·文学传序》至於經禮樂而緯國家，通古今而述美惡，非斯則莫可也。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安排组织。</w:t>
      </w:r>
    </w:p>
    <w:p>
      <w:pPr>
        <w:spacing w:before="40" w:after="80" w:line="440" w:lineRule="exact"/>
        <w:ind w:left="420"/>
      </w:pPr>
      <w:r>
        <w:rPr>
          <w:rFonts w:ascii="仿宋" w:hAnsi="仿宋" w:eastAsia="仿宋"/>
          <w:b w:val="0"/>
          <w:sz w:val="21"/>
        </w:rPr>
        <w:t>《宋书·谢灵运传论》以情緯文，以文被質。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东西向的道路或土地。与南北向的“經”相对。</w:t>
      </w:r>
    </w:p>
    <w:p>
      <w:pPr>
        <w:spacing w:before="40" w:after="80" w:line="440" w:lineRule="exact"/>
        <w:ind w:left="420"/>
      </w:pPr>
      <w:r>
        <w:rPr>
          <w:rFonts w:ascii="仿宋" w:hAnsi="仿宋" w:eastAsia="仿宋"/>
          <w:b w:val="0"/>
          <w:sz w:val="21"/>
        </w:rPr>
        <w:t>《周礼·考工记·匠人》國中九經九緯，經涂九軌。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古筝上的弦。</w:t>
      </w:r>
    </w:p>
    <w:p>
      <w:pPr>
        <w:spacing w:before="40" w:after="80" w:line="440" w:lineRule="exact"/>
        <w:ind w:left="420"/>
      </w:pPr>
      <w:r>
        <w:rPr>
          <w:rFonts w:ascii="仿宋" w:hAnsi="仿宋" w:eastAsia="仿宋"/>
          <w:b w:val="0"/>
          <w:sz w:val="21"/>
        </w:rPr>
        <w:t>《楚辞·刘向〈九叹·愍命〉》破伯牙之號鍾兮，挾人筝而彈緯。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拴系；扎束。</w:t>
      </w:r>
    </w:p>
    <w:p>
      <w:pPr>
        <w:spacing w:before="40" w:after="80" w:line="440" w:lineRule="exact"/>
        <w:ind w:left="420"/>
      </w:pPr>
      <w:r>
        <w:rPr>
          <w:rFonts w:ascii="仿宋" w:hAnsi="仿宋" w:eastAsia="仿宋"/>
          <w:b w:val="0"/>
          <w:sz w:val="21"/>
        </w:rPr>
        <w:t>《墨子·迎敌祠》令命昏緯狗、纂馬，掔緯，静夜聞鼓聲而謲。</w:t>
      </w:r>
    </w:p>
    <w:p>
      <w:r>
        <w:br w:type="page"/>
      </w:r>
    </w:p>
    <w:p>
      <w:pPr>
        <w:spacing w:before="240" w:after="120" w:line="440" w:lineRule="exact"/>
      </w:pPr>
      <w:r>
        <w:rPr>
          <w:rFonts w:ascii="黑体" w:hAnsi="黑体" w:eastAsia="黑体"/>
          <w:b/>
          <w:color w:val="1A1A1A"/>
          <w:sz w:val="32"/>
        </w:rPr>
        <w:t>敛（斂）</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通“殮”。给死者穿衣，入棺。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收获。</w:t>
      </w:r>
    </w:p>
    <w:p>
      <w:pPr>
        <w:spacing w:before="40" w:after="80" w:line="440" w:lineRule="exact"/>
        <w:ind w:left="420"/>
      </w:pPr>
      <w:r>
        <w:rPr>
          <w:rFonts w:ascii="仿宋" w:hAnsi="仿宋" w:eastAsia="仿宋"/>
          <w:b w:val="0"/>
          <w:sz w:val="21"/>
        </w:rPr>
        <w:t>[唐]柳宗元《牛赋》自種自斂，服箱以走。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收缩。</w:t>
      </w:r>
    </w:p>
    <w:p>
      <w:pPr>
        <w:spacing w:before="40" w:after="80" w:line="440" w:lineRule="exact"/>
        <w:ind w:left="420"/>
      </w:pPr>
      <w:r>
        <w:rPr>
          <w:rFonts w:ascii="仿宋" w:hAnsi="仿宋" w:eastAsia="仿宋"/>
          <w:b w:val="0"/>
          <w:sz w:val="21"/>
        </w:rPr>
        <w:t>[唐]王勃《饯韦兵曹》诗川霽浮烟斂，山明落照移。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赋税。</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[词性:动]收集；征收：～钱｜横征暴～｜把工具～起来。</w:t>
      </w:r>
    </w:p>
    <w:p>
      <w:pPr>
        <w:spacing w:before="40" w:after="80" w:line="440" w:lineRule="exact"/>
        <w:ind w:left="420"/>
      </w:pPr>
      <w:r>
        <w:rPr>
          <w:rFonts w:ascii="仿宋" w:hAnsi="仿宋" w:eastAsia="仿宋"/>
          <w:b w:val="0"/>
          <w:sz w:val="21"/>
        </w:rPr>
        <w:t>[宋]王安石《乞制置三司条例》省勞費，去重斂，寬農民，庶幾國用可足，民財不匱矣。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约束，节制。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[语体:书]约束：～迹。</w:t>
      </w:r>
    </w:p>
    <w:p>
      <w:pPr>
        <w:spacing w:before="40" w:after="80" w:line="440" w:lineRule="exact"/>
        <w:ind w:left="420"/>
      </w:pPr>
      <w:r>
        <w:rPr>
          <w:rFonts w:ascii="仿宋" w:hAnsi="仿宋" w:eastAsia="仿宋"/>
          <w:b w:val="0"/>
          <w:sz w:val="21"/>
        </w:rPr>
        <w:t>《逸周书·命训》撫之以惠，和之以均，斂之以哀，娱之以樂。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磨砺。</w:t>
      </w:r>
    </w:p>
    <w:p>
      <w:pPr>
        <w:spacing w:before="40" w:after="80" w:line="440" w:lineRule="exact"/>
        <w:ind w:left="420"/>
      </w:pPr>
      <w:r>
        <w:rPr>
          <w:rFonts w:ascii="仿宋" w:hAnsi="仿宋" w:eastAsia="仿宋"/>
          <w:b w:val="0"/>
          <w:sz w:val="21"/>
        </w:rPr>
        <w:t>《文选·王褒〈圣主得贤臣颂〉》及至巧冶鑄干將之璞，清水淬其鋒，越砥斂其鍔。</w:t>
      </w:r>
    </w:p>
    <w:p>
      <w:r>
        <w:br w:type="page"/>
      </w:r>
    </w:p>
    <w:p>
      <w:pPr>
        <w:spacing w:before="240" w:after="120" w:line="440" w:lineRule="exact"/>
      </w:pPr>
      <w:r>
        <w:rPr>
          <w:rFonts w:ascii="黑体" w:hAnsi="黑体" w:eastAsia="黑体"/>
          <w:b/>
          <w:color w:val="1A1A1A"/>
          <w:sz w:val="32"/>
        </w:rPr>
        <w:t>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古代宫刑或割势之称。</w:t>
      </w:r>
    </w:p>
    <w:p>
      <w:pPr>
        <w:spacing w:before="40" w:after="80" w:line="440" w:lineRule="exact"/>
        <w:ind w:left="420"/>
      </w:pPr>
      <w:r>
        <w:rPr>
          <w:rFonts w:ascii="仿宋" w:hAnsi="仿宋" w:eastAsia="仿宋"/>
          <w:b w:val="0"/>
          <w:sz w:val="21"/>
        </w:rPr>
        <w:t>[宋]周密《癸辛杂识别集·宦者服药》凡宦官初閹，名曰服藥，則以名字申兵部，看命則看服藥日時，全不用始生日時，故常擇善良日時乃腐。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谓思想或文章陈旧、古板。</w:t>
      </w:r>
    </w:p>
    <w:p>
      <w:pPr>
        <w:spacing w:before="40" w:after="80" w:line="440" w:lineRule="exact"/>
        <w:ind w:left="420"/>
      </w:pPr>
      <w:r>
        <w:rPr>
          <w:rFonts w:ascii="仿宋" w:hAnsi="仿宋" w:eastAsia="仿宋"/>
          <w:b w:val="0"/>
          <w:sz w:val="21"/>
        </w:rPr>
        <w:t>[唐]刘知幾《史通·史官建置》且叔師研尋章句，儒生之腐者也。</w:t>
      </w:r>
    </w:p>
    <w:p>
      <w:r>
        <w:br w:type="page"/>
      </w:r>
    </w:p>
    <w:p>
      <w:pPr>
        <w:spacing w:before="240" w:after="120" w:line="440" w:lineRule="exact"/>
      </w:pPr>
      <w:r>
        <w:rPr>
          <w:rFonts w:ascii="黑体" w:hAnsi="黑体" w:eastAsia="黑体"/>
          <w:b/>
          <w:color w:val="1A1A1A"/>
          <w:sz w:val="32"/>
        </w:rPr>
        <w:t>理会（理會）</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主意；办法。</w:t>
      </w:r>
    </w:p>
    <w:p>
      <w:pPr>
        <w:spacing w:before="40" w:after="80" w:line="440" w:lineRule="exact"/>
        <w:ind w:left="420"/>
      </w:pPr>
      <w:r>
        <w:rPr>
          <w:rFonts w:ascii="仿宋" w:hAnsi="仿宋" w:eastAsia="仿宋"/>
          <w:b w:val="0"/>
          <w:sz w:val="21"/>
        </w:rPr>
        <w:t>[元]纪君祥《赵氏孤儿》第四折只等孩兒到來，自有個理會。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道理相合；见解一致。</w:t>
      </w:r>
    </w:p>
    <w:p>
      <w:pPr>
        <w:spacing w:before="40" w:after="80" w:line="440" w:lineRule="exact"/>
        <w:ind w:left="420"/>
      </w:pPr>
      <w:r>
        <w:rPr>
          <w:rFonts w:ascii="仿宋" w:hAnsi="仿宋" w:eastAsia="仿宋"/>
          <w:b w:val="0"/>
          <w:sz w:val="21"/>
        </w:rPr>
        <w:t>[南朝-宋]刘义庆《世说新语·识鉴》時人以謂山濤不學孫吴，而闇與之理會；王夷甫亦歎云：‘公闇與道合。’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料理。</w:t>
      </w:r>
    </w:p>
    <w:p>
      <w:pPr>
        <w:spacing w:before="40" w:after="80" w:line="440" w:lineRule="exact"/>
        <w:ind w:left="420"/>
      </w:pPr>
      <w:r>
        <w:rPr>
          <w:rFonts w:ascii="仿宋" w:hAnsi="仿宋" w:eastAsia="仿宋"/>
          <w:b w:val="0"/>
          <w:sz w:val="21"/>
        </w:rPr>
        <w:t>[元]无名氏《盆儿鬼》第一折你且睡去，有人來投宿，我自理會。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评理；理论。</w:t>
      </w:r>
    </w:p>
    <w:p>
      <w:pPr>
        <w:spacing w:before="40" w:after="80" w:line="440" w:lineRule="exact"/>
        <w:ind w:left="420"/>
      </w:pPr>
      <w:r>
        <w:rPr>
          <w:rFonts w:ascii="仿宋" w:hAnsi="仿宋" w:eastAsia="仿宋"/>
          <w:b w:val="0"/>
          <w:sz w:val="21"/>
        </w:rPr>
        <w:t>[宋]洪迈《夷坚丁志·水阳陆医》﹝陸陽﹞煮小茈胡湯以來……﹝婦﹞才下咽，吐瀉交作，婦遂委頓，猶呼云：‘陸助教，與汝地獄下理會！’語罷而絶。</w:t>
      </w:r>
    </w:p>
    <w:p>
      <w:r>
        <w:br w:type="page"/>
      </w:r>
    </w:p>
    <w:p>
      <w:pPr>
        <w:spacing w:before="240" w:after="120" w:line="440" w:lineRule="exact"/>
      </w:pPr>
      <w:r>
        <w:rPr>
          <w:rFonts w:ascii="黑体" w:hAnsi="黑体" w:eastAsia="黑体"/>
          <w:b/>
          <w:color w:val="1A1A1A"/>
          <w:sz w:val="32"/>
        </w:rPr>
        <w:t>决（決）</w:t>
      </w:r>
      <w:r>
        <w:rPr>
          <w:rFonts w:ascii="宋体" w:hAnsi="宋体" w:eastAsia="宋体"/>
          <w:b w:val="0"/>
          <w:color w:val="999999"/>
          <w:sz w:val="22"/>
        </w:rPr>
        <w:t xml:space="preserve">    共 21 个义项</w:t>
      </w:r>
    </w:p>
    <w:p>
      <w:pPr>
        <w:spacing w:before="200" w:after="40" w:line="440" w:lineRule="exact"/>
      </w:pPr>
      <w:r>
        <w:rPr>
          <w:rFonts w:ascii="宋体" w:hAnsi="宋体" w:eastAsia="宋体"/>
          <w:b/>
          <w:sz w:val="24"/>
        </w:rPr>
        <w:t xml:space="preserve">① </w:t>
      </w:r>
      <w:r>
        <w:rPr>
          <w:rFonts w:ascii="宋体" w:hAnsi="宋体" w:eastAsia="宋体"/>
          <w:b/>
          <w:sz w:val="24"/>
        </w:rPr>
        <w:t>通“訣”。辞别，如别。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冲破堤岸；堤岸溃破。</w:t>
      </w:r>
    </w:p>
    <w:p>
      <w:pPr>
        <w:spacing w:before="40" w:after="80" w:line="440" w:lineRule="exact"/>
        <w:ind w:left="420"/>
      </w:pPr>
      <w:r>
        <w:rPr>
          <w:rFonts w:ascii="仿宋" w:hAnsi="仿宋" w:eastAsia="仿宋"/>
          <w:b w:val="0"/>
          <w:sz w:val="21"/>
        </w:rPr>
        <w:t>[宋]曾巩《本朝政要策·黄河》自是之後言治河者尤衆……有以爲宜空水衝以縱其决，穿漕渠以通其勢者。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断绝；完毕。</w:t>
      </w:r>
    </w:p>
    <w:p>
      <w:pPr>
        <w:spacing w:before="40" w:after="80" w:line="440" w:lineRule="exact"/>
        <w:ind w:left="420"/>
      </w:pPr>
      <w:r>
        <w:rPr>
          <w:rFonts w:ascii="仿宋" w:hAnsi="仿宋" w:eastAsia="仿宋"/>
          <w:b w:val="0"/>
          <w:sz w:val="21"/>
        </w:rPr>
        <w:t>《穀梁传·襄公十年》戍鄭虎牢。其曰鄭虎牢，決鄭乎虎牢也。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谓掘堤放水。</w:t>
      </w:r>
    </w:p>
    <w:p>
      <w:pPr>
        <w:spacing w:before="40" w:after="80" w:line="440" w:lineRule="exact"/>
        <w:ind w:left="420"/>
      </w:pPr>
      <w:r>
        <w:rPr>
          <w:rFonts w:ascii="仿宋" w:hAnsi="仿宋" w:eastAsia="仿宋"/>
          <w:b w:val="0"/>
          <w:sz w:val="21"/>
        </w:rPr>
        <w:t>[唐]李肇《唐国史补》卷上五節度使討魏州，王武俊來救，引水以圍……遂令決水。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排除壅塞，疏通水道。</w:t>
      </w:r>
    </w:p>
    <w:p>
      <w:pPr>
        <w:spacing w:before="40" w:after="80" w:line="440" w:lineRule="exact"/>
        <w:ind w:left="420"/>
      </w:pPr>
      <w:r>
        <w:rPr>
          <w:rFonts w:ascii="仿宋" w:hAnsi="仿宋" w:eastAsia="仿宋"/>
          <w:b w:val="0"/>
          <w:sz w:val="21"/>
        </w:rPr>
        <w:t>[汉]赵晔《吴越春秋·越王无余外传》﹝禹﹞寫流沙於西隅，决弱水於北漢。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引申为截断。</w:t>
      </w:r>
    </w:p>
    <w:p>
      <w:pPr>
        <w:spacing w:before="40" w:after="80" w:line="440" w:lineRule="exact"/>
        <w:ind w:left="420"/>
      </w:pPr>
      <w:r>
        <w:rPr>
          <w:rFonts w:ascii="仿宋" w:hAnsi="仿宋" w:eastAsia="仿宋"/>
          <w:b w:val="0"/>
          <w:sz w:val="21"/>
        </w:rPr>
        <w:t>《战国策·秦策三》今君相秦，計不下席，謀不出廊廟，坐制諸侯，利施三川，以實宜陽，以決羊腸之險，塞太行之口。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断；断裂。</w:t>
      </w:r>
    </w:p>
    <w:p>
      <w:pPr>
        <w:spacing w:before="40" w:after="80" w:line="440" w:lineRule="exact"/>
        <w:ind w:left="420"/>
      </w:pPr>
      <w:r>
        <w:rPr>
          <w:rFonts w:ascii="仿宋" w:hAnsi="仿宋" w:eastAsia="仿宋"/>
          <w:b w:val="0"/>
          <w:sz w:val="21"/>
        </w:rPr>
        <w:t>《礼记·曲礼上》濡肉齒決，乾肉不齒決。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通“訣”。诀窍。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通“抉”。挖出；挑出。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责打。</w:t>
      </w:r>
    </w:p>
    <w:p>
      <w:pPr>
        <w:spacing w:before="40" w:after="80" w:line="440" w:lineRule="exact"/>
        <w:ind w:left="420"/>
      </w:pPr>
      <w:r>
        <w:rPr>
          <w:rFonts w:ascii="仿宋" w:hAnsi="仿宋" w:eastAsia="仿宋"/>
          <w:b w:val="0"/>
          <w:sz w:val="21"/>
        </w:rPr>
        <w:t>[唐]张鷟《朝野佥载》卷六決二十放還。朝宗至晚始蘇，脊上青腫。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引申指拨开；剖开。</w:t>
      </w:r>
    </w:p>
    <w:p>
      <w:pPr>
        <w:spacing w:before="40" w:after="80" w:line="440" w:lineRule="exact"/>
        <w:ind w:left="420"/>
      </w:pPr>
      <w:r>
        <w:rPr>
          <w:rFonts w:ascii="仿宋" w:hAnsi="仿宋" w:eastAsia="仿宋"/>
          <w:b w:val="0"/>
          <w:sz w:val="21"/>
        </w:rPr>
        <w:t>[唐]白居易《鵶九剑》诗不如持我決浮雲，無令漫漫蔽白日。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破裂。</w:t>
      </w:r>
    </w:p>
    <w:p>
      <w:pPr>
        <w:spacing w:before="40" w:after="80" w:line="440" w:lineRule="exact"/>
        <w:ind w:left="420"/>
      </w:pPr>
      <w:r>
        <w:rPr>
          <w:rFonts w:ascii="仿宋" w:hAnsi="仿宋" w:eastAsia="仿宋"/>
          <w:b w:val="0"/>
          <w:sz w:val="21"/>
        </w:rPr>
        <w:t>[北魏]郦道元《水经注·河水二》尚有二十六人，衣屨穿決，形容枯槁，相依而還。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穿通。</w:t>
      </w:r>
    </w:p>
    <w:p>
      <w:pPr>
        <w:spacing w:before="40" w:after="80" w:line="440" w:lineRule="exact"/>
        <w:ind w:left="420"/>
      </w:pPr>
      <w:r>
        <w:rPr>
          <w:rFonts w:ascii="仿宋" w:hAnsi="仿宋" w:eastAsia="仿宋"/>
          <w:b w:val="0"/>
          <w:sz w:val="21"/>
        </w:rPr>
        <w:t>[汉]陈琳《为曹洪与魏文帝书》而我軍過之，若駭鯨之決細網，奔兕之觸魯縞。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通“抉”。揭发。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通“抉”。指射箭的动作。</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通“抉”。选取。参见“決善”。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指堤岸溃破之处，决口。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[词形:决²][拼音:[语体:《通用规范汉字表》中的异体字]決jué][词性:动]决口：溃～｜大堤～了一个口子丨～裂。</w:t>
      </w:r>
    </w:p>
    <w:p>
      <w:pPr>
        <w:spacing w:before="40" w:after="80" w:line="440" w:lineRule="exact"/>
        <w:ind w:left="420"/>
      </w:pPr>
      <w:r>
        <w:rPr>
          <w:rFonts w:ascii="仿宋" w:hAnsi="仿宋" w:eastAsia="仿宋"/>
          <w:b w:val="0"/>
          <w:sz w:val="21"/>
        </w:rPr>
        <w:t>[北魏]郦道元《水经注·沔水二》襄陽太守胡烈有惠化，補塞堤決，民賴其利。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迅疾貌。</w:t>
      </w:r>
    </w:p>
    <w:p>
      <w:pPr>
        <w:spacing w:before="40" w:after="80" w:line="440" w:lineRule="exact"/>
        <w:ind w:left="420"/>
      </w:pPr>
      <w:r>
        <w:rPr>
          <w:rFonts w:ascii="仿宋" w:hAnsi="仿宋" w:eastAsia="仿宋"/>
          <w:b w:val="0"/>
          <w:sz w:val="21"/>
        </w:rPr>
        <w:t>[唐]马戴《赠别北客》诗決去如征鳥，離心空自勞。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张开。</w:t>
      </w:r>
    </w:p>
    <w:p>
      <w:pPr>
        <w:spacing w:before="40" w:after="80" w:line="440" w:lineRule="exact"/>
        <w:ind w:left="420"/>
      </w:pPr>
      <w:r>
        <w:rPr>
          <w:rFonts w:ascii="仿宋" w:hAnsi="仿宋" w:eastAsia="仿宋"/>
          <w:b w:val="0"/>
          <w:sz w:val="21"/>
        </w:rPr>
        <w:t>[明]徐渭《牡丹赋》柔須夜殷，怒苞曉决。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通“抉”。撬开；举。参见“決植”。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通“抉”。古代射箭时套在大拇指上的骨质套子，以便钩弦。俗称扳指。</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刘（劉）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诛杀。</w:t>
      </w:r>
    </w:p>
    <w:p>
      <w:pPr>
        <w:spacing w:before="40" w:after="80" w:line="440" w:lineRule="exact"/>
        <w:ind w:left="420"/>
      </w:pPr>
      <w:r>
        <w:rPr>
          <w:rFonts w:ascii="仿宋" w:hAnsi="仿宋" w:eastAsia="仿宋"/>
          <w:b w:val="0"/>
          <w:sz w:val="21"/>
        </w:rPr>
        <w:t>[汉]张衡《思玄赋》瞰瑶谿之赤岸兮，弔祖江之見劉。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克，战胜。</w:t>
      </w:r>
    </w:p>
    <w:p>
      <w:pPr>
        <w:spacing w:before="40" w:after="80" w:line="440" w:lineRule="exact"/>
        <w:ind w:left="420"/>
      </w:pPr>
      <w:r>
        <w:rPr>
          <w:rFonts w:ascii="仿宋" w:hAnsi="仿宋" w:eastAsia="仿宋"/>
          <w:b w:val="0"/>
          <w:sz w:val="21"/>
        </w:rPr>
        <w:t>《逸周书·世俘解》咸劉商王紂，執矢惡臣百人。</w:t>
      </w:r>
    </w:p>
    <w:p>
      <w:r>
        <w:br w:type="page"/>
      </w:r>
    </w:p>
    <w:p>
      <w:pPr>
        <w:spacing w:before="240" w:after="120" w:line="440" w:lineRule="exact"/>
      </w:pPr>
      <w:r>
        <w:rPr>
          <w:rFonts w:ascii="黑体" w:hAnsi="黑体" w:eastAsia="黑体"/>
          <w:b/>
          <w:color w:val="1A1A1A"/>
          <w:sz w:val="32"/>
        </w:rPr>
        <w:t>阵（陣）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成群结队貌。</w:t>
      </w:r>
    </w:p>
    <w:p>
      <w:pPr>
        <w:spacing w:before="40" w:after="80" w:line="440" w:lineRule="exact"/>
        <w:ind w:left="420"/>
      </w:pPr>
      <w:r>
        <w:rPr>
          <w:rFonts w:ascii="仿宋" w:hAnsi="仿宋" w:eastAsia="仿宋"/>
          <w:b w:val="0"/>
          <w:sz w:val="21"/>
        </w:rPr>
        <w:t>《醒世姻缘传》第七六回如今這一班礙眼的寃家躲避的清清净净，他便再有甚麽顧忌，任意所爲，就如風狂的相似，不止于養活侯張兩個道婆在家，引類呼朋，加周龍臯老婆，白姑子之類，陣進陣出。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列阵；布阵。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古代战术用语，指作战队伍的行列或组合方式：严～以待｜一字长蛇～。</w:t>
      </w:r>
    </w:p>
    <w:p>
      <w:pPr>
        <w:spacing w:before="40" w:after="80" w:line="440" w:lineRule="exact"/>
        <w:ind w:left="420"/>
      </w:pPr>
      <w:r>
        <w:rPr>
          <w:rFonts w:ascii="仿宋" w:hAnsi="仿宋" w:eastAsia="仿宋"/>
          <w:b w:val="0"/>
          <w:sz w:val="21"/>
        </w:rPr>
        <w:t>[北魏]郦道元《水经注·潍水》昔韓信與楚將龍且，夾濰水而陣於此。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引申为驻扎，屯兵。</w:t>
      </w:r>
    </w:p>
    <w:p>
      <w:pPr>
        <w:spacing w:before="40" w:after="80" w:line="440" w:lineRule="exact"/>
        <w:ind w:left="420"/>
      </w:pPr>
      <w:r>
        <w:rPr>
          <w:rFonts w:ascii="仿宋" w:hAnsi="仿宋" w:eastAsia="仿宋"/>
          <w:b w:val="0"/>
          <w:sz w:val="21"/>
        </w:rPr>
        <w:t>《明史·太祖纪一》於是常遇春伏石灰山，徐達陣南門外，楊璟屯大勝港，張德勝等以舟師出龍江關，太祖親督軍盧龍山。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战役。</w:t>
      </w:r>
    </w:p>
    <w:p>
      <w:pPr>
        <w:spacing w:before="40" w:after="80" w:line="440" w:lineRule="exact"/>
        <w:ind w:left="420"/>
      </w:pPr>
      <w:r>
        <w:rPr>
          <w:rFonts w:ascii="仿宋" w:hAnsi="仿宋" w:eastAsia="仿宋"/>
          <w:b w:val="0"/>
          <w:sz w:val="21"/>
        </w:rPr>
        <w:t>[唐]白居易《蛮子朝》诗鮮于仲通六萬卒，征蠻一陣全軍没。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雷阵雨来临前乌云翻滚、电闪雷鸣的现象。</w:t>
      </w:r>
    </w:p>
    <w:p>
      <w:pPr>
        <w:spacing w:before="40" w:after="80" w:line="440" w:lineRule="exact"/>
        <w:ind w:left="420"/>
      </w:pPr>
      <w:r>
        <w:rPr>
          <w:rFonts w:ascii="仿宋" w:hAnsi="仿宋" w:eastAsia="仿宋"/>
          <w:b w:val="0"/>
          <w:sz w:val="21"/>
        </w:rPr>
        <w:t>[唐]李咸用《和殷衙推春霖即事》陣急如酣戰，點粗成亂漚。</w:t>
      </w:r>
    </w:p>
    <w:p>
      <w:r>
        <w:br w:type="page"/>
      </w:r>
    </w:p>
    <w:p>
      <w:pPr>
        <w:spacing w:before="240" w:after="120" w:line="440" w:lineRule="exact"/>
      </w:pPr>
      <w:r>
        <w:rPr>
          <w:rFonts w:ascii="黑体" w:hAnsi="黑体" w:eastAsia="黑体"/>
          <w:b/>
          <w:color w:val="1A1A1A"/>
          <w:sz w:val="32"/>
        </w:rPr>
        <w:t>闺（閨）</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宫中小门。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[语体:书]上圆下方的小门。</w:t>
      </w:r>
    </w:p>
    <w:p>
      <w:pPr>
        <w:spacing w:before="40" w:after="80" w:line="440" w:lineRule="exact"/>
        <w:ind w:left="420"/>
      </w:pPr>
      <w:r>
        <w:rPr>
          <w:rFonts w:ascii="仿宋" w:hAnsi="仿宋" w:eastAsia="仿宋"/>
          <w:b w:val="0"/>
          <w:sz w:val="21"/>
        </w:rPr>
        <w:t>《公羊传·宣公六年》有人荷畚，自閨而出者。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宫室；内室。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闺房：深～｜～门。</w:t>
      </w:r>
    </w:p>
    <w:p>
      <w:pPr>
        <w:spacing w:before="40" w:after="80" w:line="440" w:lineRule="exact"/>
        <w:ind w:left="420"/>
      </w:pPr>
      <w:r>
        <w:rPr>
          <w:rFonts w:ascii="仿宋" w:hAnsi="仿宋" w:eastAsia="仿宋"/>
          <w:b w:val="0"/>
          <w:sz w:val="21"/>
        </w:rPr>
        <w:t>[汉]枚乘《七发》今夫貴人之子，必宫居而閨處。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看守闺门。</w:t>
      </w:r>
    </w:p>
    <w:p>
      <w:pPr>
        <w:spacing w:before="40" w:after="80" w:line="440" w:lineRule="exact"/>
        <w:ind w:left="420"/>
      </w:pPr>
      <w:r>
        <w:rPr>
          <w:rFonts w:ascii="仿宋" w:hAnsi="仿宋" w:eastAsia="仿宋"/>
          <w:b w:val="0"/>
          <w:sz w:val="21"/>
        </w:rPr>
        <w:t>《公羊传·宣公六年》勇士入其大門，則無人門焉者；入其閨，則無人閨焉者。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泛指门户。</w:t>
      </w:r>
    </w:p>
    <w:p>
      <w:pPr>
        <w:spacing w:before="40" w:after="80" w:line="440" w:lineRule="exact"/>
        <w:ind w:left="420"/>
      </w:pPr>
      <w:r>
        <w:rPr>
          <w:rFonts w:ascii="仿宋" w:hAnsi="仿宋" w:eastAsia="仿宋"/>
          <w:b w:val="0"/>
          <w:sz w:val="21"/>
        </w:rPr>
        <w:t>[南朝-宋]鲍照《东门行》居人掩閨卧，行子夜中飯。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借指妇女。参见“閨流”。</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到底</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始终；从头到尾。</w:t>
      </w:r>
    </w:p>
    <w:p>
      <w:pPr>
        <w:spacing w:before="40" w:after="80" w:line="440" w:lineRule="exact"/>
        <w:ind w:left="420"/>
      </w:pPr>
      <w:r>
        <w:rPr>
          <w:rFonts w:ascii="仿宋" w:hAnsi="仿宋" w:eastAsia="仿宋"/>
          <w:b w:val="0"/>
          <w:sz w:val="21"/>
        </w:rPr>
        <w:t>[唐]牟融《寄范使君》诗從來姑息難爲好，到底依棲總是諏。</w:t>
      </w:r>
    </w:p>
    <w:p>
      <w:r>
        <w:br w:type="page"/>
      </w:r>
    </w:p>
    <w:p>
      <w:pPr>
        <w:spacing w:before="240" w:after="120" w:line="440" w:lineRule="exact"/>
      </w:pPr>
      <w:r>
        <w:rPr>
          <w:rFonts w:ascii="黑体" w:hAnsi="黑体" w:eastAsia="黑体"/>
          <w:b/>
          <w:color w:val="1A1A1A"/>
          <w:sz w:val="32"/>
        </w:rPr>
        <w:t>不</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通“丕”。大。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无，没有。</w:t>
      </w:r>
    </w:p>
    <w:p>
      <w:pPr>
        <w:spacing w:before="40" w:after="80" w:line="440" w:lineRule="exact"/>
        <w:ind w:left="420"/>
      </w:pPr>
      <w:r>
        <w:rPr>
          <w:rFonts w:ascii="仿宋" w:hAnsi="仿宋" w:eastAsia="仿宋"/>
          <w:b w:val="0"/>
          <w:sz w:val="21"/>
        </w:rPr>
        <w:t>[宋]杨万里《月下杲饮》诗之二月下不風終是爽，燭光何罪也堪憎？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助词。无义。用以足句或加强语气。</w:t>
      </w:r>
    </w:p>
    <w:p>
      <w:pPr>
        <w:spacing w:before="40" w:after="80" w:line="440" w:lineRule="exact"/>
        <w:ind w:left="420"/>
      </w:pPr>
      <w:r>
        <w:rPr>
          <w:rFonts w:ascii="仿宋" w:hAnsi="仿宋" w:eastAsia="仿宋"/>
          <w:b w:val="0"/>
          <w:sz w:val="21"/>
        </w:rPr>
        <w:t>《诗·小雅·车攻》徒御不驚，大庖不盈。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助词。无义。表示反问语气。</w:t>
      </w:r>
    </w:p>
    <w:p>
      <w:pPr>
        <w:spacing w:before="40" w:after="80" w:line="440" w:lineRule="exact"/>
        <w:ind w:left="420"/>
      </w:pPr>
      <w:r>
        <w:rPr>
          <w:rFonts w:ascii="仿宋" w:hAnsi="仿宋" w:eastAsia="仿宋"/>
          <w:b w:val="0"/>
          <w:sz w:val="21"/>
        </w:rPr>
        <w:t>《书·西伯戡黎》我生不有命在天？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不到，未。</w:t>
      </w:r>
    </w:p>
    <w:p>
      <w:pPr>
        <w:spacing w:before="40" w:after="80" w:line="440" w:lineRule="exact"/>
        <w:ind w:left="420"/>
      </w:pPr>
      <w:r>
        <w:rPr>
          <w:rFonts w:ascii="仿宋" w:hAnsi="仿宋" w:eastAsia="仿宋"/>
          <w:b w:val="0"/>
          <w:sz w:val="21"/>
        </w:rPr>
        <w:t>《孟子·梁惠王上》以五十步笑百步……直不百步耳，是亦走也。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副词。表禁止。勿，不要。</w:t>
      </w:r>
    </w:p>
    <w:p>
      <w:pPr>
        <w:spacing w:before="40" w:after="80" w:line="440" w:lineRule="exact"/>
        <w:ind w:left="420"/>
      </w:pPr>
      <w:r>
        <w:rPr>
          <w:rFonts w:ascii="仿宋" w:hAnsi="仿宋" w:eastAsia="仿宋"/>
          <w:b w:val="0"/>
          <w:sz w:val="21"/>
        </w:rPr>
        <w:t>[唐]韩愈《和归二部送僧约》诗早知皆是自拘囚，不學因循到白頭。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鄙，不敬重。</w:t>
      </w:r>
    </w:p>
    <w:p>
      <w:pPr>
        <w:spacing w:before="40" w:after="80" w:line="440" w:lineRule="exact"/>
        <w:ind w:left="420"/>
      </w:pPr>
      <w:r>
        <w:rPr>
          <w:rFonts w:ascii="仿宋" w:hAnsi="仿宋" w:eastAsia="仿宋"/>
          <w:b w:val="0"/>
          <w:sz w:val="21"/>
        </w:rPr>
        <w:t>《荀子·赋》君子所敬而小人所不者與？</w:t>
      </w:r>
    </w:p>
    <w:p>
      <w:r>
        <w:br w:type="page"/>
      </w:r>
    </w:p>
    <w:p>
      <w:pPr>
        <w:spacing w:before="240" w:after="120" w:line="440" w:lineRule="exact"/>
      </w:pPr>
      <w:r>
        <w:rPr>
          <w:rFonts w:ascii="黑体" w:hAnsi="黑体" w:eastAsia="黑体"/>
          <w:b/>
          <w:color w:val="1A1A1A"/>
          <w:sz w:val="32"/>
        </w:rPr>
        <w:t>兔</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传说中的月中玉兔。亦指月亮。</w:t>
      </w:r>
    </w:p>
    <w:p>
      <w:pPr>
        <w:spacing w:before="40" w:after="80" w:line="440" w:lineRule="exact"/>
        <w:ind w:left="420"/>
      </w:pPr>
      <w:r>
        <w:rPr>
          <w:rFonts w:ascii="仿宋" w:hAnsi="仿宋" w:eastAsia="仿宋"/>
          <w:b w:val="0"/>
          <w:sz w:val="21"/>
        </w:rPr>
        <w:t>[唐]杜甫《月》诗兔應疑鹤髮，蟾亦戀貂裘。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捕兔。</w:t>
      </w:r>
    </w:p>
    <w:p>
      <w:pPr>
        <w:spacing w:before="40" w:after="80" w:line="440" w:lineRule="exact"/>
        <w:ind w:left="420"/>
      </w:pPr>
      <w:r>
        <w:rPr>
          <w:rFonts w:ascii="仿宋" w:hAnsi="仿宋" w:eastAsia="仿宋"/>
          <w:b w:val="0"/>
          <w:sz w:val="21"/>
        </w:rPr>
        <w:t>《孟子·梁惠王下》文王之囿方七十里，芻蕘者往焉，雉兔者往焉，與民同之。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制笔的兔毫。借指毛笔。</w:t>
      </w:r>
    </w:p>
    <w:p>
      <w:pPr>
        <w:spacing w:before="40" w:after="80" w:line="440" w:lineRule="exact"/>
        <w:ind w:left="420"/>
      </w:pPr>
      <w:r>
        <w:rPr>
          <w:rFonts w:ascii="仿宋" w:hAnsi="仿宋" w:eastAsia="仿宋"/>
          <w:b w:val="0"/>
          <w:sz w:val="21"/>
        </w:rPr>
        <w:t>[唐]韩愈《李员外寄纸笔》诗兔尖針莫並，繭浄雪難如。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詈词。</w:t>
      </w:r>
    </w:p>
    <w:p>
      <w:pPr>
        <w:spacing w:before="40" w:after="80" w:line="440" w:lineRule="exact"/>
        <w:ind w:left="420"/>
      </w:pPr>
      <w:r>
        <w:rPr>
          <w:rFonts w:ascii="仿宋" w:hAnsi="仿宋" w:eastAsia="仿宋"/>
          <w:b w:val="0"/>
          <w:sz w:val="21"/>
        </w:rPr>
        <w:t>许地山《归途》我骑着驴去追她，一会儿就回来。那兔强盗一定走得不很远，我一会就回来，你放心罢。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即伏兔。古代车上钩连车厢底板与车轴的部件，形如伏兔，简称兔。</w:t>
      </w:r>
    </w:p>
    <w:p>
      <w:pPr>
        <w:spacing w:before="40" w:after="80" w:line="440" w:lineRule="exact"/>
        <w:ind w:left="420"/>
      </w:pPr>
      <w:r>
        <w:rPr>
          <w:rFonts w:ascii="仿宋" w:hAnsi="仿宋" w:eastAsia="仿宋"/>
          <w:b w:val="0"/>
          <w:sz w:val="21"/>
        </w:rPr>
        <w:t>《周礼·考工记·輈人》十分其輈之長，以其一爲之當兔之圍。</w:t>
      </w:r>
    </w:p>
    <w:p>
      <w:r>
        <w:br w:type="page"/>
      </w:r>
    </w:p>
    <w:p>
      <w:pPr>
        <w:spacing w:before="240" w:after="120" w:line="440" w:lineRule="exact"/>
      </w:pPr>
      <w:r>
        <w:rPr>
          <w:rFonts w:ascii="黑体" w:hAnsi="黑体" w:eastAsia="黑体"/>
          <w:b/>
          <w:color w:val="1A1A1A"/>
          <w:sz w:val="32"/>
        </w:rPr>
        <w:t>泉</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古代钱币的名称。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钱币的古称：～币。</w:t>
      </w:r>
    </w:p>
    <w:p>
      <w:pPr>
        <w:spacing w:before="40" w:after="80" w:line="440" w:lineRule="exact"/>
        <w:ind w:left="420"/>
      </w:pPr>
      <w:r>
        <w:rPr>
          <w:rFonts w:ascii="仿宋" w:hAnsi="仿宋" w:eastAsia="仿宋"/>
          <w:b w:val="0"/>
          <w:sz w:val="21"/>
        </w:rPr>
        <w:t>《管子·轻重下》今齊西之粟釜百泉，則鏂二十也。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泉下。指人死后埋葬的地方。</w:t>
      </w:r>
    </w:p>
    <w:p>
      <w:pPr>
        <w:spacing w:before="40" w:after="80" w:line="440" w:lineRule="exact"/>
        <w:ind w:left="420"/>
      </w:pPr>
      <w:r>
        <w:rPr>
          <w:rFonts w:ascii="仿宋" w:hAnsi="仿宋" w:eastAsia="仿宋"/>
          <w:b w:val="0"/>
          <w:sz w:val="21"/>
        </w:rPr>
        <w:t>[晋]潘岳《悼亡诗》之一之子歸窮泉，重壤永幽隔。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泛指江河湖海之水。</w:t>
      </w:r>
    </w:p>
    <w:p>
      <w:pPr>
        <w:spacing w:before="40" w:after="80" w:line="440" w:lineRule="exact"/>
        <w:ind w:left="420"/>
      </w:pPr>
      <w:r>
        <w:rPr>
          <w:rFonts w:ascii="仿宋" w:hAnsi="仿宋" w:eastAsia="仿宋"/>
          <w:b w:val="0"/>
          <w:sz w:val="21"/>
        </w:rPr>
        <w:t>[唐]范摅《云溪友议》卷一分千樹一葉之影，即是濃陰；減四海數滴之泉，便爲膏澤。</w:t>
      </w:r>
    </w:p>
    <w:p>
      <w:r>
        <w:br w:type="page"/>
      </w:r>
    </w:p>
    <w:p>
      <w:pPr>
        <w:spacing w:before="240" w:after="120" w:line="440" w:lineRule="exact"/>
      </w:pPr>
      <w:r>
        <w:rPr>
          <w:rFonts w:ascii="黑体" w:hAnsi="黑体" w:eastAsia="黑体"/>
          <w:b/>
          <w:color w:val="1A1A1A"/>
          <w:sz w:val="32"/>
        </w:rPr>
        <w:t>衔（銜）</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马嚼子。青铜或铁制，放在马口内，用以勒马，控制它的行止。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[语体:书][词性:名]马嚼子。（图见86页“镳和衔”）</w:t>
      </w:r>
    </w:p>
    <w:p>
      <w:pPr>
        <w:spacing w:before="40" w:after="80" w:line="440" w:lineRule="exact"/>
        <w:ind w:left="420"/>
      </w:pPr>
      <w:r>
        <w:rPr>
          <w:rFonts w:ascii="仿宋" w:hAnsi="仿宋" w:eastAsia="仿宋"/>
          <w:b w:val="0"/>
          <w:sz w:val="21"/>
        </w:rPr>
        <w:t>[唐]韩愈《进王用碑文状》其王用男所與臣馬一匹，并鞍銜白玉腰帶一條，臣並未敢受領。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包含；笼罩。</w:t>
      </w:r>
    </w:p>
    <w:p>
      <w:pPr>
        <w:spacing w:before="40" w:after="80" w:line="440" w:lineRule="exact"/>
        <w:ind w:left="420"/>
      </w:pPr>
      <w:r>
        <w:rPr>
          <w:rFonts w:ascii="仿宋" w:hAnsi="仿宋" w:eastAsia="仿宋"/>
          <w:b w:val="0"/>
          <w:sz w:val="21"/>
        </w:rPr>
        <w:t>[唐]韩愈《南山》诗參參削劍戟，焕焕銜瑩琇。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遵奉；领受。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[语体:书]接受；奉：～命。</w:t>
      </w:r>
    </w:p>
    <w:p>
      <w:pPr>
        <w:spacing w:before="40" w:after="80" w:line="440" w:lineRule="exact"/>
        <w:ind w:left="420"/>
      </w:pPr>
      <w:r>
        <w:rPr>
          <w:rFonts w:ascii="仿宋" w:hAnsi="仿宋" w:eastAsia="仿宋"/>
          <w:b w:val="0"/>
          <w:sz w:val="21"/>
        </w:rPr>
        <w:t>[宋]林逋《寄解州学士》诗館職久銜疏舊地，郡符重剖枉名公。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感念。</w:t>
      </w:r>
    </w:p>
    <w:p>
      <w:pPr>
        <w:spacing w:before="40" w:after="80" w:line="440" w:lineRule="exact"/>
        <w:ind w:left="420"/>
      </w:pPr>
      <w:r>
        <w:rPr>
          <w:rFonts w:ascii="仿宋" w:hAnsi="仿宋" w:eastAsia="仿宋"/>
          <w:b w:val="0"/>
          <w:sz w:val="21"/>
        </w:rPr>
        <w:t>[宋]苏轼《谢观音晴文》某等共銜不報之恩，願頌難名之德。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夹杂；嵌，镶嵌。</w:t>
      </w:r>
    </w:p>
    <w:p>
      <w:pPr>
        <w:spacing w:before="40" w:after="80" w:line="440" w:lineRule="exact"/>
        <w:ind w:left="420"/>
      </w:pPr>
      <w:r>
        <w:rPr>
          <w:rFonts w:ascii="仿宋" w:hAnsi="仿宋" w:eastAsia="仿宋"/>
          <w:b w:val="0"/>
          <w:sz w:val="21"/>
        </w:rPr>
        <w:t>[唐]康骈《剧谈录·说方士》既而大役工徒，所出者皆銜石礦。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引申为玩味。</w:t>
      </w:r>
    </w:p>
    <w:p>
      <w:pPr>
        <w:spacing w:before="40" w:after="80" w:line="440" w:lineRule="exact"/>
        <w:ind w:left="420"/>
      </w:pPr>
      <w:r>
        <w:rPr>
          <w:rFonts w:ascii="仿宋" w:hAnsi="仿宋" w:eastAsia="仿宋"/>
          <w:b w:val="0"/>
          <w:sz w:val="21"/>
        </w:rPr>
        <w:t>[南朝-梁]刘勰《文心雕龙·辨骚》吟諷者銜其山川，童蒙者拾其香草。</w:t>
      </w:r>
    </w:p>
    <w:p>
      <w:r>
        <w:br w:type="page"/>
      </w:r>
    </w:p>
    <w:p>
      <w:pPr>
        <w:spacing w:before="240" w:after="120" w:line="440" w:lineRule="exact"/>
      </w:pPr>
      <w:r>
        <w:rPr>
          <w:rFonts w:ascii="黑体" w:hAnsi="黑体" w:eastAsia="黑体"/>
          <w:b/>
          <w:color w:val="1A1A1A"/>
          <w:sz w:val="32"/>
        </w:rPr>
        <w:t>敕</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诫饬；告诫。</w:t>
      </w:r>
    </w:p>
    <w:p>
      <w:pPr>
        <w:spacing w:before="40" w:after="80" w:line="440" w:lineRule="exact"/>
        <w:ind w:left="420"/>
      </w:pPr>
      <w:r>
        <w:rPr>
          <w:rFonts w:ascii="仿宋" w:hAnsi="仿宋" w:eastAsia="仿宋"/>
          <w:b w:val="0"/>
          <w:sz w:val="21"/>
        </w:rPr>
        <w:t>[南朝-宋]刘义庆《世说新语·贤媛》﹝王經﹞被收，涕泣辭母曰：‘不從母敕，以至今日！’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委任。</w:t>
      </w:r>
    </w:p>
    <w:p>
      <w:pPr>
        <w:spacing w:before="40" w:after="80" w:line="440" w:lineRule="exact"/>
        <w:ind w:left="420"/>
      </w:pPr>
      <w:r>
        <w:rPr>
          <w:rFonts w:ascii="仿宋" w:hAnsi="仿宋" w:eastAsia="仿宋"/>
          <w:b w:val="0"/>
          <w:sz w:val="21"/>
        </w:rPr>
        <w:t>[宋]陆游《老学庵笔记》卷四僧宗昂住會稽能仁寺。有故相寓寺中，已而復相，宗昂被敕住持。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道士用于符咒上的命令。</w:t>
      </w:r>
    </w:p>
    <w:p>
      <w:pPr>
        <w:spacing w:before="40" w:after="80" w:line="440" w:lineRule="exact"/>
        <w:ind w:left="420"/>
      </w:pPr>
      <w:r>
        <w:rPr>
          <w:rFonts w:ascii="仿宋" w:hAnsi="仿宋" w:eastAsia="仿宋"/>
          <w:b w:val="0"/>
          <w:sz w:val="21"/>
        </w:rPr>
        <w:t>《魏书·释老志》至於化金銷玉，行符敕水，奇方妙術，萬等千條，上云羽化飛天，次稱消災滅禍。故好異者往往而尊事之。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指委任状。</w:t>
      </w:r>
    </w:p>
    <w:p>
      <w:pPr>
        <w:spacing w:before="40" w:after="80" w:line="440" w:lineRule="exact"/>
        <w:ind w:left="420"/>
      </w:pPr>
      <w:r>
        <w:rPr>
          <w:rFonts w:ascii="仿宋" w:hAnsi="仿宋" w:eastAsia="仿宋"/>
          <w:b w:val="0"/>
          <w:sz w:val="21"/>
        </w:rPr>
        <w:t>《警世通言·范鳅儿双镜重圆》其時將帥專征的都帶有空頭敕，遇有地方人才，聽憑填敕委用。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整饬。</w:t>
      </w:r>
    </w:p>
    <w:p>
      <w:pPr>
        <w:spacing w:before="40" w:after="80" w:line="440" w:lineRule="exact"/>
        <w:ind w:left="420"/>
      </w:pPr>
      <w:r>
        <w:rPr>
          <w:rFonts w:ascii="仿宋" w:hAnsi="仿宋" w:eastAsia="仿宋"/>
          <w:b w:val="0"/>
          <w:sz w:val="21"/>
        </w:rPr>
        <w:t>《诗·小雅·楚茨》既齊既稷，既匡既敕。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敬慎。</w:t>
      </w:r>
    </w:p>
    <w:p>
      <w:pPr>
        <w:spacing w:before="40" w:after="80" w:line="440" w:lineRule="exact"/>
        <w:ind w:left="420"/>
      </w:pPr>
      <w:r>
        <w:rPr>
          <w:rFonts w:ascii="仿宋" w:hAnsi="仿宋" w:eastAsia="仿宋"/>
          <w:b w:val="0"/>
          <w:sz w:val="21"/>
        </w:rPr>
        <w:t>《资治通鉴·汉成帝阳朔三年》鳳頓首泣曰：‘譚等雖與臣至親，行皆奢僭，無以率導百姓，不如御史大夫音謹敕，臣敢以死保之。’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责让。</w:t>
      </w:r>
    </w:p>
    <w:p>
      <w:pPr>
        <w:spacing w:before="40" w:after="80" w:line="440" w:lineRule="exact"/>
        <w:ind w:left="420"/>
      </w:pPr>
      <w:r>
        <w:rPr>
          <w:rFonts w:ascii="仿宋" w:hAnsi="仿宋" w:eastAsia="仿宋"/>
          <w:b w:val="0"/>
          <w:sz w:val="21"/>
        </w:rPr>
        <w:t>《新唐书·岑文本传》帝愍其意，召文昭讓敕，卒無過。</w:t>
      </w:r>
    </w:p>
    <w:p>
      <w:r>
        <w:br w:type="page"/>
      </w:r>
    </w:p>
    <w:p>
      <w:pPr>
        <w:spacing w:before="240" w:after="120" w:line="440" w:lineRule="exact"/>
      </w:pPr>
      <w:r>
        <w:rPr>
          <w:rFonts w:ascii="黑体" w:hAnsi="黑体" w:eastAsia="黑体"/>
          <w:b/>
          <w:color w:val="1A1A1A"/>
          <w:sz w:val="32"/>
        </w:rPr>
        <w:t>供奉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特指贡献给帝王。</w:t>
      </w:r>
    </w:p>
    <w:p>
      <w:pPr>
        <w:spacing w:before="40" w:after="80" w:line="440" w:lineRule="exact"/>
        <w:ind w:left="420"/>
      </w:pPr>
      <w:r>
        <w:rPr>
          <w:rFonts w:ascii="仿宋" w:hAnsi="仿宋" w:eastAsia="仿宋"/>
          <w:b w:val="0"/>
          <w:sz w:val="21"/>
        </w:rPr>
        <w:t>[宋]曾慥《高斋漫录》今人祕色磁器，世言錢氏有國日，越州燒進爲供奉之物；不得臣庶用之，故云祕色。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指以某种技艺侍奉帝王的人。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[词性:名]以某种技艺侍奉帝王的人：内廷～。</w:t>
      </w:r>
    </w:p>
    <w:p>
      <w:pPr>
        <w:spacing w:before="40" w:after="80" w:line="440" w:lineRule="exact"/>
        <w:ind w:left="420"/>
      </w:pPr>
      <w:r>
        <w:rPr>
          <w:rFonts w:ascii="仿宋" w:hAnsi="仿宋" w:eastAsia="仿宋"/>
          <w:b w:val="0"/>
          <w:sz w:val="21"/>
        </w:rPr>
        <w:t>[唐]王建《老人歌》如今供奉多新意，錯唱當時一半聲。</w:t>
      </w:r>
    </w:p>
    <w:p>
      <w:r>
        <w:br w:type="page"/>
      </w:r>
    </w:p>
    <w:p>
      <w:pPr>
        <w:spacing w:before="240" w:after="120" w:line="440" w:lineRule="exact"/>
      </w:pPr>
      <w:r>
        <w:rPr>
          <w:rFonts w:ascii="黑体" w:hAnsi="黑体" w:eastAsia="黑体"/>
          <w:b/>
          <w:color w:val="1A1A1A"/>
          <w:sz w:val="32"/>
        </w:rPr>
        <w:t>神明</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谓人的精神，心思。</w:t>
      </w:r>
    </w:p>
    <w:p>
      <w:pPr>
        <w:spacing w:before="40" w:after="80" w:line="440" w:lineRule="exact"/>
        <w:ind w:left="420"/>
      </w:pPr>
      <w:r>
        <w:rPr>
          <w:rFonts w:ascii="仿宋" w:hAnsi="仿宋" w:eastAsia="仿宋"/>
          <w:b w:val="0"/>
          <w:sz w:val="21"/>
        </w:rPr>
        <w:t>[南朝-宋]刘义庆《世说新语·贤媛》髮白齒落，屬於形骸；至於眼耳關於神明，那可便與人隔。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明智如神。</w:t>
      </w:r>
    </w:p>
    <w:p>
      <w:pPr>
        <w:spacing w:before="40" w:after="80" w:line="440" w:lineRule="exact"/>
        <w:ind w:left="420"/>
      </w:pPr>
      <w:r>
        <w:rPr>
          <w:rFonts w:ascii="仿宋" w:hAnsi="仿宋" w:eastAsia="仿宋"/>
          <w:b w:val="0"/>
          <w:sz w:val="21"/>
        </w:rPr>
        <w:t>[汉]焦赣《易林·旅之渐》黄帝紫雲，聖且神明。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神圣；高超。</w:t>
      </w:r>
    </w:p>
    <w:p>
      <w:pPr>
        <w:spacing w:before="40" w:after="80" w:line="440" w:lineRule="exact"/>
        <w:ind w:left="420"/>
      </w:pPr>
      <w:r>
        <w:rPr>
          <w:rFonts w:ascii="仿宋" w:hAnsi="仿宋" w:eastAsia="仿宋"/>
          <w:b w:val="0"/>
          <w:sz w:val="21"/>
        </w:rPr>
        <w:t>[五代]徐夤《上卢三拾遗以言见黜》诗疾危必厭神明藥，心惑多嫌正直言。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特指太阳神。</w:t>
      </w:r>
    </w:p>
    <w:p>
      <w:pPr>
        <w:spacing w:before="40" w:after="80" w:line="440" w:lineRule="exact"/>
        <w:ind w:left="420"/>
      </w:pPr>
      <w:r>
        <w:rPr>
          <w:rFonts w:ascii="仿宋" w:hAnsi="仿宋" w:eastAsia="仿宋"/>
          <w:b w:val="0"/>
          <w:sz w:val="21"/>
        </w:rPr>
        <w:t>《史记·封禅书》長安東北有神氣，成五采，若人冠絻焉。或曰東北，神明之舍；西方，神明之墓也。</w:t>
      </w:r>
    </w:p>
    <w:p>
      <w:r>
        <w:br w:type="page"/>
      </w:r>
    </w:p>
    <w:p>
      <w:pPr>
        <w:spacing w:before="240" w:after="120" w:line="440" w:lineRule="exact"/>
      </w:pPr>
      <w:r>
        <w:rPr>
          <w:rFonts w:ascii="黑体" w:hAnsi="黑体" w:eastAsia="黑体"/>
          <w:b/>
          <w:color w:val="1A1A1A"/>
          <w:sz w:val="32"/>
        </w:rPr>
        <w:t>缨（纓）</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套马的革带。驾车用。</w:t>
      </w:r>
    </w:p>
    <w:p>
      <w:pPr>
        <w:spacing w:before="40" w:after="80" w:line="440" w:lineRule="exact"/>
        <w:ind w:left="420"/>
      </w:pPr>
      <w:r>
        <w:rPr>
          <w:rFonts w:ascii="仿宋" w:hAnsi="仿宋" w:eastAsia="仿宋"/>
          <w:b w:val="0"/>
          <w:sz w:val="21"/>
        </w:rPr>
        <w:t>[唐]杜甫《述古》诗之一赤驥頓長纓，非無萬里姿。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系冠的带子。以二组系于冠，结在颔下。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古代帽子上系在颔下的带子，泛指带子。</w:t>
      </w:r>
    </w:p>
    <w:p>
      <w:pPr>
        <w:spacing w:before="40" w:after="80" w:line="440" w:lineRule="exact"/>
        <w:ind w:left="420"/>
      </w:pPr>
      <w:r>
        <w:rPr>
          <w:rFonts w:ascii="仿宋" w:hAnsi="仿宋" w:eastAsia="仿宋"/>
          <w:b w:val="0"/>
          <w:sz w:val="21"/>
        </w:rPr>
        <w:t>[三国-魏]曹植《七启》華組之纓，從風紛紜。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通“嬰”。缠绕。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彩带，古时女子许嫁时所佩。</w:t>
      </w:r>
    </w:p>
    <w:p>
      <w:pPr>
        <w:spacing w:before="40" w:after="80" w:line="440" w:lineRule="exact"/>
        <w:ind w:left="420"/>
      </w:pPr>
      <w:r>
        <w:rPr>
          <w:rFonts w:ascii="仿宋" w:hAnsi="仿宋" w:eastAsia="仿宋"/>
          <w:b w:val="0"/>
          <w:sz w:val="21"/>
        </w:rPr>
        <w:t>《礼记·曲礼上》女子許嫁，纓。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鸟颈上的毛。</w:t>
      </w:r>
    </w:p>
    <w:p>
      <w:pPr>
        <w:spacing w:before="40" w:after="80" w:line="440" w:lineRule="exact"/>
        <w:ind w:left="420"/>
      </w:pPr>
      <w:r>
        <w:rPr>
          <w:rFonts w:ascii="仿宋" w:hAnsi="仿宋" w:eastAsia="仿宋"/>
          <w:b w:val="0"/>
          <w:sz w:val="21"/>
        </w:rPr>
        <w:t>《文选·枚乘〈七发〉》鵷鶵鵁鶄，翠鬣紫纓。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引申指绳索。</w:t>
      </w:r>
    </w:p>
    <w:p>
      <w:pPr>
        <w:spacing w:before="40" w:after="80" w:line="440" w:lineRule="exact"/>
        <w:ind w:left="420"/>
      </w:pPr>
      <w:r>
        <w:rPr>
          <w:rFonts w:ascii="仿宋" w:hAnsi="仿宋" w:eastAsia="仿宋"/>
          <w:b w:val="0"/>
          <w:sz w:val="21"/>
        </w:rPr>
        <w:t>《汉书·终军传》軍自請：‘願受長纓，必羈南越王而致之闕下。’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用以系香囊。</w:t>
      </w:r>
    </w:p>
    <w:p>
      <w:pPr>
        <w:spacing w:before="40" w:after="80" w:line="440" w:lineRule="exact"/>
        <w:ind w:left="420"/>
      </w:pPr>
      <w:r>
        <w:rPr>
          <w:rFonts w:ascii="仿宋" w:hAnsi="仿宋" w:eastAsia="仿宋"/>
          <w:b w:val="0"/>
          <w:sz w:val="21"/>
        </w:rPr>
        <w:t>《礼记·内则》衿纓皆佩容臭。</w:t>
      </w:r>
    </w:p>
    <w:p>
      <w:r>
        <w:br w:type="page"/>
      </w:r>
    </w:p>
    <w:p>
      <w:pPr>
        <w:spacing w:before="240" w:after="120" w:line="440" w:lineRule="exact"/>
      </w:pPr>
      <w:r>
        <w:rPr>
          <w:rFonts w:ascii="黑体" w:hAnsi="黑体" w:eastAsia="黑体"/>
          <w:b/>
          <w:color w:val="1A1A1A"/>
          <w:sz w:val="32"/>
        </w:rPr>
        <w:t>系（係）</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指拘囚。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[语体:书]拘禁：～狱。</w:t>
      </w:r>
    </w:p>
    <w:p>
      <w:pPr>
        <w:spacing w:before="40" w:after="80" w:line="440" w:lineRule="exact"/>
        <w:ind w:left="420"/>
      </w:pPr>
      <w:r>
        <w:rPr>
          <w:rFonts w:ascii="仿宋" w:hAnsi="仿宋" w:eastAsia="仿宋"/>
          <w:b w:val="0"/>
          <w:sz w:val="21"/>
        </w:rPr>
        <w:t>《易·隨》拘係之，乃從維之，王用亨于西山。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将人或物体用绳索等物捆扎起来，悬吊于另一物体之上。</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[词性:动]把人或东西捆住后往上提或向下送：从窖里把白薯～上来。</w:t>
      </w:r>
    </w:p>
    <w:p>
      <w:pPr>
        <w:spacing w:before="40" w:after="80" w:line="440" w:lineRule="exact"/>
        <w:ind w:left="420"/>
      </w:pPr>
      <w:r>
        <w:rPr>
          <w:rFonts w:ascii="仿宋" w:hAnsi="仿宋" w:eastAsia="仿宋"/>
          <w:b w:val="0"/>
          <w:sz w:val="21"/>
        </w:rPr>
        <w:t>[汉]枚乘《上书谏吴王》夫以一縷之任，係千鈞之重，上懸之無極之高，下垂之不測之淵，雖甚愚之人，猶知哀其將絶也。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束缚；捆绑。</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[语体:书]拴；绑：～马｜～缚。</w:t>
      </w:r>
    </w:p>
    <w:p>
      <w:pPr>
        <w:spacing w:before="40" w:after="80" w:line="440" w:lineRule="exact"/>
        <w:ind w:left="420"/>
      </w:pPr>
      <w:r>
        <w:rPr>
          <w:rFonts w:ascii="仿宋" w:hAnsi="仿宋" w:eastAsia="仿宋"/>
          <w:b w:val="0"/>
          <w:sz w:val="21"/>
        </w:rPr>
        <w:t>《易·坎》係用徽纆，置于叢棘，三歲不得。凶。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继续；接续。</w:t>
      </w:r>
    </w:p>
    <w:p>
      <w:pPr>
        <w:spacing w:before="40" w:after="80" w:line="440" w:lineRule="exact"/>
        <w:ind w:left="420"/>
      </w:pPr>
      <w:r>
        <w:rPr>
          <w:rFonts w:ascii="仿宋" w:hAnsi="仿宋" w:eastAsia="仿宋"/>
          <w:b w:val="0"/>
          <w:sz w:val="21"/>
        </w:rPr>
        <w:t>[清]郝懿行《宋琐语》卷上時袁豹、江夷相係爲昶司馬。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掳掠。</w:t>
      </w:r>
    </w:p>
    <w:p>
      <w:pPr>
        <w:spacing w:before="40" w:after="80" w:line="440" w:lineRule="exact"/>
        <w:ind w:left="420"/>
      </w:pPr>
      <w:r>
        <w:rPr>
          <w:rFonts w:ascii="仿宋" w:hAnsi="仿宋" w:eastAsia="仿宋"/>
          <w:b w:val="0"/>
          <w:sz w:val="21"/>
        </w:rPr>
        <w:t>《新唐书·吴少阳传》時許、汝居人皆竄伏榛莽間，剽係千餘里，關東大恐。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决定，指某一事物发挥的作用，决定着另一事物的成敗得失。</w:t>
      </w:r>
    </w:p>
    <w:p>
      <w:pPr>
        <w:spacing w:before="40" w:after="80" w:line="440" w:lineRule="exact"/>
        <w:ind w:left="420"/>
      </w:pPr>
      <w:r>
        <w:rPr>
          <w:rFonts w:ascii="仿宋" w:hAnsi="仿宋" w:eastAsia="仿宋"/>
          <w:b w:val="0"/>
          <w:sz w:val="21"/>
        </w:rPr>
        <w:t>[宋]俞文豹《吹剑四录》趙南塘謂言意深淺存人胸襟，不係體格。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志，记。</w:t>
      </w:r>
    </w:p>
    <w:p>
      <w:pPr>
        <w:spacing w:before="40" w:after="80" w:line="440" w:lineRule="exact"/>
        <w:ind w:left="420"/>
      </w:pPr>
      <w:r>
        <w:rPr>
          <w:rFonts w:ascii="仿宋" w:hAnsi="仿宋" w:eastAsia="仿宋"/>
          <w:b w:val="0"/>
          <w:sz w:val="21"/>
        </w:rPr>
        <w:t>[唐]元稹《唐故工部员外郎杜君墓系铭序》予因係其官閥，銘其卒葬云。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指带子、绳索。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[语体:书]拴；绑：～马｜～缚。</w:t>
      </w:r>
    </w:p>
    <w:p>
      <w:pPr>
        <w:spacing w:before="40" w:after="80" w:line="440" w:lineRule="exact"/>
        <w:ind w:left="420"/>
      </w:pPr>
      <w:r>
        <w:rPr>
          <w:rFonts w:ascii="仿宋" w:hAnsi="仿宋" w:eastAsia="仿宋"/>
          <w:b w:val="0"/>
          <w:sz w:val="21"/>
        </w:rPr>
        <w:t>[汉]枚乘《上书谏吴王》馬方駭，鼓而驚之；係方絶，又重鎮之。係絶於天，不可復结，墜入深淵，難以復出。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继续；承接。</w:t>
      </w:r>
    </w:p>
    <w:p>
      <w:pPr>
        <w:spacing w:before="40" w:after="80" w:line="440" w:lineRule="exact"/>
        <w:ind w:left="420"/>
      </w:pPr>
      <w:r>
        <w:rPr>
          <w:rFonts w:ascii="仿宋" w:hAnsi="仿宋" w:eastAsia="仿宋"/>
          <w:b w:val="0"/>
          <w:sz w:val="21"/>
        </w:rPr>
        <w:t>[金]王若虚《王氏先茔之碑》乃敘其大略，而系之以銘。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犹乱。辞赋等文体末尾部分结束全文之词。</w:t>
      </w:r>
    </w:p>
    <w:p>
      <w:pPr>
        <w:spacing w:before="40" w:after="80" w:line="440" w:lineRule="exact"/>
        <w:ind w:left="420"/>
      </w:pPr>
      <w:r>
        <w:rPr>
          <w:rFonts w:ascii="仿宋" w:hAnsi="仿宋" w:eastAsia="仿宋"/>
          <w:b w:val="0"/>
          <w:sz w:val="21"/>
        </w:rPr>
        <w:t>[唐]韩愈《施先生墓铭》系曰：先生之祖，氏自施父，其後施常，事孔子以彰。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用单股丝合成的丝绳。</w:t>
      </w:r>
    </w:p>
    <w:p>
      <w:pPr>
        <w:spacing w:before="40" w:after="80" w:line="440" w:lineRule="exact"/>
        <w:ind w:left="420"/>
      </w:pPr>
      <w:r>
        <w:rPr>
          <w:rFonts w:ascii="仿宋" w:hAnsi="仿宋" w:eastAsia="仿宋"/>
          <w:b w:val="0"/>
          <w:sz w:val="21"/>
        </w:rPr>
        <w:t>《後汉书·舆服志下》凡先合單紡爲一系，四系爲一扶，五扶爲一首，五首成一文，文采淳爲一圭。首多者系細，少者系粗，皆廣尺六寸。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拘囚；拘禁。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[语体:书]拘禁：～狱。</w:t>
      </w:r>
    </w:p>
    <w:p>
      <w:pPr>
        <w:spacing w:before="40" w:after="80" w:line="440" w:lineRule="exact"/>
        <w:ind w:left="420"/>
      </w:pPr>
      <w:r>
        <w:rPr>
          <w:rFonts w:ascii="仿宋" w:hAnsi="仿宋" w:eastAsia="仿宋"/>
          <w:b w:val="0"/>
          <w:sz w:val="21"/>
        </w:rPr>
        <w:t>[宋]叶適《刘公墓志铭》間詣獄，察不應繫數十爲曹，縱遣之。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悬挂。</w:t>
      </w:r>
    </w:p>
    <w:p>
      <w:pPr>
        <w:spacing w:before="40" w:after="80" w:line="440" w:lineRule="exact"/>
        <w:ind w:left="420"/>
      </w:pPr>
      <w:r>
        <w:rPr>
          <w:rFonts w:ascii="仿宋" w:hAnsi="仿宋" w:eastAsia="仿宋"/>
          <w:b w:val="0"/>
          <w:sz w:val="21"/>
        </w:rPr>
        <w:t>[唐]韩愈《孟东野失子》诗吾懸日與月，吾繫星與辰。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粗丝带子。</w:t>
      </w:r>
    </w:p>
    <w:p>
      <w:pPr>
        <w:spacing w:before="40" w:after="80" w:line="440" w:lineRule="exact"/>
        <w:ind w:left="420"/>
      </w:pPr>
      <w:r>
        <w:rPr>
          <w:rFonts w:ascii="仿宋" w:hAnsi="仿宋" w:eastAsia="仿宋"/>
          <w:b w:val="0"/>
          <w:sz w:val="21"/>
        </w:rPr>
        <w:t>《韩非子·外储说左下》文王伐崇，至鳳凰虚，韈繫解，因自結。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拴缚。</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[语体:书]拴；绑：～马｜～缚。</w:t>
      </w:r>
    </w:p>
    <w:p>
      <w:pPr>
        <w:spacing w:before="40" w:after="80" w:line="440" w:lineRule="exact"/>
        <w:ind w:left="420"/>
      </w:pPr>
      <w:r>
        <w:rPr>
          <w:rFonts w:ascii="仿宋" w:hAnsi="仿宋" w:eastAsia="仿宋"/>
          <w:b w:val="0"/>
          <w:sz w:val="21"/>
        </w:rPr>
        <w:t>[唐]韩愈《独钓》诗之一聊取誇兒女，榆條繫從鞍。</w:t>
      </w:r>
    </w:p>
    <w:p>
      <w:r>
        <w:br w:type="page"/>
      </w:r>
    </w:p>
    <w:p>
      <w:pPr>
        <w:spacing w:before="240" w:after="120" w:line="440" w:lineRule="exact"/>
      </w:pPr>
      <w:r>
        <w:rPr>
          <w:rFonts w:ascii="黑体" w:hAnsi="黑体" w:eastAsia="黑体"/>
          <w:b/>
          <w:color w:val="1A1A1A"/>
          <w:sz w:val="32"/>
        </w:rPr>
        <w:t>角</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形状像兽角的东西。腹足类等动物的触角。</w:t>
      </w:r>
    </w:p>
    <w:p>
      <w:pPr>
        <w:spacing w:before="40" w:after="80" w:line="440" w:lineRule="exact"/>
        <w:ind w:left="420"/>
      </w:pPr>
      <w:r>
        <w:rPr>
          <w:rFonts w:ascii="仿宋" w:hAnsi="仿宋" w:eastAsia="仿宋"/>
          <w:b w:val="0"/>
          <w:sz w:val="21"/>
        </w:rPr>
        <w:t>《庄子·则阳》有國於蝸之左角者，曰觸氏；有國於蝸之右角者，曰蠻氏。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牛角长得周正。</w:t>
      </w:r>
    </w:p>
    <w:p>
      <w:pPr>
        <w:spacing w:before="40" w:after="80" w:line="440" w:lineRule="exact"/>
        <w:ind w:left="420"/>
      </w:pPr>
      <w:r>
        <w:rPr>
          <w:rFonts w:ascii="仿宋" w:hAnsi="仿宋" w:eastAsia="仿宋"/>
          <w:b w:val="0"/>
          <w:sz w:val="21"/>
        </w:rPr>
        <w:t>[汉]扬雄《法言·君子》牛玄騂白睟而角，其升諸廟乎，是以君子全其德。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五声之一。</w:t>
      </w:r>
    </w:p>
    <w:p>
      <w:pPr>
        <w:spacing w:before="40" w:after="80" w:line="440" w:lineRule="exact"/>
        <w:ind w:left="420"/>
      </w:pPr>
      <w:r>
        <w:rPr>
          <w:rFonts w:ascii="仿宋" w:hAnsi="仿宋" w:eastAsia="仿宋"/>
          <w:b w:val="0"/>
          <w:sz w:val="21"/>
        </w:rPr>
        <w:t>《周礼·春官·大师》皆文之以五聲，宫、商、角、徵、羽。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额骨。俗称额角。</w:t>
      </w:r>
    </w:p>
    <w:p>
      <w:pPr>
        <w:spacing w:before="40" w:after="80" w:line="440" w:lineRule="exact"/>
        <w:ind w:left="420"/>
      </w:pPr>
      <w:r>
        <w:rPr>
          <w:rFonts w:ascii="仿宋" w:hAnsi="仿宋" w:eastAsia="仿宋"/>
          <w:b w:val="0"/>
          <w:sz w:val="21"/>
        </w:rPr>
        <w:t>[北周]庾信《周上柱国齐王宪神道碑》珠角擅奇，山庭表德，儀範清泠，風神軒舉。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形状像兽角的东西。鹰鹞头顶耸立的毛角。</w:t>
      </w:r>
    </w:p>
    <w:p>
      <w:pPr>
        <w:spacing w:before="40" w:after="80" w:line="440" w:lineRule="exact"/>
        <w:ind w:left="420"/>
      </w:pPr>
      <w:r>
        <w:rPr>
          <w:rFonts w:ascii="仿宋" w:hAnsi="仿宋" w:eastAsia="仿宋"/>
          <w:b w:val="0"/>
          <w:sz w:val="21"/>
        </w:rPr>
        <w:t>[唐]杜甫《姜楚公画角鹰歌》楚公畫鷹鷹帶角，殺氣森森到幽朔。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斜。</w:t>
      </w:r>
    </w:p>
    <w:p>
      <w:pPr>
        <w:spacing w:before="40" w:after="80" w:line="440" w:lineRule="exact"/>
        <w:ind w:left="420"/>
      </w:pPr>
      <w:r>
        <w:rPr>
          <w:rFonts w:ascii="仿宋" w:hAnsi="仿宋" w:eastAsia="仿宋"/>
          <w:b w:val="0"/>
          <w:sz w:val="21"/>
        </w:rPr>
        <w:t>[唐]段成式《酉阳杂俎续集·寺塔记上》佛殿内槽東壁維摩變，舍利弗角而轉睞。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引申为部分。</w:t>
      </w:r>
    </w:p>
    <w:p>
      <w:pPr>
        <w:spacing w:before="40" w:after="80" w:line="440" w:lineRule="exact"/>
        <w:ind w:left="420"/>
      </w:pPr>
      <w:r>
        <w:rPr>
          <w:rFonts w:ascii="仿宋" w:hAnsi="仿宋" w:eastAsia="仿宋"/>
          <w:b w:val="0"/>
          <w:sz w:val="21"/>
        </w:rPr>
        <w:t>鲁迅《书信集·致金肇野》但我看别人的作品，割取名作之一角者也不少。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谓执其角。比喻当面迎攻。</w:t>
      </w:r>
    </w:p>
    <w:p>
      <w:pPr>
        <w:spacing w:before="40" w:after="80" w:line="440" w:lineRule="exact"/>
        <w:ind w:left="420"/>
      </w:pPr>
      <w:r>
        <w:rPr>
          <w:rFonts w:ascii="仿宋" w:hAnsi="仿宋" w:eastAsia="仿宋"/>
          <w:b w:val="0"/>
          <w:sz w:val="21"/>
        </w:rPr>
        <w:t>《左传·襄公十四年》於是乎有殽之師。晉禦其上，戎亢其下……譬如捕鹿，晉人角之，諸戎掎之。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古时未成丁者的发饰。头顶两侧束发为髻，形如牛角，故称。</w:t>
      </w:r>
    </w:p>
    <w:p>
      <w:pPr>
        <w:spacing w:before="40" w:after="80" w:line="440" w:lineRule="exact"/>
        <w:ind w:left="420"/>
      </w:pPr>
      <w:r>
        <w:rPr>
          <w:rFonts w:ascii="仿宋" w:hAnsi="仿宋" w:eastAsia="仿宋"/>
          <w:b w:val="0"/>
          <w:sz w:val="21"/>
        </w:rPr>
        <w:t>[宋]叶適《孺人周氏墓志铭》将别，小學子翹敏者，懷以果餌，儲以方筆，或總其角，或束其帶，顧戀依依，尤以夫人爲有恩。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鸟嘴。“噣”的本字。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衡量；考察。</w:t>
      </w:r>
    </w:p>
    <w:p>
      <w:pPr>
        <w:spacing w:before="40" w:after="80" w:line="440" w:lineRule="exact"/>
        <w:ind w:left="420"/>
      </w:pPr>
      <w:r>
        <w:rPr>
          <w:rFonts w:ascii="仿宋" w:hAnsi="仿宋" w:eastAsia="仿宋"/>
          <w:b w:val="0"/>
          <w:sz w:val="21"/>
        </w:rPr>
        <w:t>[宋]赵彦卫《云麓漫钞》卷七别置親隨軍謂之背峞，悉於四等人内角其優者補之。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平；使平。</w:t>
      </w:r>
    </w:p>
    <w:p>
      <w:pPr>
        <w:spacing w:before="40" w:after="80" w:line="440" w:lineRule="exact"/>
        <w:ind w:left="420"/>
      </w:pPr>
      <w:r>
        <w:rPr>
          <w:rFonts w:ascii="仿宋" w:hAnsi="仿宋" w:eastAsia="仿宋"/>
          <w:b w:val="0"/>
          <w:sz w:val="21"/>
        </w:rPr>
        <w:t>《礼记·月令》﹝仲春之月﹞日夜分，則同度量，鈞衡石，角斗甬，正權概。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谓张开两角。比喻从两旁夹攻。</w:t>
      </w:r>
    </w:p>
    <w:p>
      <w:pPr>
        <w:spacing w:before="40" w:after="80" w:line="440" w:lineRule="exact"/>
        <w:ind w:left="420"/>
      </w:pPr>
      <w:r>
        <w:rPr>
          <w:rFonts w:ascii="仿宋" w:hAnsi="仿宋" w:eastAsia="仿宋"/>
          <w:b w:val="0"/>
          <w:sz w:val="21"/>
        </w:rPr>
        <w:t>《左传·宣公十二年》晉人逐之，左右角之。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包，裹。</w:t>
      </w:r>
    </w:p>
    <w:p>
      <w:pPr>
        <w:spacing w:before="40" w:after="80" w:line="440" w:lineRule="exact"/>
        <w:ind w:left="420"/>
      </w:pPr>
      <w:r>
        <w:rPr>
          <w:rFonts w:ascii="仿宋" w:hAnsi="仿宋" w:eastAsia="仿宋"/>
          <w:b w:val="0"/>
          <w:sz w:val="21"/>
        </w:rPr>
        <w:t>《太平广记》卷一三三引 唐  皇甫枚 《三水小牍·王公直》所由領公直至村，先集鄰保，責手狀。皆稱實知王公直埋蠶，别無惡跡。乃與村衆及公直同發蠶坑，中唯有箔角一死人，而缺其左臂。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借指禽兽。</w:t>
      </w:r>
    </w:p>
    <w:p>
      <w:pPr>
        <w:spacing w:before="40" w:after="80" w:line="440" w:lineRule="exact"/>
        <w:ind w:left="420"/>
      </w:pPr>
      <w:r>
        <w:rPr>
          <w:rFonts w:ascii="仿宋" w:hAnsi="仿宋" w:eastAsia="仿宋"/>
          <w:b w:val="0"/>
          <w:sz w:val="21"/>
        </w:rPr>
        <w:t>[汉]扬维《太玄·穷》山無角，水無鱗。</w:t>
      </w:r>
    </w:p>
    <w:p>
      <w:r>
        <w:br w:type="page"/>
      </w:r>
    </w:p>
    <w:p>
      <w:pPr>
        <w:spacing w:before="240" w:after="120" w:line="440" w:lineRule="exact"/>
      </w:pPr>
      <w:r>
        <w:rPr>
          <w:rFonts w:ascii="黑体" w:hAnsi="黑体" w:eastAsia="黑体"/>
          <w:b/>
          <w:color w:val="1A1A1A"/>
          <w:sz w:val="32"/>
        </w:rPr>
        <w:t>哥</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“歌”的古字。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特指女子对所爱的男子的称呼。</w:t>
      </w:r>
    </w:p>
    <w:p>
      <w:pPr>
        <w:spacing w:before="40" w:after="80" w:line="440" w:lineRule="exact"/>
        <w:ind w:left="420"/>
      </w:pPr>
      <w:r>
        <w:rPr>
          <w:rFonts w:ascii="仿宋" w:hAnsi="仿宋" w:eastAsia="仿宋"/>
          <w:b w:val="0"/>
          <w:sz w:val="21"/>
        </w:rPr>
        <w:t>[明]冯梦龙《挂枝儿·喷嚏》對粧臺，忽然間打箇噴嚏，想是有情哥思量我，寄箇信兒。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唐代常称父为哥。</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宋代著名瓷窑“哥窑”的简称。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语气词。相当于“啊”、“呵”。</w:t>
      </w:r>
    </w:p>
    <w:p>
      <w:pPr>
        <w:spacing w:before="40" w:after="80" w:line="440" w:lineRule="exact"/>
        <w:ind w:left="420"/>
      </w:pPr>
      <w:r>
        <w:rPr>
          <w:rFonts w:ascii="仿宋" w:hAnsi="仿宋" w:eastAsia="仿宋"/>
          <w:b w:val="0"/>
          <w:sz w:val="21"/>
        </w:rPr>
        <w:t>[明]汤显祖《牡丹亭·劝农》扛酒去前坡，幾乎破了哥。</w:t>
      </w:r>
    </w:p>
    <w:p>
      <w:r>
        <w:br w:type="page"/>
      </w:r>
    </w:p>
    <w:p>
      <w:pPr>
        <w:spacing w:before="240" w:after="120" w:line="440" w:lineRule="exact"/>
      </w:pPr>
      <w:r>
        <w:rPr>
          <w:rFonts w:ascii="黑体" w:hAnsi="黑体" w:eastAsia="黑体"/>
          <w:b/>
          <w:color w:val="1A1A1A"/>
          <w:sz w:val="32"/>
        </w:rPr>
        <w:t>大德</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大功德；大恩。</w:t>
      </w:r>
    </w:p>
    <w:p>
      <w:pPr>
        <w:spacing w:before="40" w:after="80" w:line="440" w:lineRule="exact"/>
        <w:ind w:left="420"/>
      </w:pPr>
      <w:r>
        <w:rPr>
          <w:rFonts w:ascii="仿宋" w:hAnsi="仿宋" w:eastAsia="仿宋"/>
          <w:b w:val="0"/>
          <w:sz w:val="21"/>
        </w:rPr>
        <w:t>[晋]陆机《吊魏武帝文》丕大德以宏覆，援日月而齊暉。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谓品德高尚。</w:t>
      </w:r>
    </w:p>
    <w:p>
      <w:pPr>
        <w:spacing w:before="40" w:after="80" w:line="440" w:lineRule="exact"/>
        <w:ind w:left="420"/>
      </w:pPr>
      <w:r>
        <w:rPr>
          <w:rFonts w:ascii="仿宋" w:hAnsi="仿宋" w:eastAsia="仿宋"/>
          <w:b w:val="0"/>
          <w:sz w:val="21"/>
        </w:rPr>
        <w:t>《管子·立政》君之所慎者四，一曰大德不至仁，不可以授國柄。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指德行高尚的人。</w:t>
      </w:r>
    </w:p>
    <w:p>
      <w:pPr>
        <w:spacing w:before="40" w:after="80" w:line="440" w:lineRule="exact"/>
        <w:ind w:left="420"/>
      </w:pPr>
      <w:r>
        <w:rPr>
          <w:rFonts w:ascii="仿宋" w:hAnsi="仿宋" w:eastAsia="仿宋"/>
          <w:b w:val="0"/>
          <w:sz w:val="21"/>
        </w:rPr>
        <w:t>[清]黄鷟来《和陶饮酒》诗之十三大德安鈍拙，下士快新頴。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大节。</w:t>
      </w:r>
    </w:p>
    <w:p>
      <w:pPr>
        <w:spacing w:before="40" w:after="80" w:line="440" w:lineRule="exact"/>
        <w:ind w:left="420"/>
      </w:pPr>
      <w:r>
        <w:rPr>
          <w:rFonts w:ascii="仿宋" w:hAnsi="仿宋" w:eastAsia="仿宋"/>
          <w:b w:val="0"/>
          <w:sz w:val="21"/>
        </w:rPr>
        <w:t>《论语·子张》大德不踰閑，小德出入可也。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佛家对年长德高僧人或佛、菩萨的敬称。梵语为“婆檀陀”(bhadanta)。北魏杨衒之《洛阳伽蓝记·秦太上君寺》：“常有大德名僧講一切經，受業沙門，亦有千數。”《翻译名义集·释氏众名》：“婆檀陀，《大論》：秦言大德。</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苏（蘇）</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用同“酥”。酥油。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通“傃”。相向；朝向；指向。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取草；割草。</w:t>
      </w:r>
    </w:p>
    <w:p>
      <w:pPr>
        <w:spacing w:before="40" w:after="80" w:line="440" w:lineRule="exact"/>
        <w:ind w:left="420"/>
      </w:pPr>
      <w:r>
        <w:rPr>
          <w:rFonts w:ascii="仿宋" w:hAnsi="仿宋" w:eastAsia="仿宋"/>
          <w:b w:val="0"/>
          <w:sz w:val="21"/>
        </w:rPr>
        <w:t>《庄子·天运》蘇者取而爨之而已。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苏息；恢复。</w:t>
      </w:r>
    </w:p>
    <w:p>
      <w:pPr>
        <w:spacing w:before="40" w:after="80" w:line="440" w:lineRule="exact"/>
        <w:ind w:left="420"/>
      </w:pPr>
      <w:r>
        <w:rPr>
          <w:rFonts w:ascii="仿宋" w:hAnsi="仿宋" w:eastAsia="仿宋"/>
          <w:b w:val="0"/>
          <w:sz w:val="21"/>
        </w:rPr>
        <w:t>[唐]杜甫《江汉》诗落日心猶壯，秋風病欲蘇。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拯救；解救。</w:t>
      </w:r>
    </w:p>
    <w:p>
      <w:pPr>
        <w:spacing w:before="40" w:after="80" w:line="440" w:lineRule="exact"/>
        <w:ind w:left="420"/>
      </w:pPr>
      <w:r>
        <w:rPr>
          <w:rFonts w:ascii="仿宋" w:hAnsi="仿宋" w:eastAsia="仿宋"/>
          <w:b w:val="0"/>
          <w:sz w:val="21"/>
        </w:rPr>
        <w:t>[宋]王安石《京东提点刑狱陆君墓志铭》蘇饑息窮，去害除弊。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取；索取。</w:t>
      </w:r>
    </w:p>
    <w:p>
      <w:pPr>
        <w:spacing w:before="40" w:after="80" w:line="440" w:lineRule="exact"/>
        <w:ind w:left="420"/>
      </w:pPr>
      <w:r>
        <w:rPr>
          <w:rFonts w:ascii="仿宋" w:hAnsi="仿宋" w:eastAsia="仿宋"/>
          <w:b w:val="0"/>
          <w:sz w:val="21"/>
        </w:rPr>
        <w:t>《楚辞·离骚》蘇糞壤以充幃兮，謂申椒其不芳。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通“疏”。散开；松开。</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薪草；柴火。</w:t>
      </w:r>
    </w:p>
    <w:p>
      <w:pPr>
        <w:spacing w:before="40" w:after="80" w:line="440" w:lineRule="exact"/>
        <w:ind w:left="420"/>
      </w:pPr>
      <w:r>
        <w:rPr>
          <w:rFonts w:ascii="仿宋" w:hAnsi="仿宋" w:eastAsia="仿宋"/>
          <w:b w:val="0"/>
          <w:sz w:val="21"/>
        </w:rPr>
        <w:t>《列子·周穆王》其宫榭若累塊積蘇焉。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谓恢复。</w:t>
      </w:r>
    </w:p>
    <w:p>
      <w:pPr>
        <w:spacing w:before="40" w:after="80" w:line="440" w:lineRule="exact"/>
        <w:ind w:left="420"/>
      </w:pPr>
      <w:r>
        <w:rPr>
          <w:rFonts w:ascii="仿宋" w:hAnsi="仿宋" w:eastAsia="仿宋"/>
          <w:b w:val="0"/>
          <w:sz w:val="21"/>
        </w:rPr>
        <w:t>[明]张居正《请停取银两疏》節賞賚以省財用，停買辦以寬民力……庶國用可以漸裕，而民力可以少甦也。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缓解；免除。</w:t>
      </w:r>
    </w:p>
    <w:p>
      <w:pPr>
        <w:spacing w:before="40" w:after="80" w:line="440" w:lineRule="exact"/>
        <w:ind w:left="420"/>
      </w:pPr>
      <w:r>
        <w:rPr>
          <w:rFonts w:ascii="仿宋" w:hAnsi="仿宋" w:eastAsia="仿宋"/>
          <w:b w:val="0"/>
          <w:sz w:val="21"/>
        </w:rPr>
        <w:t>[清]龚自珍《明良论三》中材絶僥倖之心，智勇甦束縛之怨，豈不難矣！</w:t>
      </w:r>
    </w:p>
    <w:p>
      <w:r>
        <w:br w:type="page"/>
      </w:r>
    </w:p>
    <w:p>
      <w:pPr>
        <w:spacing w:before="240" w:after="120" w:line="440" w:lineRule="exact"/>
      </w:pPr>
      <w:r>
        <w:rPr>
          <w:rFonts w:ascii="黑体" w:hAnsi="黑体" w:eastAsia="黑体"/>
          <w:b/>
          <w:color w:val="1A1A1A"/>
          <w:sz w:val="32"/>
        </w:rPr>
        <w:t>养（養）</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通“癢”。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役使。</w:t>
      </w:r>
    </w:p>
    <w:p>
      <w:pPr>
        <w:spacing w:before="40" w:after="80" w:line="440" w:lineRule="exact"/>
        <w:ind w:left="420"/>
      </w:pPr>
      <w:r>
        <w:rPr>
          <w:rFonts w:ascii="仿宋" w:hAnsi="仿宋" w:eastAsia="仿宋"/>
          <w:b w:val="0"/>
          <w:sz w:val="21"/>
        </w:rPr>
        <w:t>《晏子春秋·问上十八》養民不苛，而防之以刑辟。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通“恙”。忧愁。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恣纵；助长。</w:t>
      </w:r>
    </w:p>
    <w:p>
      <w:pPr>
        <w:spacing w:before="40" w:after="80" w:line="440" w:lineRule="exact"/>
        <w:ind w:left="420"/>
      </w:pPr>
      <w:r>
        <w:rPr>
          <w:rFonts w:ascii="仿宋" w:hAnsi="仿宋" w:eastAsia="仿宋"/>
          <w:b w:val="0"/>
          <w:sz w:val="21"/>
        </w:rPr>
        <w:t>[清]魏源《圣武记》卷九何路養賊，即此路將帥之罪。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指耕种。</w:t>
      </w:r>
    </w:p>
    <w:p>
      <w:pPr>
        <w:spacing w:before="40" w:after="80" w:line="440" w:lineRule="exact"/>
        <w:ind w:left="420"/>
      </w:pPr>
      <w:r>
        <w:rPr>
          <w:rFonts w:ascii="仿宋" w:hAnsi="仿宋" w:eastAsia="仿宋"/>
          <w:b w:val="0"/>
          <w:sz w:val="21"/>
        </w:rPr>
        <w:t>《孟子·滕文公上》方田而井，井九百畝，其中爲公田；八家皆私百畝，同養公田。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财用；生活所需。</w:t>
      </w:r>
    </w:p>
    <w:p>
      <w:pPr>
        <w:spacing w:before="40" w:after="80" w:line="440" w:lineRule="exact"/>
        <w:ind w:left="420"/>
      </w:pPr>
      <w:r>
        <w:rPr>
          <w:rFonts w:ascii="仿宋" w:hAnsi="仿宋" w:eastAsia="仿宋"/>
          <w:b w:val="0"/>
          <w:sz w:val="21"/>
        </w:rPr>
        <w:t>《管子·轻重丁》天子之養不足，號令賦於天下則不信諸侯，爲此有道乎？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隐蔽。</w:t>
      </w:r>
    </w:p>
    <w:p>
      <w:pPr>
        <w:spacing w:before="40" w:after="80" w:line="440" w:lineRule="exact"/>
        <w:ind w:left="420"/>
      </w:pPr>
      <w:r>
        <w:rPr>
          <w:rFonts w:ascii="仿宋" w:hAnsi="仿宋" w:eastAsia="仿宋"/>
          <w:b w:val="0"/>
          <w:sz w:val="21"/>
        </w:rPr>
        <w:t>《大戴礼记·曾子事父母》兄之行若不中道，則養之。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特指伙夫。</w:t>
      </w:r>
    </w:p>
    <w:p>
      <w:pPr>
        <w:spacing w:before="40" w:after="80" w:line="440" w:lineRule="exact"/>
        <w:ind w:left="420"/>
      </w:pPr>
      <w:r>
        <w:rPr>
          <w:rFonts w:ascii="仿宋" w:hAnsi="仿宋" w:eastAsia="仿宋"/>
          <w:b w:val="0"/>
          <w:sz w:val="21"/>
        </w:rPr>
        <w:t>[清]林璐《丁药园外传》吏人竊其牘换鵞炙，竈下養思染指，不獲。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古代役卒的通称。</w:t>
      </w:r>
    </w:p>
    <w:p>
      <w:pPr>
        <w:spacing w:before="40" w:after="80" w:line="440" w:lineRule="exact"/>
        <w:ind w:left="420"/>
      </w:pPr>
      <w:r>
        <w:rPr>
          <w:rFonts w:ascii="仿宋" w:hAnsi="仿宋" w:eastAsia="仿宋"/>
          <w:b w:val="0"/>
          <w:sz w:val="21"/>
        </w:rPr>
        <w:t>《管子·轻重乙》五乘者有伍養。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攻取。</w:t>
      </w:r>
    </w:p>
    <w:p>
      <w:pPr>
        <w:spacing w:before="40" w:after="80" w:line="440" w:lineRule="exact"/>
        <w:ind w:left="420"/>
      </w:pPr>
      <w:r>
        <w:rPr>
          <w:rFonts w:ascii="仿宋" w:hAnsi="仿宋" w:eastAsia="仿宋"/>
          <w:b w:val="0"/>
          <w:sz w:val="21"/>
        </w:rPr>
        <w:t>《诗·周颂·酌》於鑠王師，遵養時晦。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培育木柴的山地。</w:t>
      </w:r>
    </w:p>
    <w:p>
      <w:pPr>
        <w:spacing w:before="40" w:after="80" w:line="440" w:lineRule="exact"/>
        <w:ind w:left="420"/>
      </w:pPr>
      <w:r>
        <w:rPr>
          <w:rFonts w:ascii="仿宋" w:hAnsi="仿宋" w:eastAsia="仿宋"/>
          <w:b w:val="0"/>
          <w:sz w:val="21"/>
        </w:rPr>
        <w:t>[唐]陆龟蒙《樵人十咏·樵子》生自蒼崖邊，能諳白雲養。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指为偷情而私藏异性通奸。</w:t>
      </w:r>
    </w:p>
    <w:p>
      <w:pPr>
        <w:spacing w:before="40" w:after="80" w:line="440" w:lineRule="exact"/>
        <w:ind w:left="420"/>
      </w:pPr>
      <w:r>
        <w:rPr>
          <w:rFonts w:ascii="仿宋" w:hAnsi="仿宋" w:eastAsia="仿宋"/>
          <w:b w:val="0"/>
          <w:sz w:val="21"/>
        </w:rPr>
        <w:t>《水浒传》第四五回那婦人專得迎兒做脚，放他出入，因此快活偷養和尚戲耍。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通“翔”。</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为探取。</w:t>
      </w:r>
    </w:p>
    <w:p>
      <w:pPr>
        <w:spacing w:before="40" w:after="80" w:line="440" w:lineRule="exact"/>
        <w:ind w:left="420"/>
      </w:pPr>
      <w:r>
        <w:rPr>
          <w:rFonts w:ascii="仿宋" w:hAnsi="仿宋" w:eastAsia="仿宋"/>
          <w:b w:val="0"/>
          <w:sz w:val="21"/>
        </w:rPr>
        <w:t>《吕氏春秋·长见》申侯伯善持養吾意，吾所欲則先我爲之。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通“羕”。久长。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取法。</w:t>
      </w:r>
    </w:p>
    <w:p>
      <w:pPr>
        <w:spacing w:before="40" w:after="80" w:line="440" w:lineRule="exact"/>
        <w:ind w:left="420"/>
      </w:pPr>
      <w:r>
        <w:rPr>
          <w:rFonts w:ascii="仿宋" w:hAnsi="仿宋" w:eastAsia="仿宋"/>
          <w:b w:val="0"/>
          <w:sz w:val="21"/>
        </w:rPr>
        <w:t>《荀子·君子》論法聖王，則知所貴矣；以義制事，則知所利矣；論知所貴，則知所養矣；事知所利，則動知所出矣。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特指哺乳。</w:t>
      </w:r>
    </w:p>
    <w:p>
      <w:pPr>
        <w:spacing w:before="40" w:after="80" w:line="440" w:lineRule="exact"/>
        <w:ind w:left="420"/>
      </w:pPr>
      <w:r>
        <w:rPr>
          <w:rFonts w:ascii="仿宋" w:hAnsi="仿宋" w:eastAsia="仿宋"/>
          <w:b w:val="0"/>
          <w:sz w:val="21"/>
        </w:rPr>
        <w:t>《荀子·礼论》父能生之，不能養之。</w:t>
      </w:r>
    </w:p>
    <w:p>
      <w:r>
        <w:br w:type="page"/>
      </w:r>
    </w:p>
    <w:p>
      <w:pPr>
        <w:spacing w:before="240" w:after="120" w:line="440" w:lineRule="exact"/>
      </w:pPr>
      <w:r>
        <w:rPr>
          <w:rFonts w:ascii="黑体" w:hAnsi="黑体" w:eastAsia="黑体"/>
          <w:b/>
          <w:color w:val="1A1A1A"/>
          <w:sz w:val="32"/>
        </w:rPr>
        <w:t>宠（寵）</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指受宠爱的人。后世多指姬妾。</w:t>
      </w:r>
    </w:p>
    <w:p>
      <w:pPr>
        <w:spacing w:before="40" w:after="80" w:line="440" w:lineRule="exact"/>
        <w:ind w:left="420"/>
      </w:pPr>
      <w:r>
        <w:rPr>
          <w:rFonts w:ascii="仿宋" w:hAnsi="仿宋" w:eastAsia="仿宋"/>
          <w:b w:val="0"/>
          <w:sz w:val="21"/>
        </w:rPr>
        <w:t>[清]蒋士铨《临川梦·双噬》周將軍請坐，聞你新納一寵甚美，有人要暗算你，不可不防。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骄纵；骄奢。</w:t>
      </w:r>
    </w:p>
    <w:p>
      <w:pPr>
        <w:spacing w:before="40" w:after="80" w:line="440" w:lineRule="exact"/>
        <w:ind w:left="420"/>
      </w:pPr>
      <w:r>
        <w:rPr>
          <w:rFonts w:ascii="仿宋" w:hAnsi="仿宋" w:eastAsia="仿宋"/>
          <w:b w:val="0"/>
          <w:sz w:val="21"/>
        </w:rPr>
        <w:t>[宋]沈作喆《寓简》卷八幼時故老爲予言，汴京宣政間極隆盛。時公卿輿服華焕，騎從傳呼甚寵，觀聽莫不歆豔也。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指显耀的官职。</w:t>
      </w:r>
    </w:p>
    <w:p>
      <w:pPr>
        <w:spacing w:before="40" w:after="80" w:line="440" w:lineRule="exact"/>
        <w:ind w:left="420"/>
      </w:pPr>
      <w:r>
        <w:rPr>
          <w:rFonts w:ascii="仿宋" w:hAnsi="仿宋" w:eastAsia="仿宋"/>
          <w:b w:val="0"/>
          <w:sz w:val="21"/>
        </w:rPr>
        <w:t>《国语·楚语下》若來而無寵，速其怒也……彼將思舊怨而欲大寵。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贵宠；荣耀。</w:t>
      </w:r>
    </w:p>
    <w:p>
      <w:pPr>
        <w:spacing w:before="40" w:after="80" w:line="440" w:lineRule="exact"/>
        <w:ind w:left="420"/>
      </w:pPr>
      <w:r>
        <w:rPr>
          <w:rFonts w:ascii="仿宋" w:hAnsi="仿宋" w:eastAsia="仿宋"/>
          <w:b w:val="0"/>
          <w:sz w:val="21"/>
        </w:rPr>
        <w:t>《书·周官》居寵思危，罔不惟畏，弗畏人畏。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超越，胜过。</w:t>
      </w:r>
    </w:p>
    <w:p>
      <w:pPr>
        <w:spacing w:before="40" w:after="80" w:line="440" w:lineRule="exact"/>
        <w:ind w:left="420"/>
      </w:pPr>
      <w:r>
        <w:rPr>
          <w:rFonts w:ascii="仿宋" w:hAnsi="仿宋" w:eastAsia="仿宋"/>
          <w:b w:val="0"/>
          <w:sz w:val="21"/>
        </w:rPr>
        <w:t>《汉书·匡衡传》傅昭儀及子定陶王愛幸，寵於皇后、太子。</w:t>
      </w:r>
    </w:p>
    <w:p>
      <w:r>
        <w:br w:type="page"/>
      </w:r>
    </w:p>
    <w:p>
      <w:pPr>
        <w:spacing w:before="240" w:after="120" w:line="440" w:lineRule="exact"/>
      </w:pPr>
      <w:r>
        <w:rPr>
          <w:rFonts w:ascii="黑体" w:hAnsi="黑体" w:eastAsia="黑体"/>
          <w:b/>
          <w:color w:val="1A1A1A"/>
          <w:sz w:val="32"/>
        </w:rPr>
        <w:t>庾</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露天的谷堆。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[语体:书]露天的谷仓。</w:t>
      </w:r>
    </w:p>
    <w:p>
      <w:pPr>
        <w:spacing w:before="40" w:after="80" w:line="440" w:lineRule="exact"/>
        <w:ind w:left="420"/>
      </w:pPr>
      <w:r>
        <w:rPr>
          <w:rFonts w:ascii="仿宋" w:hAnsi="仿宋" w:eastAsia="仿宋"/>
          <w:b w:val="0"/>
          <w:sz w:val="21"/>
        </w:rPr>
        <w:t>《诗·小雅·甫田》曾孫之稼，如茨如梁；曾孫之庾，如坻如京。乃求千斯倉，乃求萬斯箱。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储积。</w:t>
      </w:r>
    </w:p>
    <w:p>
      <w:pPr>
        <w:spacing w:before="40" w:after="80" w:line="440" w:lineRule="exact"/>
        <w:ind w:left="420"/>
      </w:pPr>
      <w:r>
        <w:rPr>
          <w:rFonts w:ascii="仿宋" w:hAnsi="仿宋" w:eastAsia="仿宋"/>
          <w:b w:val="0"/>
          <w:sz w:val="21"/>
        </w:rPr>
        <w:t>《汉书·食货志下》其賈氏賤減平者，聽民自相與市，以防貴庾者。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古容量单位。二斗四升为一庾。一说十六斗为一庾。</w:t>
      </w:r>
    </w:p>
    <w:p>
      <w:pPr>
        <w:spacing w:before="40" w:after="80" w:line="440" w:lineRule="exact"/>
        <w:ind w:left="420"/>
      </w:pPr>
      <w:r>
        <w:rPr>
          <w:rFonts w:ascii="仿宋" w:hAnsi="仿宋" w:eastAsia="仿宋"/>
          <w:b w:val="0"/>
          <w:sz w:val="21"/>
        </w:rPr>
        <w:t>《周礼·考工记·陶人》庾實二觳，厚半寸，脣寸。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大庾岭的简称。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用同“瘐”。旧谓囚犯得病而死。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泛指粮库。</w:t>
      </w:r>
    </w:p>
    <w:p>
      <w:pPr>
        <w:spacing w:before="40" w:after="80" w:line="440" w:lineRule="exact"/>
        <w:ind w:left="420"/>
      </w:pPr>
      <w:r>
        <w:rPr>
          <w:rFonts w:ascii="仿宋" w:hAnsi="仿宋" w:eastAsia="仿宋"/>
          <w:b w:val="0"/>
          <w:sz w:val="21"/>
        </w:rPr>
        <w:t>[五代]齐己《荆渚病中因思匡庐遂成三百字寄梁先辈》敢謂囊盈物，那言庾滿儲。</w:t>
      </w:r>
    </w:p>
    <w:p>
      <w:r>
        <w:br w:type="page"/>
      </w:r>
    </w:p>
    <w:p>
      <w:pPr>
        <w:spacing w:before="240" w:after="120" w:line="440" w:lineRule="exact"/>
      </w:pPr>
      <w:r>
        <w:rPr>
          <w:rFonts w:ascii="黑体" w:hAnsi="黑体" w:eastAsia="黑体"/>
          <w:b/>
          <w:color w:val="1A1A1A"/>
          <w:sz w:val="32"/>
        </w:rPr>
        <w:t>大家</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即大姑。古代对女子的尊称。</w:t>
      </w:r>
    </w:p>
    <w:p>
      <w:pPr>
        <w:spacing w:before="40" w:after="80" w:line="440" w:lineRule="exact"/>
        <w:ind w:left="420"/>
      </w:pPr>
      <w:r>
        <w:rPr>
          <w:rFonts w:ascii="仿宋" w:hAnsi="仿宋" w:eastAsia="仿宋"/>
          <w:b w:val="0"/>
          <w:sz w:val="21"/>
        </w:rPr>
        <w:t>[清]刘大櫆《章大家行略》大母早歲無子，大父因娶章大家。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犹巨室，古指卿大夫之家。</w:t>
      </w:r>
    </w:p>
    <w:p>
      <w:pPr>
        <w:spacing w:before="40" w:after="80" w:line="440" w:lineRule="exact"/>
        <w:ind w:left="420"/>
      </w:pPr>
      <w:r>
        <w:rPr>
          <w:rFonts w:ascii="仿宋" w:hAnsi="仿宋" w:eastAsia="仿宋"/>
          <w:b w:val="0"/>
          <w:sz w:val="21"/>
        </w:rPr>
        <w:t>[后即以称豪门贵族。 汉]桓宽《盐铁论·复古》往者豪强大家，得管山海之利。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宫中近臣或后妃对皇帝的称呼。</w:t>
      </w:r>
    </w:p>
    <w:p>
      <w:pPr>
        <w:spacing w:before="40" w:after="80" w:line="440" w:lineRule="exact"/>
        <w:ind w:left="420"/>
      </w:pPr>
      <w:r>
        <w:rPr>
          <w:rFonts w:ascii="仿宋" w:hAnsi="仿宋" w:eastAsia="仿宋"/>
          <w:b w:val="0"/>
          <w:sz w:val="21"/>
        </w:rPr>
        <w:t>[汉]蔡邕《独断》天子自謂曰行在所……親近侍從官稱曰‘大家’。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奴仆对主人的称呼。</w:t>
      </w:r>
    </w:p>
    <w:p>
      <w:pPr>
        <w:spacing w:before="40" w:after="80" w:line="440" w:lineRule="exact"/>
        <w:ind w:left="420"/>
      </w:pPr>
      <w:r>
        <w:rPr>
          <w:rFonts w:ascii="仿宋" w:hAnsi="仿宋" w:eastAsia="仿宋"/>
          <w:b w:val="0"/>
          <w:sz w:val="21"/>
        </w:rPr>
        <w:t>[晋]干宝《搜神记》卷十七彦思奴婢有竊駡大家者。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妇称夫之母。</w:t>
      </w:r>
    </w:p>
    <w:p>
      <w:pPr>
        <w:spacing w:before="40" w:after="80" w:line="440" w:lineRule="exact"/>
        <w:ind w:left="420"/>
      </w:pPr>
      <w:r>
        <w:rPr>
          <w:rFonts w:ascii="仿宋" w:hAnsi="仿宋" w:eastAsia="仿宋"/>
          <w:b w:val="0"/>
          <w:sz w:val="21"/>
        </w:rPr>
        <w:t>[唐]赵璘《因话录》卷三大家昨夜小不安適，使人往候。</w:t>
      </w:r>
    </w:p>
    <w:p>
      <w:r>
        <w:br w:type="page"/>
      </w:r>
    </w:p>
    <w:p>
      <w:pPr>
        <w:spacing w:before="240" w:after="120" w:line="440" w:lineRule="exact"/>
      </w:pPr>
      <w:r>
        <w:rPr>
          <w:rFonts w:ascii="黑体" w:hAnsi="黑体" w:eastAsia="黑体"/>
          <w:b/>
          <w:color w:val="1A1A1A"/>
          <w:sz w:val="32"/>
        </w:rPr>
        <w:t>泊</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通“薄”。附着；附会。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通“薄”。鄙薄。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通“薄”。浅薄。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通“薄”。轻微，少。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象声词。参见“泊泊”、“泊隆通”。</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一天</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犹一时，泛指不太长的时间。</w:t>
      </w:r>
    </w:p>
    <w:p>
      <w:pPr>
        <w:spacing w:before="40" w:after="80" w:line="440" w:lineRule="exact"/>
        <w:ind w:left="420"/>
      </w:pPr>
      <w:r>
        <w:rPr>
          <w:rFonts w:ascii="仿宋" w:hAnsi="仿宋" w:eastAsia="仿宋"/>
          <w:b w:val="0"/>
          <w:sz w:val="21"/>
        </w:rPr>
        <w:t>老舍《正红旗下》十我找了不是一天啦，什么样的人都有。就是没有可靠的！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一块天空。</w:t>
      </w:r>
    </w:p>
    <w:p>
      <w:pPr>
        <w:spacing w:before="40" w:after="80" w:line="440" w:lineRule="exact"/>
        <w:ind w:left="420"/>
      </w:pPr>
      <w:r>
        <w:rPr>
          <w:rFonts w:ascii="仿宋" w:hAnsi="仿宋" w:eastAsia="仿宋"/>
          <w:b w:val="0"/>
          <w:sz w:val="21"/>
        </w:rPr>
        <w:t>[唐]李洞《送雲卿上人游安南》诗島嶼分諸國，星河共一天。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指满天。</w:t>
      </w:r>
    </w:p>
    <w:p>
      <w:pPr>
        <w:spacing w:before="40" w:after="80" w:line="440" w:lineRule="exact"/>
        <w:ind w:left="420"/>
      </w:pPr>
      <w:r>
        <w:rPr>
          <w:rFonts w:ascii="仿宋" w:hAnsi="仿宋" w:eastAsia="仿宋"/>
          <w:b w:val="0"/>
          <w:sz w:val="21"/>
        </w:rPr>
        <w:t>[元]张国宾《合汗衫》第一折時遇冬初，紛紛揚揚，下着這一天大雪。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如天之大。形容很大，很多。</w:t>
      </w:r>
    </w:p>
    <w:p>
      <w:pPr>
        <w:spacing w:before="40" w:after="80" w:line="440" w:lineRule="exact"/>
        <w:ind w:left="420"/>
      </w:pPr>
      <w:r>
        <w:rPr>
          <w:rFonts w:ascii="仿宋" w:hAnsi="仿宋" w:eastAsia="仿宋"/>
          <w:b w:val="0"/>
          <w:sz w:val="21"/>
        </w:rPr>
        <w:t>[元]马致远《汉宫秋》第三折想娘娘那一天愁都撮在琵琶上。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一重天。</w:t>
      </w:r>
    </w:p>
    <w:p>
      <w:pPr>
        <w:spacing w:before="40" w:after="80" w:line="440" w:lineRule="exact"/>
        <w:ind w:left="420"/>
      </w:pPr>
      <w:r>
        <w:rPr>
          <w:rFonts w:ascii="仿宋" w:hAnsi="仿宋" w:eastAsia="仿宋"/>
          <w:b w:val="0"/>
          <w:sz w:val="21"/>
        </w:rPr>
        <w:t>[唐]李白《崇明寺佛顶尊胜陀罗尼幢颂》夫如是，亦可以從一天至一天，開天宫之門，見羣聖之顔。</w:t>
      </w:r>
    </w:p>
    <w:p>
      <w:r>
        <w:br w:type="page"/>
      </w:r>
    </w:p>
    <w:p>
      <w:pPr>
        <w:spacing w:before="240" w:after="120" w:line="440" w:lineRule="exact"/>
      </w:pPr>
      <w:r>
        <w:rPr>
          <w:rFonts w:ascii="黑体" w:hAnsi="黑体" w:eastAsia="黑体"/>
          <w:b/>
          <w:color w:val="1A1A1A"/>
          <w:sz w:val="32"/>
        </w:rPr>
        <w:t>探</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预先。</w:t>
      </w:r>
    </w:p>
    <w:p>
      <w:pPr>
        <w:spacing w:before="40" w:after="80" w:line="440" w:lineRule="exact"/>
        <w:ind w:left="420"/>
      </w:pPr>
      <w:r>
        <w:rPr>
          <w:rFonts w:ascii="仿宋" w:hAnsi="仿宋" w:eastAsia="仿宋"/>
          <w:b w:val="0"/>
          <w:sz w:val="21"/>
        </w:rPr>
        <w:t>[唐]姚合《武功县中作》诗之十七每旬常乞假，隔月探支錢。</w:t>
      </w:r>
    </w:p>
    <w:p>
      <w:r>
        <w:br w:type="page"/>
      </w:r>
    </w:p>
    <w:p>
      <w:pPr>
        <w:spacing w:before="240" w:after="120" w:line="440" w:lineRule="exact"/>
      </w:pPr>
      <w:r>
        <w:rPr>
          <w:rFonts w:ascii="黑体" w:hAnsi="黑体" w:eastAsia="黑体"/>
          <w:b/>
          <w:color w:val="1A1A1A"/>
          <w:sz w:val="32"/>
        </w:rPr>
        <w:t>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传说月中有树曰桂，因以桂代指月亮。</w:t>
      </w:r>
    </w:p>
    <w:p>
      <w:pPr>
        <w:spacing w:before="40" w:after="80" w:line="440" w:lineRule="exact"/>
        <w:ind w:left="420"/>
      </w:pPr>
      <w:r>
        <w:rPr>
          <w:rFonts w:ascii="仿宋" w:hAnsi="仿宋" w:eastAsia="仿宋"/>
          <w:b w:val="0"/>
          <w:sz w:val="21"/>
        </w:rPr>
        <w:t>[唐]骆宾王《久戍边城有怀京邑》诗葭繁秋引急，桂滿夕輪孤。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谓桂籍，科第名籍。指科举登第。</w:t>
      </w:r>
    </w:p>
    <w:p>
      <w:pPr>
        <w:spacing w:before="40" w:after="80" w:line="440" w:lineRule="exact"/>
        <w:ind w:left="420"/>
      </w:pPr>
      <w:r>
        <w:rPr>
          <w:rFonts w:ascii="仿宋" w:hAnsi="仿宋" w:eastAsia="仿宋"/>
          <w:b w:val="0"/>
          <w:sz w:val="21"/>
        </w:rPr>
        <w:t>[唐]杜甫《哭长孙侍御》诗禮闈曾擢桂，憲府屢乘驄。</w:t>
      </w:r>
    </w:p>
    <w:p>
      <w:r>
        <w:br w:type="page"/>
      </w:r>
    </w:p>
    <w:p>
      <w:pPr>
        <w:spacing w:before="240" w:after="120" w:line="440" w:lineRule="exact"/>
      </w:pPr>
      <w:r>
        <w:rPr>
          <w:rFonts w:ascii="黑体" w:hAnsi="黑体" w:eastAsia="黑体"/>
          <w:b/>
          <w:color w:val="1A1A1A"/>
          <w:sz w:val="32"/>
        </w:rPr>
        <w:t>经理（經理）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照料。</w:t>
      </w:r>
    </w:p>
    <w:p>
      <w:pPr>
        <w:spacing w:before="40" w:after="80" w:line="440" w:lineRule="exact"/>
        <w:ind w:left="420"/>
      </w:pPr>
      <w:r>
        <w:rPr>
          <w:rFonts w:ascii="仿宋" w:hAnsi="仿宋" w:eastAsia="仿宋"/>
          <w:b w:val="0"/>
          <w:sz w:val="21"/>
        </w:rPr>
        <w:t>[宋]苏辙《欧阳文忠公神道碑》公篤於朋友，不以貴賤生死易意。尹師魯、石守道、孫明復、梅聖俞既没，皆經理其家，或言之朝廷，官其子弟。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经书的义理。</w:t>
      </w:r>
    </w:p>
    <w:p>
      <w:pPr>
        <w:spacing w:before="40" w:after="80" w:line="440" w:lineRule="exact"/>
        <w:ind w:left="420"/>
      </w:pPr>
      <w:r>
        <w:rPr>
          <w:rFonts w:ascii="仿宋" w:hAnsi="仿宋" w:eastAsia="仿宋"/>
          <w:b w:val="0"/>
          <w:sz w:val="21"/>
        </w:rPr>
        <w:t>[金]董解元《西厢记诸宫调》卷四賤妾是凡庸輩，詩四句不知深意。只唤做先生解經理，解的文義差，争知快打詩謎。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常理。</w:t>
      </w:r>
    </w:p>
    <w:p>
      <w:pPr>
        <w:spacing w:before="40" w:after="80" w:line="440" w:lineRule="exact"/>
        <w:ind w:left="420"/>
      </w:pPr>
      <w:r>
        <w:rPr>
          <w:rFonts w:ascii="仿宋" w:hAnsi="仿宋" w:eastAsia="仿宋"/>
          <w:b w:val="0"/>
          <w:sz w:val="21"/>
        </w:rPr>
        <w:t>[宋]沈括《杭州新作州学记》仰而觀其上，則宫廟室廬，莫非先王之法象也；俯而履其下，則彊井徑術，莫非先王之經理也。</w:t>
      </w:r>
    </w:p>
    <w:p>
      <w:r>
        <w:br w:type="page"/>
      </w:r>
    </w:p>
    <w:p>
      <w:pPr>
        <w:spacing w:before="240" w:after="120" w:line="440" w:lineRule="exact"/>
      </w:pPr>
      <w:r>
        <w:rPr>
          <w:rFonts w:ascii="黑体" w:hAnsi="黑体" w:eastAsia="黑体"/>
          <w:b/>
          <w:color w:val="1A1A1A"/>
          <w:sz w:val="32"/>
        </w:rPr>
        <w:t>往往</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处处。</w:t>
      </w:r>
    </w:p>
    <w:p>
      <w:pPr>
        <w:spacing w:before="40" w:after="80" w:line="440" w:lineRule="exact"/>
        <w:ind w:left="420"/>
      </w:pPr>
      <w:r>
        <w:rPr>
          <w:rFonts w:ascii="仿宋" w:hAnsi="仿宋" w:eastAsia="仿宋"/>
          <w:b w:val="0"/>
          <w:sz w:val="21"/>
        </w:rPr>
        <w:t>[元]萨都剌《皂林道中》诗行行水竹與雲林，往往人家與僧舍。</w:t>
      </w:r>
    </w:p>
    <w:p>
      <w:r>
        <w:br w:type="page"/>
      </w:r>
    </w:p>
    <w:p>
      <w:pPr>
        <w:spacing w:before="240" w:after="120" w:line="440" w:lineRule="exact"/>
      </w:pPr>
      <w:r>
        <w:rPr>
          <w:rFonts w:ascii="黑体" w:hAnsi="黑体" w:eastAsia="黑体"/>
          <w:b/>
          <w:color w:val="1A1A1A"/>
          <w:sz w:val="32"/>
        </w:rPr>
        <w:t>伤（傷）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太，过度。</w:t>
      </w:r>
    </w:p>
    <w:p>
      <w:pPr>
        <w:spacing w:before="40" w:after="80" w:line="440" w:lineRule="exact"/>
        <w:ind w:left="420"/>
      </w:pPr>
      <w:r>
        <w:rPr>
          <w:rFonts w:ascii="仿宋" w:hAnsi="仿宋" w:eastAsia="仿宋"/>
          <w:b w:val="0"/>
          <w:sz w:val="21"/>
        </w:rPr>
        <w:t>[唐]杜甫《曲江》诗之一且看欲盡花經眼，莫厭傷多酒入唇。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嫌，失之于。</w:t>
      </w:r>
    </w:p>
    <w:p>
      <w:pPr>
        <w:spacing w:before="40" w:after="80" w:line="440" w:lineRule="exact"/>
        <w:ind w:left="420"/>
      </w:pPr>
      <w:r>
        <w:rPr>
          <w:rFonts w:ascii="仿宋" w:hAnsi="仿宋" w:eastAsia="仿宋"/>
          <w:b w:val="0"/>
          <w:sz w:val="21"/>
        </w:rPr>
        <w:t>[唐]苏鹗《苏氏演义》卷上隋開皇初儀同劉臻等八人，詣法言論音韵曰：吴楚則多傷輕淺，燕趙則多傷重濁，秦隴則去聲爲入，梁益則平聲似去。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特指创伤之浅者。</w:t>
      </w:r>
    </w:p>
    <w:p>
      <w:pPr>
        <w:spacing w:before="40" w:after="80" w:line="440" w:lineRule="exact"/>
        <w:ind w:left="420"/>
      </w:pPr>
      <w:r>
        <w:rPr>
          <w:rFonts w:ascii="仿宋" w:hAnsi="仿宋" w:eastAsia="仿宋"/>
          <w:b w:val="0"/>
          <w:sz w:val="21"/>
        </w:rPr>
        <w:t>《礼记·月令》﹝孟秋之月﹞命理瞻傷，察創，視折。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丧祭。</w:t>
      </w:r>
    </w:p>
    <w:p>
      <w:pPr>
        <w:spacing w:before="40" w:after="80" w:line="440" w:lineRule="exact"/>
        <w:ind w:left="420"/>
      </w:pPr>
      <w:r>
        <w:rPr>
          <w:rFonts w:ascii="仿宋" w:hAnsi="仿宋" w:eastAsia="仿宋"/>
          <w:b w:val="0"/>
          <w:sz w:val="21"/>
        </w:rPr>
        <w:t>《管子·君臣下》明君飾食飲弔傷之禮。</w:t>
      </w:r>
    </w:p>
    <w:p>
      <w:r>
        <w:br w:type="page"/>
      </w:r>
    </w:p>
    <w:p>
      <w:pPr>
        <w:spacing w:before="240" w:after="120" w:line="440" w:lineRule="exact"/>
      </w:pPr>
      <w:r>
        <w:rPr>
          <w:rFonts w:ascii="黑体" w:hAnsi="黑体" w:eastAsia="黑体"/>
          <w:b/>
          <w:color w:val="1A1A1A"/>
          <w:sz w:val="32"/>
        </w:rPr>
        <w:t>诚心（誠心）</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存心；故意。</w:t>
      </w:r>
    </w:p>
    <w:p>
      <w:pPr>
        <w:spacing w:before="40" w:after="80" w:line="440" w:lineRule="exact"/>
        <w:ind w:left="420"/>
      </w:pPr>
      <w:r>
        <w:rPr>
          <w:rFonts w:ascii="仿宋" w:hAnsi="仿宋" w:eastAsia="仿宋"/>
          <w:b w:val="0"/>
          <w:sz w:val="21"/>
        </w:rPr>
        <w:t>《儿女英雄传》第三一回你們這不是誠心好看我來了嗎？</w:t>
      </w:r>
    </w:p>
    <w:p>
      <w:r>
        <w:br w:type="page"/>
      </w:r>
    </w:p>
    <w:p>
      <w:pPr>
        <w:spacing w:before="240" w:after="120" w:line="440" w:lineRule="exact"/>
      </w:pPr>
      <w:r>
        <w:rPr>
          <w:rFonts w:ascii="黑体" w:hAnsi="黑体" w:eastAsia="黑体"/>
          <w:b/>
          <w:color w:val="1A1A1A"/>
          <w:sz w:val="32"/>
        </w:rPr>
        <w:t>不禁</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准许，不禁止。</w:t>
      </w:r>
    </w:p>
    <w:p>
      <w:pPr>
        <w:spacing w:before="40" w:after="80" w:line="440" w:lineRule="exact"/>
        <w:ind w:left="420"/>
      </w:pPr>
      <w:r>
        <w:rPr>
          <w:rFonts w:ascii="仿宋" w:hAnsi="仿宋" w:eastAsia="仿宋"/>
          <w:b w:val="0"/>
          <w:sz w:val="21"/>
        </w:rPr>
        <w:t>《管子·权修》欲民之正，則微邪不可不禁也。微邪者，大邪之所生也，微邪不禁而求大邪之無傷國不可得也。</w:t>
      </w:r>
    </w:p>
    <w:p>
      <w:r>
        <w:br w:type="page"/>
      </w:r>
    </w:p>
    <w:p>
      <w:pPr>
        <w:spacing w:before="240" w:after="120" w:line="440" w:lineRule="exact"/>
      </w:pPr>
      <w:r>
        <w:rPr>
          <w:rFonts w:ascii="黑体" w:hAnsi="黑体" w:eastAsia="黑体"/>
          <w:b/>
          <w:color w:val="1A1A1A"/>
          <w:sz w:val="32"/>
        </w:rPr>
        <w:t>翩</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行步轻捷貌。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[词形:翩][拼音:piān][语体:书]很快地飞，形容动作轻快：～然｜～若惊鸿。</w:t>
      </w:r>
    </w:p>
    <w:p>
      <w:pPr>
        <w:spacing w:before="40" w:after="80" w:line="440" w:lineRule="exact"/>
        <w:ind w:left="420"/>
      </w:pPr>
      <w:r>
        <w:rPr>
          <w:rFonts w:ascii="仿宋" w:hAnsi="仿宋" w:eastAsia="仿宋"/>
          <w:b w:val="0"/>
          <w:sz w:val="21"/>
        </w:rPr>
        <w:t>[三国-魏]曹植《洛神赋》翩若驚鴻，婉若游龍。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连翩。</w:t>
      </w:r>
    </w:p>
    <w:p>
      <w:pPr>
        <w:spacing w:before="40" w:after="80" w:line="440" w:lineRule="exact"/>
        <w:ind w:left="420"/>
      </w:pPr>
      <w:r>
        <w:rPr>
          <w:rFonts w:ascii="仿宋" w:hAnsi="仿宋" w:eastAsia="仿宋"/>
          <w:b w:val="0"/>
          <w:sz w:val="21"/>
        </w:rPr>
        <w:t>《後汉书·张衡传》哀二妃之末從兮，翩儐處彼湘瀕。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疾飞貌。</w:t>
      </w:r>
    </w:p>
    <w:p>
      <w:pPr>
        <w:spacing w:before="40" w:after="80" w:line="440" w:lineRule="exact"/>
        <w:ind w:left="420"/>
      </w:pPr>
      <w:r>
        <w:rPr>
          <w:rFonts w:ascii="仿宋" w:hAnsi="仿宋" w:eastAsia="仿宋"/>
          <w:b w:val="0"/>
          <w:sz w:val="21"/>
        </w:rPr>
        <w:t>[洪兴祖 补注；“翩，疾飛也。” 三国-魏]曹丕《寡妇》诗候鴈叫兮雲中，歸燕翩兮徘徊。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飘扬。</w:t>
      </w:r>
    </w:p>
    <w:p>
      <w:pPr>
        <w:spacing w:before="40" w:after="80" w:line="440" w:lineRule="exact"/>
        <w:ind w:left="420"/>
      </w:pPr>
      <w:r>
        <w:rPr>
          <w:rFonts w:ascii="仿宋" w:hAnsi="仿宋" w:eastAsia="仿宋"/>
          <w:b w:val="0"/>
          <w:sz w:val="21"/>
        </w:rPr>
        <w:t>[南朝-齐]谢朓《拜中军记室辞隋王笺》邈若墜雨，翩似秋蔕。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通“偏”。反貌。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卷（捲）</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拳头。</w:t>
      </w:r>
    </w:p>
    <w:p>
      <w:pPr>
        <w:spacing w:before="40" w:after="80" w:line="440" w:lineRule="exact"/>
        <w:ind w:left="420"/>
      </w:pPr>
      <w:r>
        <w:rPr>
          <w:rFonts w:ascii="仿宋" w:hAnsi="仿宋" w:eastAsia="仿宋"/>
          <w:b w:val="0"/>
          <w:sz w:val="21"/>
        </w:rPr>
        <w:t>《淮南子·修务训》凡至勇武攘捲一擣，則摺脅傷幹。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裹挟。</w:t>
      </w:r>
    </w:p>
    <w:p>
      <w:pPr>
        <w:spacing w:before="40" w:after="80" w:line="440" w:lineRule="exact"/>
        <w:ind w:left="420"/>
      </w:pPr>
      <w:r>
        <w:rPr>
          <w:rFonts w:ascii="仿宋" w:hAnsi="仿宋" w:eastAsia="仿宋"/>
          <w:b w:val="0"/>
          <w:sz w:val="21"/>
        </w:rPr>
        <w:t>巴金《三次画像》反正运动一个接一个，不管你是什么家都得给卷了进去。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屈曲。参见“捲2髮”。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收；收起。</w:t>
      </w:r>
    </w:p>
    <w:p>
      <w:pPr>
        <w:spacing w:before="40" w:after="80" w:line="440" w:lineRule="exact"/>
        <w:ind w:left="420"/>
      </w:pPr>
      <w:r>
        <w:rPr>
          <w:rFonts w:ascii="仿宋" w:hAnsi="仿宋" w:eastAsia="仿宋"/>
          <w:b w:val="0"/>
          <w:sz w:val="21"/>
        </w:rPr>
        <w:t>[唐]王起《和李校书雨中自秘省见访不遇》诗憶見青天霞未卷，吟玩瑶華不知晚。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指自己所写的文稿。</w:t>
      </w:r>
    </w:p>
    <w:p>
      <w:pPr>
        <w:spacing w:before="40" w:after="80" w:line="440" w:lineRule="exact"/>
        <w:ind w:left="420"/>
      </w:pPr>
      <w:r>
        <w:rPr>
          <w:rFonts w:ascii="仿宋" w:hAnsi="仿宋" w:eastAsia="仿宋"/>
          <w:b w:val="0"/>
          <w:sz w:val="21"/>
        </w:rPr>
        <w:t>[宋]吴坰《五总志》項斯未聞達時，因以卷謁江西楊敬之，楊苦愛之。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通“拳”。拳头。参见“卷3石”。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通“券”。券契，契约。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方言。骂。</w:t>
      </w:r>
    </w:p>
    <w:p>
      <w:pPr>
        <w:spacing w:before="40" w:after="80" w:line="440" w:lineRule="exact"/>
        <w:ind w:left="420"/>
      </w:pPr>
      <w:r>
        <w:rPr>
          <w:rFonts w:ascii="仿宋" w:hAnsi="仿宋" w:eastAsia="仿宋"/>
          <w:b w:val="0"/>
          <w:sz w:val="21"/>
        </w:rPr>
        <w:t>老舍《柳屯的》那个娘们敢卷我半句，我叫他滚着走！</w:t>
      </w:r>
    </w:p>
    <w:p>
      <w:r>
        <w:br w:type="page"/>
      </w:r>
    </w:p>
    <w:p>
      <w:pPr>
        <w:spacing w:before="240" w:after="120" w:line="440" w:lineRule="exact"/>
      </w:pPr>
      <w:r>
        <w:rPr>
          <w:rFonts w:ascii="黑体" w:hAnsi="黑体" w:eastAsia="黑体"/>
          <w:b/>
          <w:color w:val="1A1A1A"/>
          <w:sz w:val="32"/>
        </w:rPr>
        <w:t>晃</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明；明亮。</w:t>
      </w:r>
    </w:p>
    <w:p>
      <w:pPr>
        <w:spacing w:before="40" w:after="80" w:line="440" w:lineRule="exact"/>
        <w:ind w:left="420"/>
      </w:pPr>
      <w:r>
        <w:rPr>
          <w:rFonts w:ascii="仿宋" w:hAnsi="仿宋" w:eastAsia="仿宋"/>
          <w:b w:val="0"/>
          <w:sz w:val="21"/>
        </w:rPr>
        <w:t>[三国-魏]曹植《芙蓉赋》其始榮也，皦若夜光尋扶桑；其揚輝也，晃若九陽出暘谷。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借指日光。</w:t>
      </w:r>
    </w:p>
    <w:p>
      <w:pPr>
        <w:spacing w:before="40" w:after="80" w:line="440" w:lineRule="exact"/>
        <w:ind w:left="420"/>
      </w:pPr>
      <w:r>
        <w:rPr>
          <w:rFonts w:ascii="仿宋" w:hAnsi="仿宋" w:eastAsia="仿宋"/>
          <w:b w:val="0"/>
          <w:sz w:val="21"/>
        </w:rPr>
        <w:t>[唐]李贺《洛姝真珠》诗八驄籠晃臉差移，日絲繁散曛羅洞。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游逛；闲逛。</w:t>
      </w:r>
    </w:p>
    <w:p>
      <w:pPr>
        <w:spacing w:before="40" w:after="80" w:line="440" w:lineRule="exact"/>
        <w:ind w:left="420"/>
      </w:pPr>
      <w:r>
        <w:rPr>
          <w:rFonts w:ascii="仿宋" w:hAnsi="仿宋" w:eastAsia="仿宋"/>
          <w:b w:val="0"/>
          <w:sz w:val="21"/>
        </w:rPr>
        <w:t>瞿秋白《乱弹·小诸葛》这些小诸葛，一出学校的门坎，就这么晃来晃去。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方言。引诱；捉弄。</w:t>
      </w:r>
    </w:p>
    <w:p>
      <w:pPr>
        <w:spacing w:before="40" w:after="80" w:line="440" w:lineRule="exact"/>
        <w:ind w:left="420"/>
      </w:pPr>
      <w:r>
        <w:rPr>
          <w:rFonts w:ascii="仿宋" w:hAnsi="仿宋" w:eastAsia="仿宋"/>
          <w:b w:val="0"/>
          <w:sz w:val="21"/>
        </w:rPr>
        <w:t>老舍《老张的哲学》第三那个人掏出一块钱来。‘你自己爱买什么买什么，这块钱是你的！’‘你要问我什么，问！要是拿钱晃我，我可是脸急！’</w:t>
      </w:r>
    </w:p>
    <w:p>
      <w:r>
        <w:br w:type="page"/>
      </w:r>
    </w:p>
    <w:p>
      <w:pPr>
        <w:spacing w:before="240" w:after="120" w:line="440" w:lineRule="exact"/>
      </w:pPr>
      <w:r>
        <w:rPr>
          <w:rFonts w:ascii="黑体" w:hAnsi="黑体" w:eastAsia="黑体"/>
          <w:b/>
          <w:color w:val="1A1A1A"/>
          <w:sz w:val="32"/>
        </w:rPr>
        <w:t>不常</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异常；反常。</w:t>
      </w:r>
    </w:p>
    <w:p>
      <w:pPr>
        <w:spacing w:before="40" w:after="80" w:line="440" w:lineRule="exact"/>
        <w:ind w:left="420"/>
      </w:pPr>
      <w:r>
        <w:rPr>
          <w:rFonts w:ascii="仿宋" w:hAnsi="仿宋" w:eastAsia="仿宋"/>
          <w:b w:val="0"/>
          <w:sz w:val="21"/>
        </w:rPr>
        <w:t>[元]元怀《拊掌录》畫人物不常，鳥或四足，獸或兩翼，人或儒冠而僧衣。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时常。</w:t>
      </w:r>
    </w:p>
    <w:p>
      <w:pPr>
        <w:spacing w:before="40" w:after="80" w:line="440" w:lineRule="exact"/>
        <w:ind w:left="420"/>
      </w:pPr>
      <w:r>
        <w:rPr>
          <w:rFonts w:ascii="仿宋" w:hAnsi="仿宋" w:eastAsia="仿宋"/>
          <w:b w:val="0"/>
          <w:sz w:val="21"/>
        </w:rPr>
        <w:t>《醒世恒言·李玉英狱中讼冤》﹝焦氏﹞待婢僕們也十分寬恕，不常賞賜小東西。</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不固定。</w:t>
      </w:r>
    </w:p>
    <w:p>
      <w:pPr>
        <w:spacing w:before="40" w:after="80" w:line="440" w:lineRule="exact"/>
        <w:ind w:left="420"/>
      </w:pPr>
      <w:r>
        <w:rPr>
          <w:rFonts w:ascii="仿宋" w:hAnsi="仿宋" w:eastAsia="仿宋"/>
          <w:b w:val="0"/>
          <w:sz w:val="21"/>
        </w:rPr>
        <w:t>[汉]张衡《西京赋》不常厥土，盤庚作誥。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不平凡；卓越。</w:t>
      </w:r>
    </w:p>
    <w:p>
      <w:pPr>
        <w:spacing w:before="40" w:after="80" w:line="440" w:lineRule="exact"/>
        <w:ind w:left="420"/>
      </w:pPr>
      <w:r>
        <w:rPr>
          <w:rFonts w:ascii="仿宋" w:hAnsi="仿宋" w:eastAsia="仿宋"/>
          <w:b w:val="0"/>
          <w:sz w:val="21"/>
        </w:rPr>
        <w:t>[晋]陶潜《搜神后记》卷四夜夢一女，年可十七八，顔色不常。</w:t>
      </w:r>
    </w:p>
    <w:p>
      <w:r>
        <w:br w:type="page"/>
      </w:r>
    </w:p>
    <w:p>
      <w:pPr>
        <w:spacing w:before="240" w:after="120" w:line="440" w:lineRule="exact"/>
      </w:pPr>
      <w:r>
        <w:rPr>
          <w:rFonts w:ascii="黑体" w:hAnsi="黑体" w:eastAsia="黑体"/>
          <w:b/>
          <w:color w:val="1A1A1A"/>
          <w:sz w:val="32"/>
        </w:rPr>
        <w:t>半天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半边天。</w:t>
      </w:r>
    </w:p>
    <w:p>
      <w:pPr>
        <w:spacing w:before="40" w:after="80" w:line="440" w:lineRule="exact"/>
        <w:ind w:left="420"/>
      </w:pPr>
      <w:r>
        <w:rPr>
          <w:rFonts w:ascii="仿宋" w:hAnsi="仿宋" w:eastAsia="仿宋"/>
          <w:b w:val="0"/>
          <w:sz w:val="21"/>
        </w:rPr>
        <w:t>[清]俞樾《茶香室三钞·彭莹玉》一夕夜雪，見寺東約二十里，紅燄半天。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半空中。</w:t>
      </w:r>
    </w:p>
    <w:p>
      <w:pPr>
        <w:spacing w:before="40" w:after="80" w:line="440" w:lineRule="exact"/>
        <w:ind w:left="420"/>
      </w:pPr>
      <w:r>
        <w:rPr>
          <w:rFonts w:ascii="仿宋" w:hAnsi="仿宋" w:eastAsia="仿宋"/>
          <w:b w:val="0"/>
          <w:sz w:val="21"/>
        </w:rPr>
        <w:t>[宋]杨万里《游蒲涧呈周帅蔡漕张舶》诗人在半天泉在井，不敢下瞰惟聞聲。</w:t>
      </w:r>
    </w:p>
    <w:p>
      <w:r>
        <w:br w:type="page"/>
      </w:r>
    </w:p>
    <w:p>
      <w:pPr>
        <w:spacing w:before="240" w:after="120" w:line="440" w:lineRule="exact"/>
      </w:pPr>
      <w:r>
        <w:rPr>
          <w:rFonts w:ascii="黑体" w:hAnsi="黑体" w:eastAsia="黑体"/>
          <w:b/>
          <w:color w:val="1A1A1A"/>
          <w:sz w:val="32"/>
        </w:rPr>
        <w:t>即位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就位。古谓走入中庭左右两侧规定的位置。</w:t>
      </w:r>
    </w:p>
    <w:p>
      <w:pPr>
        <w:spacing w:before="40" w:after="80" w:line="440" w:lineRule="exact"/>
        <w:ind w:left="420"/>
      </w:pPr>
      <w:r>
        <w:rPr>
          <w:rFonts w:ascii="仿宋" w:hAnsi="仿宋" w:eastAsia="仿宋"/>
          <w:b w:val="0"/>
          <w:sz w:val="21"/>
        </w:rPr>
        <w:t>《书·顾命》卿士邦君，麻冕蟻裳，入即位。</w:t>
      </w:r>
    </w:p>
    <w:p>
      <w:r>
        <w:br w:type="page"/>
      </w:r>
    </w:p>
    <w:p>
      <w:pPr>
        <w:spacing w:before="240" w:after="120" w:line="440" w:lineRule="exact"/>
      </w:pPr>
      <w:r>
        <w:rPr>
          <w:rFonts w:ascii="黑体" w:hAnsi="黑体" w:eastAsia="黑体"/>
          <w:b/>
          <w:color w:val="1A1A1A"/>
          <w:sz w:val="32"/>
        </w:rPr>
        <w:t>梢</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泛指船尾。</w:t>
      </w:r>
    </w:p>
    <w:p>
      <w:pPr>
        <w:spacing w:before="40" w:after="80" w:line="440" w:lineRule="exact"/>
        <w:ind w:left="420"/>
      </w:pPr>
      <w:r>
        <w:rPr>
          <w:rFonts w:ascii="仿宋" w:hAnsi="仿宋" w:eastAsia="仿宋"/>
          <w:b w:val="0"/>
          <w:sz w:val="21"/>
        </w:rPr>
        <w:t>《广陵潮》第六九回﹝饒二﹞説：‘你没有錢，這小划船是我拿錢雇的，你譬如是搭坐我這船，搭船的没有坐着中艙的道理。’所以饒三只在梢上坐着，也不敢越雷池一步。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砍伐树木的枝叶。</w:t>
      </w:r>
    </w:p>
    <w:p>
      <w:pPr>
        <w:spacing w:before="40" w:after="80" w:line="440" w:lineRule="exact"/>
        <w:ind w:left="420"/>
      </w:pPr>
      <w:r>
        <w:rPr>
          <w:rFonts w:ascii="仿宋" w:hAnsi="仿宋" w:eastAsia="仿宋"/>
          <w:b w:val="0"/>
          <w:sz w:val="21"/>
        </w:rPr>
        <w:t>《宋史·河渠志一》伐山木榆柳枝葉，謂之梢。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捎，捎带。</w:t>
      </w:r>
    </w:p>
    <w:p>
      <w:pPr>
        <w:spacing w:before="40" w:after="80" w:line="440" w:lineRule="exact"/>
        <w:ind w:left="420"/>
      </w:pPr>
      <w:r>
        <w:rPr>
          <w:rFonts w:ascii="仿宋" w:hAnsi="仿宋" w:eastAsia="仿宋"/>
          <w:b w:val="0"/>
          <w:sz w:val="21"/>
        </w:rPr>
        <w:t>[元]宫天挺《范张鸡黍》楔子我獨自去與你梢一官來，纔顯我的面情。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船舵的尾部。</w:t>
      </w:r>
    </w:p>
    <w:p>
      <w:pPr>
        <w:spacing w:before="40" w:after="80" w:line="440" w:lineRule="exact"/>
        <w:ind w:left="420"/>
      </w:pPr>
      <w:r>
        <w:rPr>
          <w:rFonts w:ascii="仿宋" w:hAnsi="仿宋" w:eastAsia="仿宋"/>
          <w:b w:val="0"/>
          <w:sz w:val="21"/>
        </w:rPr>
        <w:t>[唐]柳宗元《游朝阳岩遂登西亭二十韵》所賴山水客，扁舟枉長梢。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通“旓”。旌旗上的飘带。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代指船家，艄公。</w:t>
      </w:r>
    </w:p>
    <w:p>
      <w:pPr>
        <w:spacing w:before="40" w:after="80" w:line="440" w:lineRule="exact"/>
        <w:ind w:left="420"/>
      </w:pPr>
      <w:r>
        <w:rPr>
          <w:rFonts w:ascii="仿宋" w:hAnsi="仿宋" w:eastAsia="仿宋"/>
          <w:b w:val="0"/>
          <w:sz w:val="21"/>
        </w:rPr>
        <w:t>[宋]苏轼《论纲梢欠折利害状》綱梢既皆赤露，妻子流離，性命不保，雖加刀鋸，亦不能禁其攘竊。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指竹竿。</w:t>
      </w:r>
    </w:p>
    <w:p>
      <w:pPr>
        <w:spacing w:before="40" w:after="80" w:line="440" w:lineRule="exact"/>
        <w:ind w:left="420"/>
      </w:pPr>
      <w:r>
        <w:rPr>
          <w:rFonts w:ascii="仿宋" w:hAnsi="仿宋" w:eastAsia="仿宋"/>
          <w:b w:val="0"/>
          <w:sz w:val="21"/>
        </w:rPr>
        <w:t>《汉书·礼乐志》飾玉梢以舞歌，體招摇若永望。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现钱，赌本。</w:t>
      </w:r>
    </w:p>
    <w:p>
      <w:pPr>
        <w:spacing w:before="40" w:after="80" w:line="440" w:lineRule="exact"/>
        <w:ind w:left="420"/>
      </w:pPr>
      <w:r>
        <w:rPr>
          <w:rFonts w:ascii="仿宋" w:hAnsi="仿宋" w:eastAsia="仿宋"/>
          <w:b w:val="0"/>
          <w:sz w:val="21"/>
        </w:rPr>
        <w:t>[明]沈德符《野獲编·谐谑·吴江谑语》又吴俗呼現錢爲梢。</w:t>
      </w:r>
    </w:p>
    <w:p>
      <w:r>
        <w:br w:type="page"/>
      </w:r>
    </w:p>
    <w:p>
      <w:pPr>
        <w:spacing w:before="240" w:after="120" w:line="440" w:lineRule="exact"/>
      </w:pPr>
      <w:r>
        <w:rPr>
          <w:rFonts w:ascii="黑体" w:hAnsi="黑体" w:eastAsia="黑体"/>
          <w:b/>
          <w:color w:val="1A1A1A"/>
          <w:sz w:val="32"/>
        </w:rPr>
        <w:t>层（層）</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重屋，楼房。</w:t>
      </w:r>
    </w:p>
    <w:p>
      <w:pPr>
        <w:spacing w:before="40" w:after="80" w:line="440" w:lineRule="exact"/>
        <w:ind w:left="420"/>
      </w:pPr>
      <w:r>
        <w:rPr>
          <w:rFonts w:ascii="仿宋" w:hAnsi="仿宋" w:eastAsia="仿宋"/>
          <w:b w:val="0"/>
          <w:sz w:val="21"/>
        </w:rPr>
        <w:t>[南朝-梁]刘孝绰《栖隐寺碑》珠殿連雲，金層輝景。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高。</w:t>
      </w:r>
    </w:p>
    <w:p>
      <w:pPr>
        <w:spacing w:before="40" w:after="80" w:line="440" w:lineRule="exact"/>
        <w:ind w:left="420"/>
      </w:pPr>
      <w:r>
        <w:rPr>
          <w:rFonts w:ascii="仿宋" w:hAnsi="仿宋" w:eastAsia="仿宋"/>
          <w:b w:val="0"/>
          <w:sz w:val="21"/>
        </w:rPr>
        <w:t>[北魏]郦道元《水经注·沔水二》清暑臺，秀宇層明，通望周博。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深。参见“層壑”。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拨（撥）</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治理；整顿。</w:t>
      </w:r>
    </w:p>
    <w:p>
      <w:pPr>
        <w:spacing w:before="40" w:after="80" w:line="440" w:lineRule="exact"/>
        <w:ind w:left="420"/>
      </w:pPr>
      <w:r>
        <w:rPr>
          <w:rFonts w:ascii="仿宋" w:hAnsi="仿宋" w:eastAsia="仿宋"/>
          <w:b w:val="0"/>
          <w:sz w:val="21"/>
        </w:rPr>
        <w:t>[南朝-宋]刘义庆《世说新语·识鉴》天下方亂，羣雄虎争，撥而理之，非君乎？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大盾。</w:t>
      </w:r>
    </w:p>
    <w:p>
      <w:pPr>
        <w:spacing w:before="40" w:after="80" w:line="440" w:lineRule="exact"/>
        <w:ind w:left="420"/>
      </w:pPr>
      <w:r>
        <w:rPr>
          <w:rFonts w:ascii="仿宋" w:hAnsi="仿宋" w:eastAsia="仿宋"/>
          <w:b w:val="0"/>
          <w:sz w:val="21"/>
        </w:rPr>
        <w:t>《墨子·非攻中》甲盾撥劫，往而靡弊腑冷不反者，不可勝數。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废弃；除去。</w:t>
      </w:r>
    </w:p>
    <w:p>
      <w:pPr>
        <w:spacing w:before="40" w:after="80" w:line="440" w:lineRule="exact"/>
        <w:ind w:left="420"/>
      </w:pPr>
      <w:r>
        <w:rPr>
          <w:rFonts w:ascii="仿宋" w:hAnsi="仿宋" w:eastAsia="仿宋"/>
          <w:b w:val="0"/>
          <w:sz w:val="21"/>
        </w:rPr>
        <w:t>[汉]刘向《九叹·惜贤》撥諂諛而匡邪兮，切淟涊之流俗。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挑动；逗引。</w:t>
      </w:r>
    </w:p>
    <w:p>
      <w:pPr>
        <w:spacing w:before="40" w:after="80" w:line="440" w:lineRule="exact"/>
        <w:ind w:left="420"/>
      </w:pPr>
      <w:r>
        <w:rPr>
          <w:rFonts w:ascii="仿宋" w:hAnsi="仿宋" w:eastAsia="仿宋"/>
          <w:b w:val="0"/>
          <w:sz w:val="21"/>
        </w:rPr>
        <w:t>[唐]秦韬玉《长安书怀》诗涼風吹雨滴寒更，鄉思欺人撥不平。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抛开。</w:t>
      </w:r>
    </w:p>
    <w:p>
      <w:pPr>
        <w:spacing w:before="40" w:after="80" w:line="440" w:lineRule="exact"/>
        <w:ind w:left="420"/>
      </w:pPr>
      <w:r>
        <w:rPr>
          <w:rFonts w:ascii="仿宋" w:hAnsi="仿宋" w:eastAsia="仿宋"/>
          <w:b w:val="0"/>
          <w:sz w:val="21"/>
        </w:rPr>
        <w:t>[唐]杜甫《九月一日过孟十二仓曹十四主簿兄弟》诗力稀經樹歇，老困撥書眠。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指弹拨弦乐器的用具。</w:t>
      </w:r>
    </w:p>
    <w:p>
      <w:pPr>
        <w:spacing w:before="40" w:after="80" w:line="440" w:lineRule="exact"/>
        <w:ind w:left="420"/>
      </w:pPr>
      <w:r>
        <w:rPr>
          <w:rFonts w:ascii="仿宋" w:hAnsi="仿宋" w:eastAsia="仿宋"/>
          <w:b w:val="0"/>
          <w:sz w:val="21"/>
        </w:rPr>
        <w:t>[唐]白居易《琵琶行》沉吟放撥插弦中，整頓衣裳起斂容。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指点。</w:t>
      </w:r>
    </w:p>
    <w:p>
      <w:pPr>
        <w:spacing w:before="40" w:after="80" w:line="440" w:lineRule="exact"/>
        <w:ind w:left="420"/>
      </w:pPr>
      <w:r>
        <w:rPr>
          <w:rFonts w:ascii="仿宋" w:hAnsi="仿宋" w:eastAsia="仿宋"/>
          <w:b w:val="0"/>
          <w:sz w:val="21"/>
        </w:rPr>
        <w:t>《镜花缘》第三九回將來小弟即到貴邦奉陪王兄住幾時，就近指撥貴庖，不過一年半載，再無不妙。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弹奏弦乐器的一种手法。</w:t>
      </w:r>
    </w:p>
    <w:p>
      <w:pPr>
        <w:spacing w:before="40" w:after="80" w:line="440" w:lineRule="exact"/>
        <w:ind w:left="420"/>
      </w:pPr>
      <w:r>
        <w:rPr>
          <w:rFonts w:ascii="仿宋" w:hAnsi="仿宋" w:eastAsia="仿宋"/>
          <w:b w:val="0"/>
          <w:sz w:val="21"/>
        </w:rPr>
        <w:t>[唐]张祜《王家五弦》诗撚撥間關漫態生，五條弦出萬端情。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不正。</w:t>
      </w:r>
    </w:p>
    <w:p>
      <w:pPr>
        <w:spacing w:before="40" w:after="80" w:line="440" w:lineRule="exact"/>
        <w:ind w:left="420"/>
      </w:pPr>
      <w:r>
        <w:rPr>
          <w:rFonts w:ascii="仿宋" w:hAnsi="仿宋" w:eastAsia="仿宋"/>
          <w:b w:val="0"/>
          <w:sz w:val="21"/>
        </w:rPr>
        <w:t>《管子·宙合》夫繩，扶撥以爲正；準，壞險以爲平；鉤，入枉而出直。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灭绝；断绝。</w:t>
      </w:r>
    </w:p>
    <w:p>
      <w:pPr>
        <w:spacing w:before="40" w:after="80" w:line="440" w:lineRule="exact"/>
        <w:ind w:left="420"/>
      </w:pPr>
      <w:r>
        <w:rPr>
          <w:rFonts w:ascii="仿宋" w:hAnsi="仿宋" w:eastAsia="仿宋"/>
          <w:b w:val="0"/>
          <w:sz w:val="21"/>
        </w:rPr>
        <w:t>[宋]叶適《上宁宗皇帝札子三》然陳瓘譏切曾布，以爲轉天下之税耗之西邊，邦本自此撥矣。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方言。被；给。</w:t>
      </w:r>
    </w:p>
    <w:p>
      <w:pPr>
        <w:spacing w:before="40" w:after="80" w:line="440" w:lineRule="exact"/>
        <w:ind w:left="420"/>
      </w:pPr>
      <w:r>
        <w:rPr>
          <w:rFonts w:ascii="仿宋" w:hAnsi="仿宋" w:eastAsia="仿宋"/>
          <w:b w:val="0"/>
          <w:sz w:val="21"/>
        </w:rPr>
        <w:t>《负曝闲谈》第十九回倪格車子剛剛過泥城橋，撥一匹斷命溜繮馬直撞撞過來，倪格車子幾乎撞翻。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争取；取得。</w:t>
      </w:r>
    </w:p>
    <w:p>
      <w:pPr>
        <w:spacing w:before="40" w:after="80" w:line="440" w:lineRule="exact"/>
        <w:ind w:left="420"/>
      </w:pPr>
      <w:r>
        <w:rPr>
          <w:rFonts w:ascii="仿宋" w:hAnsi="仿宋" w:eastAsia="仿宋"/>
          <w:b w:val="0"/>
          <w:sz w:val="21"/>
        </w:rPr>
        <w:t>[元]关汉卿《石榴花·怨别》套曲咱各辦着箇堅心，要撥箇終緣之計。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梳具。</w:t>
      </w:r>
    </w:p>
    <w:p>
      <w:pPr>
        <w:spacing w:before="40" w:after="80" w:line="440" w:lineRule="exact"/>
        <w:ind w:left="420"/>
      </w:pPr>
      <w:r>
        <w:rPr>
          <w:rFonts w:ascii="仿宋" w:hAnsi="仿宋" w:eastAsia="仿宋"/>
          <w:b w:val="0"/>
          <w:sz w:val="21"/>
        </w:rPr>
        <w:t>《玉台新咏·梁简文帝〈戏赠丽人〉》同安鬢裏撥，異作額間黄。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泼；洒泼。</w:t>
      </w:r>
    </w:p>
    <w:p>
      <w:pPr>
        <w:spacing w:before="40" w:after="80" w:line="440" w:lineRule="exact"/>
        <w:ind w:left="420"/>
      </w:pPr>
      <w:r>
        <w:rPr>
          <w:rFonts w:ascii="仿宋" w:hAnsi="仿宋" w:eastAsia="仿宋"/>
          <w:b w:val="0"/>
          <w:sz w:val="21"/>
        </w:rPr>
        <w:t>[宋]杜安世《凤栖梧·闲上江楼初雪过》词疊秀危横，黛撥山千朵。</w:t>
      </w:r>
    </w:p>
    <w:p>
      <w:r>
        <w:br w:type="page"/>
      </w:r>
    </w:p>
    <w:p>
      <w:pPr>
        <w:spacing w:before="240" w:after="120" w:line="440" w:lineRule="exact"/>
      </w:pPr>
      <w:r>
        <w:rPr>
          <w:rFonts w:ascii="黑体" w:hAnsi="黑体" w:eastAsia="黑体"/>
          <w:b/>
          <w:color w:val="1A1A1A"/>
          <w:sz w:val="32"/>
        </w:rPr>
        <w:t>神主</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百神之主。</w:t>
      </w:r>
    </w:p>
    <w:p>
      <w:pPr>
        <w:spacing w:before="40" w:after="80" w:line="440" w:lineRule="exact"/>
        <w:ind w:left="420"/>
      </w:pPr>
      <w:r>
        <w:rPr>
          <w:rFonts w:ascii="仿宋" w:hAnsi="仿宋" w:eastAsia="仿宋"/>
          <w:b w:val="0"/>
          <w:sz w:val="21"/>
        </w:rPr>
        <w:t>[唐]范摅《云溪友议》卷一兒爲五岳神主，厭於禱祠。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古代为已死的君主、诸侯作的牌位，用木或石制成。</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[词形:神主][拼音:shénzhǔ][词性:名]写着死人名字的狭长的小木牌，是供奉和祭祀的对象。</w:t>
      </w:r>
    </w:p>
    <w:p>
      <w:pPr>
        <w:spacing w:before="40" w:after="80" w:line="440" w:lineRule="exact"/>
        <w:ind w:left="420"/>
      </w:pPr>
      <w:r>
        <w:rPr>
          <w:rFonts w:ascii="仿宋" w:hAnsi="仿宋" w:eastAsia="仿宋"/>
          <w:b w:val="0"/>
          <w:sz w:val="21"/>
        </w:rPr>
        <w:t>《後汉书·光武帝纪上》大司徒鄧禹入長安，遣府掾奉十一帝神主，納於高廟。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主管祀神的人。</w:t>
      </w:r>
    </w:p>
    <w:p>
      <w:pPr>
        <w:spacing w:before="40" w:after="80" w:line="440" w:lineRule="exact"/>
        <w:ind w:left="420"/>
      </w:pPr>
      <w:r>
        <w:rPr>
          <w:rFonts w:ascii="仿宋" w:hAnsi="仿宋" w:eastAsia="仿宋"/>
          <w:b w:val="0"/>
          <w:sz w:val="21"/>
        </w:rPr>
        <w:t>[唐]玄奘《大唐西域记·达摩悉铁帝国》﹝王﹞於是殺神主，除神像，投縛芻河。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谓人民。</w:t>
      </w:r>
    </w:p>
    <w:p>
      <w:pPr>
        <w:spacing w:before="40" w:after="80" w:line="440" w:lineRule="exact"/>
        <w:ind w:left="420"/>
      </w:pPr>
      <w:r>
        <w:rPr>
          <w:rFonts w:ascii="仿宋" w:hAnsi="仿宋" w:eastAsia="仿宋"/>
          <w:b w:val="0"/>
          <w:sz w:val="21"/>
        </w:rPr>
        <w:t>《左传·襄公十八年》齊環怙恃其險，負其衆庶，棄好背盟，陵虐神主。</w:t>
      </w:r>
    </w:p>
    <w:p>
      <w:r>
        <w:br w:type="page"/>
      </w:r>
    </w:p>
    <w:p>
      <w:pPr>
        <w:spacing w:before="240" w:after="120" w:line="440" w:lineRule="exact"/>
      </w:pPr>
      <w:r>
        <w:rPr>
          <w:rFonts w:ascii="黑体" w:hAnsi="黑体" w:eastAsia="黑体"/>
          <w:b/>
          <w:color w:val="1A1A1A"/>
          <w:sz w:val="32"/>
        </w:rPr>
        <w:t>晤</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对，面对；对答。</w:t>
      </w:r>
    </w:p>
    <w:p>
      <w:pPr>
        <w:spacing w:before="40" w:after="80" w:line="440" w:lineRule="exact"/>
        <w:ind w:left="420"/>
      </w:pPr>
      <w:r>
        <w:rPr>
          <w:rFonts w:ascii="仿宋" w:hAnsi="仿宋" w:eastAsia="仿宋"/>
          <w:b w:val="0"/>
          <w:sz w:val="21"/>
        </w:rPr>
        <w:t>[南朝]梁元帝《关山月》诗夜長無與晤，衣單誰爲裁。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聪明；明白。</w:t>
      </w:r>
    </w:p>
    <w:p>
      <w:pPr>
        <w:spacing w:before="40" w:after="80" w:line="440" w:lineRule="exact"/>
        <w:ind w:left="420"/>
      </w:pPr>
      <w:r>
        <w:rPr>
          <w:rFonts w:ascii="仿宋" w:hAnsi="仿宋" w:eastAsia="仿宋"/>
          <w:b w:val="0"/>
          <w:sz w:val="21"/>
        </w:rPr>
        <w:t>[唐]李俨《道因法师碑》識韻恬爽，聰晤絶羣。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通“寤”。醒，觉悟。</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烈</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功业；业绩。</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[语体:书]功业：功～（功绩）。</w:t>
      </w:r>
    </w:p>
    <w:p>
      <w:pPr>
        <w:spacing w:before="40" w:after="80" w:line="440" w:lineRule="exact"/>
        <w:ind w:left="420"/>
      </w:pPr>
      <w:r>
        <w:rPr>
          <w:rFonts w:ascii="仿宋" w:hAnsi="仿宋" w:eastAsia="仿宋"/>
          <w:b w:val="0"/>
          <w:sz w:val="21"/>
        </w:rPr>
        <w:t>[唐]韩愈《赴江陵途中寄赠三学士》诗佇繼貞觀烈，邊封脱兜鍪。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指香气浓重。</w:t>
      </w:r>
    </w:p>
    <w:p>
      <w:pPr>
        <w:spacing w:before="40" w:after="80" w:line="440" w:lineRule="exact"/>
        <w:ind w:left="420"/>
      </w:pPr>
      <w:r>
        <w:rPr>
          <w:rFonts w:ascii="仿宋" w:hAnsi="仿宋" w:eastAsia="仿宋"/>
          <w:b w:val="0"/>
          <w:sz w:val="21"/>
        </w:rPr>
        <w:t>[晋]陆机《演连珠》之十四臣聞郁烈之芳，出於委灰；繁會之音，生於絶弦。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光明；辉煌。</w:t>
      </w:r>
    </w:p>
    <w:p>
      <w:pPr>
        <w:spacing w:before="40" w:after="80" w:line="440" w:lineRule="exact"/>
        <w:ind w:left="420"/>
      </w:pPr>
      <w:r>
        <w:rPr>
          <w:rFonts w:ascii="仿宋" w:hAnsi="仿宋" w:eastAsia="仿宋"/>
          <w:b w:val="0"/>
          <w:sz w:val="21"/>
        </w:rPr>
        <w:t>《文选·何晏〈景福殿赋〉》烈若鉤星在漢，焕若雲梁承天。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寒冷。</w:t>
      </w:r>
    </w:p>
    <w:p>
      <w:pPr>
        <w:spacing w:before="40" w:after="80" w:line="440" w:lineRule="exact"/>
        <w:ind w:left="420"/>
      </w:pPr>
      <w:r>
        <w:rPr>
          <w:rFonts w:ascii="仿宋" w:hAnsi="仿宋" w:eastAsia="仿宋"/>
          <w:b w:val="0"/>
          <w:sz w:val="21"/>
        </w:rPr>
        <w:t>《新唐书·西域传下·康》南有揭職，稍大，幅員準千里，陵阜連屬，多菽麥，氣寒烈。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严厉；严酷。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刚直；严正：刚～。</w:t>
      </w:r>
    </w:p>
    <w:p>
      <w:pPr>
        <w:spacing w:before="40" w:after="80" w:line="440" w:lineRule="exact"/>
        <w:ind w:left="420"/>
      </w:pPr>
      <w:r>
        <w:rPr>
          <w:rFonts w:ascii="仿宋" w:hAnsi="仿宋" w:eastAsia="仿宋"/>
          <w:b w:val="0"/>
          <w:sz w:val="21"/>
        </w:rPr>
        <w:t>《淮南子·齐俗训》曾參之養親也，若事嚴主烈君。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威。威武。</w:t>
      </w:r>
    </w:p>
    <w:p>
      <w:pPr>
        <w:spacing w:before="40" w:after="80" w:line="440" w:lineRule="exact"/>
        <w:ind w:left="420"/>
      </w:pPr>
      <w:r>
        <w:rPr>
          <w:rFonts w:ascii="仿宋" w:hAnsi="仿宋" w:eastAsia="仿宋"/>
          <w:b w:val="0"/>
          <w:sz w:val="21"/>
        </w:rPr>
        <w:t>《国语·周语中》武不可覿，文不可匿。覿武無烈，匿文不昭。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指重义轻生或建功立业的人。</w:t>
      </w:r>
    </w:p>
    <w:p>
      <w:pPr>
        <w:spacing w:before="40" w:after="80" w:line="440" w:lineRule="exact"/>
        <w:ind w:left="420"/>
      </w:pPr>
      <w:r>
        <w:rPr>
          <w:rFonts w:ascii="仿宋" w:hAnsi="仿宋" w:eastAsia="仿宋"/>
          <w:b w:val="0"/>
          <w:sz w:val="21"/>
        </w:rPr>
        <w:t>[南朝-梁]沈约《奏弹王源》臣聞齊大不偶，著手前誥；辭霍不婚，垂稱往烈。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美好；美妙。</w:t>
      </w:r>
    </w:p>
    <w:p>
      <w:pPr>
        <w:spacing w:before="40" w:after="80" w:line="440" w:lineRule="exact"/>
        <w:ind w:left="420"/>
      </w:pPr>
      <w:r>
        <w:rPr>
          <w:rFonts w:ascii="仿宋" w:hAnsi="仿宋" w:eastAsia="仿宋"/>
          <w:b w:val="0"/>
          <w:sz w:val="21"/>
        </w:rPr>
        <w:t>《史记·秦始皇本纪》從臣誦烈，請刻此石，光垂休銘。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甚。胜于；超过。</w:t>
      </w:r>
    </w:p>
    <w:p>
      <w:pPr>
        <w:spacing w:before="40" w:after="80" w:line="440" w:lineRule="exact"/>
        <w:ind w:left="420"/>
      </w:pPr>
      <w:r>
        <w:rPr>
          <w:rFonts w:ascii="仿宋" w:hAnsi="仿宋" w:eastAsia="仿宋"/>
          <w:b w:val="0"/>
          <w:sz w:val="21"/>
        </w:rPr>
        <w:t>《书·胤征》火炎崐岡，玉石俱焚；天吏逸德，烈于猛火。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祸害，祸患。</w:t>
      </w:r>
    </w:p>
    <w:p>
      <w:pPr>
        <w:spacing w:before="40" w:after="80" w:line="440" w:lineRule="exact"/>
        <w:ind w:left="420"/>
      </w:pPr>
      <w:r>
        <w:rPr>
          <w:rFonts w:ascii="仿宋" w:hAnsi="仿宋" w:eastAsia="仿宋"/>
          <w:b w:val="0"/>
          <w:sz w:val="21"/>
        </w:rPr>
        <w:t>《汉书·董仲舒传》自古以來，未嘗有以亂濟亂，大敗天下之民如秦者也。其遺毒餘烈，至今未滅。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烤；烧。</w:t>
      </w:r>
    </w:p>
    <w:p>
      <w:pPr>
        <w:spacing w:before="40" w:after="80" w:line="440" w:lineRule="exact"/>
        <w:ind w:left="420"/>
      </w:pPr>
      <w:r>
        <w:rPr>
          <w:rFonts w:ascii="仿宋" w:hAnsi="仿宋" w:eastAsia="仿宋"/>
          <w:b w:val="0"/>
          <w:sz w:val="21"/>
        </w:rPr>
        <w:t>[唐]李节《赠释疏言还道林寺》诗序言詞於紙素者烈諸火。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指香，香气。</w:t>
      </w:r>
    </w:p>
    <w:p>
      <w:pPr>
        <w:spacing w:before="40" w:after="80" w:line="440" w:lineRule="exact"/>
        <w:ind w:left="420"/>
      </w:pPr>
      <w:r>
        <w:rPr>
          <w:rFonts w:ascii="仿宋" w:hAnsi="仿宋" w:eastAsia="仿宋"/>
          <w:b w:val="0"/>
          <w:sz w:val="21"/>
        </w:rPr>
        <w:t>[南朝-梁]江淹《莲华赋》清桂羞烈，沉水慚馨。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通“迾”。遮。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树木被砍伐后重生的新芽。</w:t>
      </w:r>
    </w:p>
    <w:p>
      <w:pPr>
        <w:spacing w:before="40" w:after="80" w:line="440" w:lineRule="exact"/>
        <w:ind w:left="420"/>
      </w:pPr>
      <w:r>
        <w:rPr>
          <w:rFonts w:ascii="仿宋" w:hAnsi="仿宋" w:eastAsia="仿宋"/>
          <w:b w:val="0"/>
          <w:sz w:val="21"/>
        </w:rPr>
        <w:t>[清]王引之《经义述闻·毛诗中》其灌其栵</w:t>
      </w:r>
    </w:p>
    <w:p>
      <w:r>
        <w:br w:type="page"/>
      </w:r>
    </w:p>
    <w:p>
      <w:pPr>
        <w:spacing w:before="240" w:after="120" w:line="440" w:lineRule="exact"/>
      </w:pPr>
      <w:r>
        <w:rPr>
          <w:rFonts w:ascii="黑体" w:hAnsi="黑体" w:eastAsia="黑体"/>
          <w:b/>
          <w:color w:val="1A1A1A"/>
          <w:sz w:val="32"/>
        </w:rPr>
        <w:t>于是（於是）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在此。</w:t>
      </w:r>
    </w:p>
    <w:p>
      <w:pPr>
        <w:spacing w:before="40" w:after="80" w:line="440" w:lineRule="exact"/>
        <w:ind w:left="420"/>
      </w:pPr>
      <w:r>
        <w:rPr>
          <w:rFonts w:ascii="仿宋" w:hAnsi="仿宋" w:eastAsia="仿宋"/>
          <w:b w:val="0"/>
          <w:sz w:val="21"/>
        </w:rPr>
        <w:t>[唐]柳宗元《捕蛇者说》問之，則曰：‘吾祖死於是，吾父死於是。’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当时；其时。</w:t>
      </w:r>
    </w:p>
    <w:p>
      <w:pPr>
        <w:spacing w:before="40" w:after="80" w:line="440" w:lineRule="exact"/>
        <w:ind w:left="420"/>
      </w:pPr>
      <w:r>
        <w:rPr>
          <w:rFonts w:ascii="仿宋" w:hAnsi="仿宋" w:eastAsia="仿宋"/>
          <w:b w:val="0"/>
          <w:sz w:val="21"/>
        </w:rPr>
        <w:t>[清]徐士銮《宋艳·駮辨》於是王仲巍者久依貫。聞是而自詣貫識之。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如此。</w:t>
      </w:r>
    </w:p>
    <w:p>
      <w:pPr>
        <w:spacing w:before="40" w:after="80" w:line="440" w:lineRule="exact"/>
        <w:ind w:left="420"/>
      </w:pPr>
      <w:r>
        <w:rPr>
          <w:rFonts w:ascii="仿宋" w:hAnsi="仿宋" w:eastAsia="仿宋"/>
          <w:b w:val="0"/>
          <w:sz w:val="21"/>
        </w:rPr>
        <w:t>[宋]欧阳修《＜牡丹记＞跋尾》君謨之筆，既不可復得，而予亦以老病不能文者久矣。於是，可不惜哉！故書以傳兩家子孫。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语气词。犹焉。</w:t>
      </w:r>
    </w:p>
    <w:p>
      <w:pPr>
        <w:spacing w:before="40" w:after="80" w:line="440" w:lineRule="exact"/>
        <w:ind w:left="420"/>
      </w:pPr>
      <w:r>
        <w:rPr>
          <w:rFonts w:ascii="仿宋" w:hAnsi="仿宋" w:eastAsia="仿宋"/>
          <w:b w:val="0"/>
          <w:sz w:val="21"/>
        </w:rPr>
        <w:t>《公羊传·庄公八年》吾將以甲午之日然後祠兵於是。</w:t>
      </w:r>
    </w:p>
    <w:p>
      <w:r>
        <w:br w:type="page"/>
      </w:r>
    </w:p>
    <w:p>
      <w:pPr>
        <w:spacing w:before="240" w:after="120" w:line="440" w:lineRule="exact"/>
      </w:pPr>
      <w:r>
        <w:rPr>
          <w:rFonts w:ascii="黑体" w:hAnsi="黑体" w:eastAsia="黑体"/>
          <w:b/>
          <w:color w:val="1A1A1A"/>
          <w:sz w:val="32"/>
        </w:rPr>
        <w:t>支</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抗拒。</w:t>
      </w:r>
    </w:p>
    <w:p>
      <w:pPr>
        <w:spacing w:before="40" w:after="80" w:line="440" w:lineRule="exact"/>
        <w:ind w:left="420"/>
      </w:pPr>
      <w:r>
        <w:rPr>
          <w:rFonts w:ascii="仿宋" w:hAnsi="仿宋" w:eastAsia="仿宋"/>
          <w:b w:val="0"/>
          <w:sz w:val="21"/>
        </w:rPr>
        <w:t>[宋]王安石《诸葛武侯》诗區區庸蜀支全魏，不是虚心豈得賢。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“肢”的古字。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支吾搪塞。</w:t>
      </w:r>
    </w:p>
    <w:p>
      <w:pPr>
        <w:spacing w:before="40" w:after="80" w:line="440" w:lineRule="exact"/>
        <w:ind w:left="420"/>
      </w:pPr>
      <w:r>
        <w:rPr>
          <w:rFonts w:ascii="仿宋" w:hAnsi="仿宋" w:eastAsia="仿宋"/>
          <w:b w:val="0"/>
          <w:sz w:val="21"/>
        </w:rPr>
        <w:t>《红楼梦》第一○四回﹝賈芸﹞來到家中，只見倪家母女正等着呢。賈芸無言可支，便説是‘西府裏已經打發人説了，只言賈大人不依。’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枝条。</w:t>
      </w:r>
    </w:p>
    <w:p>
      <w:pPr>
        <w:spacing w:before="40" w:after="80" w:line="440" w:lineRule="exact"/>
        <w:ind w:left="420"/>
      </w:pPr>
      <w:r>
        <w:rPr>
          <w:rFonts w:ascii="仿宋" w:hAnsi="仿宋" w:eastAsia="仿宋"/>
          <w:b w:val="0"/>
          <w:sz w:val="21"/>
        </w:rPr>
        <w:t>[裴松之 注引 三国-魏]鱼豢《魏略》根未著地，摧折其支，雖未刳備五臟，使身首分離，其所降誅，亦足使虜部衆兇懼。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繁琐。</w:t>
      </w:r>
    </w:p>
    <w:p>
      <w:pPr>
        <w:spacing w:before="40" w:after="80" w:line="440" w:lineRule="exact"/>
        <w:ind w:left="420"/>
      </w:pPr>
      <w:r>
        <w:rPr>
          <w:rFonts w:ascii="仿宋" w:hAnsi="仿宋" w:eastAsia="仿宋"/>
          <w:b w:val="0"/>
          <w:sz w:val="21"/>
        </w:rPr>
        <w:t>[明]袁宏道《与伯修书》弟謂永明一向只道此事是可以明得的，故著《宗鏡》一書，極力講解，而豈知愈講愈支，愈明愈晦乎？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处理；应付。</w:t>
      </w:r>
    </w:p>
    <w:p>
      <w:pPr>
        <w:spacing w:before="40" w:after="80" w:line="440" w:lineRule="exact"/>
        <w:ind w:left="420"/>
      </w:pPr>
      <w:r>
        <w:rPr>
          <w:rFonts w:ascii="仿宋" w:hAnsi="仿宋" w:eastAsia="仿宋"/>
          <w:b w:val="0"/>
          <w:sz w:val="21"/>
        </w:rPr>
        <w:t>《敦煌曲子词·十二时·普劝四众依教修行》大丈夫，自支料，不用教人再三道。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犹枝节。</w:t>
      </w:r>
    </w:p>
    <w:p>
      <w:pPr>
        <w:spacing w:before="40" w:after="80" w:line="440" w:lineRule="exact"/>
        <w:ind w:left="420"/>
      </w:pPr>
      <w:r>
        <w:rPr>
          <w:rFonts w:ascii="仿宋" w:hAnsi="仿宋" w:eastAsia="仿宋"/>
          <w:b w:val="0"/>
          <w:sz w:val="21"/>
        </w:rPr>
        <w:t>[清]恽敬《舅氏清如先生墓志铭》爲文章峭簡精强必己出，讀書條解支劈，鑿虚躡空，旁抉曲導，必窺意理之所至。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丈量；计算。</w:t>
      </w:r>
    </w:p>
    <w:p>
      <w:pPr>
        <w:spacing w:before="40" w:after="80" w:line="440" w:lineRule="exact"/>
        <w:ind w:left="420"/>
      </w:pPr>
      <w:r>
        <w:rPr>
          <w:rFonts w:ascii="仿宋" w:hAnsi="仿宋" w:eastAsia="仿宋"/>
          <w:b w:val="0"/>
          <w:sz w:val="21"/>
        </w:rPr>
        <w:t>《後汉书·窦宪传论》士有懷琬琰以就煨塵者，亦何可支哉！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引申指砌垒，建造。</w:t>
      </w:r>
    </w:p>
    <w:p>
      <w:pPr>
        <w:spacing w:before="40" w:after="80" w:line="440" w:lineRule="exact"/>
        <w:ind w:left="420"/>
      </w:pPr>
      <w:r>
        <w:rPr>
          <w:rFonts w:ascii="仿宋" w:hAnsi="仿宋" w:eastAsia="仿宋"/>
          <w:b w:val="0"/>
          <w:sz w:val="21"/>
        </w:rPr>
        <w:t>陆文夫《特别法庭》﹝他﹞想请小汪帮他买点石灰支灶。</w:t>
      </w:r>
    </w:p>
    <w:p>
      <w:r>
        <w:br w:type="page"/>
      </w:r>
    </w:p>
    <w:p>
      <w:pPr>
        <w:spacing w:before="240" w:after="120" w:line="440" w:lineRule="exact"/>
      </w:pPr>
      <w:r>
        <w:rPr>
          <w:rFonts w:ascii="黑体" w:hAnsi="黑体" w:eastAsia="黑体"/>
          <w:b/>
          <w:color w:val="1A1A1A"/>
          <w:sz w:val="32"/>
        </w:rPr>
        <w:t>候</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占验，预测。</w:t>
      </w:r>
    </w:p>
    <w:p>
      <w:pPr>
        <w:spacing w:before="40" w:after="80" w:line="440" w:lineRule="exact"/>
        <w:ind w:left="420"/>
      </w:pPr>
      <w:r>
        <w:rPr>
          <w:rFonts w:ascii="仿宋" w:hAnsi="仿宋" w:eastAsia="仿宋"/>
          <w:b w:val="0"/>
          <w:sz w:val="21"/>
        </w:rPr>
        <w:t>《史记·秦始皇本纪》然候星氣者至三百人，皆良士，畏忌諱諛，不敢端言其過。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迎候，迎接。</w:t>
      </w:r>
    </w:p>
    <w:p>
      <w:pPr>
        <w:spacing w:before="40" w:after="80" w:line="440" w:lineRule="exact"/>
        <w:ind w:left="420"/>
      </w:pPr>
      <w:r>
        <w:rPr>
          <w:rFonts w:ascii="仿宋" w:hAnsi="仿宋" w:eastAsia="仿宋"/>
          <w:b w:val="0"/>
          <w:sz w:val="21"/>
        </w:rPr>
        <w:t>[南朝-梁]江淹《杂体诗·陶徵君田居》歸人望煙火，稚子候檐際。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掌管伺察、稽查等事的小吏。</w:t>
      </w:r>
    </w:p>
    <w:p>
      <w:pPr>
        <w:spacing w:before="40" w:after="80" w:line="440" w:lineRule="exact"/>
        <w:ind w:left="420"/>
      </w:pPr>
      <w:r>
        <w:rPr>
          <w:rFonts w:ascii="仿宋" w:hAnsi="仿宋" w:eastAsia="仿宋"/>
          <w:b w:val="0"/>
          <w:sz w:val="21"/>
        </w:rPr>
        <w:t>[北魏]郦道元《水经注·穀水》何湯字仲弓，嘗爲門候。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“堠”的古字。边境伺望、侦察敌情的设施，哨所，土堡。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伺望，侦察。</w:t>
      </w:r>
    </w:p>
    <w:p>
      <w:pPr>
        <w:spacing w:before="40" w:after="80" w:line="440" w:lineRule="exact"/>
        <w:ind w:left="420"/>
      </w:pPr>
      <w:r>
        <w:rPr>
          <w:rFonts w:ascii="仿宋" w:hAnsi="仿宋" w:eastAsia="仿宋"/>
          <w:b w:val="0"/>
          <w:sz w:val="21"/>
        </w:rPr>
        <w:t>[汉]袁康《越绝书·外传记吴地传》婁北武城，闔廬所以候外越也。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征候，征兆。</w:t>
      </w:r>
    </w:p>
    <w:p>
      <w:pPr>
        <w:spacing w:before="40" w:after="80" w:line="440" w:lineRule="exact"/>
        <w:ind w:left="420"/>
      </w:pPr>
      <w:r>
        <w:rPr>
          <w:rFonts w:ascii="仿宋" w:hAnsi="仿宋" w:eastAsia="仿宋"/>
          <w:b w:val="0"/>
          <w:sz w:val="21"/>
        </w:rPr>
        <w:t>[汉]王符《潜夫论·思贤》夫生飰秔梁，旨酒甘醪，所以養生也，而病人惡之，以爲不若菽麥糠糟欲清者，此其將死之候也。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拜访，探望。</w:t>
      </w:r>
    </w:p>
    <w:p>
      <w:pPr>
        <w:spacing w:before="40" w:after="80" w:line="440" w:lineRule="exact"/>
        <w:ind w:left="420"/>
      </w:pPr>
      <w:r>
        <w:rPr>
          <w:rFonts w:ascii="仿宋" w:hAnsi="仿宋" w:eastAsia="仿宋"/>
          <w:b w:val="0"/>
          <w:sz w:val="21"/>
        </w:rPr>
        <w:t>[汉]王符《潜夫论·交际》不候謂之倨慢，數來謂之求食。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症候、症状。</w:t>
      </w:r>
    </w:p>
    <w:p>
      <w:pPr>
        <w:spacing w:before="40" w:after="80" w:line="440" w:lineRule="exact"/>
        <w:ind w:left="420"/>
      </w:pPr>
      <w:r>
        <w:rPr>
          <w:rFonts w:ascii="仿宋" w:hAnsi="仿宋" w:eastAsia="仿宋"/>
          <w:b w:val="0"/>
          <w:sz w:val="21"/>
        </w:rPr>
        <w:t>《北齐书·方伎传·马嗣明》﹝馬嗣明﹞爲人診候，一年前知其生死。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指伺候，侍候。参见“候兵”、“候卒”。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古代计时的单位。五天为一候。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古代五天为一候，现在气象学上仍沿用：～温。</w:t>
      </w:r>
    </w:p>
    <w:p>
      <w:pPr>
        <w:spacing w:before="40" w:after="80" w:line="440" w:lineRule="exact"/>
        <w:ind w:left="420"/>
      </w:pPr>
      <w:r>
        <w:rPr>
          <w:rFonts w:ascii="仿宋" w:hAnsi="仿宋" w:eastAsia="仿宋"/>
          <w:b w:val="0"/>
          <w:sz w:val="21"/>
        </w:rPr>
        <w:t>[清]阮葵生《茶馀客话》卷十三五日一候，積六候而成月，歲則有七十二候。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斥候，军候。军中任侦察之事者。</w:t>
      </w:r>
    </w:p>
    <w:p>
      <w:pPr>
        <w:spacing w:before="40" w:after="80" w:line="440" w:lineRule="exact"/>
        <w:ind w:left="420"/>
      </w:pPr>
      <w:r>
        <w:rPr>
          <w:rFonts w:ascii="仿宋" w:hAnsi="仿宋" w:eastAsia="仿宋"/>
          <w:b w:val="0"/>
          <w:sz w:val="21"/>
        </w:rPr>
        <w:t>《墨子·号令》候出越陳表，遮坐郭門之外内。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负责迎送宾客的官吏。</w:t>
      </w:r>
    </w:p>
    <w:p>
      <w:pPr>
        <w:spacing w:before="40" w:after="80" w:line="440" w:lineRule="exact"/>
        <w:ind w:left="420"/>
      </w:pPr>
      <w:r>
        <w:rPr>
          <w:rFonts w:ascii="仿宋" w:hAnsi="仿宋" w:eastAsia="仿宋"/>
          <w:b w:val="0"/>
          <w:sz w:val="21"/>
        </w:rPr>
        <w:t>《左传·襄公二十一年》使候出諸轘轅。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边境守望、报警的官吏。</w:t>
      </w:r>
    </w:p>
    <w:p>
      <w:pPr>
        <w:spacing w:before="40" w:after="80" w:line="440" w:lineRule="exact"/>
        <w:ind w:left="420"/>
      </w:pPr>
      <w:r>
        <w:rPr>
          <w:rFonts w:ascii="仿宋" w:hAnsi="仿宋" w:eastAsia="仿宋"/>
          <w:b w:val="0"/>
          <w:sz w:val="21"/>
        </w:rPr>
        <w:t>[晋]陆机《饮马长城窟行》往問陰山候，勁虜在燕然。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驿站，驿馆。</w:t>
      </w:r>
    </w:p>
    <w:p>
      <w:pPr>
        <w:spacing w:before="40" w:after="80" w:line="440" w:lineRule="exact"/>
        <w:ind w:left="420"/>
      </w:pPr>
      <w:r>
        <w:rPr>
          <w:rFonts w:ascii="仿宋" w:hAnsi="仿宋" w:eastAsia="仿宋"/>
          <w:b w:val="0"/>
          <w:sz w:val="21"/>
        </w:rPr>
        <w:t>[唐]韩愈《祭彬州李使君文》竢新命於衡陽，費薪芻於館候。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引申为观察。</w:t>
      </w:r>
    </w:p>
    <w:p>
      <w:pPr>
        <w:spacing w:before="40" w:after="80" w:line="440" w:lineRule="exact"/>
        <w:ind w:left="420"/>
      </w:pPr>
      <w:r>
        <w:rPr>
          <w:rFonts w:ascii="仿宋" w:hAnsi="仿宋" w:eastAsia="仿宋"/>
          <w:b w:val="0"/>
          <w:sz w:val="21"/>
        </w:rPr>
        <w:t>[唐]韩愈《顺宗实录一》上每進見，候顔色，輒言其不可。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指诊视，诊断。</w:t>
      </w:r>
    </w:p>
    <w:p>
      <w:pPr>
        <w:spacing w:before="40" w:after="80" w:line="440" w:lineRule="exact"/>
        <w:ind w:left="420"/>
      </w:pPr>
      <w:r>
        <w:rPr>
          <w:rFonts w:ascii="仿宋" w:hAnsi="仿宋" w:eastAsia="仿宋"/>
          <w:b w:val="0"/>
          <w:sz w:val="21"/>
        </w:rPr>
        <w:t>《周书·姚僧垣传》以此候疾，何疾可逃。</w:t>
      </w:r>
    </w:p>
    <w:p>
      <w:r>
        <w:br w:type="page"/>
      </w:r>
    </w:p>
    <w:p>
      <w:pPr>
        <w:spacing w:before="240" w:after="120" w:line="440" w:lineRule="exact"/>
      </w:pPr>
      <w:r>
        <w:rPr>
          <w:rFonts w:ascii="黑体" w:hAnsi="黑体" w:eastAsia="黑体"/>
          <w:b/>
          <w:color w:val="1A1A1A"/>
          <w:sz w:val="32"/>
        </w:rPr>
        <w:t>见闻（見聞）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佛教语。谓目见佛，耳闻法。</w:t>
      </w:r>
    </w:p>
    <w:p>
      <w:pPr>
        <w:spacing w:before="40" w:after="80" w:line="440" w:lineRule="exact"/>
        <w:ind w:left="420"/>
      </w:pPr>
      <w:r>
        <w:rPr>
          <w:rFonts w:ascii="仿宋" w:hAnsi="仿宋" w:eastAsia="仿宋"/>
          <w:b w:val="0"/>
          <w:sz w:val="21"/>
        </w:rPr>
        <w:t>[唐]王维《为舜闍黎谢御题大通大照和尚塔额表》見聞自在，不住無爲。</w:t>
      </w:r>
    </w:p>
    <w:p>
      <w:r>
        <w:br w:type="page"/>
      </w:r>
    </w:p>
    <w:p>
      <w:pPr>
        <w:spacing w:before="240" w:after="120" w:line="440" w:lineRule="exact"/>
      </w:pPr>
      <w:r>
        <w:rPr>
          <w:rFonts w:ascii="黑体" w:hAnsi="黑体" w:eastAsia="黑体"/>
          <w:b/>
          <w:color w:val="1A1A1A"/>
          <w:sz w:val="32"/>
        </w:rPr>
        <w:t>按</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查验；考核。</w:t>
      </w:r>
    </w:p>
    <w:p>
      <w:pPr>
        <w:spacing w:before="40" w:after="80" w:line="440" w:lineRule="exact"/>
        <w:ind w:left="420"/>
      </w:pPr>
      <w:r>
        <w:rPr>
          <w:rFonts w:ascii="仿宋" w:hAnsi="仿宋" w:eastAsia="仿宋"/>
          <w:b w:val="0"/>
          <w:sz w:val="21"/>
        </w:rPr>
        <w:t>[宋]洪迈《容斋三笔·河伯娶妇》予按此事，蓋出於一時雜傳記，疑未必有實。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查办；举劾。</w:t>
      </w:r>
    </w:p>
    <w:p>
      <w:pPr>
        <w:spacing w:before="40" w:after="80" w:line="440" w:lineRule="exact"/>
        <w:ind w:left="420"/>
      </w:pPr>
      <w:r>
        <w:rPr>
          <w:rFonts w:ascii="仿宋" w:hAnsi="仿宋" w:eastAsia="仿宋"/>
          <w:b w:val="0"/>
          <w:sz w:val="21"/>
        </w:rPr>
        <w:t>[宋]沈作喆《寓简》卷十譖於太守，將誣按，致之深文。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通“案”。几案。</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按摩。</w:t>
      </w:r>
    </w:p>
    <w:p>
      <w:pPr>
        <w:spacing w:before="40" w:after="80" w:line="440" w:lineRule="exact"/>
        <w:ind w:left="420"/>
      </w:pPr>
      <w:r>
        <w:rPr>
          <w:rFonts w:ascii="仿宋" w:hAnsi="仿宋" w:eastAsia="仿宋"/>
          <w:b w:val="0"/>
          <w:sz w:val="21"/>
        </w:rPr>
        <w:t>[明]李时珍《本草纲目·序例二·张子和汗吐下三法》余用三法，常兼衆法，有按有蹺，有揃有導。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抚；摸。</w:t>
      </w:r>
    </w:p>
    <w:p>
      <w:pPr>
        <w:spacing w:before="40" w:after="80" w:line="440" w:lineRule="exact"/>
        <w:ind w:left="420"/>
      </w:pPr>
      <w:r>
        <w:rPr>
          <w:rFonts w:ascii="仿宋" w:hAnsi="仿宋" w:eastAsia="仿宋"/>
          <w:b w:val="0"/>
          <w:sz w:val="21"/>
        </w:rPr>
        <w:t>[明]袁宏道《拟古乐府·长安有狭斜行》按金駒，立長溝，枇杷落葉茱萸秋。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巡行；巡视。</w:t>
      </w:r>
    </w:p>
    <w:p>
      <w:pPr>
        <w:spacing w:before="40" w:after="80" w:line="440" w:lineRule="exact"/>
        <w:ind w:left="420"/>
      </w:pPr>
      <w:r>
        <w:rPr>
          <w:rFonts w:ascii="仿宋" w:hAnsi="仿宋" w:eastAsia="仿宋"/>
          <w:b w:val="0"/>
          <w:sz w:val="21"/>
        </w:rPr>
        <w:t>[唐]杜甫《奉酬寇十侍御锡见寄四韵复寄寇》南瞻按百越，黄帽待君偏。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谓调驯或纵放鹰犬行猎。</w:t>
      </w:r>
    </w:p>
    <w:p>
      <w:pPr>
        <w:spacing w:before="40" w:after="80" w:line="440" w:lineRule="exact"/>
        <w:ind w:left="420"/>
      </w:pPr>
      <w:r>
        <w:rPr>
          <w:rFonts w:ascii="仿宋" w:hAnsi="仿宋" w:eastAsia="仿宋"/>
          <w:b w:val="0"/>
          <w:sz w:val="21"/>
        </w:rPr>
        <w:t>[唐]韩偓《苑中》诗外使調鷹初得按，中官過馬不教嘶。</w:t>
      </w:r>
    </w:p>
    <w:p>
      <w:r>
        <w:br w:type="page"/>
      </w:r>
    </w:p>
    <w:p>
      <w:pPr>
        <w:spacing w:before="240" w:after="120" w:line="440" w:lineRule="exact"/>
      </w:pPr>
      <w:r>
        <w:rPr>
          <w:rFonts w:ascii="黑体" w:hAnsi="黑体" w:eastAsia="黑体"/>
          <w:b/>
          <w:color w:val="1A1A1A"/>
          <w:sz w:val="32"/>
        </w:rPr>
        <w:t>掉</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抛开，丢下。</w:t>
      </w:r>
    </w:p>
    <w:p>
      <w:pPr>
        <w:spacing w:before="40" w:after="80" w:line="440" w:lineRule="exact"/>
        <w:ind w:left="420"/>
      </w:pPr>
      <w:r>
        <w:rPr>
          <w:rFonts w:ascii="仿宋" w:hAnsi="仿宋" w:eastAsia="仿宋"/>
          <w:b w:val="0"/>
          <w:sz w:val="21"/>
        </w:rPr>
        <w:t>[唐]吕岩《七言》诗割斷繁華掉却榮，便從初得是長生。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指抛掷。</w:t>
      </w:r>
    </w:p>
    <w:p>
      <w:pPr>
        <w:spacing w:before="40" w:after="80" w:line="440" w:lineRule="exact"/>
        <w:ind w:left="420"/>
      </w:pPr>
      <w:r>
        <w:rPr>
          <w:rFonts w:ascii="仿宋" w:hAnsi="仿宋" w:eastAsia="仿宋"/>
          <w:b w:val="0"/>
          <w:sz w:val="21"/>
        </w:rPr>
        <w:t>《清平山堂话本·简贴和尚》把妮子縛了兩隻手，掉過屋梁去。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指离开。</w:t>
      </w:r>
    </w:p>
    <w:p>
      <w:pPr>
        <w:spacing w:before="40" w:after="80" w:line="440" w:lineRule="exact"/>
        <w:ind w:left="420"/>
      </w:pPr>
      <w:r>
        <w:rPr>
          <w:rFonts w:ascii="仿宋" w:hAnsi="仿宋" w:eastAsia="仿宋"/>
          <w:b w:val="0"/>
          <w:sz w:val="21"/>
        </w:rPr>
        <w:t>沙汀《风浪》土改时候，因为申大哥的房子太破了，分的田地又掉的远，工作组就叫王家让出两间房子。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指旋转。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[词性:动]回；转：把车头～过来｜他～过脸来向送行的人一一招呼。</w:t>
      </w:r>
    </w:p>
    <w:p>
      <w:pPr>
        <w:spacing w:before="40" w:after="80" w:line="440" w:lineRule="exact"/>
        <w:ind w:left="420"/>
      </w:pPr>
      <w:r>
        <w:rPr>
          <w:rFonts w:ascii="仿宋" w:hAnsi="仿宋" w:eastAsia="仿宋"/>
          <w:b w:val="0"/>
          <w:sz w:val="21"/>
        </w:rPr>
        <w:t>《朱子语类》卷一天地之形，如人以兩盌相合，貯水於内，以手常常掉開，則水在内不出。稍住手，則水漏矣。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用同“棹1”。划船，划。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弄；卖弄。</w:t>
      </w:r>
    </w:p>
    <w:p>
      <w:pPr>
        <w:spacing w:before="40" w:after="80" w:line="440" w:lineRule="exact"/>
        <w:ind w:left="420"/>
      </w:pPr>
      <w:r>
        <w:rPr>
          <w:rFonts w:ascii="仿宋" w:hAnsi="仿宋" w:eastAsia="仿宋"/>
          <w:b w:val="0"/>
          <w:sz w:val="21"/>
        </w:rPr>
        <w:t>《鹖冠子·天则》故政在私家而弗能取，重人掉權而弗能止。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交替；更换。</w:t>
      </w:r>
    </w:p>
    <w:p>
      <w:pPr>
        <w:spacing w:before="40" w:after="80" w:line="440" w:lineRule="exact"/>
        <w:ind w:left="420"/>
      </w:pPr>
      <w:r>
        <w:rPr>
          <w:rFonts w:ascii="仿宋" w:hAnsi="仿宋" w:eastAsia="仿宋"/>
          <w:b w:val="0"/>
          <w:sz w:val="21"/>
        </w:rPr>
        <w:t>《三国志·魏志·典韦传》布有别屯在濮陽西四五十里，太祖夜襲，比明破之，未及還，會布救兵至，三面掉戰。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整理。参见“掉鞅”。</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实封（實封）</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密封；固封。</w:t>
      </w:r>
    </w:p>
    <w:p>
      <w:pPr>
        <w:spacing w:before="40" w:after="80" w:line="440" w:lineRule="exact"/>
        <w:ind w:left="420"/>
      </w:pPr>
      <w:r>
        <w:rPr>
          <w:rFonts w:ascii="仿宋" w:hAnsi="仿宋" w:eastAsia="仿宋"/>
          <w:b w:val="0"/>
          <w:sz w:val="21"/>
        </w:rPr>
        <w:t>[宋]司马光《乞去新法之痛民伤国者疏》但乞下詔使吏民皆得實封上言，庶幾民間疾苦無不聞達。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古代封建国家名义上封赐给功臣贵戚食邑的户数与实际封赏数往往不符，实际上赐与的封户叫实封。</w:t>
      </w:r>
    </w:p>
    <w:p>
      <w:pPr>
        <w:spacing w:before="40" w:after="80" w:line="440" w:lineRule="exact"/>
        <w:ind w:left="420"/>
      </w:pPr>
      <w:r>
        <w:rPr>
          <w:rFonts w:ascii="仿宋" w:hAnsi="仿宋" w:eastAsia="仿宋"/>
          <w:b w:val="0"/>
          <w:sz w:val="21"/>
        </w:rPr>
        <w:t>[宋]高承《事物纪原·官爵封建·实封》《通典》曰：唐封公侯無國土，其加實封者，則食其所封之户，分食諸郡，以租庸調給。沿革曰魏黄初間，爵自關内侯不食邑，但虚封而已。故唐因之加實封。《宋朝會要》曰：唐制食實封者，户給縑帛，每賜爵遞加一級，唐末及五代始有特加邑户，而罷實封之給，今位爲虚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诸侯实际可以占有的土地。</w:t>
      </w:r>
    </w:p>
    <w:p>
      <w:pPr>
        <w:spacing w:before="40" w:after="80" w:line="440" w:lineRule="exact"/>
        <w:ind w:left="420"/>
      </w:pPr>
      <w:r>
        <w:rPr>
          <w:rFonts w:ascii="仿宋" w:hAnsi="仿宋" w:eastAsia="仿宋"/>
          <w:b w:val="0"/>
          <w:sz w:val="21"/>
        </w:rPr>
        <w:t>[清]江永《周礼疑义举要》卷二諸侯之地，土田爲實封。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指密封的奏折。</w:t>
      </w:r>
    </w:p>
    <w:p>
      <w:pPr>
        <w:spacing w:before="40" w:after="80" w:line="440" w:lineRule="exact"/>
        <w:ind w:left="420"/>
      </w:pPr>
      <w:r>
        <w:rPr>
          <w:rFonts w:ascii="仿宋" w:hAnsi="仿宋" w:eastAsia="仿宋"/>
          <w:b w:val="0"/>
          <w:sz w:val="21"/>
        </w:rPr>
        <w:t>[元]刘祁《归潜志》卷九卒既至趙所，先授以省符，次白有禮部實封。趙公疑訝，不知爲何事，啓之，乃楊公詩一首也。</w:t>
      </w:r>
    </w:p>
    <w:p>
      <w:r>
        <w:br w:type="page"/>
      </w:r>
    </w:p>
    <w:p>
      <w:pPr>
        <w:spacing w:before="240" w:after="120" w:line="440" w:lineRule="exact"/>
      </w:pPr>
      <w:r>
        <w:rPr>
          <w:rFonts w:ascii="黑体" w:hAnsi="黑体" w:eastAsia="黑体"/>
          <w:b/>
          <w:color w:val="1A1A1A"/>
          <w:sz w:val="32"/>
        </w:rPr>
        <w:t>反对（反對）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韵文中辞反而义同的对偶句。</w:t>
      </w:r>
    </w:p>
    <w:p>
      <w:pPr>
        <w:spacing w:before="40" w:after="80" w:line="440" w:lineRule="exact"/>
        <w:ind w:left="420"/>
      </w:pPr>
      <w:r>
        <w:rPr>
          <w:rFonts w:ascii="仿宋" w:hAnsi="仿宋" w:eastAsia="仿宋"/>
          <w:b w:val="0"/>
          <w:sz w:val="21"/>
        </w:rPr>
        <w:t>[南朝-梁]刘勰《文心雕龙·丽辞》反對者，理殊趣合者也……仲宣《登樓》云：‘鍾儀幽而楚奏，莊舃顯而越吟。’此反對之類也。</w:t>
      </w:r>
    </w:p>
    <w:p>
      <w:r>
        <w:br w:type="page"/>
      </w:r>
    </w:p>
    <w:p>
      <w:pPr>
        <w:spacing w:before="240" w:after="120" w:line="440" w:lineRule="exact"/>
      </w:pPr>
      <w:r>
        <w:rPr>
          <w:rFonts w:ascii="黑体" w:hAnsi="黑体" w:eastAsia="黑体"/>
          <w:b/>
          <w:color w:val="1A1A1A"/>
          <w:sz w:val="32"/>
        </w:rPr>
        <w:t>揭</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提起衣服。</w:t>
      </w:r>
    </w:p>
    <w:p>
      <w:pPr>
        <w:spacing w:before="40" w:after="80" w:line="440" w:lineRule="exact"/>
        <w:ind w:left="420"/>
      </w:pPr>
      <w:r>
        <w:rPr>
          <w:rFonts w:ascii="仿宋" w:hAnsi="仿宋" w:eastAsia="仿宋"/>
          <w:b w:val="0"/>
          <w:sz w:val="21"/>
        </w:rPr>
        <w:t>[汉]司马相如《上林赋》其北則盛夏含凍裂地，涉冰揭河。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担；负。</w:t>
      </w:r>
    </w:p>
    <w:p>
      <w:pPr>
        <w:spacing w:before="40" w:after="80" w:line="440" w:lineRule="exact"/>
        <w:ind w:left="420"/>
      </w:pPr>
      <w:r>
        <w:rPr>
          <w:rFonts w:ascii="仿宋" w:hAnsi="仿宋" w:eastAsia="仿宋"/>
          <w:b w:val="0"/>
          <w:sz w:val="21"/>
        </w:rPr>
        <w:t>[唐]柳宗元《南岳般舟和尚第二碑》負揭致貨，時靡要約；袒奮程力，不呼而諾。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高举。</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[语体:书]高举：～竿而起。</w:t>
      </w:r>
    </w:p>
    <w:p>
      <w:pPr>
        <w:spacing w:before="40" w:after="80" w:line="440" w:lineRule="exact"/>
        <w:ind w:left="420"/>
      </w:pPr>
      <w:r>
        <w:rPr>
          <w:rFonts w:ascii="仿宋" w:hAnsi="仿宋" w:eastAsia="仿宋"/>
          <w:b w:val="0"/>
          <w:sz w:val="21"/>
        </w:rPr>
        <w:t>[南朝-齐]王融《三月三日曲水诗序》彯摇武猛，扛鼎揭旗之士。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揭帖的简称。</w:t>
      </w:r>
    </w:p>
    <w:p>
      <w:pPr>
        <w:spacing w:before="40" w:after="80" w:line="440" w:lineRule="exact"/>
        <w:ind w:left="420"/>
      </w:pPr>
      <w:r>
        <w:rPr>
          <w:rFonts w:ascii="仿宋" w:hAnsi="仿宋" w:eastAsia="仿宋"/>
          <w:b w:val="0"/>
          <w:sz w:val="21"/>
        </w:rPr>
        <w:t>《二刻拍案惊奇》卷十二唐仲友有個同鄉友人王淮，正在中書省當國，也具一私揭，辨晦菴所奏，要他達知聖聽。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标帜。</w:t>
      </w:r>
    </w:p>
    <w:p>
      <w:pPr>
        <w:spacing w:before="40" w:after="80" w:line="440" w:lineRule="exact"/>
        <w:ind w:left="420"/>
      </w:pPr>
      <w:r>
        <w:rPr>
          <w:rFonts w:ascii="仿宋" w:hAnsi="仿宋" w:eastAsia="仿宋"/>
          <w:b w:val="0"/>
          <w:sz w:val="21"/>
        </w:rPr>
        <w:t>《文选·张衡〈东京赋〉》大室作鎮，揭以熊耳。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高亢。</w:t>
      </w:r>
    </w:p>
    <w:p>
      <w:pPr>
        <w:spacing w:before="40" w:after="80" w:line="440" w:lineRule="exact"/>
        <w:ind w:left="420"/>
      </w:pPr>
      <w:r>
        <w:rPr>
          <w:rFonts w:ascii="仿宋" w:hAnsi="仿宋" w:eastAsia="仿宋"/>
          <w:b w:val="0"/>
          <w:sz w:val="21"/>
        </w:rPr>
        <w:t>[前蜀]贯休《新猿》诗風清聲更揭，月苦意彌哀。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持；拿。</w:t>
      </w:r>
    </w:p>
    <w:p>
      <w:pPr>
        <w:spacing w:before="40" w:after="80" w:line="440" w:lineRule="exact"/>
        <w:ind w:left="420"/>
      </w:pPr>
      <w:r>
        <w:rPr>
          <w:rFonts w:ascii="仿宋" w:hAnsi="仿宋" w:eastAsia="仿宋"/>
          <w:b w:val="0"/>
          <w:sz w:val="21"/>
        </w:rPr>
        <w:t>[唐]杜牧《池州送孟迟先辈》诗我欲東召龍伯翁，上天揭取北斗柄。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借债。</w:t>
      </w:r>
    </w:p>
    <w:p>
      <w:pPr>
        <w:spacing w:before="40" w:after="80" w:line="440" w:lineRule="exact"/>
        <w:ind w:left="420"/>
      </w:pPr>
      <w:r>
        <w:rPr>
          <w:rFonts w:ascii="仿宋" w:hAnsi="仿宋" w:eastAsia="仿宋"/>
          <w:b w:val="0"/>
          <w:sz w:val="21"/>
        </w:rPr>
        <w:t>《歧路灯》第三十回王中道：‘看來此事惟有當賣一處市房是上策。’王氏道：‘開口便講賣房子，人家笑話。不如揭了罷。’</w:t>
      </w:r>
    </w:p>
    <w:p>
      <w:r>
        <w:br w:type="page"/>
      </w:r>
    </w:p>
    <w:p>
      <w:pPr>
        <w:spacing w:before="240" w:after="120" w:line="440" w:lineRule="exact"/>
      </w:pPr>
      <w:r>
        <w:rPr>
          <w:rFonts w:ascii="黑体" w:hAnsi="黑体" w:eastAsia="黑体"/>
          <w:b/>
          <w:color w:val="1A1A1A"/>
          <w:sz w:val="32"/>
        </w:rPr>
        <w:t>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驻扎，建立营寨。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旧时驻兵的地方：营～｜安营扎～。</w:t>
      </w:r>
    </w:p>
    <w:p>
      <w:pPr>
        <w:spacing w:before="40" w:after="80" w:line="440" w:lineRule="exact"/>
        <w:ind w:left="420"/>
      </w:pPr>
      <w:r>
        <w:rPr>
          <w:rFonts w:ascii="仿宋" w:hAnsi="仿宋" w:eastAsia="仿宋"/>
          <w:b w:val="0"/>
          <w:sz w:val="21"/>
        </w:rPr>
        <w:t>《续资治通鉴·宋高宗绍兴二十二年》今聞賊寨水南，夜募善泅者火攻之，俾其衆驚擾，則宵遁必矣。</w:t>
      </w:r>
    </w:p>
    <w:p>
      <w:r>
        <w:br w:type="page"/>
      </w:r>
    </w:p>
    <w:p>
      <w:pPr>
        <w:spacing w:before="240" w:after="120" w:line="440" w:lineRule="exact"/>
      </w:pPr>
      <w:r>
        <w:rPr>
          <w:rFonts w:ascii="黑体" w:hAnsi="黑体" w:eastAsia="黑体"/>
          <w:b/>
          <w:color w:val="1A1A1A"/>
          <w:sz w:val="32"/>
        </w:rPr>
        <w:t>奉令</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遵守法令。</w:t>
      </w:r>
    </w:p>
    <w:p>
      <w:pPr>
        <w:spacing w:before="40" w:after="80" w:line="440" w:lineRule="exact"/>
        <w:ind w:left="420"/>
      </w:pPr>
      <w:r>
        <w:rPr>
          <w:rFonts w:ascii="仿宋" w:hAnsi="仿宋" w:eastAsia="仿宋"/>
          <w:b w:val="0"/>
          <w:sz w:val="21"/>
        </w:rPr>
        <w:t>《鹖冠子·王鈇》毋使汙官亂治，不奉令犯法。</w:t>
      </w:r>
    </w:p>
    <w:p>
      <w:r>
        <w:br w:type="page"/>
      </w:r>
    </w:p>
    <w:p>
      <w:pPr>
        <w:spacing w:before="240" w:after="120" w:line="440" w:lineRule="exact"/>
      </w:pPr>
      <w:r>
        <w:rPr>
          <w:rFonts w:ascii="黑体" w:hAnsi="黑体" w:eastAsia="黑体"/>
          <w:b/>
          <w:color w:val="1A1A1A"/>
          <w:sz w:val="32"/>
        </w:rPr>
        <w:t>分付</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交给。</w:t>
      </w:r>
    </w:p>
    <w:p>
      <w:pPr>
        <w:spacing w:before="40" w:after="80" w:line="440" w:lineRule="exact"/>
        <w:ind w:left="420"/>
      </w:pPr>
      <w:r>
        <w:rPr>
          <w:rFonts w:ascii="仿宋" w:hAnsi="仿宋" w:eastAsia="仿宋"/>
          <w:b w:val="0"/>
          <w:sz w:val="21"/>
        </w:rPr>
        <w:t>[唐]白居易《题文集柜》诗身是鄧伯道，世無王仲宣；祇應分付女，留與外孫傳。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指交代；讲明。</w:t>
      </w:r>
    </w:p>
    <w:p>
      <w:pPr>
        <w:spacing w:before="40" w:after="80" w:line="440" w:lineRule="exact"/>
        <w:ind w:left="420"/>
      </w:pPr>
      <w:r>
        <w:rPr>
          <w:rFonts w:ascii="仿宋" w:hAnsi="仿宋" w:eastAsia="仿宋"/>
          <w:b w:val="0"/>
          <w:sz w:val="21"/>
        </w:rPr>
        <w:t>[元]张国宾《合汗衫》第三折官人呵這言語休着你爺知……則去那娘親上分付明白。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处置；发落。</w:t>
      </w:r>
    </w:p>
    <w:p>
      <w:pPr>
        <w:spacing w:before="40" w:after="80" w:line="440" w:lineRule="exact"/>
        <w:ind w:left="420"/>
      </w:pPr>
      <w:r>
        <w:rPr>
          <w:rFonts w:ascii="仿宋" w:hAnsi="仿宋" w:eastAsia="仿宋"/>
          <w:b w:val="0"/>
          <w:sz w:val="21"/>
        </w:rPr>
        <w:t>[宋]石孝友《卜算子》词去也如何去？住也如何住？住也應難去也難，此際難分付。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嘱咐；命令。</w:t>
      </w:r>
    </w:p>
    <w:p>
      <w:pPr>
        <w:spacing w:before="40" w:after="80" w:line="440" w:lineRule="exact"/>
        <w:ind w:left="420"/>
      </w:pPr>
      <w:r>
        <w:rPr>
          <w:rFonts w:ascii="仿宋" w:hAnsi="仿宋" w:eastAsia="仿宋"/>
          <w:b w:val="0"/>
          <w:sz w:val="21"/>
        </w:rPr>
        <w:t>[唐]方干《尚书新创敌楼》诗之二直須分付丹青手，畫出旌幢遶謫仙。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表示；流露。</w:t>
      </w:r>
    </w:p>
    <w:p>
      <w:pPr>
        <w:spacing w:before="40" w:after="80" w:line="440" w:lineRule="exact"/>
        <w:ind w:left="420"/>
      </w:pPr>
      <w:r>
        <w:rPr>
          <w:rFonts w:ascii="仿宋" w:hAnsi="仿宋" w:eastAsia="仿宋"/>
          <w:b w:val="0"/>
          <w:sz w:val="21"/>
        </w:rPr>
        <w:t>[宋]周邦彦《感皇恩》词淺顰輕笑，未肯等閑分付。爲誰心子裏，長長苦？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分别付与。</w:t>
      </w:r>
    </w:p>
    <w:p>
      <w:pPr>
        <w:spacing w:before="40" w:after="80" w:line="440" w:lineRule="exact"/>
        <w:ind w:left="420"/>
      </w:pPr>
      <w:r>
        <w:rPr>
          <w:rFonts w:ascii="仿宋" w:hAnsi="仿宋" w:eastAsia="仿宋"/>
          <w:b w:val="0"/>
          <w:sz w:val="21"/>
        </w:rPr>
        <w:t>《汉书·原涉传》賓客争問所當得，涉乃側席而坐，削牘爲疏，具記衣被棺木，下至飯含之物，分付諸客。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付托；寄意。</w:t>
      </w:r>
    </w:p>
    <w:p>
      <w:pPr>
        <w:spacing w:before="40" w:after="80" w:line="440" w:lineRule="exact"/>
        <w:ind w:left="420"/>
      </w:pPr>
      <w:r>
        <w:rPr>
          <w:rFonts w:ascii="仿宋" w:hAnsi="仿宋" w:eastAsia="仿宋"/>
          <w:b w:val="0"/>
          <w:sz w:val="21"/>
        </w:rPr>
        <w:t>[宋]毛滂《惜分飞》词今夜山深處，斷魂分付潮回去。</w:t>
      </w:r>
    </w:p>
    <w:p>
      <w:r>
        <w:br w:type="page"/>
      </w:r>
    </w:p>
    <w:p>
      <w:pPr>
        <w:spacing w:before="240" w:after="120" w:line="440" w:lineRule="exact"/>
      </w:pPr>
      <w:r>
        <w:rPr>
          <w:rFonts w:ascii="黑体" w:hAnsi="黑体" w:eastAsia="黑体"/>
          <w:b/>
          <w:color w:val="1A1A1A"/>
          <w:sz w:val="32"/>
        </w:rPr>
        <w:t>毕竟（畢竟）</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了结。</w:t>
      </w:r>
    </w:p>
    <w:p>
      <w:pPr>
        <w:spacing w:before="40" w:after="80" w:line="440" w:lineRule="exact"/>
        <w:ind w:left="420"/>
      </w:pPr>
      <w:r>
        <w:rPr>
          <w:rFonts w:ascii="仿宋" w:hAnsi="仿宋" w:eastAsia="仿宋"/>
          <w:b w:val="0"/>
          <w:sz w:val="21"/>
        </w:rPr>
        <w:t>[汉]王充《论衡·量知》貧無以償，則身爲官作，責乃畢竟。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必定。</w:t>
      </w:r>
    </w:p>
    <w:p>
      <w:pPr>
        <w:spacing w:before="40" w:after="80" w:line="440" w:lineRule="exact"/>
        <w:ind w:left="420"/>
      </w:pPr>
      <w:r>
        <w:rPr>
          <w:rFonts w:ascii="仿宋" w:hAnsi="仿宋" w:eastAsia="仿宋"/>
          <w:b w:val="0"/>
          <w:sz w:val="21"/>
        </w:rPr>
        <w:t>[明]冯梦龙《挂枝儿·茉莉花》將手兒採一朵花來戴……花心還未開，早知道你無心也，我也畢竟不來採。</w:t>
      </w:r>
    </w:p>
    <w:p>
      <w:r>
        <w:br w:type="page"/>
      </w:r>
    </w:p>
    <w:p>
      <w:pPr>
        <w:spacing w:before="240" w:after="120" w:line="440" w:lineRule="exact"/>
      </w:pPr>
      <w:r>
        <w:rPr>
          <w:rFonts w:ascii="黑体" w:hAnsi="黑体" w:eastAsia="黑体"/>
          <w:b/>
          <w:color w:val="1A1A1A"/>
          <w:sz w:val="32"/>
        </w:rPr>
        <w:t>昨</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通“酢”。以酒回敬。</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舛</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差异，不同。</w:t>
      </w:r>
    </w:p>
    <w:p>
      <w:pPr>
        <w:spacing w:before="40" w:after="80" w:line="440" w:lineRule="exact"/>
        <w:ind w:left="420"/>
      </w:pPr>
      <w:r>
        <w:rPr>
          <w:rFonts w:ascii="仿宋" w:hAnsi="仿宋" w:eastAsia="仿宋"/>
          <w:b w:val="0"/>
          <w:sz w:val="21"/>
        </w:rPr>
        <w:t>《汉书·叙传上》三仁殊而一致兮，夷惠舛而齊聲。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相违背。参见“舛馳”。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交互；交错。</w:t>
      </w:r>
    </w:p>
    <w:p>
      <w:pPr>
        <w:spacing w:before="40" w:after="80" w:line="440" w:lineRule="exact"/>
        <w:ind w:left="420"/>
      </w:pPr>
      <w:r>
        <w:rPr>
          <w:rFonts w:ascii="仿宋" w:hAnsi="仿宋" w:eastAsia="仿宋"/>
          <w:b w:val="0"/>
          <w:sz w:val="21"/>
        </w:rPr>
        <w:t>[汉]马融《广成颂》騒擾聿皇，往來交舛。</w:t>
      </w:r>
    </w:p>
    <w:p>
      <w:r>
        <w:br w:type="page"/>
      </w:r>
    </w:p>
    <w:p>
      <w:pPr>
        <w:spacing w:before="240" w:after="120" w:line="440" w:lineRule="exact"/>
      </w:pPr>
      <w:r>
        <w:rPr>
          <w:rFonts w:ascii="黑体" w:hAnsi="黑体" w:eastAsia="黑体"/>
          <w:b/>
          <w:color w:val="1A1A1A"/>
          <w:sz w:val="32"/>
        </w:rPr>
        <w:t>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指貂皮。</w:t>
      </w:r>
    </w:p>
    <w:p>
      <w:pPr>
        <w:spacing w:before="40" w:after="80" w:line="440" w:lineRule="exact"/>
        <w:ind w:left="420"/>
      </w:pPr>
      <w:r>
        <w:rPr>
          <w:rFonts w:ascii="仿宋" w:hAnsi="仿宋" w:eastAsia="仿宋"/>
          <w:b w:val="0"/>
          <w:sz w:val="21"/>
        </w:rPr>
        <w:t>[汉]张衡《四愁诗》美人贈我貂襜褕，何以報之明月珠。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指貂尾，古代多用作帝王贵近之臣的冠饰。</w:t>
      </w:r>
    </w:p>
    <w:p>
      <w:pPr>
        <w:spacing w:before="40" w:after="80" w:line="440" w:lineRule="exact"/>
        <w:ind w:left="420"/>
      </w:pPr>
      <w:r>
        <w:rPr>
          <w:rFonts w:ascii="仿宋" w:hAnsi="仿宋" w:eastAsia="仿宋"/>
          <w:b w:val="0"/>
          <w:sz w:val="21"/>
        </w:rPr>
        <w:t>[汉]应劭《汉官仪》卷上中常侍，秦官也。漢興，或用士人，銀璫左貂。光武以後，專任宦者，右貂金璫。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指貂皮制成的衣裘。</w:t>
      </w:r>
    </w:p>
    <w:p>
      <w:pPr>
        <w:spacing w:before="40" w:after="80" w:line="440" w:lineRule="exact"/>
        <w:ind w:left="420"/>
      </w:pPr>
      <w:r>
        <w:rPr>
          <w:rFonts w:ascii="仿宋" w:hAnsi="仿宋" w:eastAsia="仿宋"/>
          <w:b w:val="0"/>
          <w:sz w:val="21"/>
        </w:rPr>
        <w:t>[宋]陆游《泛舟》诗雪裏閉門殊不惡，故貂雖弊勝無衣。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借指侍中、常侍等官。</w:t>
      </w:r>
    </w:p>
    <w:p>
      <w:pPr>
        <w:spacing w:before="40" w:after="80" w:line="440" w:lineRule="exact"/>
        <w:ind w:left="420"/>
      </w:pPr>
      <w:r>
        <w:rPr>
          <w:rFonts w:ascii="仿宋" w:hAnsi="仿宋" w:eastAsia="仿宋"/>
          <w:b w:val="0"/>
          <w:sz w:val="21"/>
        </w:rPr>
        <w:t>[宋]孙光宪《北梦琐言》卷十唐馮藻，常侍肅之子，涓之叔父，世有科名。小貂文采不高，酷愛名第，已十五舉。</w:t>
      </w:r>
    </w:p>
    <w:p>
      <w:r>
        <w:br w:type="page"/>
      </w:r>
    </w:p>
    <w:p>
      <w:pPr>
        <w:spacing w:before="240" w:after="120" w:line="440" w:lineRule="exact"/>
      </w:pPr>
      <w:r>
        <w:rPr>
          <w:rFonts w:ascii="黑体" w:hAnsi="黑体" w:eastAsia="黑体"/>
          <w:b/>
          <w:color w:val="1A1A1A"/>
          <w:sz w:val="32"/>
        </w:rPr>
        <w:t>伟（偉）</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奇异。</w:t>
      </w:r>
    </w:p>
    <w:p>
      <w:pPr>
        <w:spacing w:before="40" w:after="80" w:line="440" w:lineRule="exact"/>
        <w:ind w:left="420"/>
      </w:pPr>
      <w:r>
        <w:rPr>
          <w:rFonts w:ascii="仿宋" w:hAnsi="仿宋" w:eastAsia="仿宋"/>
          <w:b w:val="0"/>
          <w:sz w:val="21"/>
        </w:rPr>
        <w:t>[南朝-梁]刘勰《文心雕龙·诏策》魏文帝下詔，辭義多偉。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认为奇异；认为出色；崇敬。</w:t>
      </w:r>
    </w:p>
    <w:p>
      <w:pPr>
        <w:spacing w:before="40" w:after="80" w:line="440" w:lineRule="exact"/>
        <w:ind w:left="420"/>
      </w:pPr>
      <w:r>
        <w:rPr>
          <w:rFonts w:ascii="仿宋" w:hAnsi="仿宋" w:eastAsia="仿宋"/>
          <w:b w:val="0"/>
          <w:sz w:val="21"/>
        </w:rPr>
        <w:t>[汉]应劭《风俗通·十反》叔方雅有高問，遠近偉之。</w:t>
      </w:r>
    </w:p>
    <w:p>
      <w:r>
        <w:br w:type="page"/>
      </w:r>
    </w:p>
    <w:p>
      <w:pPr>
        <w:spacing w:before="240" w:after="120" w:line="440" w:lineRule="exact"/>
      </w:pPr>
      <w:r>
        <w:rPr>
          <w:rFonts w:ascii="黑体" w:hAnsi="黑体" w:eastAsia="黑体"/>
          <w:b/>
          <w:color w:val="1A1A1A"/>
          <w:sz w:val="32"/>
        </w:rPr>
        <w:t>谢（謝）</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辞别。</w:t>
      </w:r>
    </w:p>
    <w:p>
      <w:pPr>
        <w:spacing w:before="40" w:after="80" w:line="440" w:lineRule="exact"/>
        <w:ind w:left="420"/>
      </w:pPr>
      <w:r>
        <w:rPr>
          <w:rFonts w:ascii="仿宋" w:hAnsi="仿宋" w:eastAsia="仿宋"/>
          <w:b w:val="0"/>
          <w:sz w:val="21"/>
        </w:rPr>
        <w:t>[唐]卢纶《送元昱尉义兴》诗去矣謝親愛，知予髮已華。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道歉；认错。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认错；道歉：～罪｜～过。</w:t>
      </w:r>
    </w:p>
    <w:p>
      <w:pPr>
        <w:spacing w:before="40" w:after="80" w:line="440" w:lineRule="exact"/>
        <w:ind w:left="420"/>
      </w:pPr>
      <w:r>
        <w:rPr>
          <w:rFonts w:ascii="仿宋" w:hAnsi="仿宋" w:eastAsia="仿宋"/>
          <w:b w:val="0"/>
          <w:sz w:val="21"/>
        </w:rPr>
        <w:t>[清]顾炎武《与李中孚书》於是有免死之周，食嗟來之謝，而古人不以爲非也。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衰败，衰落。</w:t>
      </w:r>
    </w:p>
    <w:p>
      <w:pPr>
        <w:spacing w:before="40" w:after="80" w:line="440" w:lineRule="exact"/>
        <w:ind w:left="420"/>
      </w:pPr>
      <w:r>
        <w:rPr>
          <w:rFonts w:ascii="仿宋" w:hAnsi="仿宋" w:eastAsia="仿宋"/>
          <w:b w:val="0"/>
          <w:sz w:val="21"/>
        </w:rPr>
        <w:t>[宋]叶適《宿觉庵》诗宿覺名未謝，殘山今尚存。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惭愧；不安。</w:t>
      </w:r>
    </w:p>
    <w:p>
      <w:pPr>
        <w:spacing w:before="40" w:after="80" w:line="440" w:lineRule="exact"/>
        <w:ind w:left="420"/>
      </w:pPr>
      <w:r>
        <w:rPr>
          <w:rFonts w:ascii="仿宋" w:hAnsi="仿宋" w:eastAsia="仿宋"/>
          <w:b w:val="0"/>
          <w:sz w:val="21"/>
        </w:rPr>
        <w:t>[南朝-梁]刘勰《文心雕龙·指瑕》雖有儁才，謬則多謝。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告知，语。</w:t>
      </w:r>
    </w:p>
    <w:p>
      <w:pPr>
        <w:spacing w:before="40" w:after="80" w:line="440" w:lineRule="exact"/>
        <w:ind w:left="420"/>
      </w:pPr>
      <w:r>
        <w:rPr>
          <w:rFonts w:ascii="仿宋" w:hAnsi="仿宋" w:eastAsia="仿宋"/>
          <w:b w:val="0"/>
          <w:sz w:val="21"/>
        </w:rPr>
        <w:t>[宋]王安石《送程公闢之豫章》诗使君謝吏趣治装，我行樂矣未渠央！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问候，问。</w:t>
      </w:r>
    </w:p>
    <w:p>
      <w:pPr>
        <w:spacing w:before="40" w:after="80" w:line="440" w:lineRule="exact"/>
        <w:ind w:left="420"/>
      </w:pPr>
      <w:r>
        <w:rPr>
          <w:rFonts w:ascii="仿宋" w:hAnsi="仿宋" w:eastAsia="仿宋"/>
          <w:b w:val="0"/>
          <w:sz w:val="21"/>
        </w:rPr>
        <w:t>[汉]宋子侯《董娇饶》诗請謝彼姝子：‘何爲見損傷？’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引申为不用。</w:t>
      </w:r>
    </w:p>
    <w:p>
      <w:pPr>
        <w:spacing w:before="40" w:after="80" w:line="440" w:lineRule="exact"/>
        <w:ind w:left="420"/>
      </w:pPr>
      <w:r>
        <w:rPr>
          <w:rFonts w:ascii="仿宋" w:hAnsi="仿宋" w:eastAsia="仿宋"/>
          <w:b w:val="0"/>
          <w:sz w:val="21"/>
        </w:rPr>
        <w:t>[唐]韩愈《醉赠张秘书》诗至寶不雕琢，神功謝鋤耘。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除去。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[词性:动]（花或叶子）脱落：凋～｜桃花～了。</w:t>
      </w:r>
    </w:p>
    <w:p>
      <w:pPr>
        <w:spacing w:before="40" w:after="80" w:line="440" w:lineRule="exact"/>
        <w:ind w:left="420"/>
      </w:pPr>
      <w:r>
        <w:rPr>
          <w:rFonts w:ascii="仿宋" w:hAnsi="仿宋" w:eastAsia="仿宋"/>
          <w:b w:val="0"/>
          <w:sz w:val="21"/>
        </w:rPr>
        <w:t>[唐]李白《赠僧崖公》诗冥機發天光，獨朗謝垢氛。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缺乏；少。</w:t>
      </w:r>
    </w:p>
    <w:p>
      <w:pPr>
        <w:spacing w:before="40" w:after="80" w:line="440" w:lineRule="exact"/>
        <w:ind w:left="420"/>
      </w:pPr>
      <w:r>
        <w:rPr>
          <w:rFonts w:ascii="仿宋" w:hAnsi="仿宋" w:eastAsia="仿宋"/>
          <w:b w:val="0"/>
          <w:sz w:val="21"/>
        </w:rPr>
        <w:t>[南朝-宋]鲍照《为柳令谢骠骑表》適野謝山川之志，輟耕無鴻鵠之歎。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逊让；不如。</w:t>
      </w:r>
    </w:p>
    <w:p>
      <w:pPr>
        <w:spacing w:before="40" w:after="80" w:line="440" w:lineRule="exact"/>
        <w:ind w:left="420"/>
      </w:pPr>
      <w:r>
        <w:rPr>
          <w:rFonts w:ascii="仿宋" w:hAnsi="仿宋" w:eastAsia="仿宋"/>
          <w:b w:val="0"/>
          <w:sz w:val="21"/>
        </w:rPr>
        <w:t>[唐]李白《上皇西巡南京歌》之五萬國同風共一時，錦江何謝曲江池？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避免；避开。</w:t>
      </w:r>
    </w:p>
    <w:p>
      <w:pPr>
        <w:spacing w:before="40" w:after="80" w:line="440" w:lineRule="exact"/>
        <w:ind w:left="420"/>
      </w:pPr>
      <w:r>
        <w:rPr>
          <w:rFonts w:ascii="仿宋" w:hAnsi="仿宋" w:eastAsia="仿宋"/>
          <w:b w:val="0"/>
          <w:sz w:val="21"/>
        </w:rPr>
        <w:t>[南朝-宋]谢灵运《游赤石进帆海》诗矜名道不足，適己物可忽。請附任公言，終然謝夭伐。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指谢仪，报酬。</w:t>
      </w:r>
    </w:p>
    <w:p>
      <w:pPr>
        <w:spacing w:before="40" w:after="80" w:line="440" w:lineRule="exact"/>
        <w:ind w:left="420"/>
      </w:pPr>
      <w:r>
        <w:rPr>
          <w:rFonts w:ascii="仿宋" w:hAnsi="仿宋" w:eastAsia="仿宋"/>
          <w:b w:val="0"/>
          <w:sz w:val="21"/>
        </w:rPr>
        <w:t>[汉]桓宽《盐铁论·疾贪》爲醫以拙矣，又多求謝。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引申为离开。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辞去；拒绝：～绝｜敬～不敏。</w:t>
      </w:r>
    </w:p>
    <w:p>
      <w:pPr>
        <w:spacing w:before="40" w:after="80" w:line="440" w:lineRule="exact"/>
        <w:ind w:left="420"/>
      </w:pPr>
      <w:r>
        <w:rPr>
          <w:rFonts w:ascii="仿宋" w:hAnsi="仿宋" w:eastAsia="仿宋"/>
          <w:b w:val="0"/>
          <w:sz w:val="21"/>
        </w:rPr>
        <w:t>[清]洪昇《长生殿·情海》雖謝塵緣，難返仙庭。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解答，叙述。</w:t>
      </w:r>
    </w:p>
    <w:p>
      <w:pPr>
        <w:spacing w:before="40" w:after="80" w:line="440" w:lineRule="exact"/>
        <w:ind w:left="420"/>
      </w:pPr>
      <w:r>
        <w:rPr>
          <w:rFonts w:ascii="仿宋" w:hAnsi="仿宋" w:eastAsia="仿宋"/>
          <w:b w:val="0"/>
          <w:sz w:val="21"/>
        </w:rPr>
        <w:t>[汉]王充《论衡·谢短》以儒生修大道，以文吏曉簿書，道勝於事，故謂儒生頗勝文吏也。此職業外相程相量，其内各有所以爲短，未實謝也。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更替；轮替。</w:t>
      </w:r>
    </w:p>
    <w:p>
      <w:pPr>
        <w:spacing w:before="40" w:after="80" w:line="440" w:lineRule="exact"/>
        <w:ind w:left="420"/>
      </w:pPr>
      <w:r>
        <w:rPr>
          <w:rFonts w:ascii="仿宋" w:hAnsi="仿宋" w:eastAsia="仿宋"/>
          <w:b w:val="0"/>
          <w:sz w:val="21"/>
        </w:rPr>
        <w:t>《庄子·秋水》何少何多，是謂謝施。</w:t>
      </w:r>
    </w:p>
    <w:p>
      <w:r>
        <w:br w:type="page"/>
      </w:r>
    </w:p>
    <w:p>
      <w:pPr>
        <w:spacing w:before="240" w:after="120" w:line="440" w:lineRule="exact"/>
      </w:pPr>
      <w:r>
        <w:rPr>
          <w:rFonts w:ascii="黑体" w:hAnsi="黑体" w:eastAsia="黑体"/>
          <w:b/>
          <w:color w:val="1A1A1A"/>
          <w:sz w:val="32"/>
        </w:rPr>
        <w:t>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上爱下；父母爱子女。</w:t>
      </w:r>
    </w:p>
    <w:p>
      <w:pPr>
        <w:spacing w:before="40" w:after="80" w:line="440" w:lineRule="exact"/>
        <w:ind w:left="420"/>
      </w:pPr>
      <w:r>
        <w:rPr>
          <w:rFonts w:ascii="仿宋" w:hAnsi="仿宋" w:eastAsia="仿宋"/>
          <w:b w:val="0"/>
          <w:sz w:val="21"/>
        </w:rPr>
        <w:t>[汉]贾谊《新书·道术》親愛利子謂之慈。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指对父母的孝敬。</w:t>
      </w:r>
    </w:p>
    <w:p>
      <w:pPr>
        <w:spacing w:before="40" w:after="80" w:line="440" w:lineRule="exact"/>
        <w:ind w:left="420"/>
      </w:pPr>
      <w:r>
        <w:rPr>
          <w:rFonts w:ascii="仿宋" w:hAnsi="仿宋" w:eastAsia="仿宋"/>
          <w:b w:val="0"/>
          <w:sz w:val="21"/>
        </w:rPr>
        <w:t>[宋]王应麟《困学纪闻·左氏传》子之於親亦曰慈。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佛教语。指佛、菩萨爱护众生，给予欢乐。参见“慈悲”。</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通“磁”。参见“慈石”。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老婆</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年老的妇女。</w:t>
      </w:r>
    </w:p>
    <w:p>
      <w:pPr>
        <w:spacing w:before="40" w:after="80" w:line="440" w:lineRule="exact"/>
        <w:ind w:left="420"/>
      </w:pPr>
      <w:r>
        <w:rPr>
          <w:rFonts w:ascii="仿宋" w:hAnsi="仿宋" w:eastAsia="仿宋"/>
          <w:b w:val="0"/>
          <w:sz w:val="21"/>
        </w:rPr>
        <w:t>[唐]寒山《诗》之三六東家一老婆，富來三五年；昔日貧於我，今笑我無錢。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称丫头或年老的女仆。</w:t>
      </w:r>
    </w:p>
    <w:p>
      <w:pPr>
        <w:spacing w:before="40" w:after="80" w:line="440" w:lineRule="exact"/>
        <w:ind w:left="420"/>
      </w:pPr>
      <w:r>
        <w:rPr>
          <w:rFonts w:ascii="仿宋" w:hAnsi="仿宋" w:eastAsia="仿宋"/>
          <w:b w:val="0"/>
          <w:sz w:val="21"/>
        </w:rPr>
        <w:t>《金瓶梅词话》第七五回老婆親走到厨房内説道：‘姐，爹叫你哩。’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老年妇女的自称。</w:t>
      </w:r>
    </w:p>
    <w:p>
      <w:pPr>
        <w:spacing w:before="40" w:after="80" w:line="440" w:lineRule="exact"/>
        <w:ind w:left="420"/>
      </w:pPr>
      <w:r>
        <w:rPr>
          <w:rFonts w:ascii="仿宋" w:hAnsi="仿宋" w:eastAsia="仿宋"/>
          <w:b w:val="0"/>
          <w:sz w:val="21"/>
        </w:rPr>
        <w:t>[宋]陶岳《五代史补·梁·罗隐东归》媪歎曰：‘秀才何自迷甚焉，且天下皆知羅隱，何須一第然後爲得哉！不知急取富貴，則老婆之願也。’</w:t>
      </w:r>
    </w:p>
    <w:p>
      <w:r>
        <w:br w:type="page"/>
      </w:r>
    </w:p>
    <w:p>
      <w:pPr>
        <w:spacing w:before="240" w:after="120" w:line="440" w:lineRule="exact"/>
      </w:pPr>
      <w:r>
        <w:rPr>
          <w:rFonts w:ascii="黑体" w:hAnsi="黑体" w:eastAsia="黑体"/>
          <w:b/>
          <w:color w:val="1A1A1A"/>
          <w:sz w:val="32"/>
        </w:rPr>
        <w:t>么（麽）</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助词。用同“呵”。</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细小。</w:t>
      </w:r>
    </w:p>
    <w:p>
      <w:pPr>
        <w:spacing w:before="40" w:after="80" w:line="440" w:lineRule="exact"/>
        <w:ind w:left="420"/>
      </w:pPr>
      <w:r>
        <w:rPr>
          <w:rFonts w:ascii="仿宋" w:hAnsi="仿宋" w:eastAsia="仿宋"/>
          <w:b w:val="0"/>
          <w:sz w:val="21"/>
        </w:rPr>
        <w:t>[汉]班彪《王命论》又况么麽不及數子，而欲闇干天位者也。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助词。用同“嗎”。用在句中停顿处，点出话题。</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客气（客氣）</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一时的意气；偏激的情绪。</w:t>
      </w:r>
    </w:p>
    <w:p>
      <w:pPr>
        <w:spacing w:before="40" w:after="80" w:line="440" w:lineRule="exact"/>
        <w:ind w:left="420"/>
      </w:pPr>
      <w:r>
        <w:rPr>
          <w:rFonts w:ascii="仿宋" w:hAnsi="仿宋" w:eastAsia="仿宋"/>
          <w:b w:val="0"/>
          <w:sz w:val="21"/>
        </w:rPr>
        <w:t>[宋]司马光《赵滋札子》今滋數乘客氣以傲使人，争小勝以挑强胡。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谓言行虚骄，并非出自真诚。</w:t>
      </w:r>
    </w:p>
    <w:p>
      <w:pPr>
        <w:spacing w:before="40" w:after="80" w:line="440" w:lineRule="exact"/>
        <w:ind w:left="420"/>
      </w:pPr>
      <w:r>
        <w:rPr>
          <w:rFonts w:ascii="仿宋" w:hAnsi="仿宋" w:eastAsia="仿宋"/>
          <w:b w:val="0"/>
          <w:sz w:val="21"/>
        </w:rPr>
        <w:t>[清]纪昀《阅微草堂笔记·姑妄听之一》守愚曰：‘公生長富貴，故持論如斯，寒士不貧賤驕人，則崖岸不立，益爲人所賤矣。’余曰：‘此田子方之言，朱子已駁之，其爲客氣不待辨。’</w:t>
      </w:r>
    </w:p>
    <w:p>
      <w:r>
        <w:br w:type="page"/>
      </w:r>
    </w:p>
    <w:p>
      <w:pPr>
        <w:spacing w:before="240" w:after="120" w:line="440" w:lineRule="exact"/>
      </w:pPr>
      <w:r>
        <w:rPr>
          <w:rFonts w:ascii="黑体" w:hAnsi="黑体" w:eastAsia="黑体"/>
          <w:b/>
          <w:color w:val="1A1A1A"/>
          <w:sz w:val="32"/>
        </w:rPr>
        <w:t>总督（總督）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南北朝统兵将领之通称。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嶷</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高尚；杰出。</w:t>
      </w:r>
    </w:p>
    <w:p>
      <w:pPr>
        <w:spacing w:before="40" w:after="80" w:line="440" w:lineRule="exact"/>
        <w:ind w:left="420"/>
      </w:pPr>
      <w:r>
        <w:rPr>
          <w:rFonts w:ascii="仿宋" w:hAnsi="仿宋" w:eastAsia="仿宋"/>
          <w:b w:val="0"/>
          <w:sz w:val="21"/>
        </w:rPr>
        <w:t>[元]苟宗道《蔚州元氏怡斋》八元乃八龍，嶷若瓊樹林。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幼小聪慧。</w:t>
      </w:r>
    </w:p>
    <w:p>
      <w:pPr>
        <w:spacing w:before="40" w:after="80" w:line="440" w:lineRule="exact"/>
        <w:ind w:left="420"/>
      </w:pPr>
      <w:r>
        <w:rPr>
          <w:rFonts w:ascii="仿宋" w:hAnsi="仿宋" w:eastAsia="仿宋"/>
          <w:b w:val="0"/>
          <w:sz w:val="21"/>
        </w:rPr>
        <w:t>《诗·大雅·生民》誕實匍匐，克岐克嶷。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高；高峻。</w:t>
      </w:r>
    </w:p>
    <w:p>
      <w:pPr>
        <w:spacing w:before="40" w:after="80" w:line="440" w:lineRule="exact"/>
        <w:ind w:left="420"/>
      </w:pPr>
      <w:r>
        <w:rPr>
          <w:rFonts w:ascii="仿宋" w:hAnsi="仿宋" w:eastAsia="仿宋"/>
          <w:b w:val="0"/>
          <w:sz w:val="21"/>
        </w:rPr>
        <w:t>[唐]李白《崇明寺佛顶尊胜陀罗尼幢颂》揭高幢兮表天宫，嶷獨出兮凌星虹。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指幼年。</w:t>
      </w:r>
    </w:p>
    <w:p>
      <w:pPr>
        <w:spacing w:before="40" w:after="80" w:line="440" w:lineRule="exact"/>
        <w:ind w:left="420"/>
      </w:pPr>
      <w:r>
        <w:rPr>
          <w:rFonts w:ascii="仿宋" w:hAnsi="仿宋" w:eastAsia="仿宋"/>
          <w:b w:val="0"/>
          <w:sz w:val="21"/>
        </w:rPr>
        <w:t>北魏《元悌墓志》處嶷號神，在童稱聖。</w:t>
      </w:r>
    </w:p>
    <w:p>
      <w:r>
        <w:br w:type="page"/>
      </w:r>
    </w:p>
    <w:p>
      <w:pPr>
        <w:spacing w:before="240" w:after="120" w:line="440" w:lineRule="exact"/>
      </w:pPr>
      <w:r>
        <w:rPr>
          <w:rFonts w:ascii="黑体" w:hAnsi="黑体" w:eastAsia="黑体"/>
          <w:b/>
          <w:color w:val="1A1A1A"/>
          <w:sz w:val="32"/>
        </w:rPr>
        <w:t>兆</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指古人占卜时烧灼甲骨所呈现的预示吉凶的裂纹。</w:t>
      </w:r>
    </w:p>
    <w:p>
      <w:pPr>
        <w:spacing w:before="40" w:after="80" w:line="440" w:lineRule="exact"/>
        <w:ind w:left="420"/>
      </w:pPr>
      <w:r>
        <w:rPr>
          <w:rFonts w:ascii="仿宋" w:hAnsi="仿宋" w:eastAsia="仿宋"/>
          <w:b w:val="0"/>
          <w:sz w:val="21"/>
        </w:rPr>
        <w:t>《周礼·春官·大卜》掌三兆之灋。一曰玉兆，二曰瓦兆，三曰原兆。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界域。</w:t>
      </w:r>
    </w:p>
    <w:p>
      <w:pPr>
        <w:spacing w:before="40" w:after="80" w:line="440" w:lineRule="exact"/>
        <w:ind w:left="420"/>
      </w:pPr>
      <w:r>
        <w:rPr>
          <w:rFonts w:ascii="仿宋" w:hAnsi="仿宋" w:eastAsia="仿宋"/>
          <w:b w:val="0"/>
          <w:sz w:val="21"/>
        </w:rPr>
        <w:t>《尚书大传》卷一下兆，十有二州。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占卜。</w:t>
      </w:r>
    </w:p>
    <w:p>
      <w:pPr>
        <w:spacing w:before="40" w:after="80" w:line="440" w:lineRule="exact"/>
        <w:ind w:left="420"/>
      </w:pPr>
      <w:r>
        <w:rPr>
          <w:rFonts w:ascii="仿宋" w:hAnsi="仿宋" w:eastAsia="仿宋"/>
          <w:b w:val="0"/>
          <w:sz w:val="21"/>
        </w:rPr>
        <w:t>《左传·襄公八年》《周詩》有之曰：‘俟河之清，人壽幾何？兆云詢多，職競作羅。’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数词。极言众多。</w:t>
      </w:r>
    </w:p>
    <w:p>
      <w:pPr>
        <w:spacing w:before="40" w:after="80" w:line="440" w:lineRule="exact"/>
        <w:ind w:left="420"/>
      </w:pPr>
      <w:r>
        <w:rPr>
          <w:rFonts w:ascii="仿宋" w:hAnsi="仿宋" w:eastAsia="仿宋"/>
          <w:b w:val="0"/>
          <w:sz w:val="21"/>
        </w:rPr>
        <w:t>《墨子·明鬼下》人民之衆兆億。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形象；形状。</w:t>
      </w:r>
    </w:p>
    <w:p>
      <w:pPr>
        <w:spacing w:before="40" w:after="80" w:line="440" w:lineRule="exact"/>
        <w:ind w:left="420"/>
      </w:pPr>
      <w:r>
        <w:rPr>
          <w:rFonts w:ascii="仿宋" w:hAnsi="仿宋" w:eastAsia="仿宋"/>
          <w:b w:val="0"/>
          <w:sz w:val="21"/>
        </w:rPr>
        <w:t>[汉]王充《论衡·道虚》能飛升之物，生有毛羽之兆；能馳走之物，生有蹄足之形。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指墓地。</w:t>
      </w:r>
    </w:p>
    <w:p>
      <w:pPr>
        <w:spacing w:before="40" w:after="80" w:line="440" w:lineRule="exact"/>
        <w:ind w:left="420"/>
      </w:pPr>
      <w:r>
        <w:rPr>
          <w:rFonts w:ascii="仿宋" w:hAnsi="仿宋" w:eastAsia="仿宋"/>
          <w:b w:val="0"/>
          <w:sz w:val="21"/>
        </w:rPr>
        <w:t>[唐]韩愈《祭十二郎文》終葬汝於先人之兆。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起始；发端。</w:t>
      </w:r>
    </w:p>
    <w:p>
      <w:pPr>
        <w:spacing w:before="40" w:after="80" w:line="440" w:lineRule="exact"/>
        <w:ind w:left="420"/>
      </w:pPr>
      <w:r>
        <w:rPr>
          <w:rFonts w:ascii="仿宋" w:hAnsi="仿宋" w:eastAsia="仿宋"/>
          <w:b w:val="0"/>
          <w:sz w:val="21"/>
        </w:rPr>
        <w:t>[宋]吴曾《能改斋漫录·地理》江西之江，兆源於庾嶺，而豫章承其下流。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古代设于四郊的祭坛。</w:t>
      </w:r>
    </w:p>
    <w:p>
      <w:pPr>
        <w:spacing w:before="40" w:after="80" w:line="440" w:lineRule="exact"/>
        <w:ind w:left="420"/>
      </w:pPr>
      <w:r>
        <w:rPr>
          <w:rFonts w:ascii="仿宋" w:hAnsi="仿宋" w:eastAsia="仿宋"/>
          <w:b w:val="0"/>
          <w:sz w:val="21"/>
        </w:rPr>
        <w:t>[汉]仲长统《昌言·论天道》雖五方之兆，不失四時之禮。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营葬。</w:t>
      </w:r>
    </w:p>
    <w:p>
      <w:pPr>
        <w:spacing w:before="40" w:after="80" w:line="440" w:lineRule="exact"/>
        <w:ind w:left="420"/>
      </w:pPr>
      <w:r>
        <w:rPr>
          <w:rFonts w:ascii="仿宋" w:hAnsi="仿宋" w:eastAsia="仿宋"/>
          <w:b w:val="0"/>
          <w:sz w:val="21"/>
        </w:rPr>
        <w:t>[汉]蔡邕《汉交趾都尉胡府君夫人神诰》二妃薨於江湘，不即兆於九疑。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显示；显现。</w:t>
      </w:r>
    </w:p>
    <w:p>
      <w:pPr>
        <w:spacing w:before="40" w:after="80" w:line="440" w:lineRule="exact"/>
        <w:ind w:left="420"/>
      </w:pPr>
      <w:r>
        <w:rPr>
          <w:rFonts w:ascii="仿宋" w:hAnsi="仿宋" w:eastAsia="仿宋"/>
          <w:b w:val="0"/>
          <w:sz w:val="21"/>
        </w:rPr>
        <w:t>[唐]柳宗元《亡姊裴君夫人墓志》忿懥之色，不兆於容貌。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指设坛祭祀。</w:t>
      </w:r>
    </w:p>
    <w:p>
      <w:pPr>
        <w:spacing w:before="40" w:after="80" w:line="440" w:lineRule="exact"/>
        <w:ind w:left="420"/>
      </w:pPr>
      <w:r>
        <w:rPr>
          <w:rFonts w:ascii="仿宋" w:hAnsi="仿宋" w:eastAsia="仿宋"/>
          <w:b w:val="0"/>
          <w:sz w:val="21"/>
        </w:rPr>
        <w:t>[宋]曾巩《祠太一》興國中，兆太一於城南。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应验。</w:t>
      </w:r>
    </w:p>
    <w:p>
      <w:pPr>
        <w:spacing w:before="40" w:after="80" w:line="440" w:lineRule="exact"/>
        <w:ind w:left="420"/>
      </w:pPr>
      <w:r>
        <w:rPr>
          <w:rFonts w:ascii="仿宋" w:hAnsi="仿宋" w:eastAsia="仿宋"/>
          <w:b w:val="0"/>
          <w:sz w:val="21"/>
        </w:rPr>
        <w:t>《淮南子·本经训》鳳麟至，蓍龜兆。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人民；百姓。</w:t>
      </w:r>
    </w:p>
    <w:p>
      <w:pPr>
        <w:spacing w:before="40" w:after="80" w:line="440" w:lineRule="exact"/>
        <w:ind w:left="420"/>
      </w:pPr>
      <w:r>
        <w:rPr>
          <w:rFonts w:ascii="仿宋" w:hAnsi="仿宋" w:eastAsia="仿宋"/>
          <w:b w:val="0"/>
          <w:sz w:val="21"/>
        </w:rPr>
        <w:t>《楚辞·九章·惜诵》行不群以巔越兮，又衆兆之所咍。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通“祧”。后嗣。</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引申为卦象。</w:t>
      </w:r>
    </w:p>
    <w:p>
      <w:pPr>
        <w:spacing w:before="40" w:after="80" w:line="440" w:lineRule="exact"/>
        <w:ind w:left="420"/>
      </w:pPr>
      <w:r>
        <w:rPr>
          <w:rFonts w:ascii="仿宋" w:hAnsi="仿宋" w:eastAsia="仿宋"/>
          <w:b w:val="0"/>
          <w:sz w:val="21"/>
        </w:rPr>
        <w:t>[唐]韩愈《毛颖传》以《連山》筮之，得天與人文之兆。</w:t>
      </w:r>
    </w:p>
    <w:p>
      <w:r>
        <w:br w:type="page"/>
      </w:r>
    </w:p>
    <w:p>
      <w:pPr>
        <w:spacing w:before="240" w:after="120" w:line="440" w:lineRule="exact"/>
      </w:pPr>
      <w:r>
        <w:rPr>
          <w:rFonts w:ascii="黑体" w:hAnsi="黑体" w:eastAsia="黑体"/>
          <w:b/>
          <w:color w:val="1A1A1A"/>
          <w:sz w:val="32"/>
        </w:rPr>
        <w:t>哭</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吊唁。</w:t>
      </w:r>
    </w:p>
    <w:p>
      <w:pPr>
        <w:spacing w:before="40" w:after="80" w:line="440" w:lineRule="exact"/>
        <w:ind w:left="420"/>
      </w:pPr>
      <w:r>
        <w:rPr>
          <w:rFonts w:ascii="仿宋" w:hAnsi="仿宋" w:eastAsia="仿宋"/>
          <w:b w:val="0"/>
          <w:sz w:val="21"/>
        </w:rPr>
        <w:t>《淮南子·说林训》桀辜諫者，湯使人哭之。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指悲歌。</w:t>
      </w:r>
    </w:p>
    <w:p>
      <w:pPr>
        <w:spacing w:before="40" w:after="80" w:line="440" w:lineRule="exact"/>
        <w:ind w:left="420"/>
      </w:pPr>
      <w:r>
        <w:rPr>
          <w:rFonts w:ascii="仿宋" w:hAnsi="仿宋" w:eastAsia="仿宋"/>
          <w:b w:val="0"/>
          <w:sz w:val="21"/>
        </w:rPr>
        <w:t>《淮南子·览冥训》昔雍門子以哭見於孟嘗君。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借指鸟兽悲鸣。</w:t>
      </w:r>
    </w:p>
    <w:p>
      <w:pPr>
        <w:spacing w:before="40" w:after="80" w:line="440" w:lineRule="exact"/>
        <w:ind w:left="420"/>
      </w:pPr>
      <w:r>
        <w:rPr>
          <w:rFonts w:ascii="仿宋" w:hAnsi="仿宋" w:eastAsia="仿宋"/>
          <w:b w:val="0"/>
          <w:sz w:val="21"/>
        </w:rPr>
        <w:t>[唐]无名氏《鸡头》诗叢叢引觜傍蓮洲，滿川恐作天雞哭。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叫，诉说。</w:t>
      </w:r>
    </w:p>
    <w:p>
      <w:pPr>
        <w:spacing w:before="40" w:after="80" w:line="440" w:lineRule="exact"/>
        <w:ind w:left="420"/>
      </w:pPr>
      <w:r>
        <w:rPr>
          <w:rFonts w:ascii="仿宋" w:hAnsi="仿宋" w:eastAsia="仿宋"/>
          <w:b w:val="0"/>
          <w:sz w:val="21"/>
        </w:rPr>
        <w:t>周立波《山乡巨变》上二十你有牛、有猪，鸡鸭成群，还哭什么穷？</w:t>
      </w:r>
    </w:p>
    <w:p>
      <w:r>
        <w:br w:type="page"/>
      </w:r>
    </w:p>
    <w:p>
      <w:pPr>
        <w:spacing w:before="240" w:after="120" w:line="440" w:lineRule="exact"/>
      </w:pPr>
      <w:r>
        <w:rPr>
          <w:rFonts w:ascii="黑体" w:hAnsi="黑体" w:eastAsia="黑体"/>
          <w:b/>
          <w:color w:val="1A1A1A"/>
          <w:sz w:val="32"/>
        </w:rPr>
        <w:t>计议（計議）</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犹计数。</w:t>
      </w:r>
    </w:p>
    <w:p>
      <w:pPr>
        <w:spacing w:before="40" w:after="80" w:line="440" w:lineRule="exact"/>
        <w:ind w:left="420"/>
      </w:pPr>
      <w:r>
        <w:rPr>
          <w:rFonts w:ascii="仿宋" w:hAnsi="仿宋" w:eastAsia="仿宋"/>
          <w:b w:val="0"/>
          <w:sz w:val="21"/>
        </w:rPr>
        <w:t>《般泥洹经·如来化说法品》一一莖節枝葉華實上，化作無數不可計議、不可稱量如來。</w:t>
      </w:r>
    </w:p>
    <w:p>
      <w:r>
        <w:br w:type="page"/>
      </w:r>
    </w:p>
    <w:p>
      <w:pPr>
        <w:spacing w:before="240" w:after="120" w:line="440" w:lineRule="exact"/>
      </w:pPr>
      <w:r>
        <w:rPr>
          <w:rFonts w:ascii="黑体" w:hAnsi="黑体" w:eastAsia="黑体"/>
          <w:b/>
          <w:color w:val="1A1A1A"/>
          <w:sz w:val="32"/>
        </w:rPr>
        <w:t>筠</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指竹制的笛类管乐器。</w:t>
      </w:r>
    </w:p>
    <w:p>
      <w:pPr>
        <w:spacing w:before="40" w:after="80" w:line="440" w:lineRule="exact"/>
        <w:ind w:left="420"/>
      </w:pPr>
      <w:r>
        <w:rPr>
          <w:rFonts w:ascii="仿宋" w:hAnsi="仿宋" w:eastAsia="仿宋"/>
          <w:b w:val="0"/>
          <w:sz w:val="21"/>
        </w:rPr>
        <w:t>[北周]庾信《〈赵国公集〉序》竊聞平陽擊石，山谷爲之調；大禹吹筠，風雲爲之動。</w:t>
      </w:r>
    </w:p>
    <w:p>
      <w:r>
        <w:br w:type="page"/>
      </w:r>
    </w:p>
    <w:p>
      <w:pPr>
        <w:spacing w:before="240" w:after="120" w:line="440" w:lineRule="exact"/>
      </w:pPr>
      <w:r>
        <w:rPr>
          <w:rFonts w:ascii="黑体" w:hAnsi="黑体" w:eastAsia="黑体"/>
          <w:b/>
          <w:color w:val="1A1A1A"/>
          <w:sz w:val="32"/>
        </w:rPr>
        <w:t>行</w:t>
      </w:r>
      <w:r>
        <w:rPr>
          <w:rFonts w:ascii="宋体" w:hAnsi="宋体" w:eastAsia="宋体"/>
          <w:b w:val="0"/>
          <w:color w:val="999999"/>
          <w:sz w:val="22"/>
        </w:rPr>
        <w:t xml:space="preserve">    共 31 个义项</w:t>
      </w:r>
    </w:p>
    <w:p>
      <w:pPr>
        <w:spacing w:before="200" w:after="40" w:line="440" w:lineRule="exact"/>
      </w:pPr>
      <w:r>
        <w:rPr>
          <w:rFonts w:ascii="宋体" w:hAnsi="宋体" w:eastAsia="宋体"/>
          <w:b/>
          <w:sz w:val="24"/>
        </w:rPr>
        <w:t xml:space="preserve">① </w:t>
      </w:r>
      <w:r>
        <w:rPr>
          <w:rFonts w:ascii="宋体" w:hAnsi="宋体" w:eastAsia="宋体"/>
          <w:b/>
          <w:sz w:val="24"/>
        </w:rPr>
        <w:t>品行；德行。</w:t>
      </w:r>
    </w:p>
    <w:p>
      <w:pPr>
        <w:spacing w:before="40" w:after="80" w:line="440" w:lineRule="exact"/>
        <w:ind w:left="420"/>
      </w:pPr>
      <w:r>
        <w:rPr>
          <w:rFonts w:ascii="仿宋" w:hAnsi="仿宋" w:eastAsia="仿宋"/>
          <w:b w:val="0"/>
          <w:sz w:val="21"/>
        </w:rPr>
        <w:t>[汉]杨恽《报孙会宗书》竊自念過已大矣，行已虧矣，長爲農夫以没世矣。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前往。</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走：步～｜人～道｜日～千里。</w:t>
      </w:r>
    </w:p>
    <w:p>
      <w:pPr>
        <w:spacing w:before="40" w:after="80" w:line="440" w:lineRule="exact"/>
        <w:ind w:left="420"/>
      </w:pPr>
      <w:r>
        <w:rPr>
          <w:rFonts w:ascii="仿宋" w:hAnsi="仿宋" w:eastAsia="仿宋"/>
          <w:b w:val="0"/>
          <w:sz w:val="21"/>
        </w:rPr>
        <w:t>[宋]苏轼《菩萨泉铭叙》初送武昌寒溪寺，及偘遷荆州，欲以像行，人力不能動，益以牛車三十乘，乃能至舩。舩復没，遂以還寺。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副词。将，将要。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[语体:书][词性:副]将要：～将｜～及半岁。</w:t>
      </w:r>
    </w:p>
    <w:p>
      <w:pPr>
        <w:spacing w:before="40" w:after="80" w:line="440" w:lineRule="exact"/>
        <w:ind w:left="420"/>
      </w:pPr>
      <w:r>
        <w:rPr>
          <w:rFonts w:ascii="仿宋" w:hAnsi="仿宋" w:eastAsia="仿宋"/>
          <w:b w:val="0"/>
          <w:sz w:val="21"/>
        </w:rPr>
        <w:t>[宋]吴曾《能改斋漫录·记事一》﹝旁舍生﹞乃謀于妻，以女鬻于商人，得錢四十萬，行與父母訣，此所以泣之悲也。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运行。</w:t>
      </w:r>
    </w:p>
    <w:p>
      <w:pPr>
        <w:spacing w:before="40" w:after="80" w:line="440" w:lineRule="exact"/>
        <w:ind w:left="420"/>
      </w:pPr>
      <w:r>
        <w:rPr>
          <w:rFonts w:ascii="仿宋" w:hAnsi="仿宋" w:eastAsia="仿宋"/>
          <w:b w:val="0"/>
          <w:sz w:val="21"/>
        </w:rPr>
        <w:t>[唐]白居易《短歌行》曈曈太陽如火色，上行千里下一刻。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巡视。</w:t>
      </w:r>
    </w:p>
    <w:p>
      <w:pPr>
        <w:spacing w:before="40" w:after="80" w:line="440" w:lineRule="exact"/>
        <w:ind w:left="420"/>
      </w:pPr>
      <w:r>
        <w:rPr>
          <w:rFonts w:ascii="仿宋" w:hAnsi="仿宋" w:eastAsia="仿宋"/>
          <w:b w:val="0"/>
          <w:sz w:val="21"/>
        </w:rPr>
        <w:t>[北魏]郦道元《水经注·浊漳水》賊不自安，世祖令其歸營，乃輕騎行其壘。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出嫁。</w:t>
      </w:r>
    </w:p>
    <w:p>
      <w:pPr>
        <w:spacing w:before="40" w:after="80" w:line="440" w:lineRule="exact"/>
        <w:ind w:left="420"/>
      </w:pPr>
      <w:r>
        <w:rPr>
          <w:rFonts w:ascii="仿宋" w:hAnsi="仿宋" w:eastAsia="仿宋"/>
          <w:b w:val="0"/>
          <w:sz w:val="21"/>
        </w:rPr>
        <w:t>[北魏]郦道元《水经注·江水二》宋玉所謂天帝之季女，名曰瑶姬，未行而亡，封於巫山之陽。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古兵制，二十五人为一行。</w:t>
      </w:r>
    </w:p>
    <w:p>
      <w:pPr>
        <w:spacing w:before="40" w:after="80" w:line="440" w:lineRule="exact"/>
        <w:ind w:left="420"/>
      </w:pPr>
      <w:r>
        <w:rPr>
          <w:rFonts w:ascii="仿宋" w:hAnsi="仿宋" w:eastAsia="仿宋"/>
          <w:b w:val="0"/>
          <w:sz w:val="21"/>
        </w:rPr>
        <w:t>《左传·隐公十一年》鄭伯使卒出豭，行出犬雞，以詛射潁考叔者。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赏赐；给予。</w:t>
      </w:r>
    </w:p>
    <w:p>
      <w:pPr>
        <w:spacing w:before="40" w:after="80" w:line="440" w:lineRule="exact"/>
        <w:ind w:left="420"/>
      </w:pPr>
      <w:r>
        <w:rPr>
          <w:rFonts w:ascii="仿宋" w:hAnsi="仿宋" w:eastAsia="仿宋"/>
          <w:b w:val="0"/>
          <w:sz w:val="21"/>
        </w:rPr>
        <w:t>《周礼·夏官·罗氏》中春，羅春鳥獻鳩以養國老，行羽物。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副词。正；方。</w:t>
      </w:r>
    </w:p>
    <w:p>
      <w:pPr>
        <w:spacing w:before="40" w:after="80" w:line="440" w:lineRule="exact"/>
        <w:ind w:left="420"/>
      </w:pPr>
      <w:r>
        <w:rPr>
          <w:rFonts w:ascii="仿宋" w:hAnsi="仿宋" w:eastAsia="仿宋"/>
          <w:b w:val="0"/>
          <w:sz w:val="21"/>
        </w:rPr>
        <w:t>[汉]宋子侯《董娇娆》诗春風東北起，花葉正低昂。不知誰家子，提籠行采桑。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行踪，事迹。参见“行2迹”。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副词。辄；即。</w:t>
      </w:r>
    </w:p>
    <w:p>
      <w:pPr>
        <w:spacing w:before="40" w:after="80" w:line="440" w:lineRule="exact"/>
        <w:ind w:left="420"/>
      </w:pPr>
      <w:r>
        <w:rPr>
          <w:rFonts w:ascii="仿宋" w:hAnsi="仿宋" w:eastAsia="仿宋"/>
          <w:b w:val="0"/>
          <w:sz w:val="21"/>
        </w:rPr>
        <w:t>《史记·孝武本纪》﹝神君﹞時晝言，然常以夜。天子祓，然后入。因巫爲主人，關飲食。所欲者言行下。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乐曲。</w:t>
      </w:r>
    </w:p>
    <w:p>
      <w:pPr>
        <w:spacing w:before="40" w:after="80" w:line="440" w:lineRule="exact"/>
        <w:ind w:left="420"/>
      </w:pPr>
      <w:r>
        <w:rPr>
          <w:rFonts w:ascii="仿宋" w:hAnsi="仿宋" w:eastAsia="仿宋"/>
          <w:b w:val="0"/>
          <w:sz w:val="21"/>
        </w:rPr>
        <w:t>《史记·司马相如列传》酒酣，臨邛令前奏琴曰：‘竊聞長卿好之，願以自娱。’相如辭謝，爲鼓一再行。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汉字字体的一种，即行书。</w:t>
      </w:r>
    </w:p>
    <w:p>
      <w:pPr>
        <w:spacing w:before="40" w:after="80" w:line="440" w:lineRule="exact"/>
        <w:ind w:left="420"/>
      </w:pPr>
      <w:r>
        <w:rPr>
          <w:rFonts w:ascii="仿宋" w:hAnsi="仿宋" w:eastAsia="仿宋"/>
          <w:b w:val="0"/>
          <w:sz w:val="21"/>
        </w:rPr>
        <w:t>[清]李渔《意中缘·画遇》［外］：有名人書畫借幾幅看。［净］：這等還是要古人的？今人的？若要古人的，有羊真、孔草、蕭行、范篆，宋徽宗的鷹、蘇東坡的竹。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经历。</w:t>
      </w:r>
    </w:p>
    <w:p>
      <w:pPr>
        <w:spacing w:before="40" w:after="80" w:line="440" w:lineRule="exact"/>
        <w:ind w:left="420"/>
      </w:pPr>
      <w:r>
        <w:rPr>
          <w:rFonts w:ascii="仿宋" w:hAnsi="仿宋" w:eastAsia="仿宋"/>
          <w:b w:val="0"/>
          <w:sz w:val="21"/>
        </w:rPr>
        <w:t>《管子·问》城粟軍糧，其可以行幾何年也？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道理；事物的发展规律。</w:t>
      </w:r>
    </w:p>
    <w:p>
      <w:pPr>
        <w:spacing w:before="40" w:after="80" w:line="440" w:lineRule="exact"/>
        <w:ind w:left="420"/>
      </w:pPr>
      <w:r>
        <w:rPr>
          <w:rFonts w:ascii="仿宋" w:hAnsi="仿宋" w:eastAsia="仿宋"/>
          <w:b w:val="0"/>
          <w:sz w:val="21"/>
        </w:rPr>
        <w:t>《国语·晋语三》慶鄭曰：‘下有直言，臣之行也；上有直刑，君之明也。’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副词。又，也，再。</w:t>
      </w:r>
    </w:p>
    <w:p>
      <w:pPr>
        <w:spacing w:before="40" w:after="80" w:line="440" w:lineRule="exact"/>
        <w:ind w:left="420"/>
      </w:pPr>
      <w:r>
        <w:rPr>
          <w:rFonts w:ascii="仿宋" w:hAnsi="仿宋" w:eastAsia="仿宋"/>
          <w:b w:val="0"/>
          <w:sz w:val="21"/>
        </w:rPr>
        <w:t>[三国-魏]曹丕《与朝歌令吴质书》間者歷覽諸子之文，對之抆淚。既痛逝者，行自念也。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返还。</w:t>
      </w:r>
    </w:p>
    <w:p>
      <w:pPr>
        <w:spacing w:before="40" w:after="80" w:line="440" w:lineRule="exact"/>
        <w:ind w:left="420"/>
      </w:pPr>
      <w:r>
        <w:rPr>
          <w:rFonts w:ascii="仿宋" w:hAnsi="仿宋" w:eastAsia="仿宋"/>
          <w:b w:val="0"/>
          <w:sz w:val="21"/>
        </w:rPr>
        <w:t>《吕氏春秋·贵因》武王至鮪水，殷使膠鬲候周師，武王見之。膠鬲曰：‘西伯將何之？無欺我也。’武王曰：‘不子欺。將之殷也。’膠鬲曰：‘朅至？’武王曰：‘將以甲子至殷郊，子以是報矣。’膠鬲行，天雨日夜不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谓斟酒。</w:t>
      </w:r>
    </w:p>
    <w:p>
      <w:pPr>
        <w:spacing w:before="40" w:after="80" w:line="440" w:lineRule="exact"/>
        <w:ind w:left="420"/>
      </w:pPr>
      <w:r>
        <w:rPr>
          <w:rFonts w:ascii="仿宋" w:hAnsi="仿宋" w:eastAsia="仿宋"/>
          <w:b w:val="0"/>
          <w:sz w:val="21"/>
        </w:rPr>
        <w:t>《仪礼·大射》公又行一爵，若賓若長，唯公所賜。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古诗的一种体裁。</w:t>
      </w:r>
    </w:p>
    <w:p>
      <w:pPr>
        <w:spacing w:before="40" w:after="80" w:line="440" w:lineRule="exact"/>
        <w:ind w:left="420"/>
      </w:pPr>
      <w:r>
        <w:rPr>
          <w:rFonts w:ascii="仿宋" w:hAnsi="仿宋" w:eastAsia="仿宋"/>
          <w:b w:val="0"/>
          <w:sz w:val="21"/>
        </w:rPr>
        <w:t>[宋]王灼《碧鸡漫志》卷一古詩或名曰樂府，謂詩之可歌也。故樂府中有歌有謡，有吟有引，有行有曲。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谓兼摄官职。</w:t>
      </w:r>
    </w:p>
    <w:p>
      <w:pPr>
        <w:spacing w:before="40" w:after="80" w:line="440" w:lineRule="exact"/>
        <w:ind w:left="420"/>
      </w:pPr>
      <w:r>
        <w:rPr>
          <w:rFonts w:ascii="仿宋" w:hAnsi="仿宋" w:eastAsia="仿宋"/>
          <w:b w:val="0"/>
          <w:sz w:val="21"/>
        </w:rPr>
        <w:t>[明]王鏊《震泽长语·官制》宋朝列銜，凡階高官卑則稱行。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(又读háng)路程。</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[语体:书]路程：千里之～始于足下。</w:t>
      </w:r>
    </w:p>
    <w:p>
      <w:pPr>
        <w:spacing w:before="40" w:after="80" w:line="440" w:lineRule="exact"/>
        <w:ind w:left="420"/>
      </w:pPr>
      <w:r>
        <w:rPr>
          <w:rFonts w:ascii="仿宋" w:hAnsi="仿宋" w:eastAsia="仿宋"/>
          <w:b w:val="0"/>
          <w:sz w:val="21"/>
        </w:rPr>
        <w:t>《诗·小雅·六月》元戎十乘，以先啟行。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(又读héng)佛教语。戒行，指学佛学道的人遵守戒律刻苦修道的行为。</w:t>
      </w:r>
    </w:p>
    <w:p>
      <w:pPr>
        <w:spacing w:before="40" w:after="80" w:line="440" w:lineRule="exact"/>
        <w:ind w:left="420"/>
      </w:pPr>
      <w:r>
        <w:rPr>
          <w:rFonts w:ascii="仿宋" w:hAnsi="仿宋" w:eastAsia="仿宋"/>
          <w:b w:val="0"/>
          <w:sz w:val="21"/>
        </w:rPr>
        <w:t>[北魏]杨衒之《洛阳伽蓝记·凝圆寺》地形高顯，下臨城闕，房廡精麗，竹柏成林，實是净行息心之所也。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引申为去世。</w:t>
      </w:r>
    </w:p>
    <w:p>
      <w:pPr>
        <w:spacing w:before="40" w:after="80" w:line="440" w:lineRule="exact"/>
        <w:ind w:left="420"/>
      </w:pPr>
      <w:r>
        <w:rPr>
          <w:rFonts w:ascii="仿宋" w:hAnsi="仿宋" w:eastAsia="仿宋"/>
          <w:b w:val="0"/>
          <w:sz w:val="21"/>
        </w:rPr>
        <w:t>《吕氏春秋·知接》管仲有疾，桓公往問之，曰：‘仲父之疾病矣，將何以教寡人？’管仲曰：‘齊鄙人有諺曰：“居者無載，行者無埋。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们；等。指人，表示复数。</w:t>
      </w:r>
    </w:p>
    <w:p>
      <w:pPr>
        <w:spacing w:before="40" w:after="80" w:line="440" w:lineRule="exact"/>
        <w:ind w:left="420"/>
      </w:pPr>
      <w:r>
        <w:rPr>
          <w:rFonts w:ascii="仿宋" w:hAnsi="仿宋" w:eastAsia="仿宋"/>
          <w:b w:val="0"/>
          <w:sz w:val="21"/>
        </w:rPr>
        <w:t>[明]贾仲名《金安寿》第二折便那女娘行心思十分巧，其實的刺不成、綉不到。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犹言这里、那里。表示处所，多用于称谓后面。</w:t>
      </w:r>
    </w:p>
    <w:p>
      <w:pPr>
        <w:spacing w:before="40" w:after="80" w:line="440" w:lineRule="exact"/>
        <w:ind w:left="420"/>
      </w:pPr>
      <w:r>
        <w:rPr>
          <w:rFonts w:ascii="仿宋" w:hAnsi="仿宋" w:eastAsia="仿宋"/>
          <w:b w:val="0"/>
          <w:sz w:val="21"/>
        </w:rPr>
        <w:t>[宋]周邦彦《风流子》词最苦夢魂，今宵不到伊行。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26. </w:t>
      </w:r>
      <w:r>
        <w:rPr>
          <w:rFonts w:ascii="宋体" w:hAnsi="宋体" w:eastAsia="宋体"/>
          <w:b/>
          <w:sz w:val="24"/>
        </w:rPr>
        <w:t>葬。</w:t>
      </w:r>
    </w:p>
    <w:p>
      <w:pPr>
        <w:spacing w:before="40" w:after="80" w:line="440" w:lineRule="exact"/>
        <w:ind w:left="420"/>
      </w:pPr>
      <w:r>
        <w:rPr>
          <w:rFonts w:ascii="仿宋" w:hAnsi="仿宋" w:eastAsia="仿宋"/>
          <w:b w:val="0"/>
          <w:sz w:val="21"/>
        </w:rPr>
        <w:t>《礼记·檀弓下》始死，脯醢之奠；將行，遣而行之；既葬而食之。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27. </w:t>
      </w:r>
      <w:r>
        <w:rPr>
          <w:rFonts w:ascii="宋体" w:hAnsi="宋体" w:eastAsia="宋体"/>
          <w:b/>
          <w:sz w:val="24"/>
        </w:rPr>
        <w:t>(又读háng)道路。</w:t>
      </w:r>
    </w:p>
    <w:p>
      <w:pPr>
        <w:spacing w:before="40" w:after="80" w:line="440" w:lineRule="exact"/>
        <w:ind w:left="420"/>
      </w:pPr>
      <w:r>
        <w:rPr>
          <w:rFonts w:ascii="仿宋" w:hAnsi="仿宋" w:eastAsia="仿宋"/>
          <w:b w:val="0"/>
          <w:sz w:val="21"/>
        </w:rPr>
        <w:t>[唐]韩愈《感二鸟赋》序貞元十一年，五月戊辰，愈東歸……見行有籠白烏白鸜鵒而西者。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28. </w:t>
      </w:r>
      <w:r>
        <w:rPr>
          <w:rFonts w:ascii="宋体" w:hAnsi="宋体" w:eastAsia="宋体"/>
          <w:b/>
          <w:sz w:val="24"/>
        </w:rPr>
        <w:t>谓围棋下子。</w:t>
      </w:r>
    </w:p>
    <w:p>
      <w:pPr>
        <w:spacing w:before="40" w:after="80" w:line="440" w:lineRule="exact"/>
        <w:ind w:left="420"/>
      </w:pPr>
      <w:r>
        <w:rPr>
          <w:rFonts w:ascii="仿宋" w:hAnsi="仿宋" w:eastAsia="仿宋"/>
          <w:b w:val="0"/>
          <w:sz w:val="21"/>
        </w:rPr>
        <w:t>[宋]宋白《弈棋序》弈人之説，有數條焉：曰品、曰勢、曰行、曰局……行之道，安徐而應之者爲上，疾速而應之者爲中，躁暴而應之者爲下。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29. </w:t>
      </w:r>
      <w:r>
        <w:rPr>
          <w:rFonts w:ascii="宋体" w:hAnsi="宋体" w:eastAsia="宋体"/>
          <w:b/>
          <w:sz w:val="24"/>
        </w:rPr>
        <w:t>疏通，疏浚。</w:t>
      </w:r>
    </w:p>
    <w:p>
      <w:pPr>
        <w:spacing w:before="40" w:after="80" w:line="440" w:lineRule="exact"/>
        <w:ind w:left="420"/>
      </w:pPr>
      <w:r>
        <w:rPr>
          <w:rFonts w:ascii="仿宋" w:hAnsi="仿宋" w:eastAsia="仿宋"/>
          <w:b w:val="0"/>
          <w:sz w:val="21"/>
        </w:rPr>
        <w:t>《汉书·沟洫志》禹之行河水，本隨西山下東北去。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30. </w:t>
      </w:r>
      <w:r>
        <w:rPr>
          <w:rFonts w:ascii="宋体" w:hAnsi="宋体" w:eastAsia="宋体"/>
          <w:b/>
          <w:sz w:val="24"/>
        </w:rPr>
        <w:t>器物质量差、不坚实。</w:t>
      </w:r>
    </w:p>
    <w:p>
      <w:pPr>
        <w:spacing w:before="40" w:after="80" w:line="440" w:lineRule="exact"/>
        <w:ind w:left="420"/>
      </w:pPr>
      <w:r>
        <w:rPr>
          <w:rFonts w:ascii="仿宋" w:hAnsi="仿宋" w:eastAsia="仿宋"/>
          <w:b w:val="0"/>
          <w:sz w:val="21"/>
        </w:rPr>
        <w:t>[汉]王符《潜夫论·浮侈》以完爲破，以牢爲行。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31. </w:t>
      </w:r>
      <w:r>
        <w:rPr>
          <w:rFonts w:ascii="宋体" w:hAnsi="宋体" w:eastAsia="宋体"/>
          <w:b/>
          <w:sz w:val="24"/>
        </w:rPr>
        <w:t>刚强貌。参见“行5行”。</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贞（貞）</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谓正轨，正道。</w:t>
      </w:r>
    </w:p>
    <w:p>
      <w:pPr>
        <w:spacing w:before="40" w:after="80" w:line="440" w:lineRule="exact"/>
        <w:ind w:left="420"/>
      </w:pPr>
      <w:r>
        <w:rPr>
          <w:rFonts w:ascii="仿宋" w:hAnsi="仿宋" w:eastAsia="仿宋"/>
          <w:b w:val="0"/>
          <w:sz w:val="21"/>
        </w:rPr>
        <w:t>[南朝-齐]王融《三月三日曲水诗序》功既成矣，世既貞矣，信可以優遊暇豫，作樂崇德者歟！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旧称女子未许嫁曰“貞”。</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封建礼教指女子的贞节：～女｜～妇。</w:t>
      </w:r>
    </w:p>
    <w:p>
      <w:pPr>
        <w:spacing w:before="40" w:after="80" w:line="440" w:lineRule="exact"/>
        <w:ind w:left="420"/>
      </w:pPr>
      <w:r>
        <w:rPr>
          <w:rFonts w:ascii="仿宋" w:hAnsi="仿宋" w:eastAsia="仿宋"/>
          <w:b w:val="0"/>
          <w:sz w:val="21"/>
        </w:rPr>
        <w:t>[明]黄淳耀《水仙花》诗彼姝貞未嫁，持贈豈云差。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卜问；占卜。</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[词形:贞²][拼音:[语体:繁体]貞zhēn][语体:书]占卜。</w:t>
      </w:r>
    </w:p>
    <w:p>
      <w:pPr>
        <w:spacing w:before="40" w:after="80" w:line="440" w:lineRule="exact"/>
        <w:ind w:left="420"/>
      </w:pPr>
      <w:r>
        <w:rPr>
          <w:rFonts w:ascii="仿宋" w:hAnsi="仿宋" w:eastAsia="仿宋"/>
          <w:b w:val="0"/>
          <w:sz w:val="21"/>
        </w:rPr>
        <w:t>[唐]常衮《贞懿皇后哀册文》言從王兆之貞，永閟瑶華之綵。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端方正直。</w:t>
      </w:r>
    </w:p>
    <w:p>
      <w:pPr>
        <w:spacing w:before="40" w:after="80" w:line="440" w:lineRule="exact"/>
        <w:ind w:left="420"/>
      </w:pPr>
      <w:r>
        <w:rPr>
          <w:rFonts w:ascii="仿宋" w:hAnsi="仿宋" w:eastAsia="仿宋"/>
          <w:b w:val="0"/>
          <w:sz w:val="21"/>
        </w:rPr>
        <w:t>[唐]皎然《诗式·辨体有一十九字》放詞正直曰貞，臨危不變曰忠。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君长，首领。</w:t>
      </w:r>
    </w:p>
    <w:p>
      <w:pPr>
        <w:spacing w:before="40" w:after="80" w:line="440" w:lineRule="exact"/>
        <w:ind w:left="420"/>
      </w:pPr>
      <w:r>
        <w:rPr>
          <w:rFonts w:ascii="仿宋" w:hAnsi="仿宋" w:eastAsia="仿宋"/>
          <w:b w:val="0"/>
          <w:sz w:val="21"/>
        </w:rPr>
        <w:t>《老子》侯王得一以爲天下貞。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良善；美好。</w:t>
      </w:r>
    </w:p>
    <w:p>
      <w:pPr>
        <w:spacing w:before="40" w:after="80" w:line="440" w:lineRule="exact"/>
        <w:ind w:left="420"/>
      </w:pPr>
      <w:r>
        <w:rPr>
          <w:rFonts w:ascii="仿宋" w:hAnsi="仿宋" w:eastAsia="仿宋"/>
          <w:b w:val="0"/>
          <w:sz w:val="21"/>
        </w:rPr>
        <w:t>[汉]桓宽《盐铁论·错币》故山澤無征，則君臣同利；刀幣無禁，則姦貞並行。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竹木等植物经寒不凋。</w:t>
      </w:r>
    </w:p>
    <w:p>
      <w:pPr>
        <w:spacing w:before="40" w:after="80" w:line="440" w:lineRule="exact"/>
        <w:ind w:left="420"/>
      </w:pPr>
      <w:r>
        <w:rPr>
          <w:rFonts w:ascii="仿宋" w:hAnsi="仿宋" w:eastAsia="仿宋"/>
          <w:b w:val="0"/>
          <w:sz w:val="21"/>
        </w:rPr>
        <w:t>[唐]储光羲《贻刘高士别》诗每言竹柏貞，嘗輕朝士玩。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正楷，楷书。</w:t>
      </w:r>
    </w:p>
    <w:p>
      <w:pPr>
        <w:spacing w:before="40" w:after="80" w:line="440" w:lineRule="exact"/>
        <w:ind w:left="420"/>
      </w:pPr>
      <w:r>
        <w:rPr>
          <w:rFonts w:ascii="仿宋" w:hAnsi="仿宋" w:eastAsia="仿宋"/>
          <w:b w:val="0"/>
          <w:sz w:val="21"/>
        </w:rPr>
        <w:t>[宋]刘克庄《丞相忠定郑公行状》上遇群臣，於公特厚，每初度，必親御翰墨，或聖製，或古作，貞草間出。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稳定；安定。</w:t>
      </w:r>
    </w:p>
    <w:p>
      <w:pPr>
        <w:spacing w:before="40" w:after="80" w:line="440" w:lineRule="exact"/>
        <w:ind w:left="420"/>
      </w:pPr>
      <w:r>
        <w:rPr>
          <w:rFonts w:ascii="仿宋" w:hAnsi="仿宋" w:eastAsia="仿宋"/>
          <w:b w:val="0"/>
          <w:sz w:val="21"/>
        </w:rPr>
        <w:t>[晋]陆机《演连珠》牽乎動則静凝，係乎静則動貞。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匡正；整肃。</w:t>
      </w:r>
    </w:p>
    <w:p>
      <w:pPr>
        <w:spacing w:before="40" w:after="80" w:line="440" w:lineRule="exact"/>
        <w:ind w:left="420"/>
      </w:pPr>
      <w:r>
        <w:rPr>
          <w:rFonts w:ascii="仿宋" w:hAnsi="仿宋" w:eastAsia="仿宋"/>
          <w:b w:val="0"/>
          <w:sz w:val="21"/>
        </w:rPr>
        <w:t>[南朝-宋]谢灵运《佛影铭》曉爾長夢，貞爾沈詖。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规定。</w:t>
      </w:r>
    </w:p>
    <w:p>
      <w:pPr>
        <w:spacing w:before="40" w:after="80" w:line="440" w:lineRule="exact"/>
        <w:ind w:left="420"/>
      </w:pPr>
      <w:r>
        <w:rPr>
          <w:rFonts w:ascii="仿宋" w:hAnsi="仿宋" w:eastAsia="仿宋"/>
          <w:b w:val="0"/>
          <w:sz w:val="21"/>
        </w:rPr>
        <w:t>《墨子·旗帜》五兵各有旗，節各有辨；法令各有貞。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诚信。</w:t>
      </w:r>
    </w:p>
    <w:p>
      <w:pPr>
        <w:spacing w:before="40" w:after="80" w:line="440" w:lineRule="exact"/>
        <w:ind w:left="420"/>
      </w:pPr>
      <w:r>
        <w:rPr>
          <w:rFonts w:ascii="仿宋" w:hAnsi="仿宋" w:eastAsia="仿宋"/>
          <w:b w:val="0"/>
          <w:sz w:val="21"/>
        </w:rPr>
        <w:t>[汉]扬雄《太玄·交》冥交于神齊，不以其貞。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担当，承受。</w:t>
      </w:r>
    </w:p>
    <w:p>
      <w:pPr>
        <w:spacing w:before="40" w:after="80" w:line="440" w:lineRule="exact"/>
        <w:ind w:left="420"/>
      </w:pPr>
      <w:r>
        <w:rPr>
          <w:rFonts w:ascii="仿宋" w:hAnsi="仿宋" w:eastAsia="仿宋"/>
          <w:b w:val="0"/>
          <w:sz w:val="21"/>
        </w:rPr>
        <w:t>《书·洛诰》公既定宅，伻來，來視予卜，休，恒吉。我二人共貞。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正(与偏斜相对)。</w:t>
      </w:r>
    </w:p>
    <w:p>
      <w:pPr>
        <w:spacing w:before="40" w:after="80" w:line="440" w:lineRule="exact"/>
        <w:ind w:left="420"/>
      </w:pPr>
      <w:r>
        <w:rPr>
          <w:rFonts w:ascii="仿宋" w:hAnsi="仿宋" w:eastAsia="仿宋"/>
          <w:b w:val="0"/>
          <w:sz w:val="21"/>
        </w:rPr>
        <w:t>《楚辞·离骚》攝提貞于孟陬兮，惟庚寅吾以降。</w:t>
      </w:r>
    </w:p>
    <w:p>
      <w:r>
        <w:br w:type="page"/>
      </w:r>
    </w:p>
    <w:p>
      <w:pPr>
        <w:spacing w:before="240" w:after="120" w:line="440" w:lineRule="exact"/>
      </w:pPr>
      <w:r>
        <w:rPr>
          <w:rFonts w:ascii="黑体" w:hAnsi="黑体" w:eastAsia="黑体"/>
          <w:b/>
          <w:color w:val="1A1A1A"/>
          <w:sz w:val="32"/>
        </w:rPr>
        <w:t>员（員）</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同“圓”。圆形。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语助词。与“云”同。</w:t>
      </w:r>
    </w:p>
    <w:p>
      <w:pPr>
        <w:spacing w:before="40" w:after="80" w:line="440" w:lineRule="exact"/>
        <w:ind w:left="420"/>
      </w:pPr>
      <w:r>
        <w:rPr>
          <w:rFonts w:ascii="仿宋" w:hAnsi="仿宋" w:eastAsia="仿宋"/>
          <w:b w:val="0"/>
          <w:sz w:val="21"/>
        </w:rPr>
        <w:t>《书·秦誓》日月逾邁，若弗員來。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同“圓”。推究；解释。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官员的定额；人员的数额。</w:t>
      </w:r>
    </w:p>
    <w:p>
      <w:pPr>
        <w:spacing w:before="40" w:after="80" w:line="440" w:lineRule="exact"/>
        <w:ind w:left="420"/>
      </w:pPr>
      <w:r>
        <w:rPr>
          <w:rFonts w:ascii="仿宋" w:hAnsi="仿宋" w:eastAsia="仿宋"/>
          <w:b w:val="0"/>
          <w:sz w:val="21"/>
        </w:rPr>
        <w:t>[唐]韩愈《唐故相权公墓碑》奏廣歲所取進士、明經，在得人，不以員拘。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同“圓”。古时谓交战双方列好阵势。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犹卷。</w:t>
      </w:r>
    </w:p>
    <w:p>
      <w:pPr>
        <w:spacing w:before="40" w:after="80" w:line="440" w:lineRule="exact"/>
        <w:ind w:left="420"/>
      </w:pPr>
      <w:r>
        <w:rPr>
          <w:rFonts w:ascii="仿宋" w:hAnsi="仿宋" w:eastAsia="仿宋"/>
          <w:b w:val="0"/>
          <w:sz w:val="21"/>
        </w:rPr>
        <w:t>《商君书·农战》雖有《詩》、《書》，鄉一束，家一員，猶無益于治也。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物的数量。</w:t>
      </w:r>
    </w:p>
    <w:p>
      <w:pPr>
        <w:spacing w:before="40" w:after="80" w:line="440" w:lineRule="exact"/>
        <w:ind w:left="420"/>
      </w:pPr>
      <w:r>
        <w:rPr>
          <w:rFonts w:ascii="仿宋" w:hAnsi="仿宋" w:eastAsia="仿宋"/>
          <w:b w:val="0"/>
          <w:sz w:val="21"/>
        </w:rPr>
        <w:t>《商君书·禁使》而主以一聽，見所疑焉，不可蔽，員不足。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众人。</w:t>
      </w:r>
    </w:p>
    <w:p>
      <w:pPr>
        <w:spacing w:before="40" w:after="80" w:line="440" w:lineRule="exact"/>
        <w:ind w:left="420"/>
      </w:pPr>
      <w:r>
        <w:rPr>
          <w:rFonts w:ascii="仿宋" w:hAnsi="仿宋" w:eastAsia="仿宋"/>
          <w:b w:val="0"/>
          <w:sz w:val="21"/>
        </w:rPr>
        <w:t>《墨子·号令》發侯，爲養其親若妻子，爲異舍，無與員同所。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增益。</w:t>
      </w:r>
    </w:p>
    <w:p>
      <w:pPr>
        <w:spacing w:before="40" w:after="80" w:line="440" w:lineRule="exact"/>
        <w:ind w:left="420"/>
      </w:pPr>
      <w:r>
        <w:rPr>
          <w:rFonts w:ascii="仿宋" w:hAnsi="仿宋" w:eastAsia="仿宋"/>
          <w:b w:val="0"/>
          <w:sz w:val="21"/>
        </w:rPr>
        <w:t>《诗·小雅·正月》無棄爾輔，員于爾輻。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同“圓”。完备；周全。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同“圓”。货币单位。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通“運”。旋转。参见“員3鈞”。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丸。</w:t>
      </w:r>
    </w:p>
    <w:p>
      <w:pPr>
        <w:spacing w:before="40" w:after="80" w:line="440" w:lineRule="exact"/>
        <w:ind w:left="420"/>
      </w:pPr>
      <w:r>
        <w:rPr>
          <w:rFonts w:ascii="仿宋" w:hAnsi="仿宋" w:eastAsia="仿宋"/>
          <w:b w:val="0"/>
          <w:sz w:val="21"/>
        </w:rPr>
        <w:t>《墨子·备穴》穴内口爲竈，令如窯，令容七八員艾。</w:t>
      </w:r>
    </w:p>
    <w:p>
      <w:r>
        <w:br w:type="page"/>
      </w:r>
    </w:p>
    <w:p>
      <w:pPr>
        <w:spacing w:before="240" w:after="120" w:line="440" w:lineRule="exact"/>
      </w:pPr>
      <w:r>
        <w:rPr>
          <w:rFonts w:ascii="黑体" w:hAnsi="黑体" w:eastAsia="黑体"/>
          <w:b/>
          <w:color w:val="1A1A1A"/>
          <w:sz w:val="32"/>
        </w:rPr>
        <w:t>胞</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同“脬”。膀胱。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子宫。</w:t>
      </w:r>
    </w:p>
    <w:p>
      <w:pPr>
        <w:spacing w:before="40" w:after="80" w:line="440" w:lineRule="exact"/>
        <w:ind w:left="420"/>
      </w:pPr>
      <w:r>
        <w:rPr>
          <w:rFonts w:ascii="仿宋" w:hAnsi="仿宋" w:eastAsia="仿宋"/>
          <w:b w:val="0"/>
          <w:sz w:val="21"/>
        </w:rPr>
        <w:t>《素问·评热病论》月事不來，胞脉閉也。</w:t>
      </w:r>
    </w:p>
    <w:p>
      <w:r>
        <w:br w:type="page"/>
      </w:r>
    </w:p>
    <w:p>
      <w:pPr>
        <w:spacing w:before="240" w:after="120" w:line="440" w:lineRule="exact"/>
      </w:pPr>
      <w:r>
        <w:rPr>
          <w:rFonts w:ascii="黑体" w:hAnsi="黑体" w:eastAsia="黑体"/>
          <w:b/>
          <w:color w:val="1A1A1A"/>
          <w:sz w:val="32"/>
        </w:rPr>
        <w:t>阖（闔）</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符合。</w:t>
      </w:r>
    </w:p>
    <w:p>
      <w:pPr>
        <w:spacing w:before="40" w:after="80" w:line="440" w:lineRule="exact"/>
        <w:ind w:left="420"/>
      </w:pPr>
      <w:r>
        <w:rPr>
          <w:rFonts w:ascii="仿宋" w:hAnsi="仿宋" w:eastAsia="仿宋"/>
          <w:b w:val="0"/>
          <w:sz w:val="21"/>
        </w:rPr>
        <w:t>[马王堆]汉 墓帛书《经法·君正》號令闔于民心，則民聽令。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门扇。</w:t>
      </w:r>
    </w:p>
    <w:p>
      <w:pPr>
        <w:spacing w:before="40" w:after="80" w:line="440" w:lineRule="exact"/>
        <w:ind w:left="420"/>
      </w:pPr>
      <w:r>
        <w:rPr>
          <w:rFonts w:ascii="仿宋" w:hAnsi="仿宋" w:eastAsia="仿宋"/>
          <w:b w:val="0"/>
          <w:sz w:val="21"/>
        </w:rPr>
        <w:t>[清]彭绩《游西山记》吴子曰：‘上白雲寺後門也。’排闔無人。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通“盍”。何不。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通“曷”。何。</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翰</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白马。</w:t>
      </w:r>
    </w:p>
    <w:p>
      <w:pPr>
        <w:spacing w:before="40" w:after="80" w:line="440" w:lineRule="exact"/>
        <w:ind w:left="420"/>
      </w:pPr>
      <w:r>
        <w:rPr>
          <w:rFonts w:ascii="仿宋" w:hAnsi="仿宋" w:eastAsia="仿宋"/>
          <w:b w:val="0"/>
          <w:sz w:val="21"/>
        </w:rPr>
        <w:t>《礼记·檀弓上》殷人尚白，大事斂用日中，戎事乘翰。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毛笔。古用羽毛为笔，故以翰代称。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[语体:书]原指羽毛，后来借指毛笔、文字、书信等：挥～｜～墨｜书～。</w:t>
      </w:r>
    </w:p>
    <w:p>
      <w:pPr>
        <w:spacing w:before="40" w:after="80" w:line="440" w:lineRule="exact"/>
        <w:ind w:left="420"/>
      </w:pPr>
      <w:r>
        <w:rPr>
          <w:rFonts w:ascii="仿宋" w:hAnsi="仿宋" w:eastAsia="仿宋"/>
          <w:b w:val="0"/>
          <w:sz w:val="21"/>
        </w:rPr>
        <w:t>[晋]左思《咏史》之一弱冠弄柔翰，卓犖觀羣書。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文辞；书信。</w:t>
      </w:r>
    </w:p>
    <w:p>
      <w:pPr>
        <w:spacing w:before="40" w:after="80" w:line="440" w:lineRule="exact"/>
        <w:ind w:left="420"/>
      </w:pPr>
      <w:r>
        <w:rPr>
          <w:rFonts w:ascii="仿宋" w:hAnsi="仿宋" w:eastAsia="仿宋"/>
          <w:b w:val="0"/>
          <w:sz w:val="21"/>
        </w:rPr>
        <w:t>[南朝-梁]萧统《〈文选〉序》事出於沉思，義歸乎翰藻。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辅翼。</w:t>
      </w:r>
    </w:p>
    <w:p>
      <w:pPr>
        <w:spacing w:before="40" w:after="80" w:line="440" w:lineRule="exact"/>
        <w:ind w:left="420"/>
      </w:pPr>
      <w:r>
        <w:rPr>
          <w:rFonts w:ascii="仿宋" w:hAnsi="仿宋" w:eastAsia="仿宋"/>
          <w:b w:val="0"/>
          <w:sz w:val="21"/>
        </w:rPr>
        <w:t>[唐]颜真卿《郭公庙碑铭》昔申伯翰周，降神于維嶽；仲父匡晉，演慶于筮淮。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鸟羽；羽翼。</w:t>
      </w:r>
    </w:p>
    <w:p>
      <w:pPr>
        <w:spacing w:before="40" w:after="80" w:line="440" w:lineRule="exact"/>
        <w:ind w:left="420"/>
      </w:pPr>
      <w:r>
        <w:rPr>
          <w:rFonts w:ascii="仿宋" w:hAnsi="仿宋" w:eastAsia="仿宋"/>
          <w:b w:val="0"/>
          <w:sz w:val="21"/>
        </w:rPr>
        <w:t>[晋]左思《吴都赋》理翮整翰，容與自翫。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高。参见“翰飛”。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泛指禽鸟。</w:t>
      </w:r>
    </w:p>
    <w:p>
      <w:pPr>
        <w:spacing w:before="40" w:after="80" w:line="440" w:lineRule="exact"/>
        <w:ind w:left="420"/>
      </w:pPr>
      <w:r>
        <w:rPr>
          <w:rFonts w:ascii="仿宋" w:hAnsi="仿宋" w:eastAsia="仿宋"/>
          <w:b w:val="0"/>
          <w:sz w:val="21"/>
        </w:rPr>
        <w:t>[晋]张协《七命》爾乃浮三翼，戲中沚，潛鰓駭，驚翰起。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赤羽的山鸡。又称锦鸡。</w:t>
      </w:r>
    </w:p>
    <w:p>
      <w:pPr>
        <w:spacing w:before="40" w:after="80" w:line="440" w:lineRule="exact"/>
        <w:ind w:left="420"/>
      </w:pPr>
      <w:r>
        <w:rPr>
          <w:rFonts w:ascii="仿宋" w:hAnsi="仿宋" w:eastAsia="仿宋"/>
          <w:b w:val="0"/>
          <w:sz w:val="21"/>
        </w:rPr>
        <w:t>《逸周书·王会》蜀人以文翰；文翰者，若臯雞。</w:t>
      </w:r>
    </w:p>
    <w:p>
      <w:r>
        <w:br w:type="page"/>
      </w:r>
    </w:p>
    <w:p>
      <w:pPr>
        <w:spacing w:before="240" w:after="120" w:line="440" w:lineRule="exact"/>
      </w:pPr>
      <w:r>
        <w:rPr>
          <w:rFonts w:ascii="黑体" w:hAnsi="黑体" w:eastAsia="黑体"/>
          <w:b/>
          <w:color w:val="1A1A1A"/>
          <w:sz w:val="32"/>
        </w:rPr>
        <w:t>汉子（漢子）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犹好汉，大丈夫。</w:t>
      </w:r>
    </w:p>
    <w:p>
      <w:pPr>
        <w:spacing w:before="40" w:after="80" w:line="440" w:lineRule="exact"/>
        <w:ind w:left="420"/>
      </w:pPr>
      <w:r>
        <w:rPr>
          <w:rFonts w:ascii="仿宋" w:hAnsi="仿宋" w:eastAsia="仿宋"/>
          <w:b w:val="0"/>
          <w:sz w:val="21"/>
        </w:rPr>
        <w:t>[宋]钱愐《钱氏私志》一生聰明，要做甚麽三世諸佛，則是一個有血性的漢子。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古时北方少数民族对汉族男子的称呼。</w:t>
      </w:r>
    </w:p>
    <w:p>
      <w:pPr>
        <w:spacing w:before="40" w:after="80" w:line="440" w:lineRule="exact"/>
        <w:ind w:left="420"/>
      </w:pPr>
      <w:r>
        <w:rPr>
          <w:rFonts w:ascii="仿宋" w:hAnsi="仿宋" w:eastAsia="仿宋"/>
          <w:b w:val="0"/>
          <w:sz w:val="21"/>
        </w:rPr>
        <w:t>《北齐书·魏兰根传》何物漢子，我與官，不肯就！</w:t>
      </w:r>
    </w:p>
    <w:p>
      <w:r>
        <w:br w:type="page"/>
      </w:r>
    </w:p>
    <w:p>
      <w:pPr>
        <w:spacing w:before="240" w:after="120" w:line="440" w:lineRule="exact"/>
      </w:pPr>
      <w:r>
        <w:rPr>
          <w:rFonts w:ascii="黑体" w:hAnsi="黑体" w:eastAsia="黑体"/>
          <w:b/>
          <w:color w:val="1A1A1A"/>
          <w:sz w:val="32"/>
        </w:rPr>
        <w:t>砌</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台阶。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[语体:书]台阶：雕栏玉～。[同义词:另见]1056页qiè。</w:t>
      </w:r>
    </w:p>
    <w:p>
      <w:pPr>
        <w:spacing w:before="40" w:after="80" w:line="440" w:lineRule="exact"/>
        <w:ind w:left="420"/>
      </w:pPr>
      <w:r>
        <w:rPr>
          <w:rFonts w:ascii="仿宋" w:hAnsi="仿宋" w:eastAsia="仿宋"/>
          <w:b w:val="0"/>
          <w:sz w:val="21"/>
        </w:rPr>
        <w:t>[南朝-齐]谢朓《直中书省》诗紅藥當階翻，蒼苔依砌上。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连缀。</w:t>
      </w:r>
    </w:p>
    <w:p>
      <w:pPr>
        <w:spacing w:before="40" w:after="80" w:line="440" w:lineRule="exact"/>
        <w:ind w:left="420"/>
      </w:pPr>
      <w:r>
        <w:rPr>
          <w:rFonts w:ascii="仿宋" w:hAnsi="仿宋" w:eastAsia="仿宋"/>
          <w:b w:val="0"/>
          <w:sz w:val="21"/>
        </w:rPr>
        <w:t>[宋]程大昌《演繁露·鞠》六片尖皮砌作毬，火中燖了水中揉，一包閑氣如長在，惹踢招拳猝未休。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门限，门槛。</w:t>
      </w:r>
    </w:p>
    <w:p>
      <w:pPr>
        <w:spacing w:before="40" w:after="80" w:line="440" w:lineRule="exact"/>
        <w:ind w:left="420"/>
      </w:pPr>
      <w:r>
        <w:rPr>
          <w:rFonts w:ascii="仿宋" w:hAnsi="仿宋" w:eastAsia="仿宋"/>
          <w:b w:val="0"/>
          <w:sz w:val="21"/>
        </w:rPr>
        <w:t>[汉]班固《西都赋》於是玄墀釦砌，玉階彤庭。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指旧时戏曲中滑稽笑谑的动作。</w:t>
      </w:r>
    </w:p>
    <w:p>
      <w:pPr>
        <w:spacing w:before="40" w:after="80" w:line="440" w:lineRule="exact"/>
        <w:ind w:left="420"/>
      </w:pPr>
      <w:r>
        <w:rPr>
          <w:rFonts w:ascii="仿宋" w:hAnsi="仿宋" w:eastAsia="仿宋"/>
          <w:b w:val="0"/>
          <w:sz w:val="21"/>
        </w:rPr>
        <w:t>[宋]罗烨《醉翁谈录·小说开辟》曰得詞，念得詩，説得話，使得砌。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拼凑捏造。</w:t>
      </w:r>
    </w:p>
    <w:p>
      <w:pPr>
        <w:spacing w:before="40" w:after="80" w:line="440" w:lineRule="exact"/>
        <w:ind w:left="420"/>
      </w:pPr>
      <w:r>
        <w:rPr>
          <w:rFonts w:ascii="仿宋" w:hAnsi="仿宋" w:eastAsia="仿宋"/>
          <w:b w:val="0"/>
          <w:sz w:val="21"/>
        </w:rPr>
        <w:t>[清]李清《三垣笔记》中甡又正色曰：‘不然，此嗔昌時者所砌，昌時豈至此！’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装订。</w:t>
      </w:r>
    </w:p>
    <w:p>
      <w:pPr>
        <w:spacing w:before="40" w:after="80" w:line="440" w:lineRule="exact"/>
        <w:ind w:left="420"/>
      </w:pPr>
      <w:r>
        <w:rPr>
          <w:rFonts w:ascii="仿宋" w:hAnsi="仿宋" w:eastAsia="仿宋"/>
          <w:b w:val="0"/>
          <w:sz w:val="21"/>
        </w:rPr>
        <w:t>《醒世姻缘传》第三三回砌了一本倣，叫大學生起個影格，丢把與你，憑他倒下畫，豎下畫。</w:t>
      </w:r>
    </w:p>
    <w:p>
      <w:r>
        <w:br w:type="page"/>
      </w:r>
    </w:p>
    <w:p>
      <w:pPr>
        <w:spacing w:before="240" w:after="120" w:line="440" w:lineRule="exact"/>
      </w:pPr>
      <w:r>
        <w:rPr>
          <w:rFonts w:ascii="黑体" w:hAnsi="黑体" w:eastAsia="黑体"/>
          <w:b/>
          <w:color w:val="1A1A1A"/>
          <w:sz w:val="32"/>
        </w:rPr>
        <w:t>饭（飯）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指使吃。</w:t>
      </w:r>
    </w:p>
    <w:p>
      <w:pPr>
        <w:spacing w:before="40" w:after="80" w:line="440" w:lineRule="exact"/>
        <w:ind w:left="420"/>
      </w:pPr>
      <w:r>
        <w:rPr>
          <w:rFonts w:ascii="仿宋" w:hAnsi="仿宋" w:eastAsia="仿宋"/>
          <w:b w:val="0"/>
          <w:sz w:val="21"/>
        </w:rPr>
        <w:t>[汉]刘向《新序·杂事五》甯戚飰牛車下。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给饭吃，使吃饭。</w:t>
      </w:r>
    </w:p>
    <w:p>
      <w:pPr>
        <w:spacing w:before="40" w:after="80" w:line="440" w:lineRule="exact"/>
        <w:ind w:left="420"/>
      </w:pPr>
      <w:r>
        <w:rPr>
          <w:rFonts w:ascii="仿宋" w:hAnsi="仿宋" w:eastAsia="仿宋"/>
          <w:b w:val="0"/>
          <w:sz w:val="21"/>
        </w:rPr>
        <w:t>[宋]苏轼《应梦罗汉记》先妣武陽君忌日，飯僧于寺。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泛指吃。</w:t>
      </w:r>
    </w:p>
    <w:p>
      <w:pPr>
        <w:spacing w:before="40" w:after="80" w:line="440" w:lineRule="exact"/>
        <w:ind w:left="420"/>
      </w:pPr>
      <w:r>
        <w:rPr>
          <w:rFonts w:ascii="仿宋" w:hAnsi="仿宋" w:eastAsia="仿宋"/>
          <w:b w:val="0"/>
          <w:sz w:val="21"/>
        </w:rPr>
        <w:t>[唐]杜甫《赠郑十八贲》诗步趾咏唐虞，追隨飯葵堇。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指饭含。古丧礼，以玉、珠、米、贝等物纳于死者之口。</w:t>
      </w:r>
    </w:p>
    <w:p>
      <w:pPr>
        <w:spacing w:before="40" w:after="80" w:line="440" w:lineRule="exact"/>
        <w:ind w:left="420"/>
      </w:pPr>
      <w:r>
        <w:rPr>
          <w:rFonts w:ascii="仿宋" w:hAnsi="仿宋" w:eastAsia="仿宋"/>
          <w:b w:val="0"/>
          <w:sz w:val="21"/>
        </w:rPr>
        <w:t>[汉]班固《白虎通·崩薨》故天子飯以玉，諸侯以珠，大夫以米，士以貝也。</w:t>
      </w:r>
    </w:p>
    <w:p>
      <w:r>
        <w:br w:type="page"/>
      </w:r>
    </w:p>
    <w:p>
      <w:pPr>
        <w:spacing w:before="240" w:after="120" w:line="440" w:lineRule="exact"/>
      </w:pPr>
      <w:r>
        <w:rPr>
          <w:rFonts w:ascii="黑体" w:hAnsi="黑体" w:eastAsia="黑体"/>
          <w:b/>
          <w:color w:val="1A1A1A"/>
          <w:sz w:val="32"/>
        </w:rPr>
        <w:t>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划分。</w:t>
      </w:r>
    </w:p>
    <w:p>
      <w:pPr>
        <w:spacing w:before="40" w:after="80" w:line="440" w:lineRule="exact"/>
        <w:ind w:left="420"/>
      </w:pPr>
      <w:r>
        <w:rPr>
          <w:rFonts w:ascii="仿宋" w:hAnsi="仿宋" w:eastAsia="仿宋"/>
          <w:b w:val="0"/>
          <w:sz w:val="21"/>
        </w:rPr>
        <w:t>《左传·哀公四年》士蔑乃致九州之戎，將裂田以與蠻子而城之，且將爲之卜。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象声词。参见“裂裂”。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引申为败坏。</w:t>
      </w:r>
    </w:p>
    <w:p>
      <w:pPr>
        <w:spacing w:before="40" w:after="80" w:line="440" w:lineRule="exact"/>
        <w:ind w:left="420"/>
      </w:pPr>
      <w:r>
        <w:rPr>
          <w:rFonts w:ascii="仿宋" w:hAnsi="仿宋" w:eastAsia="仿宋"/>
          <w:b w:val="0"/>
          <w:sz w:val="21"/>
        </w:rPr>
        <w:t>[明]顾起元《客座赘语·诠俗》若事之敗而不可收拾也曰崩，又或曰裂。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特指车裂。</w:t>
      </w:r>
    </w:p>
    <w:p>
      <w:pPr>
        <w:spacing w:before="40" w:after="80" w:line="440" w:lineRule="exact"/>
        <w:ind w:left="420"/>
      </w:pPr>
      <w:r>
        <w:rPr>
          <w:rFonts w:ascii="仿宋" w:hAnsi="仿宋" w:eastAsia="仿宋"/>
          <w:b w:val="0"/>
          <w:sz w:val="21"/>
        </w:rPr>
        <w:t>《墨子·亲士》吴起之裂，其事也。</w:t>
      </w:r>
    </w:p>
    <w:p>
      <w:r>
        <w:br w:type="page"/>
      </w:r>
    </w:p>
    <w:p>
      <w:pPr>
        <w:spacing w:before="240" w:after="120" w:line="440" w:lineRule="exact"/>
      </w:pPr>
      <w:r>
        <w:rPr>
          <w:rFonts w:ascii="黑体" w:hAnsi="黑体" w:eastAsia="黑体"/>
          <w:b/>
          <w:color w:val="1A1A1A"/>
          <w:sz w:val="32"/>
        </w:rPr>
        <w:t>圆（圓）</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指充满，满盈。</w:t>
      </w:r>
    </w:p>
    <w:p>
      <w:pPr>
        <w:spacing w:before="40" w:after="80" w:line="440" w:lineRule="exact"/>
        <w:ind w:left="420"/>
      </w:pPr>
      <w:r>
        <w:rPr>
          <w:rFonts w:ascii="仿宋" w:hAnsi="仿宋" w:eastAsia="仿宋"/>
          <w:b w:val="0"/>
          <w:sz w:val="21"/>
        </w:rPr>
        <w:t>《西游记》第七七回不好蒸的安在上頭一格，多燒把火，圓了氣，就好了。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丰满；饱满。</w:t>
      </w:r>
    </w:p>
    <w:p>
      <w:pPr>
        <w:spacing w:before="40" w:after="80" w:line="440" w:lineRule="exact"/>
        <w:ind w:left="420"/>
      </w:pPr>
      <w:r>
        <w:rPr>
          <w:rFonts w:ascii="仿宋" w:hAnsi="仿宋" w:eastAsia="仿宋"/>
          <w:b w:val="0"/>
          <w:sz w:val="21"/>
        </w:rPr>
        <w:t>[宋]姜夔《续书谱·用墨》筆欲鋒長勁而圓……圓則妍美。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婉转，委婉。</w:t>
      </w:r>
    </w:p>
    <w:p>
      <w:pPr>
        <w:spacing w:before="40" w:after="80" w:line="440" w:lineRule="exact"/>
        <w:ind w:left="420"/>
      </w:pPr>
      <w:r>
        <w:rPr>
          <w:rFonts w:ascii="仿宋" w:hAnsi="仿宋" w:eastAsia="仿宋"/>
          <w:b w:val="0"/>
          <w:sz w:val="21"/>
        </w:rPr>
        <w:t>[金]王若虚《论语辨惑三》子夏告司馬牛以四海皆兄弟，姑以寬解其懮云耳，非謂真如己之兄弟也，故胡氏以爲意圓而語滯。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指天。</w:t>
      </w:r>
    </w:p>
    <w:p>
      <w:pPr>
        <w:spacing w:before="40" w:after="80" w:line="440" w:lineRule="exact"/>
        <w:ind w:left="420"/>
      </w:pPr>
      <w:r>
        <w:rPr>
          <w:rFonts w:ascii="仿宋" w:hAnsi="仿宋" w:eastAsia="仿宋"/>
          <w:b w:val="0"/>
          <w:sz w:val="21"/>
        </w:rPr>
        <w:t>《淮南子·本经训》戴圓履方。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圆润；滑利。</w:t>
      </w:r>
    </w:p>
    <w:p>
      <w:pPr>
        <w:spacing w:before="40" w:after="80" w:line="440" w:lineRule="exact"/>
        <w:ind w:left="420"/>
      </w:pPr>
      <w:r>
        <w:rPr>
          <w:rFonts w:ascii="仿宋" w:hAnsi="仿宋" w:eastAsia="仿宋"/>
          <w:b w:val="0"/>
          <w:sz w:val="21"/>
        </w:rPr>
        <w:t>[唐]元稹《善歌如贯珠赋》引妙囀而一一皆圓。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谓运转无碍。</w:t>
      </w:r>
    </w:p>
    <w:p>
      <w:pPr>
        <w:spacing w:before="40" w:after="80" w:line="440" w:lineRule="exact"/>
        <w:ind w:left="420"/>
      </w:pPr>
      <w:r>
        <w:rPr>
          <w:rFonts w:ascii="仿宋" w:hAnsi="仿宋" w:eastAsia="仿宋"/>
          <w:b w:val="0"/>
          <w:sz w:val="21"/>
        </w:rPr>
        <w:t>《易·繫辞上》蓍之德，圓而神。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佛教语。不偏倚。</w:t>
      </w:r>
    </w:p>
    <w:p>
      <w:pPr>
        <w:spacing w:before="40" w:after="80" w:line="440" w:lineRule="exact"/>
        <w:ind w:left="420"/>
      </w:pPr>
      <w:r>
        <w:rPr>
          <w:rFonts w:ascii="仿宋" w:hAnsi="仿宋" w:eastAsia="仿宋"/>
          <w:b w:val="0"/>
          <w:sz w:val="21"/>
        </w:rPr>
        <w:t>[宋]苏轼《记所见吴道子画佛》诗龐眉深目彼誰子，遶壯彈指性自圓。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用同“原”。推究，解释。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墨及钱币等圆形物单位名，后专指货币，并不受圆形的限制。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圆形的货币：银～｜铜～。也作元。</w:t>
      </w:r>
    </w:p>
    <w:p>
      <w:pPr>
        <w:spacing w:before="40" w:after="80" w:line="440" w:lineRule="exact"/>
        <w:ind w:left="420"/>
      </w:pPr>
      <w:r>
        <w:rPr>
          <w:rFonts w:ascii="仿宋" w:hAnsi="仿宋" w:eastAsia="仿宋"/>
          <w:b w:val="0"/>
          <w:sz w:val="21"/>
        </w:rPr>
        <w:t>[清]魏源《圣武记》卷八凡商船出洋者，勒税番銀四百圓。</w:t>
      </w:r>
    </w:p>
    <w:p>
      <w:r>
        <w:br w:type="page"/>
      </w:r>
    </w:p>
    <w:p>
      <w:pPr>
        <w:spacing w:before="240" w:after="120" w:line="440" w:lineRule="exact"/>
      </w:pPr>
      <w:r>
        <w:rPr>
          <w:rFonts w:ascii="黑体" w:hAnsi="黑体" w:eastAsia="黑体"/>
          <w:b/>
          <w:color w:val="1A1A1A"/>
          <w:sz w:val="32"/>
        </w:rPr>
        <w:t>纲（綱）</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纲维；法度。</w:t>
      </w:r>
    </w:p>
    <w:p>
      <w:pPr>
        <w:spacing w:before="40" w:after="80" w:line="440" w:lineRule="exact"/>
        <w:ind w:left="420"/>
      </w:pPr>
      <w:r>
        <w:rPr>
          <w:rFonts w:ascii="仿宋" w:hAnsi="仿宋" w:eastAsia="仿宋"/>
          <w:b w:val="0"/>
          <w:sz w:val="21"/>
        </w:rPr>
        <w:t>[汉]班固《白虎通·号》古之時未有三綱六紀，民人但知其母，不知其父。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旧时成批运输货物的组织。</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旧时成批运输货物的组织：盐～｜花石～。</w:t>
      </w:r>
    </w:p>
    <w:p>
      <w:pPr>
        <w:spacing w:before="40" w:after="80" w:line="440" w:lineRule="exact"/>
        <w:ind w:left="420"/>
      </w:pPr>
      <w:r>
        <w:rPr>
          <w:rFonts w:ascii="仿宋" w:hAnsi="仿宋" w:eastAsia="仿宋"/>
          <w:b w:val="0"/>
          <w:sz w:val="21"/>
        </w:rPr>
        <w:t>《新唐书·食货志三》晏爲歇艎支江船二千艘，每船受千斛，十船爲綱，每綱三百人，蒿工五十。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指州郡主簿。</w:t>
      </w:r>
    </w:p>
    <w:p>
      <w:pPr>
        <w:spacing w:before="40" w:after="80" w:line="440" w:lineRule="exact"/>
        <w:ind w:left="420"/>
      </w:pPr>
      <w:r>
        <w:rPr>
          <w:rFonts w:ascii="仿宋" w:hAnsi="仿宋" w:eastAsia="仿宋"/>
          <w:b w:val="0"/>
          <w:sz w:val="21"/>
        </w:rPr>
        <w:t>《梁书·柳庆远传》高祖之臨雍州，問京兆人杜惲求州綱，惲舉慶遠。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引申为符合法度。</w:t>
      </w:r>
    </w:p>
    <w:p>
      <w:pPr>
        <w:spacing w:before="40" w:after="80" w:line="440" w:lineRule="exact"/>
        <w:ind w:left="420"/>
      </w:pPr>
      <w:r>
        <w:rPr>
          <w:rFonts w:ascii="仿宋" w:hAnsi="仿宋" w:eastAsia="仿宋"/>
          <w:b w:val="0"/>
          <w:sz w:val="21"/>
        </w:rPr>
        <w:t>《新唐书·韦处厚传》元和後兩河用兵，裨將立功得補東宫王府官，朱紫淆并，授受不綱。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引申为约束、治理。</w:t>
      </w:r>
    </w:p>
    <w:p>
      <w:pPr>
        <w:spacing w:before="40" w:after="80" w:line="440" w:lineRule="exact"/>
        <w:ind w:left="420"/>
      </w:pPr>
      <w:r>
        <w:rPr>
          <w:rFonts w:ascii="仿宋" w:hAnsi="仿宋" w:eastAsia="仿宋"/>
          <w:b w:val="0"/>
          <w:sz w:val="21"/>
        </w:rPr>
        <w:t>[宋]王安石《太古》禮樂不足錮其情，刑政不足綱其惡。</w:t>
      </w:r>
    </w:p>
    <w:p>
      <w:r>
        <w:br w:type="page"/>
      </w:r>
    </w:p>
    <w:p>
      <w:pPr>
        <w:spacing w:before="240" w:after="120" w:line="440" w:lineRule="exact"/>
      </w:pPr>
      <w:r>
        <w:rPr>
          <w:rFonts w:ascii="黑体" w:hAnsi="黑体" w:eastAsia="黑体"/>
          <w:b/>
          <w:color w:val="1A1A1A"/>
          <w:sz w:val="32"/>
        </w:rPr>
        <w:t>允</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信实，诚信。</w:t>
      </w:r>
    </w:p>
    <w:p>
      <w:pPr>
        <w:spacing w:before="40" w:after="80" w:line="440" w:lineRule="exact"/>
        <w:ind w:left="420"/>
      </w:pPr>
      <w:r>
        <w:rPr>
          <w:rFonts w:ascii="仿宋" w:hAnsi="仿宋" w:eastAsia="仿宋"/>
          <w:b w:val="0"/>
          <w:sz w:val="21"/>
        </w:rPr>
        <w:t>[南朝-梁]刘勰《文心雕龙·奏启》奏之爲筆固以明允篤誠爲本，辨析疏通爲首。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确实；果真。</w:t>
      </w:r>
    </w:p>
    <w:p>
      <w:pPr>
        <w:spacing w:before="40" w:after="80" w:line="440" w:lineRule="exact"/>
        <w:ind w:left="420"/>
      </w:pPr>
      <w:r>
        <w:rPr>
          <w:rFonts w:ascii="仿宋" w:hAnsi="仿宋" w:eastAsia="仿宋"/>
          <w:b w:val="0"/>
          <w:sz w:val="21"/>
        </w:rPr>
        <w:t>[汉]扬雄《法言·问道》允治天下不待禮文與五教，則吾以黄帝、堯、舜爲疣贅。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使人信服；受人敬重。</w:t>
      </w:r>
    </w:p>
    <w:p>
      <w:pPr>
        <w:spacing w:before="40" w:after="80" w:line="440" w:lineRule="exact"/>
        <w:ind w:left="420"/>
      </w:pPr>
      <w:r>
        <w:rPr>
          <w:rFonts w:ascii="仿宋" w:hAnsi="仿宋" w:eastAsia="仿宋"/>
          <w:b w:val="0"/>
          <w:sz w:val="21"/>
        </w:rPr>
        <w:t>《书·舜典》汝作士，五刑有服，五服三就，五流有宅，五宅三居，惟明克允。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语气助词。</w:t>
      </w:r>
    </w:p>
    <w:p>
      <w:pPr>
        <w:spacing w:before="40" w:after="80" w:line="440" w:lineRule="exact"/>
        <w:ind w:left="420"/>
      </w:pPr>
      <w:r>
        <w:rPr>
          <w:rFonts w:ascii="仿宋" w:hAnsi="仿宋" w:eastAsia="仿宋"/>
          <w:b w:val="0"/>
          <w:sz w:val="21"/>
        </w:rPr>
        <w:t>[唐]韩愈《刘统军碑》允余之思，其可止哉！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介词。犹以。</w:t>
      </w:r>
    </w:p>
    <w:p>
      <w:pPr>
        <w:spacing w:before="40" w:after="80" w:line="440" w:lineRule="exact"/>
        <w:ind w:left="420"/>
      </w:pPr>
      <w:r>
        <w:rPr>
          <w:rFonts w:ascii="仿宋" w:hAnsi="仿宋" w:eastAsia="仿宋"/>
          <w:b w:val="0"/>
          <w:sz w:val="21"/>
        </w:rPr>
        <w:t>[唐]柳宗元《平淮夷雅·方城》疇允大邦，俾惠我人。</w:t>
      </w:r>
    </w:p>
    <w:p>
      <w:r>
        <w:br w:type="page"/>
      </w:r>
    </w:p>
    <w:p>
      <w:pPr>
        <w:spacing w:before="240" w:after="120" w:line="440" w:lineRule="exact"/>
      </w:pPr>
      <w:r>
        <w:rPr>
          <w:rFonts w:ascii="黑体" w:hAnsi="黑体" w:eastAsia="黑体"/>
          <w:b/>
          <w:color w:val="1A1A1A"/>
          <w:sz w:val="32"/>
        </w:rPr>
        <w:t>炮</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用烂泥涂裹食物置火中煨烤。</w:t>
      </w:r>
    </w:p>
    <w:p>
      <w:pPr>
        <w:spacing w:before="40" w:after="80" w:line="440" w:lineRule="exact"/>
        <w:ind w:left="420"/>
      </w:pPr>
      <w:r>
        <w:rPr>
          <w:rFonts w:ascii="仿宋" w:hAnsi="仿宋" w:eastAsia="仿宋"/>
          <w:b w:val="0"/>
          <w:sz w:val="21"/>
        </w:rPr>
        <w:t>《诗·小雅·瓠叶》有兔斯首，炮之燔之。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焚烧。</w:t>
      </w:r>
    </w:p>
    <w:p>
      <w:pPr>
        <w:spacing w:before="40" w:after="80" w:line="440" w:lineRule="exact"/>
        <w:ind w:left="420"/>
      </w:pPr>
      <w:r>
        <w:rPr>
          <w:rFonts w:ascii="仿宋" w:hAnsi="仿宋" w:eastAsia="仿宋"/>
          <w:b w:val="0"/>
          <w:sz w:val="21"/>
        </w:rPr>
        <w:t>《左传·昭公二十七年》令尹炮之，盡滅郤氏之族黨。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热；烫。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[语体:书]烧；烤（食物）。[同义词:另见]43页bāo；982页pào。</w:t>
      </w:r>
    </w:p>
    <w:p>
      <w:pPr>
        <w:spacing w:before="40" w:after="80" w:line="440" w:lineRule="exact"/>
        <w:ind w:left="420"/>
      </w:pPr>
      <w:r>
        <w:rPr>
          <w:rFonts w:ascii="仿宋" w:hAnsi="仿宋" w:eastAsia="仿宋"/>
          <w:b w:val="0"/>
          <w:sz w:val="21"/>
        </w:rPr>
        <w:t>张逢春《海兰》这炕烧的炮得慌，睡不着啊。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指径将东西放在火中或带火的灰里煨熟。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[语体:书]烧；烤（食物）。[同义词:另见]43页bāo；982页pào。</w:t>
      </w:r>
    </w:p>
    <w:p>
      <w:pPr>
        <w:spacing w:before="40" w:after="80" w:line="440" w:lineRule="exact"/>
        <w:ind w:left="420"/>
      </w:pPr>
      <w:r>
        <w:rPr>
          <w:rFonts w:ascii="仿宋" w:hAnsi="仿宋" w:eastAsia="仿宋"/>
          <w:b w:val="0"/>
          <w:sz w:val="21"/>
        </w:rPr>
        <w:t>[宋]洪迈《夷坚乙志·闽清异境》俄一人自外荷鉏至，架鉏於門上，趨近附火……袖中出芋十枚，炮熟，指其半與僧，自食其半。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中药制法的一种。把生药放在热铁锅里炒，使它焦黄爆裂。</w:t>
      </w:r>
    </w:p>
    <w:p>
      <w:pPr>
        <w:spacing w:before="40" w:after="80" w:line="440" w:lineRule="exact"/>
        <w:ind w:left="420"/>
      </w:pPr>
      <w:r>
        <w:rPr>
          <w:rFonts w:ascii="仿宋" w:hAnsi="仿宋" w:eastAsia="仿宋"/>
          <w:b w:val="0"/>
          <w:sz w:val="21"/>
        </w:rPr>
        <w:t>[宋]洪迈《容斋四笔·雷公炮炙论》咳逆者，天雄炮過，以酒調一錢，匕服。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通“庖”。厨师。参见“炮人”。</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赶（趕）</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比。</w:t>
      </w:r>
    </w:p>
    <w:p>
      <w:pPr>
        <w:spacing w:before="40" w:after="80" w:line="440" w:lineRule="exact"/>
        <w:ind w:left="420"/>
      </w:pPr>
      <w:r>
        <w:rPr>
          <w:rFonts w:ascii="仿宋" w:hAnsi="仿宋" w:eastAsia="仿宋"/>
          <w:b w:val="0"/>
          <w:sz w:val="21"/>
        </w:rPr>
        <w:t>《初刻拍案惊奇》卷一此公正該坐頭一席。你每枉自一船的貨，也還趕他不來。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引申为趋奉。</w:t>
      </w:r>
    </w:p>
    <w:p>
      <w:pPr>
        <w:spacing w:before="40" w:after="80" w:line="440" w:lineRule="exact"/>
        <w:ind w:left="420"/>
      </w:pPr>
      <w:r>
        <w:rPr>
          <w:rFonts w:ascii="仿宋" w:hAnsi="仿宋" w:eastAsia="仿宋"/>
          <w:b w:val="0"/>
          <w:sz w:val="21"/>
        </w:rPr>
        <w:t>《红楼梦》第七五回傻大舅輸家，没心腸，喝了兩碗，便有些醉意，嗔着陪酒的小么兒只趕贏家不理輸家了。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逼迫；迫使。</w:t>
      </w:r>
    </w:p>
    <w:p>
      <w:pPr>
        <w:spacing w:before="40" w:after="80" w:line="440" w:lineRule="exact"/>
        <w:ind w:left="420"/>
      </w:pPr>
      <w:r>
        <w:rPr>
          <w:rFonts w:ascii="仿宋" w:hAnsi="仿宋" w:eastAsia="仿宋"/>
          <w:b w:val="0"/>
          <w:sz w:val="21"/>
        </w:rPr>
        <w:t>周立波《暴风骤雨》第一部八说是他当过伪村长吧，也是时候赶的，不能怨他。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朝着；向。</w:t>
      </w:r>
    </w:p>
    <w:p>
      <w:pPr>
        <w:spacing w:before="40" w:after="80" w:line="440" w:lineRule="exact"/>
        <w:ind w:left="420"/>
      </w:pPr>
      <w:r>
        <w:rPr>
          <w:rFonts w:ascii="仿宋" w:hAnsi="仿宋" w:eastAsia="仿宋"/>
          <w:b w:val="0"/>
          <w:sz w:val="21"/>
        </w:rPr>
        <w:t>《儿女英雄传》第十二回一席話把個安太太疼的不由得趕着他叫了聲：‘我的兒！你千萬不要如此！’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等；等到。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[语体:口][词性:介]等到（某个时候）：～明儿｜～年下再回家。</w:t>
      </w:r>
    </w:p>
    <w:p>
      <w:pPr>
        <w:spacing w:before="40" w:after="80" w:line="440" w:lineRule="exact"/>
        <w:ind w:left="420"/>
      </w:pPr>
      <w:r>
        <w:rPr>
          <w:rFonts w:ascii="仿宋" w:hAnsi="仿宋" w:eastAsia="仿宋"/>
          <w:b w:val="0"/>
          <w:sz w:val="21"/>
        </w:rPr>
        <w:t>《说唐》第十一回今奉唐節度差遣賫送禮物，趕正月十五日，到長安楊越公府中賀壽。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趁，利用。</w:t>
      </w:r>
    </w:p>
    <w:p>
      <w:pPr>
        <w:spacing w:before="40" w:after="80" w:line="440" w:lineRule="exact"/>
        <w:ind w:left="420"/>
      </w:pPr>
      <w:r>
        <w:rPr>
          <w:rFonts w:ascii="仿宋" w:hAnsi="仿宋" w:eastAsia="仿宋"/>
          <w:b w:val="0"/>
          <w:sz w:val="21"/>
        </w:rPr>
        <w:t>[明]无名氏《南牢记》第二折今日趕箇空，便瞞着周家去走一遭。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按照；据。</w:t>
      </w:r>
    </w:p>
    <w:p>
      <w:pPr>
        <w:spacing w:before="40" w:after="80" w:line="440" w:lineRule="exact"/>
        <w:ind w:left="420"/>
      </w:pPr>
      <w:r>
        <w:rPr>
          <w:rFonts w:ascii="仿宋" w:hAnsi="仿宋" w:eastAsia="仿宋"/>
          <w:b w:val="0"/>
          <w:sz w:val="21"/>
        </w:rPr>
        <w:t>《歧路灯》第一○七回况薛家姑太太，趕舊親是姊妹，論新親則賢弟與甥女有翁媳之分。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擀。用棍棒来回碾，使东西延展变平，变薄或变得细碎。</w:t>
      </w:r>
    </w:p>
    <w:p>
      <w:pPr>
        <w:spacing w:before="40" w:after="80" w:line="440" w:lineRule="exact"/>
        <w:ind w:left="420"/>
      </w:pPr>
      <w:r>
        <w:rPr>
          <w:rFonts w:ascii="仿宋" w:hAnsi="仿宋" w:eastAsia="仿宋"/>
          <w:b w:val="0"/>
          <w:sz w:val="21"/>
        </w:rPr>
        <w:t>《醒世姻缘传》第四回蕭北川又道：‘鄰家請你趕餅，你就與他去趕趕不差。’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挣；赚。</w:t>
      </w:r>
    </w:p>
    <w:p>
      <w:pPr>
        <w:spacing w:before="40" w:after="80" w:line="440" w:lineRule="exact"/>
        <w:ind w:left="420"/>
      </w:pPr>
      <w:r>
        <w:rPr>
          <w:rFonts w:ascii="仿宋" w:hAnsi="仿宋" w:eastAsia="仿宋"/>
          <w:b w:val="0"/>
          <w:sz w:val="21"/>
        </w:rPr>
        <w:t>赵树理《卖烟叶》贾鸿年他娘昨天晚上买了我三斤自用烟叶，说是给他一个亲戚买的，也许是想捎到城里卖一卖赶个零花钱！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指搭乘。</w:t>
      </w:r>
    </w:p>
    <w:p>
      <w:pPr>
        <w:spacing w:before="40" w:after="80" w:line="440" w:lineRule="exact"/>
        <w:ind w:left="420"/>
      </w:pPr>
      <w:r>
        <w:rPr>
          <w:rFonts w:ascii="仿宋" w:hAnsi="仿宋" w:eastAsia="仿宋"/>
          <w:b w:val="0"/>
          <w:sz w:val="21"/>
        </w:rPr>
        <w:t>郭沫若《北伐途次》十四一直到了晚上，我们所期待的朱代杰所带领的一批人还未见到来，反是在长沙留守着的一大部队人和党红会的一些女同志赶着火车先到了。</w:t>
      </w:r>
    </w:p>
    <w:p>
      <w:r>
        <w:br w:type="page"/>
      </w:r>
    </w:p>
    <w:p>
      <w:pPr>
        <w:spacing w:before="240" w:after="120" w:line="440" w:lineRule="exact"/>
      </w:pPr>
      <w:r>
        <w:rPr>
          <w:rFonts w:ascii="黑体" w:hAnsi="黑体" w:eastAsia="黑体"/>
          <w:b/>
          <w:color w:val="1A1A1A"/>
          <w:sz w:val="32"/>
        </w:rPr>
        <w:t>帐（帳）</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同“賬”。帐簿；名册。</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同“賬”。比喻事情。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同“賬”。引申为债务、债权。</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同“賬”。帐目。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旧同“账”。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古代游牧民族计算户数的单位。</w:t>
      </w:r>
    </w:p>
    <w:p>
      <w:pPr>
        <w:spacing w:before="40" w:after="80" w:line="440" w:lineRule="exact"/>
        <w:ind w:left="420"/>
      </w:pPr>
      <w:r>
        <w:rPr>
          <w:rFonts w:ascii="仿宋" w:hAnsi="仿宋" w:eastAsia="仿宋"/>
          <w:b w:val="0"/>
          <w:sz w:val="21"/>
        </w:rPr>
        <w:t>[范文澜]蔡美彪 等《中国通史》第四编第四章第一节党项部落住帐幕，一家称一帐，小部数百帐，大部千余帐。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辽代皇族机构的名称。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卢（盧）</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通“廬”。简陋的房屋。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黑色。</w:t>
      </w:r>
    </w:p>
    <w:p>
      <w:pPr>
        <w:spacing w:before="40" w:after="80" w:line="440" w:lineRule="exact"/>
        <w:ind w:left="420"/>
      </w:pPr>
      <w:r>
        <w:rPr>
          <w:rFonts w:ascii="仿宋" w:hAnsi="仿宋" w:eastAsia="仿宋"/>
          <w:b w:val="0"/>
          <w:sz w:val="21"/>
        </w:rPr>
        <w:t>[汉]扬雄《太玄·守》上九。與荼有守，辭于盧首不殆。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通“顱”。头盖骨。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通“壚”、“鑪”。酒家安放盛酒器的土坛。</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猎犬。</w:t>
      </w:r>
    </w:p>
    <w:p>
      <w:pPr>
        <w:spacing w:before="40" w:after="80" w:line="440" w:lineRule="exact"/>
        <w:ind w:left="420"/>
      </w:pPr>
      <w:r>
        <w:rPr>
          <w:rFonts w:ascii="仿宋" w:hAnsi="仿宋" w:eastAsia="仿宋"/>
          <w:b w:val="0"/>
          <w:sz w:val="21"/>
        </w:rPr>
        <w:t>[汉]刘向《说苑·善说》韓氏之盧，天下疾狗也。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瞳人。</w:t>
      </w:r>
    </w:p>
    <w:p>
      <w:pPr>
        <w:spacing w:before="40" w:after="80" w:line="440" w:lineRule="exact"/>
        <w:ind w:left="420"/>
      </w:pPr>
      <w:r>
        <w:rPr>
          <w:rFonts w:ascii="仿宋" w:hAnsi="仿宋" w:eastAsia="仿宋"/>
          <w:b w:val="0"/>
          <w:sz w:val="21"/>
        </w:rPr>
        <w:t>《汉书·扬雄传上》玉女無所眺其清盧兮，虙妃曾不得施其蛾眉。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通“轤”。辘轳。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鸬鹚。一种黑色的水鸟。</w:t>
      </w:r>
    </w:p>
    <w:p>
      <w:pPr>
        <w:spacing w:before="40" w:after="80" w:line="440" w:lineRule="exact"/>
        <w:ind w:left="420"/>
      </w:pPr>
      <w:r>
        <w:rPr>
          <w:rFonts w:ascii="仿宋" w:hAnsi="仿宋" w:eastAsia="仿宋"/>
          <w:b w:val="0"/>
          <w:sz w:val="21"/>
        </w:rPr>
        <w:t>《文选·司马相如〈上林赋〉》箴疵鵁盧，羣浮乎其上。</w:t>
      </w:r>
    </w:p>
    <w:p>
      <w:r>
        <w:br w:type="page"/>
      </w:r>
    </w:p>
    <w:p>
      <w:pPr>
        <w:spacing w:before="240" w:after="120" w:line="440" w:lineRule="exact"/>
      </w:pPr>
      <w:r>
        <w:rPr>
          <w:rFonts w:ascii="黑体" w:hAnsi="黑体" w:eastAsia="黑体"/>
          <w:b/>
          <w:color w:val="1A1A1A"/>
          <w:sz w:val="32"/>
        </w:rPr>
        <w:t>乘</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指马。</w:t>
      </w:r>
    </w:p>
    <w:p>
      <w:pPr>
        <w:spacing w:before="40" w:after="80" w:line="440" w:lineRule="exact"/>
        <w:ind w:left="420"/>
      </w:pPr>
      <w:r>
        <w:rPr>
          <w:rFonts w:ascii="仿宋" w:hAnsi="仿宋" w:eastAsia="仿宋"/>
          <w:b w:val="0"/>
          <w:sz w:val="21"/>
        </w:rPr>
        <w:t>[宋]王谠《唐语林·补遗二》嘶如龍，顧如鳳，乃天下之駿乘也。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登；升。</w:t>
      </w:r>
    </w:p>
    <w:p>
      <w:pPr>
        <w:spacing w:before="40" w:after="80" w:line="440" w:lineRule="exact"/>
        <w:ind w:left="420"/>
      </w:pPr>
      <w:r>
        <w:rPr>
          <w:rFonts w:ascii="仿宋" w:hAnsi="仿宋" w:eastAsia="仿宋"/>
          <w:b w:val="0"/>
          <w:sz w:val="21"/>
        </w:rPr>
        <w:t>[宋]王安石《送吴显道》诗之一沛然乘天遊，下視塵土悲人寰。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驾御。</w:t>
      </w:r>
    </w:p>
    <w:p>
      <w:pPr>
        <w:spacing w:before="40" w:after="80" w:line="440" w:lineRule="exact"/>
        <w:ind w:left="420"/>
      </w:pPr>
      <w:r>
        <w:rPr>
          <w:rFonts w:ascii="仿宋" w:hAnsi="仿宋" w:eastAsia="仿宋"/>
          <w:b w:val="0"/>
          <w:sz w:val="21"/>
        </w:rPr>
        <w:t>[晋]葛洪《抱朴子·畅玄》乘流光，策逝景，凌六虚。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战胜。</w:t>
      </w:r>
    </w:p>
    <w:p>
      <w:pPr>
        <w:spacing w:before="40" w:after="80" w:line="440" w:lineRule="exact"/>
        <w:ind w:left="420"/>
      </w:pPr>
      <w:r>
        <w:rPr>
          <w:rFonts w:ascii="仿宋" w:hAnsi="仿宋" w:eastAsia="仿宋"/>
          <w:b w:val="0"/>
          <w:sz w:val="21"/>
        </w:rPr>
        <w:t>[三国-魏]曹丕《建安诸序》余好繫劍，善以短乘長。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欺凌；侵犯。</w:t>
      </w:r>
    </w:p>
    <w:p>
      <w:pPr>
        <w:spacing w:before="40" w:after="80" w:line="440" w:lineRule="exact"/>
        <w:ind w:left="420"/>
      </w:pPr>
      <w:r>
        <w:rPr>
          <w:rFonts w:ascii="仿宋" w:hAnsi="仿宋" w:eastAsia="仿宋"/>
          <w:b w:val="0"/>
          <w:sz w:val="21"/>
        </w:rPr>
        <w:t>[宋]陆游《衰病有感》诗衰與病相乘，山房冷欲冰。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车子。春秋时多指兵车，包括一车四马。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[词形:乘²][拼音:[语体:《通用规范汉字表》中的异体字]乗、椉shènɡ][词性:量]古代称四匹马拉的车一辆为一乘：千～之国。[同义词:另见]169页chénɡ。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践踏。</w:t>
      </w:r>
    </w:p>
    <w:p>
      <w:pPr>
        <w:spacing w:before="40" w:after="80" w:line="440" w:lineRule="exact"/>
        <w:ind w:left="420"/>
      </w:pPr>
      <w:r>
        <w:rPr>
          <w:rFonts w:ascii="仿宋" w:hAnsi="仿宋" w:eastAsia="仿宋"/>
          <w:b w:val="0"/>
          <w:sz w:val="21"/>
        </w:rPr>
        <w:t>[宋]苏轼《东坡志林·记过合浦》天水相接，星河滿天，起坐四顧太息：‘吾何數乘此險也！’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治理；管理。</w:t>
      </w:r>
    </w:p>
    <w:p>
      <w:pPr>
        <w:spacing w:before="40" w:after="80" w:line="440" w:lineRule="exact"/>
        <w:ind w:left="420"/>
      </w:pPr>
      <w:r>
        <w:rPr>
          <w:rFonts w:ascii="仿宋" w:hAnsi="仿宋" w:eastAsia="仿宋"/>
          <w:b w:val="0"/>
          <w:sz w:val="21"/>
        </w:rPr>
        <w:t>《汉书·魏相传》明王謹於尊天，慎於養人，故立羲和之官以乘四時，節授民事。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佛教比喻能运载众生到达解脱彼岸的种种教法。如言小乘、大乘等。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（旧读shèng）佛教的教义：大～｜小～。</w:t>
      </w:r>
    </w:p>
    <w:p>
      <w:pPr>
        <w:spacing w:before="40" w:after="80" w:line="440" w:lineRule="exact"/>
        <w:ind w:left="420"/>
      </w:pPr>
      <w:r>
        <w:rPr>
          <w:rFonts w:ascii="仿宋" w:hAnsi="仿宋" w:eastAsia="仿宋"/>
          <w:b w:val="0"/>
          <w:sz w:val="21"/>
        </w:rPr>
        <w:t>[隋]慧远《大乘起信论义疏》上之上所言乘，運載爲義……言行乘者自運運他，故名爲乘。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著，穿。</w:t>
      </w:r>
    </w:p>
    <w:p>
      <w:pPr>
        <w:spacing w:before="40" w:after="80" w:line="440" w:lineRule="exact"/>
        <w:ind w:left="420"/>
      </w:pPr>
      <w:r>
        <w:rPr>
          <w:rFonts w:ascii="仿宋" w:hAnsi="仿宋" w:eastAsia="仿宋"/>
          <w:b w:val="0"/>
          <w:sz w:val="21"/>
        </w:rPr>
        <w:t>[唐]王维《春园即事》诗宿雨乘輕屐，春寒著弊袍。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计算；筹划。</w:t>
      </w:r>
    </w:p>
    <w:p>
      <w:pPr>
        <w:spacing w:before="40" w:after="80" w:line="440" w:lineRule="exact"/>
        <w:ind w:left="420"/>
      </w:pPr>
      <w:r>
        <w:rPr>
          <w:rFonts w:ascii="仿宋" w:hAnsi="仿宋" w:eastAsia="仿宋"/>
          <w:b w:val="0"/>
          <w:sz w:val="21"/>
        </w:rPr>
        <w:t>《周礼·天官·宰夫》乘其財用之出入。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春秋时晋国的史书。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[词形:乘¹][拼音:[语体:《通用规范汉字表》中的异体字]乗、椉shènɡ]春秋时晋国的史书叫“乘”，后来泛指一般史书：史～｜野～。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逾越；超过。</w:t>
      </w:r>
    </w:p>
    <w:p>
      <w:pPr>
        <w:spacing w:before="40" w:after="80" w:line="440" w:lineRule="exact"/>
        <w:ind w:left="420"/>
      </w:pPr>
      <w:r>
        <w:rPr>
          <w:rFonts w:ascii="仿宋" w:hAnsi="仿宋" w:eastAsia="仿宋"/>
          <w:b w:val="0"/>
          <w:sz w:val="21"/>
        </w:rPr>
        <w:t>[银雀山]汉 墓竹简《孙膑兵法·奇正》後不得乘前，前不得然後。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方言。担当。</w:t>
      </w:r>
    </w:p>
    <w:p>
      <w:pPr>
        <w:spacing w:before="40" w:after="80" w:line="440" w:lineRule="exact"/>
        <w:ind w:left="420"/>
      </w:pPr>
      <w:r>
        <w:rPr>
          <w:rFonts w:ascii="仿宋" w:hAnsi="仿宋" w:eastAsia="仿宋"/>
          <w:b w:val="0"/>
          <w:sz w:val="21"/>
        </w:rPr>
        <w:t>李劼人《死水微澜》第六部分一管他真的假的，既掉在头上来了，就砍脑壳也该自己乘住！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奉行；施展。</w:t>
      </w:r>
    </w:p>
    <w:p>
      <w:pPr>
        <w:spacing w:before="40" w:after="80" w:line="440" w:lineRule="exact"/>
        <w:ind w:left="420"/>
      </w:pPr>
      <w:r>
        <w:rPr>
          <w:rFonts w:ascii="仿宋" w:hAnsi="仿宋" w:eastAsia="仿宋"/>
          <w:b w:val="0"/>
          <w:sz w:val="21"/>
        </w:rPr>
        <w:t>[汉]刘向《列女传·晋范氏母》夫伐功施勞，鮮能布仁；乘僞行詐，莫能久長。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用以指车兵。</w:t>
      </w:r>
    </w:p>
    <w:p>
      <w:pPr>
        <w:spacing w:before="40" w:after="80" w:line="440" w:lineRule="exact"/>
        <w:ind w:left="420"/>
      </w:pPr>
      <w:r>
        <w:rPr>
          <w:rFonts w:ascii="仿宋" w:hAnsi="仿宋" w:eastAsia="仿宋"/>
          <w:b w:val="0"/>
          <w:sz w:val="21"/>
        </w:rPr>
        <w:t>《左传·宣公十二年》而卒乘輯睦，事不奸矣。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掩袭；追逐。</w:t>
      </w:r>
    </w:p>
    <w:p>
      <w:pPr>
        <w:spacing w:before="40" w:after="80" w:line="440" w:lineRule="exact"/>
        <w:ind w:left="420"/>
      </w:pPr>
      <w:r>
        <w:rPr>
          <w:rFonts w:ascii="仿宋" w:hAnsi="仿宋" w:eastAsia="仿宋"/>
          <w:b w:val="0"/>
          <w:sz w:val="21"/>
        </w:rPr>
        <w:t>[清]蒲松龄《聊斋志异·厙将军》﹝厙大有﹞後覺大勢既去，潜以兵乘祖。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数词。古时计物以四为乘。</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[词形:乘²][拼音:[语体:《通用规范汉字表》中的异体字]乗、椉shènɡ][词性:量]古代称四匹马拉的车一辆为一乘：千～之国。[同义词:另见]169页chénɡ。</w:t>
      </w:r>
    </w:p>
    <w:p>
      <w:pPr>
        <w:spacing w:before="40" w:after="80" w:line="440" w:lineRule="exact"/>
        <w:ind w:left="420"/>
      </w:pPr>
      <w:r>
        <w:rPr>
          <w:rFonts w:ascii="仿宋" w:hAnsi="仿宋" w:eastAsia="仿宋"/>
          <w:b w:val="0"/>
          <w:sz w:val="21"/>
        </w:rPr>
        <w:t>《仪礼·聘礼》勞者禮辭，賓揖先入，勞者從之，乘皮設。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防守；防御。</w:t>
      </w:r>
    </w:p>
    <w:p>
      <w:pPr>
        <w:spacing w:before="40" w:after="80" w:line="440" w:lineRule="exact"/>
        <w:ind w:left="420"/>
      </w:pPr>
      <w:r>
        <w:rPr>
          <w:rFonts w:ascii="仿宋" w:hAnsi="仿宋" w:eastAsia="仿宋"/>
          <w:b w:val="0"/>
          <w:sz w:val="21"/>
        </w:rPr>
        <w:t>[宋]王安石《与王子醇书》之三誠能使屬羌爲我用，則非特無内患，亦宜賴其力以乘外寇矣。</w:t>
      </w:r>
    </w:p>
    <w:p>
      <w:r>
        <w:br w:type="page"/>
      </w:r>
    </w:p>
    <w:p>
      <w:pPr>
        <w:spacing w:before="240" w:after="120" w:line="440" w:lineRule="exact"/>
      </w:pPr>
      <w:r>
        <w:rPr>
          <w:rFonts w:ascii="黑体" w:hAnsi="黑体" w:eastAsia="黑体"/>
          <w:b/>
          <w:color w:val="1A1A1A"/>
          <w:sz w:val="32"/>
        </w:rPr>
        <w:t>殆</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危亡；危险。</w:t>
      </w:r>
    </w:p>
    <w:p>
      <w:pPr>
        <w:spacing w:before="40" w:after="80" w:line="440" w:lineRule="exact"/>
        <w:ind w:left="420"/>
      </w:pPr>
      <w:r>
        <w:rPr>
          <w:rFonts w:ascii="仿宋" w:hAnsi="仿宋" w:eastAsia="仿宋"/>
          <w:b w:val="0"/>
          <w:sz w:val="21"/>
        </w:rPr>
        <w:t>[宋]周密《癸辛杂识前集·蕈毒》案間尚餘杯羹以俟其子，適出未還，幸免於毒，嗚呼殆哉！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威胁；危害。</w:t>
      </w:r>
    </w:p>
    <w:p>
      <w:pPr>
        <w:spacing w:before="40" w:after="80" w:line="440" w:lineRule="exact"/>
        <w:ind w:left="420"/>
      </w:pPr>
      <w:r>
        <w:rPr>
          <w:rFonts w:ascii="仿宋" w:hAnsi="仿宋" w:eastAsia="仿宋"/>
          <w:b w:val="0"/>
          <w:sz w:val="21"/>
        </w:rPr>
        <w:t>《荀子·强国》威動海内，彊殆中國。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疑惑。</w:t>
      </w:r>
    </w:p>
    <w:p>
      <w:pPr>
        <w:spacing w:before="40" w:after="80" w:line="440" w:lineRule="exact"/>
        <w:ind w:left="420"/>
      </w:pPr>
      <w:r>
        <w:rPr>
          <w:rFonts w:ascii="仿宋" w:hAnsi="仿宋" w:eastAsia="仿宋"/>
          <w:b w:val="0"/>
          <w:sz w:val="21"/>
        </w:rPr>
        <w:t>《论语·为政》多聞闕疑，慎言其餘，則寡尤；多見闕殆，慎行其餘，則寡悔。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畏惧。</w:t>
      </w:r>
    </w:p>
    <w:p>
      <w:pPr>
        <w:spacing w:before="40" w:after="80" w:line="440" w:lineRule="exact"/>
        <w:ind w:left="420"/>
      </w:pPr>
      <w:r>
        <w:rPr>
          <w:rFonts w:ascii="仿宋" w:hAnsi="仿宋" w:eastAsia="仿宋"/>
          <w:b w:val="0"/>
          <w:sz w:val="21"/>
        </w:rPr>
        <w:t>《淮南子·说林训》月照天下，蝕於詹諸；騰蛇游霧，而殆於蝍蛆。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通“怠”。懈怠。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困乏；疲惫。</w:t>
      </w:r>
    </w:p>
    <w:p>
      <w:pPr>
        <w:spacing w:before="40" w:after="80" w:line="440" w:lineRule="exact"/>
        <w:ind w:left="420"/>
      </w:pPr>
      <w:r>
        <w:rPr>
          <w:rFonts w:ascii="仿宋" w:hAnsi="仿宋" w:eastAsia="仿宋"/>
          <w:b w:val="0"/>
          <w:sz w:val="21"/>
        </w:rPr>
        <w:t>[三国-魏]曹植《洛神赋》日既西傾，車殆馬煩。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助词。乃。</w:t>
      </w:r>
    </w:p>
    <w:p>
      <w:pPr>
        <w:spacing w:before="40" w:after="80" w:line="440" w:lineRule="exact"/>
        <w:ind w:left="420"/>
      </w:pPr>
      <w:r>
        <w:rPr>
          <w:rFonts w:ascii="仿宋" w:hAnsi="仿宋" w:eastAsia="仿宋"/>
          <w:b w:val="0"/>
          <w:sz w:val="21"/>
        </w:rPr>
        <w:t>[宋]欧阳修《〈梅圣俞诗集〉序》愈窮則愈工，然則非詩之能窮人，殆窮者而後工也。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也许可以。表示希望。</w:t>
      </w:r>
    </w:p>
    <w:p>
      <w:pPr>
        <w:spacing w:before="40" w:after="80" w:line="440" w:lineRule="exact"/>
        <w:ind w:left="420"/>
      </w:pPr>
      <w:r>
        <w:rPr>
          <w:rFonts w:ascii="仿宋" w:hAnsi="仿宋" w:eastAsia="仿宋"/>
          <w:b w:val="0"/>
          <w:sz w:val="21"/>
        </w:rPr>
        <w:t>《诗·豳风·七月》女心傷悲，殆及公子同歸。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副词。仅。</w:t>
      </w:r>
    </w:p>
    <w:p>
      <w:pPr>
        <w:spacing w:before="40" w:after="80" w:line="440" w:lineRule="exact"/>
        <w:ind w:left="420"/>
      </w:pPr>
      <w:r>
        <w:rPr>
          <w:rFonts w:ascii="仿宋" w:hAnsi="仿宋" w:eastAsia="仿宋"/>
          <w:b w:val="0"/>
          <w:sz w:val="21"/>
        </w:rPr>
        <w:t>[金]王若虚《五经辨惑上》竊謂此母之言無謂也。深山大澤則固生龍蛇矣，而美婦必生惡子，豈决定之理耶？殆偶中耳！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副词。尚。</w:t>
      </w:r>
    </w:p>
    <w:p>
      <w:pPr>
        <w:spacing w:before="40" w:after="80" w:line="440" w:lineRule="exact"/>
        <w:ind w:left="420"/>
      </w:pPr>
      <w:r>
        <w:rPr>
          <w:rFonts w:ascii="仿宋" w:hAnsi="仿宋" w:eastAsia="仿宋"/>
          <w:b w:val="0"/>
          <w:sz w:val="21"/>
        </w:rPr>
        <w:t>[北魏]郦道元《水经注·浊漳水》門石崩褫，餘基殆在。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通“治”。讼理。</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负担（負擔）</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对自己所担负的工作的谦称。</w:t>
      </w:r>
    </w:p>
    <w:p>
      <w:pPr>
        <w:spacing w:before="40" w:after="80" w:line="440" w:lineRule="exact"/>
        <w:ind w:left="420"/>
      </w:pPr>
      <w:r>
        <w:rPr>
          <w:rFonts w:ascii="仿宋" w:hAnsi="仿宋" w:eastAsia="仿宋"/>
          <w:b w:val="0"/>
          <w:sz w:val="21"/>
        </w:rPr>
        <w:t>[宋]司马光《为文相公许州谢上表》避辭公鼎，雖弛負擔；違離天閽，倍深眷戀。</w:t>
      </w:r>
    </w:p>
    <w:p>
      <w:r>
        <w:br w:type="page"/>
      </w:r>
    </w:p>
    <w:p>
      <w:pPr>
        <w:spacing w:before="240" w:after="120" w:line="440" w:lineRule="exact"/>
      </w:pPr>
      <w:r>
        <w:rPr>
          <w:rFonts w:ascii="黑体" w:hAnsi="黑体" w:eastAsia="黑体"/>
          <w:b/>
          <w:color w:val="1A1A1A"/>
          <w:sz w:val="32"/>
        </w:rPr>
        <w:t>被告</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被告发。</w:t>
      </w:r>
    </w:p>
    <w:p>
      <w:pPr>
        <w:spacing w:before="40" w:after="80" w:line="440" w:lineRule="exact"/>
        <w:ind w:left="420"/>
      </w:pPr>
      <w:r>
        <w:rPr>
          <w:rFonts w:ascii="仿宋" w:hAnsi="仿宋" w:eastAsia="仿宋"/>
          <w:b w:val="0"/>
          <w:sz w:val="21"/>
        </w:rPr>
        <w:t>[唐]刘肃《大唐新语·公直》自垂拱已後，被告身死破家者，皆枉酷自誣而死。</w:t>
      </w:r>
    </w:p>
    <w:p>
      <w:r>
        <w:br w:type="page"/>
      </w:r>
    </w:p>
    <w:p>
      <w:pPr>
        <w:spacing w:before="240" w:after="120" w:line="440" w:lineRule="exact"/>
      </w:pPr>
      <w:r>
        <w:rPr>
          <w:rFonts w:ascii="黑体" w:hAnsi="黑体" w:eastAsia="黑体"/>
          <w:b/>
          <w:color w:val="1A1A1A"/>
          <w:sz w:val="32"/>
        </w:rPr>
        <w:t>二</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副。与“正”相对。同“贰”。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再次；两次。</w:t>
      </w:r>
    </w:p>
    <w:p>
      <w:pPr>
        <w:spacing w:before="40" w:after="80" w:line="440" w:lineRule="exact"/>
        <w:ind w:left="420"/>
      </w:pPr>
      <w:r>
        <w:rPr>
          <w:rFonts w:ascii="仿宋" w:hAnsi="仿宋" w:eastAsia="仿宋"/>
          <w:b w:val="0"/>
          <w:sz w:val="21"/>
        </w:rPr>
        <w:t>《南齐书·礼志上》醴則唯一而已，故醴辭無二。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并列。</w:t>
      </w:r>
    </w:p>
    <w:p>
      <w:pPr>
        <w:spacing w:before="40" w:after="80" w:line="440" w:lineRule="exact"/>
        <w:ind w:left="420"/>
      </w:pPr>
      <w:r>
        <w:rPr>
          <w:rFonts w:ascii="仿宋" w:hAnsi="仿宋" w:eastAsia="仿宋"/>
          <w:b w:val="0"/>
          <w:sz w:val="21"/>
        </w:rPr>
        <w:t>[汉]司马相如《封禅文》德侔往初，功無與二。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倍；加倍。</w:t>
      </w:r>
    </w:p>
    <w:p>
      <w:pPr>
        <w:spacing w:before="40" w:after="80" w:line="440" w:lineRule="exact"/>
        <w:ind w:left="420"/>
      </w:pPr>
      <w:r>
        <w:rPr>
          <w:rFonts w:ascii="仿宋" w:hAnsi="仿宋" w:eastAsia="仿宋"/>
          <w:b w:val="0"/>
          <w:sz w:val="21"/>
        </w:rPr>
        <w:t>《史记·高祖本纪》秦，形勝之國，帶河山之險，縣隔千里，持戟百萬，秦得百二焉。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古人认为偶数属阴，因以“二”指地数之始，或指卦中的阴爻(－－)，或指臣道等。</w:t>
      </w:r>
    </w:p>
    <w:p>
      <w:pPr>
        <w:spacing w:before="40" w:after="80" w:line="440" w:lineRule="exact"/>
        <w:ind w:left="420"/>
      </w:pPr>
      <w:r>
        <w:rPr>
          <w:rFonts w:ascii="仿宋" w:hAnsi="仿宋" w:eastAsia="仿宋"/>
          <w:b w:val="0"/>
          <w:sz w:val="21"/>
        </w:rPr>
        <w:t>[明]张居正《辛未会试程策》二，言所爲；五，不言所爲。二，臣道也，以任事爲忠；五，君道也，以任人爲大。二勝其任，則五可無爲。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怀疑；不确定。</w:t>
      </w:r>
    </w:p>
    <w:p>
      <w:pPr>
        <w:spacing w:before="40" w:after="80" w:line="440" w:lineRule="exact"/>
        <w:ind w:left="420"/>
      </w:pPr>
      <w:r>
        <w:rPr>
          <w:rFonts w:ascii="仿宋" w:hAnsi="仿宋" w:eastAsia="仿宋"/>
          <w:b w:val="0"/>
          <w:sz w:val="21"/>
        </w:rPr>
        <w:t>[宋]宋祁《宋景文杂说》卷下任賢而二，五堯不治。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哲学用语。我国古代思想家用以指阴、阳或天、地等范畴。</w:t>
      </w:r>
    </w:p>
    <w:p>
      <w:pPr>
        <w:spacing w:before="40" w:after="80" w:line="440" w:lineRule="exact"/>
        <w:ind w:left="420"/>
      </w:pPr>
      <w:r>
        <w:rPr>
          <w:rFonts w:ascii="仿宋" w:hAnsi="仿宋" w:eastAsia="仿宋"/>
          <w:b w:val="0"/>
          <w:sz w:val="21"/>
        </w:rPr>
        <w:t>[汉]刘向《説苑·辨物》夫占變之道二而已矣。二者，陰陽之數也。</w:t>
      </w:r>
    </w:p>
    <w:p>
      <w:r>
        <w:br w:type="page"/>
      </w:r>
    </w:p>
    <w:p>
      <w:pPr>
        <w:spacing w:before="240" w:after="120" w:line="440" w:lineRule="exact"/>
      </w:pPr>
      <w:r>
        <w:rPr>
          <w:rFonts w:ascii="黑体" w:hAnsi="黑体" w:eastAsia="黑体"/>
          <w:b/>
          <w:color w:val="1A1A1A"/>
          <w:sz w:val="32"/>
        </w:rPr>
        <w:t>悟</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通“晤”。</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通“寤”。睡醒。</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启发，使之感悟。</w:t>
      </w:r>
    </w:p>
    <w:p>
      <w:pPr>
        <w:spacing w:before="40" w:after="80" w:line="440" w:lineRule="exact"/>
        <w:ind w:left="420"/>
      </w:pPr>
      <w:r>
        <w:rPr>
          <w:rFonts w:ascii="仿宋" w:hAnsi="仿宋" w:eastAsia="仿宋"/>
          <w:b w:val="0"/>
          <w:sz w:val="21"/>
        </w:rPr>
        <w:t>[汉]司马相如《〈长门赋〉序》而相如爲文以悟主上，陳皇后復得親幸。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通“忤”。</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函</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函谷关的省称。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匣子；封套。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[语体:书]匣；封套：石～｜镜～｜这部《全唐诗》分成十二～。</w:t>
      </w:r>
    </w:p>
    <w:p>
      <w:pPr>
        <w:spacing w:before="40" w:after="80" w:line="440" w:lineRule="exact"/>
        <w:ind w:left="420"/>
      </w:pPr>
      <w:r>
        <w:rPr>
          <w:rFonts w:ascii="仿宋" w:hAnsi="仿宋" w:eastAsia="仿宋"/>
          <w:b w:val="0"/>
          <w:sz w:val="21"/>
        </w:rPr>
        <w:t>[三国-魏]吴质《答东阿王书》信到。奉所惠貺，發函伸紙。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用匣子或封套装盛。</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[语体:书]匣；封套：石～｜镜～｜这部《全唐诗》分成十二～。</w:t>
      </w:r>
    </w:p>
    <w:p>
      <w:pPr>
        <w:spacing w:before="40" w:after="80" w:line="440" w:lineRule="exact"/>
        <w:ind w:left="420"/>
      </w:pPr>
      <w:r>
        <w:rPr>
          <w:rFonts w:ascii="仿宋" w:hAnsi="仿宋" w:eastAsia="仿宋"/>
          <w:b w:val="0"/>
          <w:sz w:val="21"/>
        </w:rPr>
        <w:t>[清]魏源《圣武记》卷二函世璠首獻闕下，析三桂骸骨，頒示海内。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包含；容纳。</w:t>
      </w:r>
    </w:p>
    <w:p>
      <w:pPr>
        <w:spacing w:before="40" w:after="80" w:line="440" w:lineRule="exact"/>
        <w:ind w:left="420"/>
      </w:pPr>
      <w:r>
        <w:rPr>
          <w:rFonts w:ascii="仿宋" w:hAnsi="仿宋" w:eastAsia="仿宋"/>
          <w:b w:val="0"/>
          <w:sz w:val="21"/>
        </w:rPr>
        <w:t>[晋]陆机《文赋》函緜邈於尺素，吐滂沛乎寸心。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铠甲。</w:t>
      </w:r>
    </w:p>
    <w:p>
      <w:pPr>
        <w:spacing w:before="40" w:after="80" w:line="440" w:lineRule="exact"/>
        <w:ind w:left="420"/>
      </w:pPr>
      <w:r>
        <w:rPr>
          <w:rFonts w:ascii="仿宋" w:hAnsi="仿宋" w:eastAsia="仿宋"/>
          <w:b w:val="0"/>
          <w:sz w:val="21"/>
        </w:rPr>
        <w:t>[晋]左思《吴都赋》危冠而出，竦劒而趨，扈帶鮫函，扶揄屬鏤。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造甲的人。</w:t>
      </w:r>
    </w:p>
    <w:p>
      <w:pPr>
        <w:spacing w:before="40" w:after="80" w:line="440" w:lineRule="exact"/>
        <w:ind w:left="420"/>
      </w:pPr>
      <w:r>
        <w:rPr>
          <w:rFonts w:ascii="仿宋" w:hAnsi="仿宋" w:eastAsia="仿宋"/>
          <w:b w:val="0"/>
          <w:sz w:val="21"/>
        </w:rPr>
        <w:t>[清]王夫之《读四书大全说·孟子·公孙丑上篇二六》矢人匠人之心，與巫函同，所以不同者，術而已矣。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犹今之涵洞。</w:t>
      </w:r>
    </w:p>
    <w:p>
      <w:pPr>
        <w:spacing w:before="40" w:after="80" w:line="440" w:lineRule="exact"/>
        <w:ind w:left="420"/>
      </w:pPr>
      <w:r>
        <w:rPr>
          <w:rFonts w:ascii="仿宋" w:hAnsi="仿宋" w:eastAsia="仿宋"/>
          <w:b w:val="0"/>
          <w:sz w:val="21"/>
        </w:rPr>
        <w:t>[宋]苏轼《录进单锷吴中水利书》主簿張實進狀言：‘吴江岸爲阻水之患，涇函不通。’</w:t>
      </w:r>
    </w:p>
    <w:p>
      <w:r>
        <w:br w:type="page"/>
      </w:r>
    </w:p>
    <w:p>
      <w:pPr>
        <w:spacing w:before="240" w:after="120" w:line="440" w:lineRule="exact"/>
      </w:pPr>
      <w:r>
        <w:rPr>
          <w:rFonts w:ascii="黑体" w:hAnsi="黑体" w:eastAsia="黑体"/>
          <w:b/>
          <w:color w:val="1A1A1A"/>
          <w:sz w:val="32"/>
        </w:rPr>
        <w:t>哈</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呵斥；斥责。</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[语体:方][词性:动]斥责：～他一顿。</w:t>
      </w:r>
    </w:p>
    <w:p>
      <w:pPr>
        <w:spacing w:before="40" w:after="80" w:line="440" w:lineRule="exact"/>
        <w:ind w:left="420"/>
      </w:pPr>
      <w:r>
        <w:rPr>
          <w:rFonts w:ascii="仿宋" w:hAnsi="仿宋" w:eastAsia="仿宋"/>
          <w:b w:val="0"/>
          <w:sz w:val="21"/>
        </w:rPr>
        <w:t>《儿女英雄传》第二六回姐姐不用哈我，哈我我也是説。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饮；喝。</w:t>
      </w:r>
    </w:p>
    <w:p>
      <w:pPr>
        <w:spacing w:before="40" w:after="80" w:line="440" w:lineRule="exact"/>
        <w:ind w:left="420"/>
      </w:pPr>
      <w:r>
        <w:rPr>
          <w:rFonts w:ascii="仿宋" w:hAnsi="仿宋" w:eastAsia="仿宋"/>
          <w:b w:val="0"/>
          <w:sz w:val="21"/>
        </w:rPr>
        <w:t>[宋]赵彦卫《云麓漫钞》卷一﹝許翁翁﹞好作詩，多言仙神劍術……‘世味審知嚼素蠟，人情全似哈清茶。’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蠢；傻。参见“哈2話”。</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口。</w:t>
      </w:r>
    </w:p>
    <w:p>
      <w:pPr>
        <w:spacing w:before="40" w:after="80" w:line="440" w:lineRule="exact"/>
        <w:ind w:left="420"/>
      </w:pPr>
      <w:r>
        <w:rPr>
          <w:rFonts w:ascii="仿宋" w:hAnsi="仿宋" w:eastAsia="仿宋"/>
          <w:b w:val="0"/>
          <w:sz w:val="21"/>
        </w:rPr>
        <w:t>《淮南子·氾论训》臾兒、易牙，淄澠之水合者，嘗一哈水而甘苦知矣；故聖人之論賢也，見其一行而賢不肖分矣。</w:t>
      </w:r>
    </w:p>
    <w:p>
      <w:r>
        <w:br w:type="page"/>
      </w:r>
    </w:p>
    <w:p>
      <w:pPr>
        <w:spacing w:before="240" w:after="120" w:line="440" w:lineRule="exact"/>
      </w:pPr>
      <w:r>
        <w:rPr>
          <w:rFonts w:ascii="黑体" w:hAnsi="黑体" w:eastAsia="黑体"/>
          <w:b/>
          <w:color w:val="1A1A1A"/>
          <w:sz w:val="32"/>
        </w:rPr>
        <w:t>云</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如此。</w:t>
      </w:r>
    </w:p>
    <w:p>
      <w:pPr>
        <w:spacing w:before="40" w:after="80" w:line="440" w:lineRule="exact"/>
        <w:ind w:left="420"/>
      </w:pPr>
      <w:r>
        <w:rPr>
          <w:rFonts w:ascii="仿宋" w:hAnsi="仿宋" w:eastAsia="仿宋"/>
          <w:b w:val="0"/>
          <w:sz w:val="21"/>
        </w:rPr>
        <w:t>[南朝-宋]傅亮《为宋公修张良庙教》擬之若人，亦足以云。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或。</w:t>
      </w:r>
    </w:p>
    <w:p>
      <w:pPr>
        <w:spacing w:before="40" w:after="80" w:line="440" w:lineRule="exact"/>
        <w:ind w:left="420"/>
      </w:pPr>
      <w:r>
        <w:rPr>
          <w:rFonts w:ascii="仿宋" w:hAnsi="仿宋" w:eastAsia="仿宋"/>
          <w:b w:val="0"/>
          <w:sz w:val="21"/>
        </w:rPr>
        <w:t>[唐]杨敬之《华山赋》古有封禪，今讀書者，云得其傳，云失其傳。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有。</w:t>
      </w:r>
    </w:p>
    <w:p>
      <w:pPr>
        <w:spacing w:before="40" w:after="80" w:line="440" w:lineRule="exact"/>
        <w:ind w:left="420"/>
      </w:pPr>
      <w:r>
        <w:rPr>
          <w:rFonts w:ascii="仿宋" w:hAnsi="仿宋" w:eastAsia="仿宋"/>
          <w:b w:val="0"/>
          <w:sz w:val="21"/>
        </w:rPr>
        <w:t>[晋]袁宏《後汉纪·桓帝纪下》三月，洛陽城中夜無故云火光，人聲正諠，於占皆不出。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助词。用于句末，无义。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[词性:助]表示强调：岁～暮矣。</w:t>
      </w:r>
    </w:p>
    <w:p>
      <w:pPr>
        <w:spacing w:before="40" w:after="80" w:line="440" w:lineRule="exact"/>
        <w:ind w:left="420"/>
      </w:pPr>
      <w:r>
        <w:rPr>
          <w:rFonts w:ascii="仿宋" w:hAnsi="仿宋" w:eastAsia="仿宋"/>
          <w:b w:val="0"/>
          <w:sz w:val="21"/>
        </w:rPr>
        <w:t>[宋]岳珂《桯史·张紫微源芝》上得之喜，即擢爲南宫郎，於是内廷始漸有所别，迄于建儲云。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为；是。</w:t>
      </w:r>
    </w:p>
    <w:p>
      <w:pPr>
        <w:spacing w:before="40" w:after="80" w:line="440" w:lineRule="exact"/>
        <w:ind w:left="420"/>
      </w:pPr>
      <w:r>
        <w:rPr>
          <w:rFonts w:ascii="仿宋" w:hAnsi="仿宋" w:eastAsia="仿宋"/>
          <w:b w:val="0"/>
          <w:sz w:val="21"/>
        </w:rPr>
        <w:t>[唐]韩愈《归彭城》诗食芹雖云美，獻御固已癡。</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助词。用于句中，提前宾语。</w:t>
      </w:r>
    </w:p>
    <w:p>
      <w:pPr>
        <w:spacing w:before="40" w:after="80" w:line="440" w:lineRule="exact"/>
        <w:ind w:left="420"/>
      </w:pPr>
      <w:r>
        <w:rPr>
          <w:rFonts w:ascii="仿宋" w:hAnsi="仿宋" w:eastAsia="仿宋"/>
          <w:b w:val="0"/>
          <w:sz w:val="21"/>
        </w:rPr>
        <w:t>《诗·小雅·正月》有皇上帝，伊誰云憎？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助词。用于句首，无义。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[词性:助]表示强调：岁～暮矣。</w:t>
      </w:r>
    </w:p>
    <w:p>
      <w:pPr>
        <w:spacing w:before="40" w:after="80" w:line="440" w:lineRule="exact"/>
        <w:ind w:left="420"/>
      </w:pPr>
      <w:r>
        <w:rPr>
          <w:rFonts w:ascii="仿宋" w:hAnsi="仿宋" w:eastAsia="仿宋"/>
          <w:b w:val="0"/>
          <w:sz w:val="21"/>
        </w:rPr>
        <w:t>[明]刘基《赠王子章》诗人無兄弟，云如之何？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“雲”的古字。</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能。</w:t>
      </w:r>
    </w:p>
    <w:p>
      <w:pPr>
        <w:spacing w:before="40" w:after="80" w:line="440" w:lineRule="exact"/>
        <w:ind w:left="420"/>
      </w:pPr>
      <w:r>
        <w:rPr>
          <w:rFonts w:ascii="仿宋" w:hAnsi="仿宋" w:eastAsia="仿宋"/>
          <w:b w:val="0"/>
          <w:sz w:val="21"/>
        </w:rPr>
        <w:t>[晋]卢谌《赠崔温》诗苟云免罪戾，何暇收民譽！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连词。假如。</w:t>
      </w:r>
    </w:p>
    <w:p>
      <w:pPr>
        <w:spacing w:before="40" w:after="80" w:line="440" w:lineRule="exact"/>
        <w:ind w:left="420"/>
      </w:pPr>
      <w:r>
        <w:rPr>
          <w:rFonts w:ascii="仿宋" w:hAnsi="仿宋" w:eastAsia="仿宋"/>
          <w:b w:val="0"/>
          <w:sz w:val="21"/>
        </w:rPr>
        <w:t>《庄子·徐无鬼》管仲有病，桓公問之曰：‘仲父之病病矣，可不謂。云至于大病，則寡人惡乎屬國而可？’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比喻盛多。</w:t>
      </w:r>
    </w:p>
    <w:p>
      <w:pPr>
        <w:spacing w:before="40" w:after="80" w:line="440" w:lineRule="exact"/>
        <w:ind w:left="420"/>
      </w:pPr>
      <w:r>
        <w:rPr>
          <w:rFonts w:ascii="仿宋" w:hAnsi="仿宋" w:eastAsia="仿宋"/>
          <w:b w:val="0"/>
          <w:sz w:val="21"/>
        </w:rPr>
        <w:t>《诗·齐风·敝笱》齊子歸止，其從如雲。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借指高空。</w:t>
      </w:r>
    </w:p>
    <w:p>
      <w:pPr>
        <w:spacing w:before="40" w:after="80" w:line="440" w:lineRule="exact"/>
        <w:ind w:left="420"/>
      </w:pPr>
      <w:r>
        <w:rPr>
          <w:rFonts w:ascii="仿宋" w:hAnsi="仿宋" w:eastAsia="仿宋"/>
          <w:b w:val="0"/>
          <w:sz w:val="21"/>
        </w:rPr>
        <w:t>[三国-魏]曹植《七启》長裾隨風，悲歌入雲。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喻指墨汁。</w:t>
      </w:r>
    </w:p>
    <w:p>
      <w:pPr>
        <w:spacing w:before="40" w:after="80" w:line="440" w:lineRule="exact"/>
        <w:ind w:left="420"/>
      </w:pPr>
      <w:r>
        <w:rPr>
          <w:rFonts w:ascii="仿宋" w:hAnsi="仿宋" w:eastAsia="仿宋"/>
          <w:b w:val="0"/>
          <w:sz w:val="21"/>
        </w:rPr>
        <w:t>[宋]林逋《墨》诗青暈時磨半硯雲，更將書帖拂秋塵。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喻指浓酒。</w:t>
      </w:r>
    </w:p>
    <w:p>
      <w:pPr>
        <w:spacing w:before="40" w:after="80" w:line="440" w:lineRule="exact"/>
        <w:ind w:left="420"/>
      </w:pPr>
      <w:r>
        <w:rPr>
          <w:rFonts w:ascii="仿宋" w:hAnsi="仿宋" w:eastAsia="仿宋"/>
          <w:b w:val="0"/>
          <w:sz w:val="21"/>
        </w:rPr>
        <w:t>[宋]苏轼《庚辰岁正月十二日天门冬酒熟余自漉之且漉且尝遂以大醉》诗之一自撥床頭一甕雲，幽人先已醉濃芬。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指男女欢爱之事。</w:t>
      </w:r>
    </w:p>
    <w:p>
      <w:pPr>
        <w:spacing w:before="40" w:after="80" w:line="440" w:lineRule="exact"/>
        <w:ind w:left="420"/>
      </w:pPr>
      <w:r>
        <w:rPr>
          <w:rFonts w:ascii="仿宋" w:hAnsi="仿宋" w:eastAsia="仿宋"/>
          <w:b w:val="0"/>
          <w:sz w:val="21"/>
        </w:rPr>
        <w:t>[南唐]冯延巳《菩萨蛮》词驚夢不成雲。雙蛾枕上顰。</w:t>
      </w:r>
    </w:p>
    <w:p>
      <w:r>
        <w:br w:type="page"/>
      </w:r>
    </w:p>
    <w:p>
      <w:pPr>
        <w:spacing w:before="240" w:after="120" w:line="440" w:lineRule="exact"/>
      </w:pPr>
      <w:r>
        <w:rPr>
          <w:rFonts w:ascii="黑体" w:hAnsi="黑体" w:eastAsia="黑体"/>
          <w:b/>
          <w:color w:val="1A1A1A"/>
          <w:sz w:val="32"/>
        </w:rPr>
        <w:t>齿（齒）</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人的年龄。</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[语体:书]年龄：序～｜～德俱尊。</w:t>
      </w:r>
    </w:p>
    <w:p>
      <w:pPr>
        <w:spacing w:before="40" w:after="80" w:line="440" w:lineRule="exact"/>
        <w:ind w:left="420"/>
      </w:pPr>
      <w:r>
        <w:rPr>
          <w:rFonts w:ascii="仿宋" w:hAnsi="仿宋" w:eastAsia="仿宋"/>
          <w:b w:val="0"/>
          <w:sz w:val="21"/>
        </w:rPr>
        <w:t>[金]董解元《西厢记诸宫调》卷三生因問鶯齒，夫人曰：‘十七歲矣。’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并列；在一起。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[语体:书]并列；引为同类：～列｜不～于人类。</w:t>
      </w:r>
    </w:p>
    <w:p>
      <w:pPr>
        <w:spacing w:before="40" w:after="80" w:line="440" w:lineRule="exact"/>
        <w:ind w:left="420"/>
      </w:pPr>
      <w:r>
        <w:rPr>
          <w:rFonts w:ascii="仿宋" w:hAnsi="仿宋" w:eastAsia="仿宋"/>
          <w:b w:val="0"/>
          <w:sz w:val="21"/>
        </w:rPr>
        <w:t>[南朝-梁]沈约《奏弹奉朝请王希聃违假》幸齒朝班，私敬蓋闕，休請有期，曾無遄及。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刻为齿形。</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（～儿）[词性:名]物体上齿形的部分：锯～儿｜梳～儿｜篦子缺了几个～儿。</w:t>
      </w:r>
    </w:p>
    <w:p>
      <w:pPr>
        <w:spacing w:before="40" w:after="80" w:line="440" w:lineRule="exact"/>
        <w:ind w:left="420"/>
      </w:pPr>
      <w:r>
        <w:rPr>
          <w:rFonts w:ascii="仿宋" w:hAnsi="仿宋" w:eastAsia="仿宋"/>
          <w:b w:val="0"/>
          <w:sz w:val="21"/>
        </w:rPr>
        <w:t>《续资治通鉴·元顺帝至正十二年》齒木爲杷，削竹爲槍。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牛马的岁数。牛马幼小者，岁生一齿，因以齿计其岁数。</w:t>
      </w:r>
    </w:p>
    <w:p>
      <w:pPr>
        <w:spacing w:before="40" w:after="80" w:line="440" w:lineRule="exact"/>
        <w:ind w:left="420"/>
      </w:pPr>
      <w:r>
        <w:rPr>
          <w:rFonts w:ascii="仿宋" w:hAnsi="仿宋" w:eastAsia="仿宋"/>
          <w:b w:val="0"/>
          <w:sz w:val="21"/>
        </w:rPr>
        <w:t>《穀梁传·僖公二年》荀息牽馬操璧而前曰：璧則猶是也，而馬齒加長矣。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排比如齿状者。竹木所刻之齿。用以记数。</w:t>
      </w:r>
    </w:p>
    <w:p>
      <w:pPr>
        <w:spacing w:before="40" w:after="80" w:line="440" w:lineRule="exact"/>
        <w:ind w:left="420"/>
      </w:pPr>
      <w:r>
        <w:rPr>
          <w:rFonts w:ascii="仿宋" w:hAnsi="仿宋" w:eastAsia="仿宋"/>
          <w:b w:val="0"/>
          <w:sz w:val="21"/>
        </w:rPr>
        <w:t>《管子·轻重甲》與之定其券契之齒。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提到，说及。引申为重视。</w:t>
      </w:r>
    </w:p>
    <w:p>
      <w:pPr>
        <w:spacing w:before="40" w:after="80" w:line="440" w:lineRule="exact"/>
        <w:ind w:left="420"/>
      </w:pPr>
      <w:r>
        <w:rPr>
          <w:rFonts w:ascii="仿宋" w:hAnsi="仿宋" w:eastAsia="仿宋"/>
          <w:b w:val="0"/>
          <w:sz w:val="21"/>
        </w:rPr>
        <w:t>[清]邵长蘅《熊经略》诗撫臣庸愚何足齒，奈何經略也惜死。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类别；同辈。</w:t>
      </w:r>
    </w:p>
    <w:p>
      <w:pPr>
        <w:spacing w:before="40" w:after="80" w:line="440" w:lineRule="exact"/>
        <w:ind w:left="420"/>
      </w:pPr>
      <w:r>
        <w:rPr>
          <w:rFonts w:ascii="仿宋" w:hAnsi="仿宋" w:eastAsia="仿宋"/>
          <w:b w:val="0"/>
          <w:sz w:val="21"/>
        </w:rPr>
        <w:t>[唐]柳宗元《上大理崔大卿应制举不敏启》徒爾拖逢掖、曳大帶，游於朋齒，且有愧色，豈有能乎哉？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特指象牙。参见“齒革”。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咬啮。</w:t>
      </w:r>
    </w:p>
    <w:p>
      <w:pPr>
        <w:spacing w:before="40" w:after="80" w:line="440" w:lineRule="exact"/>
        <w:ind w:left="420"/>
      </w:pPr>
      <w:r>
        <w:rPr>
          <w:rFonts w:ascii="仿宋" w:hAnsi="仿宋" w:eastAsia="仿宋"/>
          <w:b w:val="0"/>
          <w:sz w:val="21"/>
        </w:rPr>
        <w:t>[清]徐士銮《宋艳·奇异》始徐氏甚妒，自齒石之後，遂不復妒。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录用；收纳。</w:t>
      </w:r>
    </w:p>
    <w:p>
      <w:pPr>
        <w:spacing w:before="40" w:after="80" w:line="440" w:lineRule="exact"/>
        <w:ind w:left="420"/>
      </w:pPr>
      <w:r>
        <w:rPr>
          <w:rFonts w:ascii="仿宋" w:hAnsi="仿宋" w:eastAsia="仿宋"/>
          <w:b w:val="0"/>
          <w:sz w:val="21"/>
        </w:rPr>
        <w:t>[清]蒲松龄《聊斋志异·贾奉雉》此人道念已堅，望加收齒。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谓计算牛马的岁数。</w:t>
      </w:r>
    </w:p>
    <w:p>
      <w:pPr>
        <w:spacing w:before="40" w:after="80" w:line="440" w:lineRule="exact"/>
        <w:ind w:left="420"/>
      </w:pPr>
      <w:r>
        <w:rPr>
          <w:rFonts w:ascii="仿宋" w:hAnsi="仿宋" w:eastAsia="仿宋"/>
          <w:b w:val="0"/>
          <w:sz w:val="21"/>
        </w:rPr>
        <w:t>《礼记·曲礼上》齒路馬，有誅。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指人。</w:t>
      </w:r>
    </w:p>
    <w:p>
      <w:pPr>
        <w:spacing w:before="40" w:after="80" w:line="440" w:lineRule="exact"/>
        <w:ind w:left="420"/>
      </w:pPr>
      <w:r>
        <w:rPr>
          <w:rFonts w:ascii="仿宋" w:hAnsi="仿宋" w:eastAsia="仿宋"/>
          <w:b w:val="0"/>
          <w:sz w:val="21"/>
        </w:rPr>
        <w:t>[晋]陆机《门有车马客行》親友多零落，舊齒皆彫喪。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骰子。</w:t>
      </w:r>
    </w:p>
    <w:p>
      <w:pPr>
        <w:spacing w:before="40" w:after="80" w:line="440" w:lineRule="exact"/>
        <w:ind w:left="420"/>
      </w:pPr>
      <w:r>
        <w:rPr>
          <w:rFonts w:ascii="仿宋" w:hAnsi="仿宋" w:eastAsia="仿宋"/>
          <w:b w:val="0"/>
          <w:sz w:val="21"/>
        </w:rPr>
        <w:t>[宋]陆游《风雨旬日春後始晴》诗詩囊屬稿慚新思，博齒争豪悔惜狂。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表示承受。</w:t>
      </w:r>
    </w:p>
    <w:p>
      <w:pPr>
        <w:spacing w:before="40" w:after="80" w:line="440" w:lineRule="exact"/>
        <w:ind w:left="420"/>
      </w:pPr>
      <w:r>
        <w:rPr>
          <w:rFonts w:ascii="仿宋" w:hAnsi="仿宋" w:eastAsia="仿宋"/>
          <w:b w:val="0"/>
          <w:sz w:val="21"/>
        </w:rPr>
        <w:t>[宋]苏舜钦《诣匦疏》世受君禄，身齒國命，涵濡惠澤，以長此軀。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挡；触。</w:t>
      </w:r>
    </w:p>
    <w:p>
      <w:pPr>
        <w:spacing w:before="40" w:after="80" w:line="440" w:lineRule="exact"/>
        <w:ind w:left="420"/>
      </w:pPr>
      <w:r>
        <w:rPr>
          <w:rFonts w:ascii="仿宋" w:hAnsi="仿宋" w:eastAsia="仿宋"/>
          <w:b w:val="0"/>
          <w:sz w:val="21"/>
        </w:rPr>
        <w:t>[唐]张九齡《与李让侍御书》亦猶太阿之劍，犀角不足齒其鋒。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发音。</w:t>
      </w:r>
    </w:p>
    <w:p>
      <w:pPr>
        <w:spacing w:before="40" w:after="80" w:line="440" w:lineRule="exact"/>
        <w:ind w:left="420"/>
      </w:pPr>
      <w:r>
        <w:rPr>
          <w:rFonts w:ascii="仿宋" w:hAnsi="仿宋" w:eastAsia="仿宋"/>
          <w:b w:val="0"/>
          <w:sz w:val="21"/>
        </w:rPr>
        <w:t>[宋]文天祥《得风难》诗序忽有聲如人哨，齒其清麗。</w:t>
      </w:r>
    </w:p>
    <w:p>
      <w:r>
        <w:br w:type="page"/>
      </w:r>
    </w:p>
    <w:p>
      <w:pPr>
        <w:spacing w:before="240" w:after="120" w:line="440" w:lineRule="exact"/>
      </w:pPr>
      <w:r>
        <w:rPr>
          <w:rFonts w:ascii="黑体" w:hAnsi="黑体" w:eastAsia="黑体"/>
          <w:b/>
          <w:color w:val="1A1A1A"/>
          <w:sz w:val="32"/>
        </w:rPr>
        <w:t>裕</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宽大；宽容。</w:t>
      </w:r>
    </w:p>
    <w:p>
      <w:pPr>
        <w:spacing w:before="40" w:after="80" w:line="440" w:lineRule="exact"/>
        <w:ind w:left="420"/>
      </w:pPr>
      <w:r>
        <w:rPr>
          <w:rFonts w:ascii="仿宋" w:hAnsi="仿宋" w:eastAsia="仿宋"/>
          <w:b w:val="0"/>
          <w:sz w:val="21"/>
        </w:rPr>
        <w:t>[汉]贾谊《新书·道术》包衆容易謂之裕，反裕爲褊。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谓使富饶。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[语体:书]使富足：富国～民。</w:t>
      </w:r>
    </w:p>
    <w:p>
      <w:pPr>
        <w:spacing w:before="40" w:after="80" w:line="440" w:lineRule="exact"/>
        <w:ind w:left="420"/>
      </w:pPr>
      <w:r>
        <w:rPr>
          <w:rFonts w:ascii="仿宋" w:hAnsi="仿宋" w:eastAsia="仿宋"/>
          <w:b w:val="0"/>
          <w:sz w:val="21"/>
        </w:rPr>
        <w:t>《国语·吴语》﹝越王勾踐﹞身自約也，裕其衆庶。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教导。</w:t>
      </w:r>
    </w:p>
    <w:p>
      <w:pPr>
        <w:spacing w:before="40" w:after="80" w:line="440" w:lineRule="exact"/>
        <w:ind w:left="420"/>
      </w:pPr>
      <w:r>
        <w:rPr>
          <w:rFonts w:ascii="仿宋" w:hAnsi="仿宋" w:eastAsia="仿宋"/>
          <w:b w:val="0"/>
          <w:sz w:val="21"/>
        </w:rPr>
        <w:t>《书·君奭》告君，乃猷裕我，不以後人迷。</w:t>
      </w:r>
    </w:p>
    <w:p>
      <w:r>
        <w:br w:type="page"/>
      </w:r>
    </w:p>
    <w:p>
      <w:pPr>
        <w:spacing w:before="240" w:after="120" w:line="440" w:lineRule="exact"/>
      </w:pPr>
      <w:r>
        <w:rPr>
          <w:rFonts w:ascii="黑体" w:hAnsi="黑体" w:eastAsia="黑体"/>
          <w:b/>
          <w:color w:val="1A1A1A"/>
          <w:sz w:val="32"/>
        </w:rPr>
        <w:t>道场（道場）</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寺观。</w:t>
      </w:r>
    </w:p>
    <w:p>
      <w:pPr>
        <w:spacing w:before="40" w:after="80" w:line="440" w:lineRule="exact"/>
        <w:ind w:left="420"/>
      </w:pPr>
      <w:r>
        <w:rPr>
          <w:rFonts w:ascii="仿宋" w:hAnsi="仿宋" w:eastAsia="仿宋"/>
          <w:b w:val="0"/>
          <w:sz w:val="21"/>
        </w:rPr>
        <w:t>[宋]赵彦卫《云麓漫钞》卷六漢明帝夢金人，而摩騰竺法始以白馬陁經入中國，明帝處之鴻臚寺。後造白馬寺居之，取鴻臚寺之義。隋曰道場，唐曰寺，本朝則大曰寺，次曰院。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佛教界。</w:t>
      </w:r>
    </w:p>
    <w:p>
      <w:pPr>
        <w:spacing w:before="40" w:after="80" w:line="440" w:lineRule="exact"/>
        <w:ind w:left="420"/>
      </w:pPr>
      <w:r>
        <w:rPr>
          <w:rFonts w:ascii="仿宋" w:hAnsi="仿宋" w:eastAsia="仿宋"/>
          <w:b w:val="0"/>
          <w:sz w:val="21"/>
        </w:rPr>
        <w:t>[唐]辩机《＜大唐西域记＞赞》聞所未聞，得所未得，爲道場之益友，誠法門之匠人者也。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成道修道之所。</w:t>
      </w:r>
    </w:p>
    <w:p>
      <w:pPr>
        <w:spacing w:before="40" w:after="80" w:line="440" w:lineRule="exact"/>
        <w:ind w:left="420"/>
      </w:pPr>
      <w:r>
        <w:rPr>
          <w:rFonts w:ascii="仿宋" w:hAnsi="仿宋" w:eastAsia="仿宋"/>
          <w:b w:val="0"/>
          <w:sz w:val="21"/>
        </w:rPr>
        <w:t>[南朝-梁]沈约《＜内典＞序》聞片議而陟道塲，受一言而升彼岸。</w:t>
      </w:r>
    </w:p>
    <w:p>
      <w:r>
        <w:br w:type="page"/>
      </w:r>
    </w:p>
    <w:p>
      <w:pPr>
        <w:spacing w:before="240" w:after="120" w:line="440" w:lineRule="exact"/>
      </w:pPr>
      <w:r>
        <w:rPr>
          <w:rFonts w:ascii="黑体" w:hAnsi="黑体" w:eastAsia="黑体"/>
          <w:b/>
          <w:color w:val="1A1A1A"/>
          <w:sz w:val="32"/>
        </w:rPr>
        <w:t>或</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代词。代人。有人；有些人。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[语体:书][词性:代]指示代词。某人；有的人：～告之曰。</w:t>
      </w:r>
    </w:p>
    <w:p>
      <w:pPr>
        <w:spacing w:before="40" w:after="80" w:line="440" w:lineRule="exact"/>
        <w:ind w:left="420"/>
      </w:pPr>
      <w:r>
        <w:rPr>
          <w:rFonts w:ascii="仿宋" w:hAnsi="仿宋" w:eastAsia="仿宋"/>
          <w:b w:val="0"/>
          <w:sz w:val="21"/>
        </w:rPr>
        <w:t>《书·无逸》自時厥後，亦罔或克壽，或十年，或七八年，或五六年，或四三年。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有。</w:t>
      </w:r>
    </w:p>
    <w:p>
      <w:pPr>
        <w:spacing w:before="40" w:after="80" w:line="440" w:lineRule="exact"/>
        <w:ind w:left="420"/>
      </w:pPr>
      <w:r>
        <w:rPr>
          <w:rFonts w:ascii="仿宋" w:hAnsi="仿宋" w:eastAsia="仿宋"/>
          <w:b w:val="0"/>
          <w:sz w:val="21"/>
        </w:rPr>
        <w:t>[南朝-梁]刘勰《文心雕龙·物色》一葉且或迎意，蟲聲有足引心。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代词。代事物。有的；有些；有时。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[语体:书][词性:代]指示代词。某人；有的人：～告之曰。</w:t>
      </w:r>
    </w:p>
    <w:p>
      <w:pPr>
        <w:spacing w:before="40" w:after="80" w:line="440" w:lineRule="exact"/>
        <w:ind w:left="420"/>
      </w:pPr>
      <w:r>
        <w:rPr>
          <w:rFonts w:ascii="仿宋" w:hAnsi="仿宋" w:eastAsia="仿宋"/>
          <w:b w:val="0"/>
          <w:sz w:val="21"/>
        </w:rPr>
        <w:t>[唐]韩愈《南山诗》或連若相從，或蹙若相鬭。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副词。又。</w:t>
      </w:r>
    </w:p>
    <w:p>
      <w:pPr>
        <w:spacing w:before="40" w:after="80" w:line="440" w:lineRule="exact"/>
        <w:ind w:left="420"/>
      </w:pPr>
      <w:r>
        <w:rPr>
          <w:rFonts w:ascii="仿宋" w:hAnsi="仿宋" w:eastAsia="仿宋"/>
          <w:b w:val="0"/>
          <w:sz w:val="21"/>
        </w:rPr>
        <w:t>[唐]杜甫《猿》诗慣習元從衆，全生或用奇。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连词。表示假设。犹倘若，假使。</w:t>
      </w:r>
    </w:p>
    <w:p>
      <w:pPr>
        <w:spacing w:before="40" w:after="80" w:line="440" w:lineRule="exact"/>
        <w:ind w:left="420"/>
      </w:pPr>
      <w:r>
        <w:rPr>
          <w:rFonts w:ascii="仿宋" w:hAnsi="仿宋" w:eastAsia="仿宋"/>
          <w:b w:val="0"/>
          <w:sz w:val="21"/>
        </w:rPr>
        <w:t>[五代]王定保《唐摭言·荐举不捷》張祜雕蟲小巧，壯夫恥而不爲者，或奬激之，恐變陛下風教。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代词。谁。表示疑问。</w:t>
      </w:r>
    </w:p>
    <w:p>
      <w:pPr>
        <w:spacing w:before="40" w:after="80" w:line="440" w:lineRule="exact"/>
        <w:ind w:left="420"/>
      </w:pPr>
      <w:r>
        <w:rPr>
          <w:rFonts w:ascii="仿宋" w:hAnsi="仿宋" w:eastAsia="仿宋"/>
          <w:b w:val="0"/>
          <w:sz w:val="21"/>
        </w:rPr>
        <w:t>《诗·豳风·鸱鸮》今女下民，或敢侮予！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助词。</w:t>
      </w:r>
    </w:p>
    <w:p>
      <w:pPr>
        <w:spacing w:before="40" w:after="80" w:line="440" w:lineRule="exact"/>
        <w:ind w:left="420"/>
      </w:pPr>
      <w:r>
        <w:rPr>
          <w:rFonts w:ascii="仿宋" w:hAnsi="仿宋" w:eastAsia="仿宋"/>
          <w:b w:val="0"/>
          <w:sz w:val="21"/>
        </w:rPr>
        <w:t>[晋]葛洪《抱朴子·安贫》時人憚焉，莫之或與。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副词。常；时常。</w:t>
      </w:r>
    </w:p>
    <w:p>
      <w:pPr>
        <w:spacing w:before="40" w:after="80" w:line="440" w:lineRule="exact"/>
        <w:ind w:left="420"/>
      </w:pPr>
      <w:r>
        <w:rPr>
          <w:rFonts w:ascii="仿宋" w:hAnsi="仿宋" w:eastAsia="仿宋"/>
          <w:b w:val="0"/>
          <w:sz w:val="21"/>
        </w:rPr>
        <w:t>[唐]王昌龄《淇上酬薛据兼寄郭微》诗酒肆或淹留，漁澤屢栖泊。</w:t>
      </w:r>
    </w:p>
    <w:p>
      <w:r>
        <w:br w:type="page"/>
      </w:r>
    </w:p>
    <w:p>
      <w:pPr>
        <w:spacing w:before="240" w:after="120" w:line="440" w:lineRule="exact"/>
      </w:pPr>
      <w:r>
        <w:rPr>
          <w:rFonts w:ascii="黑体" w:hAnsi="黑体" w:eastAsia="黑体"/>
          <w:b/>
          <w:color w:val="1A1A1A"/>
          <w:sz w:val="32"/>
        </w:rPr>
        <w:t>莽</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大；猛烈。</w:t>
      </w:r>
    </w:p>
    <w:p>
      <w:pPr>
        <w:spacing w:before="40" w:after="80" w:line="440" w:lineRule="exact"/>
        <w:ind w:left="420"/>
      </w:pPr>
      <w:r>
        <w:rPr>
          <w:rFonts w:ascii="仿宋" w:hAnsi="仿宋" w:eastAsia="仿宋"/>
          <w:b w:val="0"/>
          <w:sz w:val="21"/>
        </w:rPr>
        <w:t>[清]曹寅《满江红·乌喇江看雨》词好一場莽雨，洗開沙磧。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无涯际貌。</w:t>
      </w:r>
    </w:p>
    <w:p>
      <w:pPr>
        <w:spacing w:before="40" w:after="80" w:line="440" w:lineRule="exact"/>
        <w:ind w:left="420"/>
      </w:pPr>
      <w:r>
        <w:rPr>
          <w:rFonts w:ascii="仿宋" w:hAnsi="仿宋" w:eastAsia="仿宋"/>
          <w:b w:val="0"/>
          <w:sz w:val="21"/>
        </w:rPr>
        <w:t>[唐]杜甫《忆昔行》玄圃滄洲莽空闊，金節羽衣飄婀娜。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渺茫；迷茫。</w:t>
      </w:r>
    </w:p>
    <w:p>
      <w:pPr>
        <w:spacing w:before="40" w:after="80" w:line="440" w:lineRule="exact"/>
        <w:ind w:left="420"/>
      </w:pPr>
      <w:r>
        <w:rPr>
          <w:rFonts w:ascii="仿宋" w:hAnsi="仿宋" w:eastAsia="仿宋"/>
          <w:b w:val="0"/>
          <w:sz w:val="21"/>
        </w:rPr>
        <w:t>[唐]韩愈《吊武侍御所画佛文》晢晢兮目存，丁寧兮耳言，忽不見兮不聞，莽誰窮兮本源。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荒凉。</w:t>
      </w:r>
    </w:p>
    <w:p>
      <w:pPr>
        <w:spacing w:before="40" w:after="80" w:line="440" w:lineRule="exact"/>
        <w:ind w:left="420"/>
      </w:pPr>
      <w:r>
        <w:rPr>
          <w:rFonts w:ascii="仿宋" w:hAnsi="仿宋" w:eastAsia="仿宋"/>
          <w:b w:val="0"/>
          <w:sz w:val="21"/>
        </w:rPr>
        <w:t>[唐]杜甫《遣兴》诗之二穹廬莽牢落，上有行雲愁。</w:t>
      </w:r>
    </w:p>
    <w:p>
      <w:r>
        <w:br w:type="page"/>
      </w:r>
    </w:p>
    <w:p>
      <w:pPr>
        <w:spacing w:before="240" w:after="120" w:line="440" w:lineRule="exact"/>
      </w:pPr>
      <w:r>
        <w:rPr>
          <w:rFonts w:ascii="黑体" w:hAnsi="黑体" w:eastAsia="黑体"/>
          <w:b/>
          <w:color w:val="1A1A1A"/>
          <w:sz w:val="32"/>
        </w:rPr>
        <w:t>明白</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清白；光明。</w:t>
      </w:r>
    </w:p>
    <w:p>
      <w:pPr>
        <w:spacing w:before="40" w:after="80" w:line="440" w:lineRule="exact"/>
        <w:ind w:left="420"/>
      </w:pPr>
      <w:r>
        <w:rPr>
          <w:rFonts w:ascii="仿宋" w:hAnsi="仿宋" w:eastAsia="仿宋"/>
          <w:b w:val="0"/>
          <w:sz w:val="21"/>
        </w:rPr>
        <w:t>[宋]欧阳修《刘公墓志铭》公爲人磊落明白，推誠自信，不爲防慮。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确实。</w:t>
      </w:r>
    </w:p>
    <w:p>
      <w:pPr>
        <w:spacing w:before="40" w:after="80" w:line="440" w:lineRule="exact"/>
        <w:ind w:left="420"/>
      </w:pPr>
      <w:r>
        <w:rPr>
          <w:rFonts w:ascii="仿宋" w:hAnsi="仿宋" w:eastAsia="仿宋"/>
          <w:b w:val="0"/>
          <w:sz w:val="21"/>
        </w:rPr>
        <w:t>[宋]周密《齐东野语·昆命元龟辨证本末》繼得旨：陳晦援證明白，無罪可待；倪思輕侮朝廷，肆言誣罔，可特降兩官。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犹明证。</w:t>
      </w:r>
    </w:p>
    <w:p>
      <w:pPr>
        <w:spacing w:before="40" w:after="80" w:line="440" w:lineRule="exact"/>
        <w:ind w:left="420"/>
      </w:pPr>
      <w:r>
        <w:rPr>
          <w:rFonts w:ascii="仿宋" w:hAnsi="仿宋" w:eastAsia="仿宋"/>
          <w:b w:val="0"/>
          <w:sz w:val="21"/>
        </w:rPr>
        <w:t>《晋书·王恭传》﹝王國寶﹞與其從弟緒同黨凶狡，共相扇動。此不忠不義之明白也。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辩明；辩白。</w:t>
      </w:r>
    </w:p>
    <w:p>
      <w:pPr>
        <w:spacing w:before="40" w:after="80" w:line="440" w:lineRule="exact"/>
        <w:ind w:left="420"/>
      </w:pPr>
      <w:r>
        <w:rPr>
          <w:rFonts w:ascii="仿宋" w:hAnsi="仿宋" w:eastAsia="仿宋"/>
          <w:b w:val="0"/>
          <w:sz w:val="21"/>
        </w:rPr>
        <w:t>[唐]韩愈《与祠部陆员外书》執事好賢樂善，孜孜以薦進良士，明白是非爲己任，方今天下一人而已。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明净；白净。</w:t>
      </w:r>
    </w:p>
    <w:p>
      <w:pPr>
        <w:spacing w:before="40" w:after="80" w:line="440" w:lineRule="exact"/>
        <w:ind w:left="420"/>
      </w:pPr>
      <w:r>
        <w:rPr>
          <w:rFonts w:ascii="仿宋" w:hAnsi="仿宋" w:eastAsia="仿宋"/>
          <w:b w:val="0"/>
          <w:sz w:val="21"/>
        </w:rPr>
        <w:t>[唐]孙棨《北里志·王团儿》次曰福娘，字宜之，甚明白，豐約合度，談論風雅，且有體裁。</w:t>
      </w:r>
    </w:p>
    <w:p>
      <w:r>
        <w:br w:type="page"/>
      </w:r>
    </w:p>
    <w:p>
      <w:pPr>
        <w:spacing w:before="240" w:after="120" w:line="440" w:lineRule="exact"/>
      </w:pPr>
      <w:r>
        <w:rPr>
          <w:rFonts w:ascii="黑体" w:hAnsi="黑体" w:eastAsia="黑体"/>
          <w:b/>
          <w:color w:val="1A1A1A"/>
          <w:sz w:val="32"/>
        </w:rPr>
        <w:t>致</w:t>
      </w:r>
      <w:r>
        <w:rPr>
          <w:rFonts w:ascii="宋体" w:hAnsi="宋体" w:eastAsia="宋体"/>
          <w:b w:val="0"/>
          <w:color w:val="999999"/>
          <w:sz w:val="22"/>
        </w:rPr>
        <w:t xml:space="preserve">    共 20 个义项</w:t>
      </w:r>
    </w:p>
    <w:p>
      <w:pPr>
        <w:spacing w:before="200" w:after="40" w:line="440" w:lineRule="exact"/>
      </w:pPr>
      <w:r>
        <w:rPr>
          <w:rFonts w:ascii="宋体" w:hAnsi="宋体" w:eastAsia="宋体"/>
          <w:b/>
          <w:sz w:val="24"/>
        </w:rPr>
        <w:t xml:space="preserve">① </w:t>
      </w:r>
      <w:r>
        <w:rPr>
          <w:rFonts w:ascii="宋体" w:hAnsi="宋体" w:eastAsia="宋体"/>
          <w:b/>
          <w:sz w:val="24"/>
        </w:rPr>
        <w:t>通“至”。达到。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达到；实现：～富｜学以～用。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求取；获得。</w:t>
      </w:r>
    </w:p>
    <w:p>
      <w:pPr>
        <w:spacing w:before="40" w:after="80" w:line="440" w:lineRule="exact"/>
        <w:ind w:left="420"/>
      </w:pPr>
      <w:r>
        <w:rPr>
          <w:rFonts w:ascii="仿宋" w:hAnsi="仿宋" w:eastAsia="仿宋"/>
          <w:b w:val="0"/>
          <w:sz w:val="21"/>
        </w:rPr>
        <w:t>《论语·子张》百工居肆以成其事，君子學以致其道。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通“至”。尽；极。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召集。</w:t>
      </w:r>
    </w:p>
    <w:p>
      <w:pPr>
        <w:spacing w:before="40" w:after="80" w:line="440" w:lineRule="exact"/>
        <w:ind w:left="420"/>
      </w:pPr>
      <w:r>
        <w:rPr>
          <w:rFonts w:ascii="仿宋" w:hAnsi="仿宋" w:eastAsia="仿宋"/>
          <w:b w:val="0"/>
          <w:sz w:val="21"/>
        </w:rPr>
        <w:t>《周礼·秋官·小司寇》掌外朝之政，以致萬民而詢焉。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归还；交还。</w:t>
      </w:r>
    </w:p>
    <w:p>
      <w:pPr>
        <w:spacing w:before="40" w:after="80" w:line="440" w:lineRule="exact"/>
        <w:ind w:left="420"/>
      </w:pPr>
      <w:r>
        <w:rPr>
          <w:rFonts w:ascii="仿宋" w:hAnsi="仿宋" w:eastAsia="仿宋"/>
          <w:b w:val="0"/>
          <w:sz w:val="21"/>
        </w:rPr>
        <w:t>《孟子·公孙丑下》蚔鼃諫於王而不用，致爲臣而去。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意态；风度；情趣。</w:t>
      </w:r>
    </w:p>
    <w:p>
      <w:pPr>
        <w:spacing w:before="40" w:after="80" w:line="440" w:lineRule="exact"/>
        <w:ind w:left="420"/>
      </w:pPr>
      <w:r>
        <w:rPr>
          <w:rFonts w:ascii="仿宋" w:hAnsi="仿宋" w:eastAsia="仿宋"/>
          <w:b w:val="0"/>
          <w:sz w:val="21"/>
        </w:rPr>
        <w:t>[汉]班婕妤《捣素赋》盼睞生姿，動容多致。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施加；施行。</w:t>
      </w:r>
    </w:p>
    <w:p>
      <w:pPr>
        <w:spacing w:before="40" w:after="80" w:line="440" w:lineRule="exact"/>
        <w:ind w:left="420"/>
      </w:pPr>
      <w:r>
        <w:rPr>
          <w:rFonts w:ascii="仿宋" w:hAnsi="仿宋" w:eastAsia="仿宋"/>
          <w:b w:val="0"/>
          <w:sz w:val="21"/>
        </w:rPr>
        <w:t>《易·豐》君子以折獄致刑。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放置。</w:t>
      </w:r>
    </w:p>
    <w:p>
      <w:pPr>
        <w:spacing w:before="40" w:after="80" w:line="440" w:lineRule="exact"/>
        <w:ind w:left="420"/>
      </w:pPr>
      <w:r>
        <w:rPr>
          <w:rFonts w:ascii="仿宋" w:hAnsi="仿宋" w:eastAsia="仿宋"/>
          <w:b w:val="0"/>
          <w:sz w:val="21"/>
        </w:rPr>
        <w:t>[宋]李石《续博物志》卷三因出一玉象子，狀如拳，曰：‘此可求勾漏瑩徹者，燃香致象鼻下，勿令婦人、雞、犬見之。’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积累。</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“緻”的古字。周密。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指事理；深奥微妙的道理。</w:t>
      </w:r>
    </w:p>
    <w:p>
      <w:pPr>
        <w:spacing w:before="40" w:after="80" w:line="440" w:lineRule="exact"/>
        <w:ind w:left="420"/>
      </w:pPr>
      <w:r>
        <w:rPr>
          <w:rFonts w:ascii="仿宋" w:hAnsi="仿宋" w:eastAsia="仿宋"/>
          <w:b w:val="0"/>
          <w:sz w:val="21"/>
        </w:rPr>
        <w:t>[晋]袁宏《三国名臣序赞》所以存亡殊致，始終不同。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指思想的趋归。</w:t>
      </w:r>
    </w:p>
    <w:p>
      <w:pPr>
        <w:spacing w:before="40" w:after="80" w:line="440" w:lineRule="exact"/>
        <w:ind w:left="420"/>
      </w:pPr>
      <w:r>
        <w:rPr>
          <w:rFonts w:ascii="仿宋" w:hAnsi="仿宋" w:eastAsia="仿宋"/>
          <w:b w:val="0"/>
          <w:sz w:val="21"/>
        </w:rPr>
        <w:t>[三国-魏]嵇康《琴赋》伯夷以之廉，顔淵以之仁，比干以之忠尾生以之信，惠施以之辯給，萬石以之訥慎，其餘觸類而長，所致非一，同歸殊途，或文或質。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制胜。</w:t>
      </w:r>
    </w:p>
    <w:p>
      <w:pPr>
        <w:spacing w:before="40" w:after="80" w:line="440" w:lineRule="exact"/>
        <w:ind w:left="420"/>
      </w:pPr>
      <w:r>
        <w:rPr>
          <w:rFonts w:ascii="仿宋" w:hAnsi="仿宋" w:eastAsia="仿宋"/>
          <w:b w:val="0"/>
          <w:sz w:val="21"/>
        </w:rPr>
        <w:t>《淮南子·主术训》遽伯玉爲相，未可以加兵，固塞險阻，何足以致之。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心志。</w:t>
      </w:r>
    </w:p>
    <w:p>
      <w:pPr>
        <w:spacing w:before="40" w:after="80" w:line="440" w:lineRule="exact"/>
        <w:ind w:left="420"/>
      </w:pPr>
      <w:r>
        <w:rPr>
          <w:rFonts w:ascii="仿宋" w:hAnsi="仿宋" w:eastAsia="仿宋"/>
          <w:b w:val="0"/>
          <w:sz w:val="21"/>
        </w:rPr>
        <w:t>[晋]袁宏《後汉纪·献帝纪一》凡我同盟，齊心戮力……殞首喪元，必無二致。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指重叠。</w:t>
      </w:r>
    </w:p>
    <w:p>
      <w:pPr>
        <w:spacing w:before="40" w:after="80" w:line="440" w:lineRule="exact"/>
        <w:ind w:left="420"/>
      </w:pPr>
      <w:r>
        <w:rPr>
          <w:rFonts w:ascii="仿宋" w:hAnsi="仿宋" w:eastAsia="仿宋"/>
          <w:b w:val="0"/>
          <w:sz w:val="21"/>
        </w:rPr>
        <w:t>《汉书·外戚传下·定陶丁姬》因故棺爲致椁作冢，祠以太牢。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“緻”的古字。精致；坚密。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通“質”。契约。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通“至”。过分。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置办。</w:t>
      </w:r>
    </w:p>
    <w:p>
      <w:pPr>
        <w:spacing w:before="40" w:after="80" w:line="440" w:lineRule="exact"/>
        <w:ind w:left="420"/>
      </w:pPr>
      <w:r>
        <w:rPr>
          <w:rFonts w:ascii="仿宋" w:hAnsi="仿宋" w:eastAsia="仿宋"/>
          <w:b w:val="0"/>
          <w:sz w:val="21"/>
        </w:rPr>
        <w:t>[唐]杜甫《新婚别》诗自嗟貧家女，久致羅襦裳。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细密；精密。</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[词形:致³][拼音:[语体:繁体]緻zhì]精密；精细：细～｜精～｜工～。</w:t>
      </w:r>
    </w:p>
    <w:p>
      <w:pPr>
        <w:spacing w:before="40" w:after="80" w:line="440" w:lineRule="exact"/>
        <w:ind w:left="420"/>
      </w:pPr>
      <w:r>
        <w:rPr>
          <w:rFonts w:ascii="仿宋" w:hAnsi="仿宋" w:eastAsia="仿宋"/>
          <w:b w:val="0"/>
          <w:sz w:val="21"/>
        </w:rPr>
        <w:t>[清]阮元《小沧浪笔谈》卷三元嘗親至崖間，摩挲一過，其崖黄石堅緻，筆畫深勁。</w:t>
      </w:r>
    </w:p>
    <w:p>
      <w:r>
        <w:br w:type="page"/>
      </w:r>
    </w:p>
    <w:p>
      <w:pPr>
        <w:spacing w:before="240" w:after="120" w:line="440" w:lineRule="exact"/>
      </w:pPr>
      <w:r>
        <w:rPr>
          <w:rFonts w:ascii="黑体" w:hAnsi="黑体" w:eastAsia="黑体"/>
          <w:b/>
          <w:color w:val="1A1A1A"/>
          <w:sz w:val="32"/>
        </w:rPr>
        <w:t>究竟</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穷尽。</w:t>
      </w:r>
    </w:p>
    <w:p>
      <w:pPr>
        <w:spacing w:before="40" w:after="80" w:line="440" w:lineRule="exact"/>
        <w:ind w:left="420"/>
      </w:pPr>
      <w:r>
        <w:rPr>
          <w:rFonts w:ascii="仿宋" w:hAnsi="仿宋" w:eastAsia="仿宋"/>
          <w:b w:val="0"/>
          <w:sz w:val="21"/>
        </w:rPr>
        <w:t>[汉]马融《广成颂》上下究竟，山谷蕭條，原野嵺愀，上無飛鳥，下無走獸。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佛教语。犹言至极，即佛典里所指最高境界。</w:t>
      </w:r>
    </w:p>
    <w:p>
      <w:pPr>
        <w:spacing w:before="40" w:after="80" w:line="440" w:lineRule="exact"/>
        <w:ind w:left="420"/>
      </w:pPr>
      <w:r>
        <w:rPr>
          <w:rFonts w:ascii="仿宋" w:hAnsi="仿宋" w:eastAsia="仿宋"/>
          <w:b w:val="0"/>
          <w:sz w:val="21"/>
        </w:rPr>
        <w:t>[唐]王维《西方变画赞》序究竟達于無生，因地從于有相。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深入研究；通晓。</w:t>
      </w:r>
    </w:p>
    <w:p>
      <w:pPr>
        <w:spacing w:before="40" w:after="80" w:line="440" w:lineRule="exact"/>
        <w:ind w:left="420"/>
      </w:pPr>
      <w:r>
        <w:rPr>
          <w:rFonts w:ascii="仿宋" w:hAnsi="仿宋" w:eastAsia="仿宋"/>
          <w:b w:val="0"/>
          <w:sz w:val="21"/>
        </w:rPr>
        <w:t>[明]陶宗仪《辍耕录·狷洁》﹝鄭所南先生﹞晚年究竟性命之學，以壽終。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结束；完毕。</w:t>
      </w:r>
    </w:p>
    <w:p>
      <w:pPr>
        <w:spacing w:before="40" w:after="80" w:line="440" w:lineRule="exact"/>
        <w:ind w:left="420"/>
      </w:pPr>
      <w:r>
        <w:rPr>
          <w:rFonts w:ascii="仿宋" w:hAnsi="仿宋" w:eastAsia="仿宋"/>
          <w:b w:val="0"/>
          <w:sz w:val="21"/>
        </w:rPr>
        <w:t>[南朝-陈]徐陵《双林寺傅大士碑》洗浴究竟，扶坐著衣。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推求；追究。</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[词性:副]用在问句里，表示追究：～是怎么回事？｜你～答应不答应？[用法:注意]是非问句（如“你答应吗？”）里不用“究竟”。</w:t>
      </w:r>
    </w:p>
    <w:p>
      <w:pPr>
        <w:spacing w:before="40" w:after="80" w:line="440" w:lineRule="exact"/>
        <w:ind w:left="420"/>
      </w:pPr>
      <w:r>
        <w:rPr>
          <w:rFonts w:ascii="仿宋" w:hAnsi="仿宋" w:eastAsia="仿宋"/>
          <w:b w:val="0"/>
          <w:sz w:val="21"/>
        </w:rPr>
        <w:t>《高子遗书·会语四》人要於身心不自在處，究竟一箇着落，所謂困心衡慮也。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犹打算。</w:t>
      </w:r>
    </w:p>
    <w:p>
      <w:pPr>
        <w:spacing w:before="40" w:after="80" w:line="440" w:lineRule="exact"/>
        <w:ind w:left="420"/>
      </w:pPr>
      <w:r>
        <w:rPr>
          <w:rFonts w:ascii="仿宋" w:hAnsi="仿宋" w:eastAsia="仿宋"/>
          <w:b w:val="0"/>
          <w:sz w:val="21"/>
        </w:rPr>
        <w:t>[清]纪昀《阅微草堂笔记·如是我闻三》汝居此樓，作何究竟？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犹多少。</w:t>
      </w:r>
    </w:p>
    <w:p>
      <w:pPr>
        <w:spacing w:before="40" w:after="80" w:line="440" w:lineRule="exact"/>
        <w:ind w:left="420"/>
      </w:pPr>
      <w:r>
        <w:rPr>
          <w:rFonts w:ascii="仿宋" w:hAnsi="仿宋" w:eastAsia="仿宋"/>
          <w:b w:val="0"/>
          <w:sz w:val="21"/>
        </w:rPr>
        <w:t>周立波《暴风骤雨》第一部十八老孙头说着，把手里的貂皮递给萧队长看：‘这有啥好？我看和狗皮猫皮差不究竟。’</w:t>
      </w:r>
    </w:p>
    <w:p>
      <w:r>
        <w:br w:type="page"/>
      </w:r>
    </w:p>
    <w:p>
      <w:pPr>
        <w:spacing w:before="240" w:after="120" w:line="440" w:lineRule="exact"/>
      </w:pPr>
      <w:r>
        <w:rPr>
          <w:rFonts w:ascii="黑体" w:hAnsi="黑体" w:eastAsia="黑体"/>
          <w:b/>
          <w:color w:val="1A1A1A"/>
          <w:sz w:val="32"/>
        </w:rPr>
        <w:t>焦</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锅巴。</w:t>
      </w:r>
    </w:p>
    <w:p>
      <w:pPr>
        <w:spacing w:before="40" w:after="80" w:line="440" w:lineRule="exact"/>
        <w:ind w:left="420"/>
      </w:pPr>
      <w:r>
        <w:rPr>
          <w:rFonts w:ascii="仿宋" w:hAnsi="仿宋" w:eastAsia="仿宋"/>
          <w:b w:val="0"/>
          <w:sz w:val="21"/>
        </w:rPr>
        <w:t>《正字通·火部》釜底飯之乾者俗曰焦。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中医学名词。六腑之一。</w:t>
      </w:r>
    </w:p>
    <w:p>
      <w:pPr>
        <w:spacing w:before="40" w:after="80" w:line="440" w:lineRule="exact"/>
        <w:ind w:left="420"/>
      </w:pPr>
      <w:r>
        <w:rPr>
          <w:rFonts w:ascii="仿宋" w:hAnsi="仿宋" w:eastAsia="仿宋"/>
          <w:b w:val="0"/>
          <w:sz w:val="21"/>
        </w:rPr>
        <w:t>[清]方以智《物理小识》卷三腎本水，而起與火俱，其降也，火歸于焦，謂之腎。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通“憔”。参见“焦2瘁”。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通“巢”。</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物体烧焦所产生的气味。</w:t>
      </w:r>
    </w:p>
    <w:p>
      <w:pPr>
        <w:spacing w:before="40" w:after="80" w:line="440" w:lineRule="exact"/>
        <w:ind w:left="420"/>
      </w:pPr>
      <w:r>
        <w:rPr>
          <w:rFonts w:ascii="仿宋" w:hAnsi="仿宋" w:eastAsia="仿宋"/>
          <w:b w:val="0"/>
          <w:sz w:val="21"/>
        </w:rPr>
        <w:t>《礼记·月令》﹝孟夏之月﹞其數七，其味苦，其臭焦。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吵闹。</w:t>
      </w:r>
    </w:p>
    <w:p>
      <w:pPr>
        <w:spacing w:before="40" w:after="80" w:line="440" w:lineRule="exact"/>
        <w:ind w:left="420"/>
      </w:pPr>
      <w:r>
        <w:rPr>
          <w:rFonts w:ascii="仿宋" w:hAnsi="仿宋" w:eastAsia="仿宋"/>
          <w:b w:val="0"/>
          <w:sz w:val="21"/>
        </w:rPr>
        <w:t>[元]武汉臣《老生儿》第二折今日個散錢呵，您不合閒焦，看我面也合道是躭饒，他主着意和人硬挺，便睁着眼大呼小叫。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通“爝”。炬。参见“焦火”。</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卷曲。</w:t>
      </w:r>
    </w:p>
    <w:p>
      <w:pPr>
        <w:spacing w:before="40" w:after="80" w:line="440" w:lineRule="exact"/>
        <w:ind w:left="420"/>
      </w:pPr>
      <w:r>
        <w:rPr>
          <w:rFonts w:ascii="仿宋" w:hAnsi="仿宋" w:eastAsia="仿宋"/>
          <w:b w:val="0"/>
          <w:sz w:val="21"/>
        </w:rPr>
        <w:t>《战国策·魏策四》魏王欲攻邯鄲，季梁聞之，中道而反，衣焦不申，頭塵不去。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用同“瞧”。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引申为枯竭。</w:t>
      </w:r>
    </w:p>
    <w:p>
      <w:pPr>
        <w:spacing w:before="40" w:after="80" w:line="440" w:lineRule="exact"/>
        <w:ind w:left="420"/>
      </w:pPr>
      <w:r>
        <w:rPr>
          <w:rFonts w:ascii="仿宋" w:hAnsi="仿宋" w:eastAsia="仿宋"/>
          <w:b w:val="0"/>
          <w:sz w:val="21"/>
        </w:rPr>
        <w:t>《荀子·富国》既以伐其本，竭其原，而焦天下矣。</w:t>
      </w:r>
    </w:p>
    <w:p>
      <w:r>
        <w:br w:type="page"/>
      </w:r>
    </w:p>
    <w:p>
      <w:pPr>
        <w:spacing w:before="240" w:after="120" w:line="440" w:lineRule="exact"/>
      </w:pPr>
      <w:r>
        <w:rPr>
          <w:rFonts w:ascii="黑体" w:hAnsi="黑体" w:eastAsia="黑体"/>
          <w:b/>
          <w:color w:val="1A1A1A"/>
          <w:sz w:val="32"/>
        </w:rPr>
        <w:t>粹</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通“萃”。齐全；集聚。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精通；擅长。</w:t>
      </w:r>
    </w:p>
    <w:p>
      <w:pPr>
        <w:spacing w:before="40" w:after="80" w:line="440" w:lineRule="exact"/>
        <w:ind w:left="420"/>
      </w:pPr>
      <w:r>
        <w:rPr>
          <w:rFonts w:ascii="仿宋" w:hAnsi="仿宋" w:eastAsia="仿宋"/>
          <w:b w:val="0"/>
          <w:sz w:val="21"/>
        </w:rPr>
        <w:t>《新唐书·后妃传下·尚宫宋若昭》若憲代司秘書，文宗尚學，以若憲善屬辭，粹論議，尤禮之。</w:t>
      </w:r>
    </w:p>
    <w:p>
      <w:r>
        <w:br w:type="page"/>
      </w:r>
    </w:p>
    <w:p>
      <w:pPr>
        <w:spacing w:before="240" w:after="120" w:line="440" w:lineRule="exact"/>
      </w:pPr>
      <w:r>
        <w:rPr>
          <w:rFonts w:ascii="黑体" w:hAnsi="黑体" w:eastAsia="黑体"/>
          <w:b/>
          <w:color w:val="1A1A1A"/>
          <w:sz w:val="32"/>
        </w:rPr>
        <w:t>城隍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泛指城池。</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[语体:书]城墙和护城河，也可单指城墙或护城河。</w:t>
      </w:r>
    </w:p>
    <w:p>
      <w:pPr>
        <w:spacing w:before="40" w:after="80" w:line="440" w:lineRule="exact"/>
        <w:ind w:left="420"/>
      </w:pPr>
      <w:r>
        <w:rPr>
          <w:rFonts w:ascii="仿宋" w:hAnsi="仿宋" w:eastAsia="仿宋"/>
          <w:b w:val="0"/>
          <w:sz w:val="21"/>
        </w:rPr>
        <w:t>[唐]寒山《诗》之一六七儂家暫下山，入到城隍裏。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城墙和护城河。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[语体:书]城墙和护城河，也可单指城墙或护城河。</w:t>
      </w:r>
    </w:p>
    <w:p>
      <w:pPr>
        <w:spacing w:before="40" w:after="80" w:line="440" w:lineRule="exact"/>
        <w:ind w:left="420"/>
      </w:pPr>
      <w:r>
        <w:rPr>
          <w:rFonts w:ascii="仿宋" w:hAnsi="仿宋" w:eastAsia="仿宋"/>
          <w:b w:val="0"/>
          <w:sz w:val="21"/>
        </w:rPr>
        <w:t>[宋]苏轼《富郑公神道碑》南朝違約塞雁門，增塘水，治城隍，籍民兵，此何意也？</w:t>
      </w:r>
    </w:p>
    <w:p>
      <w:r>
        <w:br w:type="page"/>
      </w:r>
    </w:p>
    <w:p>
      <w:pPr>
        <w:spacing w:before="240" w:after="120" w:line="440" w:lineRule="exact"/>
      </w:pPr>
      <w:r>
        <w:rPr>
          <w:rFonts w:ascii="黑体" w:hAnsi="黑体" w:eastAsia="黑体"/>
          <w:b/>
          <w:color w:val="1A1A1A"/>
          <w:sz w:val="32"/>
        </w:rPr>
        <w:t>零</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比喻人的死亡或暮年。</w:t>
      </w:r>
    </w:p>
    <w:p>
      <w:pPr>
        <w:spacing w:before="40" w:after="80" w:line="440" w:lineRule="exact"/>
        <w:ind w:left="420"/>
      </w:pPr>
      <w:r>
        <w:rPr>
          <w:rFonts w:ascii="仿宋" w:hAnsi="仿宋" w:eastAsia="仿宋"/>
          <w:b w:val="0"/>
          <w:sz w:val="21"/>
        </w:rPr>
        <w:t>[三国-魏]曹植《王仲宣诔》如何奄忽，棄我夙零。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指眼泪。</w:t>
      </w:r>
    </w:p>
    <w:p>
      <w:pPr>
        <w:spacing w:before="40" w:after="80" w:line="440" w:lineRule="exact"/>
        <w:ind w:left="420"/>
      </w:pPr>
      <w:r>
        <w:rPr>
          <w:rFonts w:ascii="仿宋" w:hAnsi="仿宋" w:eastAsia="仿宋"/>
          <w:b w:val="0"/>
          <w:sz w:val="21"/>
        </w:rPr>
        <w:t>《文选·颜延之〈宋文皇帝元皇后哀策文〉》灑零玉墀，雨泗丹掖。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泛指雨雪霜露等的降落及涕泪的掉落。</w:t>
      </w:r>
    </w:p>
    <w:p>
      <w:pPr>
        <w:spacing w:before="40" w:after="80" w:line="440" w:lineRule="exact"/>
        <w:ind w:left="420"/>
      </w:pPr>
      <w:r>
        <w:rPr>
          <w:rFonts w:ascii="仿宋" w:hAnsi="仿宋" w:eastAsia="仿宋"/>
          <w:b w:val="0"/>
          <w:sz w:val="21"/>
        </w:rPr>
        <w:t>[三国-魏]曹植《鞞舞歌·精微篇》鄒衍囚燕市，繁霜爲夏零。</w:t>
      </w:r>
    </w:p>
    <w:p>
      <w:r>
        <w:br w:type="page"/>
      </w:r>
    </w:p>
    <w:p>
      <w:pPr>
        <w:spacing w:before="240" w:after="120" w:line="440" w:lineRule="exact"/>
      </w:pPr>
      <w:r>
        <w:rPr>
          <w:rFonts w:ascii="黑体" w:hAnsi="黑体" w:eastAsia="黑体"/>
          <w:b/>
          <w:color w:val="1A1A1A"/>
          <w:sz w:val="32"/>
        </w:rPr>
        <w:t>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牵制；控制。</w:t>
      </w:r>
    </w:p>
    <w:p>
      <w:pPr>
        <w:spacing w:before="40" w:after="80" w:line="440" w:lineRule="exact"/>
        <w:ind w:left="420"/>
      </w:pPr>
      <w:r>
        <w:rPr>
          <w:rFonts w:ascii="仿宋" w:hAnsi="仿宋" w:eastAsia="仿宋"/>
          <w:b w:val="0"/>
          <w:sz w:val="21"/>
        </w:rPr>
        <w:t>[清]顾炎武《郡县论八》州縣之敝，吏胥窟穴其中……而其尤桀黠者，則進而爲院司之書吏，以掣州縣之權。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举；拿。</w:t>
      </w:r>
    </w:p>
    <w:p>
      <w:pPr>
        <w:spacing w:before="40" w:after="80" w:line="440" w:lineRule="exact"/>
        <w:ind w:left="420"/>
      </w:pPr>
      <w:r>
        <w:rPr>
          <w:rFonts w:ascii="仿宋" w:hAnsi="仿宋" w:eastAsia="仿宋"/>
          <w:b w:val="0"/>
          <w:sz w:val="21"/>
        </w:rPr>
        <w:t>《水浒传》第六回那崔道成鬭智深不過，只有架隔遮攔，掣仗躲閃。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指抽签；抽查。</w:t>
      </w:r>
    </w:p>
    <w:p>
      <w:pPr>
        <w:spacing w:before="40" w:after="80" w:line="440" w:lineRule="exact"/>
        <w:ind w:left="420"/>
      </w:pPr>
      <w:r>
        <w:rPr>
          <w:rFonts w:ascii="仿宋" w:hAnsi="仿宋" w:eastAsia="仿宋"/>
          <w:b w:val="0"/>
          <w:sz w:val="21"/>
        </w:rPr>
        <w:t>[清]纪昀《阅微草堂笔记·滦阳续录四》時河間猶未改題缺，起山入都，不數月，竟掣得是縣。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疾行，疾飞。</w:t>
      </w:r>
    </w:p>
    <w:p>
      <w:pPr>
        <w:spacing w:before="40" w:after="80" w:line="440" w:lineRule="exact"/>
        <w:ind w:left="420"/>
      </w:pPr>
      <w:r>
        <w:rPr>
          <w:rFonts w:ascii="仿宋" w:hAnsi="仿宋" w:eastAsia="仿宋"/>
          <w:b w:val="0"/>
          <w:sz w:val="21"/>
        </w:rPr>
        <w:t>[南朝]梁简文帝《金錞赋》野曠塵昏，星流電掣。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抽搐。</w:t>
      </w:r>
    </w:p>
    <w:p>
      <w:pPr>
        <w:spacing w:before="40" w:after="80" w:line="440" w:lineRule="exact"/>
        <w:ind w:left="420"/>
      </w:pPr>
      <w:r>
        <w:rPr>
          <w:rFonts w:ascii="仿宋" w:hAnsi="仿宋" w:eastAsia="仿宋"/>
          <w:b w:val="0"/>
          <w:sz w:val="21"/>
        </w:rPr>
        <w:t>《医宗金鉴·幼科杂病心法要诀·惊风》驚風八候……勢若相撲謂之掣。</w:t>
      </w:r>
    </w:p>
    <w:p>
      <w:r>
        <w:br w:type="page"/>
      </w:r>
    </w:p>
    <w:p>
      <w:pPr>
        <w:spacing w:before="240" w:after="120" w:line="440" w:lineRule="exact"/>
      </w:pPr>
      <w:r>
        <w:rPr>
          <w:rFonts w:ascii="黑体" w:hAnsi="黑体" w:eastAsia="黑体"/>
          <w:b/>
          <w:color w:val="1A1A1A"/>
          <w:sz w:val="32"/>
        </w:rPr>
        <w:t>杨（楊）</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通“揚”。参见“楊子”。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指杨朱及其学派。</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轩（軒）</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车厢。</w:t>
      </w:r>
    </w:p>
    <w:p>
      <w:pPr>
        <w:spacing w:before="40" w:after="80" w:line="440" w:lineRule="exact"/>
        <w:ind w:left="420"/>
      </w:pPr>
      <w:r>
        <w:rPr>
          <w:rFonts w:ascii="仿宋" w:hAnsi="仿宋" w:eastAsia="仿宋"/>
          <w:b w:val="0"/>
          <w:sz w:val="21"/>
        </w:rPr>
        <w:t>《後汉书·舆服志上》前驅有九斿雲罕，鳳皇闟戟，皮軒鸞旗，皆大夫載。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以敞朗为特点的建筑物，如亭、阁、棚之类。</w:t>
      </w:r>
    </w:p>
    <w:p>
      <w:pPr>
        <w:spacing w:before="40" w:after="80" w:line="440" w:lineRule="exact"/>
        <w:ind w:left="420"/>
      </w:pPr>
      <w:r>
        <w:rPr>
          <w:rFonts w:ascii="仿宋" w:hAnsi="仿宋" w:eastAsia="仿宋"/>
          <w:b w:val="0"/>
          <w:sz w:val="21"/>
        </w:rPr>
        <w:t>[明]徐弘祖《徐霞客游记·滇游日记九》其下新構一軒跨路，貌靈官於中。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堂前屋檐下的平台。</w:t>
      </w:r>
    </w:p>
    <w:p>
      <w:pPr>
        <w:spacing w:before="40" w:after="80" w:line="440" w:lineRule="exact"/>
        <w:ind w:left="420"/>
      </w:pPr>
      <w:r>
        <w:rPr>
          <w:rFonts w:ascii="仿宋" w:hAnsi="仿宋" w:eastAsia="仿宋"/>
          <w:b w:val="0"/>
          <w:sz w:val="21"/>
        </w:rPr>
        <w:t>[唐]孙樵《书褒城驿壁》至有飼馬於軒，宿隼於堂。</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屋檐。</w:t>
      </w:r>
    </w:p>
    <w:p>
      <w:pPr>
        <w:spacing w:before="40" w:after="80" w:line="440" w:lineRule="exact"/>
        <w:ind w:left="420"/>
      </w:pPr>
      <w:r>
        <w:rPr>
          <w:rFonts w:ascii="仿宋" w:hAnsi="仿宋" w:eastAsia="仿宋"/>
          <w:b w:val="0"/>
          <w:sz w:val="21"/>
        </w:rPr>
        <w:t>《文选·沈约〈应王中丞思远咏月〉》網軒映珠綴，應門照緑苔。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窗户。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[语体:书]窗户；门。</w:t>
      </w:r>
    </w:p>
    <w:p>
      <w:pPr>
        <w:spacing w:before="40" w:after="80" w:line="440" w:lineRule="exact"/>
        <w:ind w:left="420"/>
      </w:pPr>
      <w:r>
        <w:rPr>
          <w:rFonts w:ascii="仿宋" w:hAnsi="仿宋" w:eastAsia="仿宋"/>
          <w:b w:val="0"/>
          <w:sz w:val="21"/>
        </w:rPr>
        <w:t>[三国-魏]阮籍《咏怀》之十九開軒臨四野，登高望所思。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房室。</w:t>
      </w:r>
    </w:p>
    <w:p>
      <w:pPr>
        <w:spacing w:before="40" w:after="80" w:line="440" w:lineRule="exact"/>
        <w:ind w:left="420"/>
      </w:pPr>
      <w:r>
        <w:rPr>
          <w:rFonts w:ascii="仿宋" w:hAnsi="仿宋" w:eastAsia="仿宋"/>
          <w:b w:val="0"/>
          <w:sz w:val="21"/>
        </w:rPr>
        <w:t>[唐]李白《与韩荆州书》若賜觀芻蕘，請給紙墨，兼之書人，然後退掃閑軒，繕寫呈上。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飞翔；飞举貌。</w:t>
      </w:r>
    </w:p>
    <w:p>
      <w:pPr>
        <w:spacing w:before="40" w:after="80" w:line="440" w:lineRule="exact"/>
        <w:ind w:left="420"/>
      </w:pPr>
      <w:r>
        <w:rPr>
          <w:rFonts w:ascii="仿宋" w:hAnsi="仿宋" w:eastAsia="仿宋"/>
          <w:b w:val="0"/>
          <w:sz w:val="21"/>
        </w:rPr>
        <w:t>《文选·王粲〈赠蔡子笃诗〉》潛鱗在淵，歸鴈載軒。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有窗户的长廊。</w:t>
      </w:r>
    </w:p>
    <w:p>
      <w:pPr>
        <w:spacing w:before="40" w:after="80" w:line="440" w:lineRule="exact"/>
        <w:ind w:left="420"/>
      </w:pPr>
      <w:r>
        <w:rPr>
          <w:rFonts w:ascii="仿宋" w:hAnsi="仿宋" w:eastAsia="仿宋"/>
          <w:b w:val="0"/>
          <w:sz w:val="21"/>
        </w:rPr>
        <w:t>[唐]柳宗元《永州龙兴寺西轩记》於是鑿西墉以爲户，户之外爲軒，以臨羣木之杪，無不矚焉。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乘车。</w:t>
      </w:r>
    </w:p>
    <w:p>
      <w:pPr>
        <w:spacing w:before="40" w:after="80" w:line="440" w:lineRule="exact"/>
        <w:ind w:left="420"/>
      </w:pPr>
      <w:r>
        <w:rPr>
          <w:rFonts w:ascii="仿宋" w:hAnsi="仿宋" w:eastAsia="仿宋"/>
          <w:b w:val="0"/>
          <w:sz w:val="21"/>
        </w:rPr>
        <w:t>[清]魏源《默觚下·治篇一》彼穡而我飱之，彼織而我温之，彼狩而我貆之，彼馭而我軒之。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泛指车子。</w:t>
      </w:r>
    </w:p>
    <w:p>
      <w:pPr>
        <w:spacing w:before="40" w:after="80" w:line="440" w:lineRule="exact"/>
        <w:ind w:left="420"/>
      </w:pPr>
      <w:r>
        <w:rPr>
          <w:rFonts w:ascii="仿宋" w:hAnsi="仿宋" w:eastAsia="仿宋"/>
          <w:b w:val="0"/>
          <w:sz w:val="21"/>
        </w:rPr>
        <w:t>[唐]韩愈《郴州祈雨》诗行看五馬入，蕭颯已隨軒。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车子前高后低貌。</w:t>
      </w:r>
    </w:p>
    <w:p>
      <w:pPr>
        <w:spacing w:before="40" w:after="80" w:line="440" w:lineRule="exact"/>
        <w:ind w:left="420"/>
      </w:pPr>
      <w:r>
        <w:rPr>
          <w:rFonts w:ascii="仿宋" w:hAnsi="仿宋" w:eastAsia="仿宋"/>
          <w:b w:val="0"/>
          <w:sz w:val="21"/>
        </w:rPr>
        <w:t>[宋]苏轼《上王兵部书》升高而不輊，走下而不軒。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楼板，栏槛。</w:t>
      </w:r>
    </w:p>
    <w:p>
      <w:pPr>
        <w:spacing w:before="40" w:after="80" w:line="440" w:lineRule="exact"/>
        <w:ind w:left="420"/>
      </w:pPr>
      <w:r>
        <w:rPr>
          <w:rFonts w:ascii="仿宋" w:hAnsi="仿宋" w:eastAsia="仿宋"/>
          <w:b w:val="0"/>
          <w:sz w:val="21"/>
        </w:rPr>
        <w:t>《楚辞·招魂》高堂邃宇，檻層軒些。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指厕所。</w:t>
      </w:r>
    </w:p>
    <w:p>
      <w:pPr>
        <w:spacing w:before="40" w:after="80" w:line="440" w:lineRule="exact"/>
        <w:ind w:left="420"/>
      </w:pPr>
      <w:r>
        <w:rPr>
          <w:rFonts w:ascii="仿宋" w:hAnsi="仿宋" w:eastAsia="仿宋"/>
          <w:b w:val="0"/>
          <w:sz w:val="21"/>
        </w:rPr>
        <w:t>《释名·释宫室》﹝廁﹞或曰溷，言溷濁也；或曰圊，至穢之處宜常修治使潔清也；或曰軒，前有伏似殿軒也。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看重；提高；抬高。</w:t>
      </w:r>
    </w:p>
    <w:p>
      <w:pPr>
        <w:spacing w:before="40" w:after="80" w:line="440" w:lineRule="exact"/>
        <w:ind w:left="420"/>
      </w:pPr>
      <w:r>
        <w:rPr>
          <w:rFonts w:ascii="仿宋" w:hAnsi="仿宋" w:eastAsia="仿宋"/>
          <w:b w:val="0"/>
          <w:sz w:val="21"/>
        </w:rPr>
        <w:t>[明]沈德符《野獲编·列朝二·圣诞忌辰同日》均爲在天之靈，自不宜軒此輊彼。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上举，扬起；开张。</w:t>
      </w:r>
    </w:p>
    <w:p>
      <w:pPr>
        <w:spacing w:before="40" w:after="80" w:line="440" w:lineRule="exact"/>
        <w:ind w:left="420"/>
      </w:pPr>
      <w:r>
        <w:rPr>
          <w:rFonts w:ascii="仿宋" w:hAnsi="仿宋" w:eastAsia="仿宋"/>
          <w:b w:val="0"/>
          <w:sz w:val="21"/>
        </w:rPr>
        <w:t>[汉]王延寿《鲁灵光殿赋》奔虎攫挐以梁倚，仡奮舋而軒鬐。</w:t>
      </w:r>
    </w:p>
    <w:p>
      <w:r>
        <w:br w:type="page"/>
      </w:r>
    </w:p>
    <w:p>
      <w:pPr>
        <w:spacing w:before="240" w:after="120" w:line="440" w:lineRule="exact"/>
      </w:pPr>
      <w:r>
        <w:rPr>
          <w:rFonts w:ascii="黑体" w:hAnsi="黑体" w:eastAsia="黑体"/>
          <w:b/>
          <w:color w:val="1A1A1A"/>
          <w:sz w:val="32"/>
        </w:rPr>
        <w:t>玩（翫）</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习惯，满足。</w:t>
      </w:r>
    </w:p>
    <w:p>
      <w:pPr>
        <w:spacing w:before="40" w:after="80" w:line="440" w:lineRule="exact"/>
        <w:ind w:left="420"/>
      </w:pPr>
      <w:r>
        <w:rPr>
          <w:rFonts w:ascii="仿宋" w:hAnsi="仿宋" w:eastAsia="仿宋"/>
          <w:b w:val="0"/>
          <w:sz w:val="21"/>
        </w:rPr>
        <w:t>《左传·昭公元年》趙孟將死矣。主民，翫歲而愒日，其與幾何？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钻研；修炼。</w:t>
      </w:r>
    </w:p>
    <w:p>
      <w:pPr>
        <w:spacing w:before="40" w:after="80" w:line="440" w:lineRule="exact"/>
        <w:ind w:left="420"/>
      </w:pPr>
      <w:r>
        <w:rPr>
          <w:rFonts w:ascii="仿宋" w:hAnsi="仿宋" w:eastAsia="仿宋"/>
          <w:b w:val="0"/>
          <w:sz w:val="21"/>
        </w:rPr>
        <w:t>[三国-魏]嵇康《琴赋》序余少好音聲，長而翫之。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研讨；反复体会。</w:t>
      </w:r>
    </w:p>
    <w:p>
      <w:pPr>
        <w:spacing w:before="40" w:after="80" w:line="440" w:lineRule="exact"/>
        <w:ind w:left="420"/>
      </w:pPr>
      <w:r>
        <w:rPr>
          <w:rFonts w:ascii="仿宋" w:hAnsi="仿宋" w:eastAsia="仿宋"/>
          <w:b w:val="0"/>
          <w:sz w:val="21"/>
        </w:rPr>
        <w:t>[汉]张衡《思玄赋》玩陰陽之變化兮，詠《雅》《頌》之徽音。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刁顽。</w:t>
      </w:r>
    </w:p>
    <w:p>
      <w:pPr>
        <w:spacing w:before="40" w:after="80" w:line="440" w:lineRule="exact"/>
        <w:ind w:left="420"/>
      </w:pPr>
      <w:r>
        <w:rPr>
          <w:rFonts w:ascii="仿宋" w:hAnsi="仿宋" w:eastAsia="仿宋"/>
          <w:b w:val="0"/>
          <w:sz w:val="21"/>
        </w:rPr>
        <w:t>[汉]荀悦《申鉴·时事》皇民敦，秦民弊，時也；山民樸，市民玩，處也。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轻慢；忽略。</w:t>
      </w:r>
    </w:p>
    <w:p>
      <w:pPr>
        <w:spacing w:before="40" w:after="80" w:line="440" w:lineRule="exact"/>
        <w:ind w:left="420"/>
      </w:pPr>
      <w:r>
        <w:rPr>
          <w:rFonts w:ascii="仿宋" w:hAnsi="仿宋" w:eastAsia="仿宋"/>
          <w:b w:val="0"/>
          <w:sz w:val="21"/>
        </w:rPr>
        <w:t>[晋]陆机《五等论》故五等之禮，不革于時，封畛之制，有隆焉爾者，豈玩二王之禍，而闇經世之筭乎？</w:t>
      </w:r>
    </w:p>
    <w:p>
      <w:r>
        <w:br w:type="page"/>
      </w:r>
    </w:p>
    <w:p>
      <w:pPr>
        <w:spacing w:before="240" w:after="120" w:line="440" w:lineRule="exact"/>
      </w:pPr>
      <w:r>
        <w:rPr>
          <w:rFonts w:ascii="黑体" w:hAnsi="黑体" w:eastAsia="黑体"/>
          <w:b/>
          <w:color w:val="1A1A1A"/>
          <w:sz w:val="32"/>
        </w:rPr>
        <w:t>猝</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立刻；即时。</w:t>
      </w:r>
    </w:p>
    <w:p>
      <w:pPr>
        <w:spacing w:before="40" w:after="80" w:line="440" w:lineRule="exact"/>
        <w:ind w:left="420"/>
      </w:pPr>
      <w:r>
        <w:rPr>
          <w:rFonts w:ascii="仿宋" w:hAnsi="仿宋" w:eastAsia="仿宋"/>
          <w:b w:val="0"/>
          <w:sz w:val="21"/>
        </w:rPr>
        <w:t>[清]蒲松龄《聊斋志异·凤仙》大姑寄語官人：好事豈能猝合……但緩時日以待之。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仓猝；匆忙。</w:t>
      </w:r>
    </w:p>
    <w:p>
      <w:pPr>
        <w:spacing w:before="40" w:after="80" w:line="440" w:lineRule="exact"/>
        <w:ind w:left="420"/>
      </w:pPr>
      <w:r>
        <w:rPr>
          <w:rFonts w:ascii="仿宋" w:hAnsi="仿宋" w:eastAsia="仿宋"/>
          <w:b w:val="0"/>
          <w:sz w:val="21"/>
        </w:rPr>
        <w:t>[明]余继登《典故纪闻》卷三大抵民情幽隱，猝難畢達。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指突然发生的情况。</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[词形:猝][拼音:cù][语体:书][词性:副]猝然：～发｜～不及防。</w:t>
      </w:r>
    </w:p>
    <w:p>
      <w:pPr>
        <w:spacing w:before="40" w:after="80" w:line="440" w:lineRule="exact"/>
        <w:ind w:left="420"/>
      </w:pPr>
      <w:r>
        <w:rPr>
          <w:rFonts w:ascii="仿宋" w:hAnsi="仿宋" w:eastAsia="仿宋"/>
          <w:b w:val="0"/>
          <w:sz w:val="21"/>
        </w:rPr>
        <w:t>[宋]苏舜钦《推诚保德功臣太子太保韩公行状》嶺南蠻寇邊……公奏置廣南東西路鈐轄司。委以便宜，專用土兵鎮守，北兵不徙瘴癘之地，而有以應猝。</w:t>
      </w:r>
    </w:p>
    <w:p>
      <w:r>
        <w:br w:type="page"/>
      </w:r>
    </w:p>
    <w:p>
      <w:pPr>
        <w:spacing w:before="240" w:after="120" w:line="440" w:lineRule="exact"/>
      </w:pPr>
      <w:r>
        <w:rPr>
          <w:rFonts w:ascii="黑体" w:hAnsi="黑体" w:eastAsia="黑体"/>
          <w:b/>
          <w:color w:val="1A1A1A"/>
          <w:sz w:val="32"/>
        </w:rPr>
        <w:t>常常</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平常；平庸。</w:t>
      </w:r>
    </w:p>
    <w:p>
      <w:pPr>
        <w:spacing w:before="40" w:after="80" w:line="440" w:lineRule="exact"/>
        <w:ind w:left="420"/>
      </w:pPr>
      <w:r>
        <w:rPr>
          <w:rFonts w:ascii="仿宋" w:hAnsi="仿宋" w:eastAsia="仿宋"/>
          <w:b w:val="0"/>
          <w:sz w:val="21"/>
        </w:rPr>
        <w:t>[唐]孙棨《北里志·天水仙哥》其姿容亦常常，但藴藉不惡，時賢雅尚之，因鼓其聲價耳。</w:t>
      </w:r>
    </w:p>
    <w:p>
      <w:r>
        <w:br w:type="page"/>
      </w:r>
    </w:p>
    <w:p>
      <w:pPr>
        <w:spacing w:before="240" w:after="120" w:line="440" w:lineRule="exact"/>
      </w:pPr>
      <w:r>
        <w:rPr>
          <w:rFonts w:ascii="黑体" w:hAnsi="黑体" w:eastAsia="黑体"/>
          <w:b/>
          <w:color w:val="1A1A1A"/>
          <w:sz w:val="32"/>
        </w:rPr>
        <w:t>集</w:t>
      </w:r>
      <w:r>
        <w:rPr>
          <w:rFonts w:ascii="宋体" w:hAnsi="宋体" w:eastAsia="宋体"/>
          <w:b w:val="0"/>
          <w:color w:val="999999"/>
          <w:sz w:val="22"/>
        </w:rPr>
        <w:t xml:space="preserve">    共 13 个义项</w:t>
      </w:r>
    </w:p>
    <w:p>
      <w:pPr>
        <w:spacing w:before="200" w:after="40" w:line="440" w:lineRule="exact"/>
      </w:pPr>
      <w:r>
        <w:rPr>
          <w:rFonts w:ascii="宋体" w:hAnsi="宋体" w:eastAsia="宋体"/>
          <w:b/>
          <w:sz w:val="24"/>
        </w:rPr>
        <w:t xml:space="preserve">① </w:t>
      </w:r>
      <w:r>
        <w:rPr>
          <w:rFonts w:ascii="宋体" w:hAnsi="宋体" w:eastAsia="宋体"/>
          <w:b/>
          <w:sz w:val="24"/>
        </w:rPr>
        <w:t>栖身；停留。</w:t>
      </w:r>
    </w:p>
    <w:p>
      <w:pPr>
        <w:spacing w:before="40" w:after="80" w:line="440" w:lineRule="exact"/>
        <w:ind w:left="420"/>
      </w:pPr>
      <w:r>
        <w:rPr>
          <w:rFonts w:ascii="仿宋" w:hAnsi="仿宋" w:eastAsia="仿宋"/>
          <w:b w:val="0"/>
          <w:sz w:val="21"/>
        </w:rPr>
        <w:t>[南朝-宋]鲍照《赠傅都曹别》诗輕鴻戲江潭，孤雁集洲沚。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宴集；宴会。</w:t>
      </w:r>
    </w:p>
    <w:p>
      <w:pPr>
        <w:spacing w:before="40" w:after="80" w:line="440" w:lineRule="exact"/>
        <w:ind w:left="420"/>
      </w:pPr>
      <w:r>
        <w:rPr>
          <w:rFonts w:ascii="仿宋" w:hAnsi="仿宋" w:eastAsia="仿宋"/>
          <w:b w:val="0"/>
          <w:sz w:val="21"/>
        </w:rPr>
        <w:t>[南朝-宋]刘义庆《世说新语·言语》謝太傅寒雪日内集，與兒女講論文義。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鸟栖止于树。</w:t>
      </w:r>
    </w:p>
    <w:p>
      <w:pPr>
        <w:spacing w:before="40" w:after="80" w:line="440" w:lineRule="exact"/>
        <w:ind w:left="420"/>
      </w:pPr>
      <w:r>
        <w:rPr>
          <w:rFonts w:ascii="仿宋" w:hAnsi="仿宋" w:eastAsia="仿宋"/>
          <w:b w:val="0"/>
          <w:sz w:val="21"/>
        </w:rPr>
        <w:t>[汉]祢衡《鹦鹉赋》飛不妄集，翔必擇林。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辑睦；安定。</w:t>
      </w:r>
    </w:p>
    <w:p>
      <w:pPr>
        <w:spacing w:before="40" w:after="80" w:line="440" w:lineRule="exact"/>
        <w:ind w:left="420"/>
      </w:pPr>
      <w:r>
        <w:rPr>
          <w:rFonts w:ascii="仿宋" w:hAnsi="仿宋" w:eastAsia="仿宋"/>
          <w:b w:val="0"/>
          <w:sz w:val="21"/>
        </w:rPr>
        <w:t>[宋]欧阳修《贾谊不至公卿论》天下初定，人心未集。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成就；完成。</w:t>
      </w:r>
    </w:p>
    <w:p>
      <w:pPr>
        <w:spacing w:before="40" w:after="80" w:line="440" w:lineRule="exact"/>
        <w:ind w:left="420"/>
      </w:pPr>
      <w:r>
        <w:rPr>
          <w:rFonts w:ascii="仿宋" w:hAnsi="仿宋" w:eastAsia="仿宋"/>
          <w:b w:val="0"/>
          <w:sz w:val="21"/>
        </w:rPr>
        <w:t>[唐]柳宗元《〈平淮夷雅二篇〉序》皇武，命丞相度董師，集大功也。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遭遇；遭受。</w:t>
      </w:r>
    </w:p>
    <w:p>
      <w:pPr>
        <w:spacing w:before="40" w:after="80" w:line="440" w:lineRule="exact"/>
        <w:ind w:left="420"/>
      </w:pPr>
      <w:r>
        <w:rPr>
          <w:rFonts w:ascii="仿宋" w:hAnsi="仿宋" w:eastAsia="仿宋"/>
          <w:b w:val="0"/>
          <w:sz w:val="21"/>
        </w:rPr>
        <w:t>《诗·周颂·小毖》未堪家多難，予又集于蓼。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众多。</w:t>
      </w:r>
    </w:p>
    <w:p>
      <w:pPr>
        <w:spacing w:before="40" w:after="80" w:line="440" w:lineRule="exact"/>
        <w:ind w:left="420"/>
      </w:pPr>
      <w:r>
        <w:rPr>
          <w:rFonts w:ascii="仿宋" w:hAnsi="仿宋" w:eastAsia="仿宋"/>
          <w:b w:val="0"/>
          <w:sz w:val="21"/>
        </w:rPr>
        <w:t>[汉]马融《长笛赋》夫固危殆險巇之所迫也，衆哀集悲之所積也。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召，招致。</w:t>
      </w:r>
    </w:p>
    <w:p>
      <w:pPr>
        <w:spacing w:before="40" w:after="80" w:line="440" w:lineRule="exact"/>
        <w:ind w:left="420"/>
      </w:pPr>
      <w:r>
        <w:rPr>
          <w:rFonts w:ascii="仿宋" w:hAnsi="仿宋" w:eastAsia="仿宋"/>
          <w:b w:val="0"/>
          <w:sz w:val="21"/>
        </w:rPr>
        <w:t>[南朝-宋]谢逸《月赋》引玄兔於帝臺，集素娥於後庭。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至，到。</w:t>
      </w:r>
    </w:p>
    <w:p>
      <w:pPr>
        <w:spacing w:before="40" w:after="80" w:line="440" w:lineRule="exact"/>
        <w:ind w:left="420"/>
      </w:pPr>
      <w:r>
        <w:rPr>
          <w:rFonts w:ascii="仿宋" w:hAnsi="仿宋" w:eastAsia="仿宋"/>
          <w:b w:val="0"/>
          <w:sz w:val="21"/>
        </w:rPr>
        <w:t>[晋]潘岳《在怀县作》诗之一涼飇自遠集，輕襟隨風吹。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齐一，一致。</w:t>
      </w:r>
    </w:p>
    <w:p>
      <w:pPr>
        <w:spacing w:before="40" w:after="80" w:line="440" w:lineRule="exact"/>
        <w:ind w:left="420"/>
      </w:pPr>
      <w:r>
        <w:rPr>
          <w:rFonts w:ascii="仿宋" w:hAnsi="仿宋" w:eastAsia="仿宋"/>
          <w:b w:val="0"/>
          <w:sz w:val="21"/>
        </w:rPr>
        <w:t>《汉书·晁错传》起居不精，動情不集。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取。</w:t>
      </w:r>
    </w:p>
    <w:p>
      <w:pPr>
        <w:spacing w:before="40" w:after="80" w:line="440" w:lineRule="exact"/>
        <w:ind w:left="420"/>
      </w:pPr>
      <w:r>
        <w:rPr>
          <w:rFonts w:ascii="仿宋" w:hAnsi="仿宋" w:eastAsia="仿宋"/>
          <w:b w:val="0"/>
          <w:sz w:val="21"/>
        </w:rPr>
        <w:t>《百喻经·倒灌喻》昔有一人，患下部病，醫言當須倒灌乃可瘥耳。便集灌具，欲以灌之。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降；坠落。</w:t>
      </w:r>
    </w:p>
    <w:p>
      <w:pPr>
        <w:spacing w:before="40" w:after="80" w:line="440" w:lineRule="exact"/>
        <w:ind w:left="420"/>
      </w:pPr>
      <w:r>
        <w:rPr>
          <w:rFonts w:ascii="仿宋" w:hAnsi="仿宋" w:eastAsia="仿宋"/>
          <w:b w:val="0"/>
          <w:sz w:val="21"/>
        </w:rPr>
        <w:t>[唐]柳宗元《天对》天集厥命，惟德受之。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犹杂，参杂。</w:t>
      </w:r>
    </w:p>
    <w:p>
      <w:pPr>
        <w:spacing w:before="40" w:after="80" w:line="440" w:lineRule="exact"/>
        <w:ind w:left="420"/>
      </w:pPr>
      <w:r>
        <w:rPr>
          <w:rFonts w:ascii="仿宋" w:hAnsi="仿宋" w:eastAsia="仿宋"/>
          <w:b w:val="0"/>
          <w:sz w:val="21"/>
        </w:rPr>
        <w:t>[唐]皎然《灵澈上人何山寺七贤石诗》集質患追琢，表頑用磷緇。</w:t>
      </w:r>
    </w:p>
    <w:p>
      <w:r>
        <w:br w:type="page"/>
      </w:r>
    </w:p>
    <w:p>
      <w:pPr>
        <w:spacing w:before="240" w:after="120" w:line="440" w:lineRule="exact"/>
      </w:pPr>
      <w:r>
        <w:rPr>
          <w:rFonts w:ascii="黑体" w:hAnsi="黑体" w:eastAsia="黑体"/>
          <w:b/>
          <w:color w:val="1A1A1A"/>
          <w:sz w:val="32"/>
        </w:rPr>
        <w:t>昏</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指使昏暗。</w:t>
      </w:r>
    </w:p>
    <w:p>
      <w:pPr>
        <w:spacing w:before="40" w:after="80" w:line="440" w:lineRule="exact"/>
        <w:ind w:left="420"/>
      </w:pPr>
      <w:r>
        <w:rPr>
          <w:rFonts w:ascii="仿宋" w:hAnsi="仿宋" w:eastAsia="仿宋"/>
          <w:b w:val="0"/>
          <w:sz w:val="21"/>
        </w:rPr>
        <w:t>[宋]王安石《古寺》诗猶有齊梁舊時殿，塵昏金像雨昏碑。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通“泯”。没；死。</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昏厥；失去知觉。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[词性:动]失去知觉：～倒丨～厥｜～迷｜他～过去了。[语体:古]又同“婚”。</w:t>
      </w:r>
    </w:p>
    <w:p>
      <w:pPr>
        <w:spacing w:before="40" w:after="80" w:line="440" w:lineRule="exact"/>
        <w:ind w:left="420"/>
      </w:pPr>
      <w:r>
        <w:rPr>
          <w:rFonts w:ascii="仿宋" w:hAnsi="仿宋" w:eastAsia="仿宋"/>
          <w:b w:val="0"/>
          <w:sz w:val="21"/>
        </w:rPr>
        <w:t>[唐]韩愈《董公行状》萬榮病風，昏不知事。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谓使世道昏乱。</w:t>
      </w:r>
    </w:p>
    <w:p>
      <w:pPr>
        <w:spacing w:before="40" w:after="80" w:line="440" w:lineRule="exact"/>
        <w:ind w:left="420"/>
      </w:pPr>
      <w:r>
        <w:rPr>
          <w:rFonts w:ascii="仿宋" w:hAnsi="仿宋" w:eastAsia="仿宋"/>
          <w:b w:val="0"/>
          <w:sz w:val="21"/>
        </w:rPr>
        <w:t>[前蜀]韦庄《中渡晚眺》诗妖氣欲昏唐社稷，夕陽空照漢山川。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谓使糊涂。</w:t>
      </w:r>
    </w:p>
    <w:p>
      <w:pPr>
        <w:spacing w:before="40" w:after="80" w:line="440" w:lineRule="exact"/>
        <w:ind w:left="420"/>
      </w:pPr>
      <w:r>
        <w:rPr>
          <w:rFonts w:ascii="仿宋" w:hAnsi="仿宋" w:eastAsia="仿宋"/>
          <w:b w:val="0"/>
          <w:sz w:val="21"/>
        </w:rPr>
        <w:t>[明]刘基《孝友堂记》夫孝友之在人，不求諸外，而民鮮能者，欲昏之也。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结婚。后多作“婚”。</w:t>
      </w:r>
    </w:p>
    <w:p>
      <w:pPr>
        <w:spacing w:before="40" w:after="80" w:line="440" w:lineRule="exact"/>
        <w:ind w:left="420"/>
      </w:pPr>
      <w:r>
        <w:rPr>
          <w:rFonts w:ascii="仿宋" w:hAnsi="仿宋" w:eastAsia="仿宋"/>
          <w:b w:val="0"/>
          <w:sz w:val="21"/>
        </w:rPr>
        <w:t>[宋]王安石《寄朱氏妹》诗沈君未言昏，名已習吾耳。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指通婚。</w:t>
      </w:r>
    </w:p>
    <w:p>
      <w:pPr>
        <w:spacing w:before="40" w:after="80" w:line="440" w:lineRule="exact"/>
        <w:ind w:left="420"/>
      </w:pPr>
      <w:r>
        <w:rPr>
          <w:rFonts w:ascii="仿宋" w:hAnsi="仿宋" w:eastAsia="仿宋"/>
          <w:b w:val="0"/>
          <w:sz w:val="21"/>
        </w:rPr>
        <w:t>《新唐书·突厥传上》是時突厥再上書求昏，帝未報。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通“泯”。轻蔑。参见“昏2棄”。</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楚</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酸痛、疼痛。</w:t>
      </w:r>
    </w:p>
    <w:p>
      <w:pPr>
        <w:spacing w:before="40" w:after="80" w:line="440" w:lineRule="exact"/>
        <w:ind w:left="420"/>
      </w:pPr>
      <w:r>
        <w:rPr>
          <w:rFonts w:ascii="仿宋" w:hAnsi="仿宋" w:eastAsia="仿宋"/>
          <w:b w:val="0"/>
          <w:sz w:val="21"/>
        </w:rPr>
        <w:t>[宋]梅尧臣《送张子野知虢州先归湖州》诗君當橘柚時，摘包帶霜華，清甘不楚齒，若酒傾殘霞。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古代的刑杖或督责生徒的小杖。</w:t>
      </w:r>
    </w:p>
    <w:p>
      <w:pPr>
        <w:spacing w:before="40" w:after="80" w:line="440" w:lineRule="exact"/>
        <w:ind w:left="420"/>
      </w:pPr>
      <w:r>
        <w:rPr>
          <w:rFonts w:ascii="仿宋" w:hAnsi="仿宋" w:eastAsia="仿宋"/>
          <w:b w:val="0"/>
          <w:sz w:val="21"/>
        </w:rPr>
        <w:t>[汉]陈琳《为袁绍檄豫州》故太尉楊彪，典歷二司，享國極位，操因緣眦睚，被以非罪，榜楚參並，五毒備至。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鲜艳，华丽。</w:t>
      </w:r>
    </w:p>
    <w:p>
      <w:pPr>
        <w:spacing w:before="40" w:after="80" w:line="440" w:lineRule="exact"/>
        <w:ind w:left="420"/>
      </w:pPr>
      <w:r>
        <w:rPr>
          <w:rFonts w:ascii="仿宋" w:hAnsi="仿宋" w:eastAsia="仿宋"/>
          <w:b w:val="0"/>
          <w:sz w:val="21"/>
        </w:rPr>
        <w:t>[南朝-梁]沈约《少年新婚为之咏》腰肢既軟弱，衣服亦華楚。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拷打。</w:t>
      </w:r>
    </w:p>
    <w:p>
      <w:pPr>
        <w:spacing w:before="40" w:after="80" w:line="440" w:lineRule="exact"/>
        <w:ind w:left="420"/>
      </w:pPr>
      <w:r>
        <w:rPr>
          <w:rFonts w:ascii="仿宋" w:hAnsi="仿宋" w:eastAsia="仿宋"/>
          <w:b w:val="0"/>
          <w:sz w:val="21"/>
        </w:rPr>
        <w:t>[汉]荀悦《汉纪·宣帝纪一》夫人之情，安則樂生，痛則思死，捶楚之下，何求而不得？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伧俗，粗俗。</w:t>
      </w:r>
    </w:p>
    <w:p>
      <w:pPr>
        <w:spacing w:before="40" w:after="80" w:line="440" w:lineRule="exact"/>
        <w:ind w:left="420"/>
      </w:pPr>
      <w:r>
        <w:rPr>
          <w:rFonts w:ascii="仿宋" w:hAnsi="仿宋" w:eastAsia="仿宋"/>
          <w:b w:val="0"/>
          <w:sz w:val="21"/>
        </w:rPr>
        <w:t>[晋]陆云《与兄平原书》張公語雲云，兄文故自楚。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泛指丛莽。</w:t>
      </w:r>
    </w:p>
    <w:p>
      <w:pPr>
        <w:spacing w:before="40" w:after="80" w:line="440" w:lineRule="exact"/>
        <w:ind w:left="420"/>
      </w:pPr>
      <w:r>
        <w:rPr>
          <w:rFonts w:ascii="仿宋" w:hAnsi="仿宋" w:eastAsia="仿宋"/>
          <w:b w:val="0"/>
          <w:sz w:val="21"/>
        </w:rPr>
        <w:t>[晋]张协《杂诗》溪壑無人跡，荒楚鬱蕭森。</w:t>
      </w:r>
    </w:p>
    <w:p>
      <w:r>
        <w:br w:type="page"/>
      </w:r>
    </w:p>
    <w:p>
      <w:pPr>
        <w:spacing w:before="240" w:after="120" w:line="440" w:lineRule="exact"/>
      </w:pPr>
      <w:r>
        <w:rPr>
          <w:rFonts w:ascii="黑体" w:hAnsi="黑体" w:eastAsia="黑体"/>
          <w:b/>
          <w:color w:val="1A1A1A"/>
          <w:sz w:val="32"/>
        </w:rPr>
        <w:t>彩（綵）</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彩色的丝织品。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彩色的丝绸：剪～｜张灯结～。</w:t>
      </w:r>
    </w:p>
    <w:p>
      <w:pPr>
        <w:spacing w:before="40" w:after="80" w:line="440" w:lineRule="exact"/>
        <w:ind w:left="420"/>
      </w:pPr>
      <w:r>
        <w:rPr>
          <w:rFonts w:ascii="仿宋" w:hAnsi="仿宋" w:eastAsia="仿宋"/>
          <w:b w:val="0"/>
          <w:sz w:val="21"/>
        </w:rPr>
        <w:t>[唐]韩愈《寄崔二十六立之》诗又寄百尺綵，緋紅相盛衰。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旧时博戏中掷骰子的胜色。</w:t>
      </w:r>
    </w:p>
    <w:p>
      <w:pPr>
        <w:spacing w:before="40" w:after="80" w:line="440" w:lineRule="exact"/>
        <w:ind w:left="420"/>
      </w:pPr>
      <w:r>
        <w:rPr>
          <w:rFonts w:ascii="仿宋" w:hAnsi="仿宋" w:eastAsia="仿宋"/>
          <w:b w:val="0"/>
          <w:sz w:val="21"/>
        </w:rPr>
        <w:t>[唐]段成式《酉阳杂俎·怪术》宋居士説擲骰子咒云‘伊諦彌諦彌揭羅諦’，念滿萬遍，彩隨呼而成。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文彩。</w:t>
      </w:r>
    </w:p>
    <w:p>
      <w:pPr>
        <w:spacing w:before="40" w:after="80" w:line="440" w:lineRule="exact"/>
        <w:ind w:left="420"/>
      </w:pPr>
      <w:r>
        <w:rPr>
          <w:rFonts w:ascii="仿宋" w:hAnsi="仿宋" w:eastAsia="仿宋"/>
          <w:b w:val="0"/>
          <w:sz w:val="21"/>
        </w:rPr>
        <w:t>[南朝-梁]刘勰《文心雕龙·颂赞》鏤彩摛文，聲理有爛。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彩色饰物。</w:t>
      </w:r>
    </w:p>
    <w:p>
      <w:pPr>
        <w:spacing w:before="40" w:after="80" w:line="440" w:lineRule="exact"/>
        <w:ind w:left="420"/>
      </w:pPr>
      <w:r>
        <w:rPr>
          <w:rFonts w:ascii="仿宋" w:hAnsi="仿宋" w:eastAsia="仿宋"/>
          <w:b w:val="0"/>
          <w:sz w:val="21"/>
        </w:rPr>
        <w:t>《隋书·音乐志中》車輅垂彩，旒衮騰輝。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幸运。</w:t>
      </w:r>
    </w:p>
    <w:p>
      <w:pPr>
        <w:spacing w:before="40" w:after="80" w:line="440" w:lineRule="exact"/>
        <w:ind w:left="420"/>
      </w:pPr>
      <w:r>
        <w:rPr>
          <w:rFonts w:ascii="仿宋" w:hAnsi="仿宋" w:eastAsia="仿宋"/>
          <w:b w:val="0"/>
          <w:sz w:val="21"/>
        </w:rPr>
        <w:t>[元]无名氏《来生债》第三折這便是風送王勃，赴洪都的命彩。</w:t>
      </w:r>
    </w:p>
    <w:p>
      <w:r>
        <w:br w:type="page"/>
      </w:r>
    </w:p>
    <w:p>
      <w:pPr>
        <w:spacing w:before="240" w:after="120" w:line="440" w:lineRule="exact"/>
      </w:pPr>
      <w:r>
        <w:rPr>
          <w:rFonts w:ascii="黑体" w:hAnsi="黑体" w:eastAsia="黑体"/>
          <w:b/>
          <w:color w:val="1A1A1A"/>
          <w:sz w:val="32"/>
        </w:rPr>
        <w:t>暂行（暫行）</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谓刚上路；行不久。</w:t>
      </w:r>
    </w:p>
    <w:p>
      <w:pPr>
        <w:spacing w:before="40" w:after="80" w:line="440" w:lineRule="exact"/>
        <w:ind w:left="420"/>
      </w:pPr>
      <w:r>
        <w:rPr>
          <w:rFonts w:ascii="仿宋" w:hAnsi="仿宋" w:eastAsia="仿宋"/>
          <w:b w:val="0"/>
          <w:sz w:val="21"/>
        </w:rPr>
        <w:t>《太平御览》卷七四三引 南朝  宋  刘义庆 《幽明录》謨晝眠，夢甲云：‘暫行，忽暴病，患心腹脹滿，不得吐痢，某時死亡。’</w:t>
      </w:r>
    </w:p>
    <w:p>
      <w:r>
        <w:br w:type="page"/>
      </w:r>
    </w:p>
    <w:p>
      <w:pPr>
        <w:spacing w:before="240" w:after="120" w:line="440" w:lineRule="exact"/>
      </w:pPr>
      <w:r>
        <w:rPr>
          <w:rFonts w:ascii="黑体" w:hAnsi="黑体" w:eastAsia="黑体"/>
          <w:b/>
          <w:color w:val="1A1A1A"/>
          <w:sz w:val="32"/>
        </w:rPr>
        <w:t>诧（詫）</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告知。</w:t>
      </w:r>
    </w:p>
    <w:p>
      <w:pPr>
        <w:spacing w:before="40" w:after="80" w:line="440" w:lineRule="exact"/>
        <w:ind w:left="420"/>
      </w:pPr>
      <w:r>
        <w:rPr>
          <w:rFonts w:ascii="仿宋" w:hAnsi="仿宋" w:eastAsia="仿宋"/>
          <w:b w:val="0"/>
          <w:sz w:val="21"/>
        </w:rPr>
        <w:t>[唐]韩愈《落齿》诗因歌遂成詩，持用詫妻子。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夸耀。</w:t>
      </w:r>
    </w:p>
    <w:p>
      <w:pPr>
        <w:spacing w:before="40" w:after="80" w:line="440" w:lineRule="exact"/>
        <w:ind w:left="420"/>
      </w:pPr>
      <w:r>
        <w:rPr>
          <w:rFonts w:ascii="仿宋" w:hAnsi="仿宋" w:eastAsia="仿宋"/>
          <w:b w:val="0"/>
          <w:sz w:val="21"/>
        </w:rPr>
        <w:t>[清]李渔《巧团圆·争购》後來也莫争，先來也休詫，折中算將來，合是區區承受也，這是公平妙法。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诳骗；欺诈。</w:t>
      </w:r>
    </w:p>
    <w:p>
      <w:pPr>
        <w:spacing w:before="40" w:after="80" w:line="440" w:lineRule="exact"/>
        <w:ind w:left="420"/>
      </w:pPr>
      <w:r>
        <w:rPr>
          <w:rFonts w:ascii="仿宋" w:hAnsi="仿宋" w:eastAsia="仿宋"/>
          <w:b w:val="0"/>
          <w:sz w:val="21"/>
        </w:rPr>
        <w:t>《晋书·司马休之传》甘言詫方伯，襲之以輕兵。</w:t>
      </w:r>
    </w:p>
    <w:p>
      <w:r>
        <w:br w:type="page"/>
      </w:r>
    </w:p>
    <w:p>
      <w:pPr>
        <w:spacing w:before="240" w:after="120" w:line="440" w:lineRule="exact"/>
      </w:pPr>
      <w:r>
        <w:rPr>
          <w:rFonts w:ascii="黑体" w:hAnsi="黑体" w:eastAsia="黑体"/>
          <w:b/>
          <w:color w:val="1A1A1A"/>
          <w:sz w:val="32"/>
        </w:rPr>
        <w:t>株</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泛指草木。</w:t>
      </w:r>
    </w:p>
    <w:p>
      <w:pPr>
        <w:spacing w:before="40" w:after="80" w:line="440" w:lineRule="exact"/>
        <w:ind w:left="420"/>
      </w:pPr>
      <w:r>
        <w:rPr>
          <w:rFonts w:ascii="仿宋" w:hAnsi="仿宋" w:eastAsia="仿宋"/>
          <w:b w:val="0"/>
          <w:sz w:val="21"/>
        </w:rPr>
        <w:t>[汉]焦赣《易林·观之巽》澤枯無魚，山童無株。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牵连，株连。参见“株累”、“株戮”。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锢（錮）</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禁止参加政治活动或出任官职。</w:t>
      </w:r>
    </w:p>
    <w:p>
      <w:pPr>
        <w:spacing w:before="40" w:after="80" w:line="440" w:lineRule="exact"/>
        <w:ind w:left="420"/>
      </w:pPr>
      <w:r>
        <w:rPr>
          <w:rFonts w:ascii="仿宋" w:hAnsi="仿宋" w:eastAsia="仿宋"/>
          <w:b w:val="0"/>
          <w:sz w:val="21"/>
        </w:rPr>
        <w:t>《左传·襄公二十一年》會於商任，錮欒氏也。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封闭；关闭。</w:t>
      </w:r>
    </w:p>
    <w:p>
      <w:pPr>
        <w:spacing w:before="40" w:after="80" w:line="440" w:lineRule="exact"/>
        <w:ind w:left="420"/>
      </w:pPr>
      <w:r>
        <w:rPr>
          <w:rFonts w:ascii="仿宋" w:hAnsi="仿宋" w:eastAsia="仿宋"/>
          <w:b w:val="0"/>
          <w:sz w:val="21"/>
        </w:rPr>
        <w:t>[宋]王安石《太古》仁義不足澤其性，禮樂不足錮其情。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指禁止发行、出版。</w:t>
      </w:r>
    </w:p>
    <w:p>
      <w:pPr>
        <w:spacing w:before="40" w:after="80" w:line="440" w:lineRule="exact"/>
        <w:ind w:left="420"/>
      </w:pPr>
      <w:r>
        <w:rPr>
          <w:rFonts w:ascii="仿宋" w:hAnsi="仿宋" w:eastAsia="仿宋"/>
          <w:b w:val="0"/>
          <w:sz w:val="21"/>
        </w:rPr>
        <w:t>梁启超《〈湘报〉序》雖發行未匝歲，而見錮于清政府，然湖南人自此昭蘇。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专有；独占。</w:t>
      </w:r>
    </w:p>
    <w:p>
      <w:pPr>
        <w:spacing w:before="40" w:after="80" w:line="440" w:lineRule="exact"/>
        <w:ind w:left="420"/>
      </w:pPr>
      <w:r>
        <w:rPr>
          <w:rFonts w:ascii="仿宋" w:hAnsi="仿宋" w:eastAsia="仿宋"/>
          <w:b w:val="0"/>
          <w:sz w:val="21"/>
        </w:rPr>
        <w:t>《汉书·货殖传论》上争王者之利，下錮齊民之業。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通“固”。坚固。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束缚；闭塞。</w:t>
      </w:r>
    </w:p>
    <w:p>
      <w:pPr>
        <w:spacing w:before="40" w:after="80" w:line="440" w:lineRule="exact"/>
        <w:ind w:left="420"/>
      </w:pPr>
      <w:r>
        <w:rPr>
          <w:rFonts w:ascii="仿宋" w:hAnsi="仿宋" w:eastAsia="仿宋"/>
          <w:b w:val="0"/>
          <w:sz w:val="21"/>
        </w:rPr>
        <w:t>[宋]陆九渊《与胡季随书》之二私見之錮人，難於自知如此。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通“痼”。经久难治愈的。引申为长期养成不易克服的。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通“固”。顽固。</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通“固”。坚定；坚决。</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契</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指刻在甲骨等上的文字。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[语体:书]刻的文字：书～｜殷～。</w:t>
      </w:r>
    </w:p>
    <w:p>
      <w:pPr>
        <w:spacing w:before="40" w:after="80" w:line="440" w:lineRule="exact"/>
        <w:ind w:left="420"/>
      </w:pPr>
      <w:r>
        <w:rPr>
          <w:rFonts w:ascii="仿宋" w:hAnsi="仿宋" w:eastAsia="仿宋"/>
          <w:b w:val="0"/>
          <w:sz w:val="21"/>
        </w:rPr>
        <w:t>《易·繫辞下》上古結繩而治，後世聖人易之以書契。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通“挈”。持，取。</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我国古代少数民族名称用字。</w:t>
      </w:r>
    </w:p>
    <w:p>
      <w:pPr>
        <w:spacing w:before="40" w:after="80" w:line="440" w:lineRule="exact"/>
        <w:ind w:left="420"/>
      </w:pPr>
      <w:r>
        <w:rPr>
          <w:rFonts w:ascii="仿宋" w:hAnsi="仿宋" w:eastAsia="仿宋"/>
          <w:b w:val="0"/>
          <w:sz w:val="21"/>
        </w:rPr>
        <w:t>《广韵·入迄》契，契丹，夷名。出《字林》。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盟约，要约。</w:t>
      </w:r>
    </w:p>
    <w:p>
      <w:pPr>
        <w:spacing w:before="40" w:after="80" w:line="440" w:lineRule="exact"/>
        <w:ind w:left="420"/>
      </w:pPr>
      <w:r>
        <w:rPr>
          <w:rFonts w:ascii="仿宋" w:hAnsi="仿宋" w:eastAsia="仿宋"/>
          <w:b w:val="0"/>
          <w:sz w:val="21"/>
        </w:rPr>
        <w:t>[汉]繁钦《定情歌》時無桑中契，迫此路側人。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绝，断。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指约定；结盟。</w:t>
      </w:r>
    </w:p>
    <w:p>
      <w:pPr>
        <w:spacing w:before="40" w:after="80" w:line="440" w:lineRule="exact"/>
        <w:ind w:left="420"/>
      </w:pPr>
      <w:r>
        <w:rPr>
          <w:rFonts w:ascii="仿宋" w:hAnsi="仿宋" w:eastAsia="仿宋"/>
          <w:b w:val="0"/>
          <w:sz w:val="21"/>
        </w:rPr>
        <w:t>句道兴《搜神记》梁元皓、段子京并是平陽人也，少小相愛，對門居，契爲朋友，誓不相遺。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刻。本谓占卜时以刀凿刻龟甲，后泛指刻物。</w:t>
      </w:r>
    </w:p>
    <w:p>
      <w:pPr>
        <w:spacing w:before="40" w:after="80" w:line="440" w:lineRule="exact"/>
        <w:ind w:left="420"/>
      </w:pPr>
      <w:r>
        <w:rPr>
          <w:rFonts w:ascii="仿宋" w:hAnsi="仿宋" w:eastAsia="仿宋"/>
          <w:b w:val="0"/>
          <w:sz w:val="21"/>
        </w:rPr>
        <w:t>《诗·大雅·緜》爰始爰謀，爰契我龜。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契机，关键。</w:t>
      </w:r>
    </w:p>
    <w:p>
      <w:pPr>
        <w:spacing w:before="40" w:after="80" w:line="440" w:lineRule="exact"/>
        <w:ind w:left="420"/>
      </w:pPr>
      <w:r>
        <w:rPr>
          <w:rFonts w:ascii="仿宋" w:hAnsi="仿宋" w:eastAsia="仿宋"/>
          <w:b w:val="0"/>
          <w:sz w:val="21"/>
        </w:rPr>
        <w:t>[唐]司空图《连珠》是以連兵百萬，雖稱蓋代之雄；聞道三千，誰悟入神之契。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体会，领悟。</w:t>
      </w:r>
    </w:p>
    <w:p>
      <w:pPr>
        <w:spacing w:before="40" w:after="80" w:line="440" w:lineRule="exact"/>
        <w:ind w:left="420"/>
      </w:pPr>
      <w:r>
        <w:rPr>
          <w:rFonts w:ascii="仿宋" w:hAnsi="仿宋" w:eastAsia="仿宋"/>
          <w:b w:val="0"/>
          <w:sz w:val="21"/>
        </w:rPr>
        <w:t>[晋]陶潜《癸卯岁十二月中作与从弟敬远》诗寄意一言外，兹契誰能别！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通“楔”。楔子。</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四方</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指四方诸侯之国。</w:t>
      </w:r>
    </w:p>
    <w:p>
      <w:pPr>
        <w:spacing w:before="40" w:after="80" w:line="440" w:lineRule="exact"/>
        <w:ind w:left="420"/>
      </w:pPr>
      <w:r>
        <w:rPr>
          <w:rFonts w:ascii="仿宋" w:hAnsi="仿宋" w:eastAsia="仿宋"/>
          <w:b w:val="0"/>
          <w:sz w:val="21"/>
        </w:rPr>
        <w:t>《诗·大雅·下武》受天之祜，四方來賀。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指京城以外的地区。</w:t>
      </w:r>
    </w:p>
    <w:p>
      <w:pPr>
        <w:spacing w:before="40" w:after="80" w:line="440" w:lineRule="exact"/>
        <w:ind w:left="420"/>
      </w:pPr>
      <w:r>
        <w:rPr>
          <w:rFonts w:ascii="仿宋" w:hAnsi="仿宋" w:eastAsia="仿宋"/>
          <w:b w:val="0"/>
          <w:sz w:val="21"/>
        </w:rPr>
        <w:t>《东观汉记·马廖传》長安語曰：‘城中好高髻，四方高一尺；城中好廣眉，四方且半額；城中好廣袖，四方用匹帛。’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指四方之神。</w:t>
      </w:r>
    </w:p>
    <w:p>
      <w:pPr>
        <w:spacing w:before="40" w:after="80" w:line="440" w:lineRule="exact"/>
        <w:ind w:left="420"/>
      </w:pPr>
      <w:r>
        <w:rPr>
          <w:rFonts w:ascii="仿宋" w:hAnsi="仿宋" w:eastAsia="仿宋"/>
          <w:b w:val="0"/>
          <w:sz w:val="21"/>
        </w:rPr>
        <w:t>《礼记·曲礼下》天子祭天地，祭四方，祭山川，祭五祀，歲徧。</w:t>
      </w:r>
    </w:p>
    <w:p>
      <w:r>
        <w:br w:type="page"/>
      </w:r>
    </w:p>
    <w:p>
      <w:pPr>
        <w:spacing w:before="240" w:after="120" w:line="440" w:lineRule="exact"/>
      </w:pPr>
      <w:r>
        <w:rPr>
          <w:rFonts w:ascii="黑体" w:hAnsi="黑体" w:eastAsia="黑体"/>
          <w:b/>
          <w:color w:val="1A1A1A"/>
          <w:sz w:val="32"/>
        </w:rPr>
        <w:t>炉（爐）</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煮。</w:t>
      </w:r>
    </w:p>
    <w:p>
      <w:pPr>
        <w:spacing w:before="40" w:after="80" w:line="440" w:lineRule="exact"/>
        <w:ind w:left="420"/>
      </w:pPr>
      <w:r>
        <w:rPr>
          <w:rFonts w:ascii="仿宋" w:hAnsi="仿宋" w:eastAsia="仿宋"/>
          <w:b w:val="0"/>
          <w:sz w:val="21"/>
        </w:rPr>
        <w:t>《醒世姻缘传》第五八回偺每日吃那爐的螃蟹，乍吃這炒的，怪中吃。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用同“壚”。古时酒店前放置酒坛的炉形土墩。</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闻（聞）</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传布；传扬；传告。</w:t>
      </w:r>
    </w:p>
    <w:p>
      <w:pPr>
        <w:spacing w:before="40" w:after="80" w:line="440" w:lineRule="exact"/>
        <w:ind w:left="420"/>
      </w:pPr>
      <w:r>
        <w:rPr>
          <w:rFonts w:ascii="仿宋" w:hAnsi="仿宋" w:eastAsia="仿宋"/>
          <w:b w:val="0"/>
          <w:sz w:val="21"/>
        </w:rPr>
        <w:t>[清]蒲松龄《聊斋志异·辛十四娘》一日，楚公子馳函來，女焚爇不以聞。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通“問”。慰问。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声誉，名声。</w:t>
      </w:r>
    </w:p>
    <w:p>
      <w:pPr>
        <w:spacing w:before="40" w:after="80" w:line="440" w:lineRule="exact"/>
        <w:ind w:left="420"/>
      </w:pPr>
      <w:r>
        <w:rPr>
          <w:rFonts w:ascii="仿宋" w:hAnsi="仿宋" w:eastAsia="仿宋"/>
          <w:b w:val="0"/>
          <w:sz w:val="21"/>
        </w:rPr>
        <w:t>[宋]王安石《祭欧阳文忠公文》惟公生有聞於當時，死有傳於後世，苟能如此足矣，而亦又何悲？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有名；著称。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[语体:书]有名望的：～人。</w:t>
      </w:r>
    </w:p>
    <w:p>
      <w:pPr>
        <w:spacing w:before="40" w:after="80" w:line="440" w:lineRule="exact"/>
        <w:ind w:left="420"/>
      </w:pPr>
      <w:r>
        <w:rPr>
          <w:rFonts w:ascii="仿宋" w:hAnsi="仿宋" w:eastAsia="仿宋"/>
          <w:b w:val="0"/>
          <w:sz w:val="21"/>
        </w:rPr>
        <w:t>[唐]李白《赠孟浩然》诗吾愛孟夫子，風流天下聞。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接受。</w:t>
      </w:r>
    </w:p>
    <w:p>
      <w:pPr>
        <w:spacing w:before="40" w:after="80" w:line="440" w:lineRule="exact"/>
        <w:ind w:left="420"/>
      </w:pPr>
      <w:r>
        <w:rPr>
          <w:rFonts w:ascii="仿宋" w:hAnsi="仿宋" w:eastAsia="仿宋"/>
          <w:b w:val="0"/>
          <w:sz w:val="21"/>
        </w:rPr>
        <w:t>《史记·绛侯周勃世家》軍中聞將軍令，不聞天子之詔。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指使君主听见，谓向君主报告。亦泛指向上级或官府报告。</w:t>
      </w:r>
    </w:p>
    <w:p>
      <w:pPr>
        <w:spacing w:before="40" w:after="80" w:line="440" w:lineRule="exact"/>
        <w:ind w:left="420"/>
      </w:pPr>
      <w:r>
        <w:rPr>
          <w:rFonts w:ascii="仿宋" w:hAnsi="仿宋" w:eastAsia="仿宋"/>
          <w:b w:val="0"/>
          <w:sz w:val="21"/>
        </w:rPr>
        <w:t>[宋]周密《齐东野语·王公衮复雠》王宣子尚書母葬山陰師子塢，爲盗所發……乃本村無賴嵇泗德者所爲，遂聞於官。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通“問”。询问。</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用同“模”。效法；学习。</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趁。表示及时。</w:t>
      </w:r>
    </w:p>
    <w:p>
      <w:pPr>
        <w:spacing w:before="40" w:after="80" w:line="440" w:lineRule="exact"/>
        <w:ind w:left="420"/>
      </w:pPr>
      <w:r>
        <w:rPr>
          <w:rFonts w:ascii="仿宋" w:hAnsi="仿宋" w:eastAsia="仿宋"/>
          <w:b w:val="0"/>
          <w:sz w:val="21"/>
        </w:rPr>
        <w:t>[宋]吴潜《满江红·上巳後日即事》词舴艋也聞鉦鼓鬧，鞦韆半當笙歌樂。</w:t>
      </w:r>
    </w:p>
    <w:p>
      <w:r>
        <w:br w:type="page"/>
      </w:r>
    </w:p>
    <w:p>
      <w:pPr>
        <w:spacing w:before="240" w:after="120" w:line="440" w:lineRule="exact"/>
      </w:pPr>
      <w:r>
        <w:rPr>
          <w:rFonts w:ascii="黑体" w:hAnsi="黑体" w:eastAsia="黑体"/>
          <w:b/>
          <w:color w:val="1A1A1A"/>
          <w:sz w:val="32"/>
        </w:rPr>
        <w:t>豁</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空；空虚。</w:t>
      </w:r>
    </w:p>
    <w:p>
      <w:pPr>
        <w:spacing w:before="40" w:after="80" w:line="440" w:lineRule="exact"/>
        <w:ind w:left="420"/>
      </w:pPr>
      <w:r>
        <w:rPr>
          <w:rFonts w:ascii="仿宋" w:hAnsi="仿宋" w:eastAsia="仿宋"/>
          <w:b w:val="0"/>
          <w:sz w:val="21"/>
        </w:rPr>
        <w:t>[唐-韩愈]孟郊《征蜀联句》蜀險豁關防，秦師縱横猾。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象声词。</w:t>
      </w:r>
    </w:p>
    <w:p>
      <w:pPr>
        <w:spacing w:before="40" w:after="80" w:line="440" w:lineRule="exact"/>
        <w:ind w:left="420"/>
      </w:pPr>
      <w:r>
        <w:rPr>
          <w:rFonts w:ascii="仿宋" w:hAnsi="仿宋" w:eastAsia="仿宋"/>
          <w:b w:val="0"/>
          <w:sz w:val="21"/>
        </w:rPr>
        <w:t>[汉]刘胜《文木赋》乃命班爾，載斧伐斯。隱若天開，豁如地裂。花葉分披，條枝摧折。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通畅的山谷。</w:t>
      </w:r>
    </w:p>
    <w:p>
      <w:pPr>
        <w:spacing w:before="40" w:after="80" w:line="440" w:lineRule="exact"/>
        <w:ind w:left="420"/>
      </w:pPr>
      <w:r>
        <w:rPr>
          <w:rFonts w:ascii="仿宋" w:hAnsi="仿宋" w:eastAsia="仿宋"/>
          <w:b w:val="0"/>
          <w:sz w:val="21"/>
        </w:rPr>
        <w:t>[晋]张协《七命》畫長豁以爲限，帶流谿以爲關。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排遣；发泄。</w:t>
      </w:r>
    </w:p>
    <w:p>
      <w:pPr>
        <w:spacing w:before="40" w:after="80" w:line="440" w:lineRule="exact"/>
        <w:ind w:left="420"/>
      </w:pPr>
      <w:r>
        <w:rPr>
          <w:rFonts w:ascii="仿宋" w:hAnsi="仿宋" w:eastAsia="仿宋"/>
          <w:b w:val="0"/>
          <w:sz w:val="21"/>
        </w:rPr>
        <w:t>[南朝-宋]刘义庆《世说新语·雅量》於是豁情散哀，顔色自若。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疏通。</w:t>
      </w:r>
    </w:p>
    <w:p>
      <w:pPr>
        <w:spacing w:before="40" w:after="80" w:line="440" w:lineRule="exact"/>
        <w:ind w:left="420"/>
      </w:pPr>
      <w:r>
        <w:rPr>
          <w:rFonts w:ascii="仿宋" w:hAnsi="仿宋" w:eastAsia="仿宋"/>
          <w:b w:val="0"/>
          <w:sz w:val="21"/>
        </w:rPr>
        <w:t>[晋]郭璞《江赋》域之以盤巖，豁之以洞壑。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舒展。</w:t>
      </w:r>
    </w:p>
    <w:p>
      <w:pPr>
        <w:spacing w:before="40" w:after="80" w:line="440" w:lineRule="exact"/>
        <w:ind w:left="420"/>
      </w:pPr>
      <w:r>
        <w:rPr>
          <w:rFonts w:ascii="仿宋" w:hAnsi="仿宋" w:eastAsia="仿宋"/>
          <w:b w:val="0"/>
          <w:sz w:val="21"/>
        </w:rPr>
        <w:t>[唐]杜甫《自京赴奉先咏怀五百字》許身一何愚，竊比稷與契……蓋棺事則已，此志常覬豁。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深邃貌。</w:t>
      </w:r>
    </w:p>
    <w:p>
      <w:pPr>
        <w:spacing w:before="40" w:after="80" w:line="440" w:lineRule="exact"/>
        <w:ind w:left="420"/>
      </w:pPr>
      <w:r>
        <w:rPr>
          <w:rFonts w:ascii="仿宋" w:hAnsi="仿宋" w:eastAsia="仿宋"/>
          <w:b w:val="0"/>
          <w:sz w:val="21"/>
        </w:rPr>
        <w:t>《文选·张衡〈西京赋〉》馺娑駘盪，燾奡桔桀；枍詣承光，睽罛庨豁。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消散。</w:t>
      </w:r>
    </w:p>
    <w:p>
      <w:pPr>
        <w:spacing w:before="40" w:after="80" w:line="440" w:lineRule="exact"/>
        <w:ind w:left="420"/>
      </w:pPr>
      <w:r>
        <w:rPr>
          <w:rFonts w:ascii="仿宋" w:hAnsi="仿宋" w:eastAsia="仿宋"/>
          <w:b w:val="0"/>
          <w:sz w:val="21"/>
        </w:rPr>
        <w:t>[晋]郭璞《江赋》集若霞布，散若雲豁。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谓天气晴朗。</w:t>
      </w:r>
    </w:p>
    <w:p>
      <w:pPr>
        <w:spacing w:before="40" w:after="80" w:line="440" w:lineRule="exact"/>
        <w:ind w:left="420"/>
      </w:pPr>
      <w:r>
        <w:rPr>
          <w:rFonts w:ascii="仿宋" w:hAnsi="仿宋" w:eastAsia="仿宋"/>
          <w:b w:val="0"/>
          <w:sz w:val="21"/>
        </w:rPr>
        <w:t>[唐]孟浩然《早发渔浦潭》诗舟行自無悶，況值晴景豁。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方言。跨。</w:t>
      </w:r>
    </w:p>
    <w:p>
      <w:pPr>
        <w:spacing w:before="40" w:after="80" w:line="440" w:lineRule="exact"/>
        <w:ind w:left="420"/>
      </w:pPr>
      <w:r>
        <w:rPr>
          <w:rFonts w:ascii="仿宋" w:hAnsi="仿宋" w:eastAsia="仿宋"/>
          <w:b w:val="0"/>
          <w:sz w:val="21"/>
        </w:rPr>
        <w:t>《何典》第九回青胖大頭鬼拿了拆屋榔槌，豁上虎背，領頭先進。</w:t>
      </w:r>
    </w:p>
    <w:p>
      <w:r>
        <w:br w:type="page"/>
      </w:r>
    </w:p>
    <w:p>
      <w:pPr>
        <w:spacing w:before="240" w:after="120" w:line="440" w:lineRule="exact"/>
      </w:pPr>
      <w:r>
        <w:rPr>
          <w:rFonts w:ascii="黑体" w:hAnsi="黑体" w:eastAsia="黑体"/>
          <w:b/>
          <w:color w:val="1A1A1A"/>
          <w:sz w:val="32"/>
        </w:rPr>
        <w:t>经略（經略）</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经营治理。</w:t>
      </w:r>
    </w:p>
    <w:p>
      <w:pPr>
        <w:spacing w:before="40" w:after="80" w:line="440" w:lineRule="exact"/>
        <w:ind w:left="420"/>
      </w:pPr>
      <w:r>
        <w:rPr>
          <w:rFonts w:ascii="仿宋" w:hAnsi="仿宋" w:eastAsia="仿宋"/>
          <w:b w:val="0"/>
          <w:sz w:val="21"/>
        </w:rPr>
        <w:t>[宋]苏轼《议学校贡举状》特願陛下留意其遠者大者，必欲登俊良，黜庸回，總覽衆才，經略世務。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筹划；谋划。</w:t>
      </w:r>
    </w:p>
    <w:p>
      <w:pPr>
        <w:spacing w:before="40" w:after="80" w:line="440" w:lineRule="exact"/>
        <w:ind w:left="420"/>
      </w:pPr>
      <w:r>
        <w:rPr>
          <w:rFonts w:ascii="仿宋" w:hAnsi="仿宋" w:eastAsia="仿宋"/>
          <w:b w:val="0"/>
          <w:sz w:val="21"/>
        </w:rPr>
        <w:t>[北齐]颜之推《颜氏家训·省事》守門詣闕，獻書言計，率多空薄，高自矜夸，無經略之大體，咸粃糠之微事。</w:t>
      </w:r>
    </w:p>
    <w:p>
      <w:r>
        <w:br w:type="page"/>
      </w:r>
    </w:p>
    <w:p>
      <w:pPr>
        <w:spacing w:before="240" w:after="120" w:line="440" w:lineRule="exact"/>
      </w:pPr>
      <w:r>
        <w:rPr>
          <w:rFonts w:ascii="黑体" w:hAnsi="黑体" w:eastAsia="黑体"/>
          <w:b/>
          <w:color w:val="1A1A1A"/>
          <w:sz w:val="32"/>
        </w:rPr>
        <w:t>天</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人的头顶。</w:t>
      </w:r>
    </w:p>
    <w:p>
      <w:pPr>
        <w:spacing w:before="40" w:after="80" w:line="440" w:lineRule="exact"/>
        <w:ind w:left="420"/>
      </w:pPr>
      <w:r>
        <w:rPr>
          <w:rFonts w:ascii="仿宋" w:hAnsi="仿宋" w:eastAsia="仿宋"/>
          <w:b w:val="0"/>
          <w:sz w:val="21"/>
        </w:rPr>
        <w:t>《山海经·海外西经》刑天與帝至此争神，帝斷其首，葬之常羊之山，乃以乳爲目，以臍爲口，操干戚以舞。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以之尊称父母或夫。</w:t>
      </w:r>
    </w:p>
    <w:p>
      <w:pPr>
        <w:spacing w:before="40" w:after="80" w:line="440" w:lineRule="exact"/>
        <w:ind w:left="420"/>
      </w:pPr>
      <w:r>
        <w:rPr>
          <w:rFonts w:ascii="仿宋" w:hAnsi="仿宋" w:eastAsia="仿宋"/>
          <w:b w:val="0"/>
          <w:sz w:val="21"/>
        </w:rPr>
        <w:t>[清]蒲松龄《聊斋志异·白于玉》遠近無不知兒身許吴郎矣，今改之，是二天也。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称君王。</w:t>
      </w:r>
    </w:p>
    <w:p>
      <w:pPr>
        <w:spacing w:before="40" w:after="80" w:line="440" w:lineRule="exact"/>
        <w:ind w:left="420"/>
      </w:pPr>
      <w:r>
        <w:rPr>
          <w:rFonts w:ascii="仿宋" w:hAnsi="仿宋" w:eastAsia="仿宋"/>
          <w:b w:val="0"/>
          <w:sz w:val="21"/>
        </w:rPr>
        <w:t>[宋]乐史《杨太真外传》虢國不施粧粉，自衒美豔，常素面朝天。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我国古代唯心主义哲学称世界的精神本原。</w:t>
      </w:r>
    </w:p>
    <w:p>
      <w:pPr>
        <w:spacing w:before="40" w:after="80" w:line="440" w:lineRule="exact"/>
        <w:ind w:left="420"/>
      </w:pPr>
      <w:r>
        <w:rPr>
          <w:rFonts w:ascii="仿宋" w:hAnsi="仿宋" w:eastAsia="仿宋"/>
          <w:b w:val="0"/>
          <w:sz w:val="21"/>
        </w:rPr>
        <w:t>[又以天为精神实体。 清]刘大櫆《天道中》天者，何也？吾之心而已矣。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依靠对象；赖以生存、不可或缺之事物。</w:t>
      </w:r>
    </w:p>
    <w:p>
      <w:pPr>
        <w:spacing w:before="40" w:after="80" w:line="440" w:lineRule="exact"/>
        <w:ind w:left="420"/>
      </w:pPr>
      <w:r>
        <w:rPr>
          <w:rFonts w:ascii="仿宋" w:hAnsi="仿宋" w:eastAsia="仿宋"/>
          <w:b w:val="0"/>
          <w:sz w:val="21"/>
        </w:rPr>
        <w:t>《仪礼·丧服》夫者，妻之天也。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极；最。</w:t>
      </w:r>
    </w:p>
    <w:p>
      <w:pPr>
        <w:spacing w:before="40" w:after="80" w:line="440" w:lineRule="exact"/>
        <w:ind w:left="420"/>
      </w:pPr>
      <w:r>
        <w:rPr>
          <w:rFonts w:ascii="仿宋" w:hAnsi="仿宋" w:eastAsia="仿宋"/>
          <w:b w:val="0"/>
          <w:sz w:val="21"/>
        </w:rPr>
        <w:t>老舍《茶馆》第三幕画的天好，当不了饭吃啊！</w:t>
      </w:r>
    </w:p>
    <w:p>
      <w:r>
        <w:br w:type="page"/>
      </w:r>
    </w:p>
    <w:p>
      <w:pPr>
        <w:spacing w:before="240" w:after="120" w:line="440" w:lineRule="exact"/>
      </w:pPr>
      <w:r>
        <w:rPr>
          <w:rFonts w:ascii="黑体" w:hAnsi="黑体" w:eastAsia="黑体"/>
          <w:b/>
          <w:color w:val="1A1A1A"/>
          <w:sz w:val="32"/>
        </w:rPr>
        <w:t>溜</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通“霤”。屋檐滴水处。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流；淌。</w:t>
      </w:r>
    </w:p>
    <w:p>
      <w:pPr>
        <w:spacing w:before="40" w:after="80" w:line="440" w:lineRule="exact"/>
        <w:ind w:left="420"/>
      </w:pPr>
      <w:r>
        <w:rPr>
          <w:rFonts w:ascii="仿宋" w:hAnsi="仿宋" w:eastAsia="仿宋"/>
          <w:b w:val="0"/>
          <w:sz w:val="21"/>
        </w:rPr>
        <w:t>[南朝-陈]徐陵《山斋》诗砌水何年溜，簷桐幾度春。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顺手窃取；偷偷地拿。</w:t>
      </w:r>
    </w:p>
    <w:p>
      <w:pPr>
        <w:spacing w:before="40" w:after="80" w:line="440" w:lineRule="exact"/>
        <w:ind w:left="420"/>
      </w:pPr>
      <w:r>
        <w:rPr>
          <w:rFonts w:ascii="仿宋" w:hAnsi="仿宋" w:eastAsia="仿宋"/>
          <w:b w:val="0"/>
          <w:sz w:val="21"/>
        </w:rPr>
        <w:t>[明]叶宪祖《团花凤》第二折你到莫弄風家裏溜出那股釵兒，便拿來見我。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瞥视；扫视。</w:t>
      </w:r>
    </w:p>
    <w:p>
      <w:pPr>
        <w:spacing w:before="40" w:after="80" w:line="440" w:lineRule="exact"/>
        <w:ind w:left="420"/>
      </w:pPr>
      <w:r>
        <w:rPr>
          <w:rFonts w:ascii="仿宋" w:hAnsi="仿宋" w:eastAsia="仿宋"/>
          <w:b w:val="0"/>
          <w:sz w:val="21"/>
        </w:rPr>
        <w:t>[宋]吕渭老《千秋岁》词洞房晚，千金未直横波溜。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湍急。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[词性:名]迅速的水流：大～｜河里～很大。</w:t>
      </w:r>
    </w:p>
    <w:p>
      <w:pPr>
        <w:spacing w:before="40" w:after="80" w:line="440" w:lineRule="exact"/>
        <w:ind w:left="420"/>
      </w:pPr>
      <w:r>
        <w:rPr>
          <w:rFonts w:ascii="仿宋" w:hAnsi="仿宋" w:eastAsia="仿宋"/>
          <w:b w:val="0"/>
          <w:sz w:val="21"/>
        </w:rPr>
        <w:t>[清]魏源《与泾县包慎伯大令书》言常、鎮、揚三府所隸江面，外無遮欄，潮來甚溜，亦難防守。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练，活动。</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[语体:方][词性:动]练：～嗓子。</w:t>
      </w:r>
    </w:p>
    <w:p>
      <w:pPr>
        <w:spacing w:before="40" w:after="80" w:line="440" w:lineRule="exact"/>
        <w:ind w:left="420"/>
      </w:pPr>
      <w:r>
        <w:rPr>
          <w:rFonts w:ascii="仿宋" w:hAnsi="仿宋" w:eastAsia="仿宋"/>
          <w:b w:val="0"/>
          <w:sz w:val="21"/>
        </w:rPr>
        <w:t>老舍《赵子曰》第十四﹝赵子曰﹞口也不漱到城外护城河岸去溜嗓子。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通“遛”。漫步，慢慢走。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用以指瀑布。</w:t>
      </w:r>
    </w:p>
    <w:p>
      <w:pPr>
        <w:spacing w:before="40" w:after="80" w:line="440" w:lineRule="exact"/>
        <w:ind w:left="420"/>
      </w:pPr>
      <w:r>
        <w:rPr>
          <w:rFonts w:ascii="仿宋" w:hAnsi="仿宋" w:eastAsia="仿宋"/>
          <w:b w:val="0"/>
          <w:sz w:val="21"/>
        </w:rPr>
        <w:t>[唐]方干《题报恩寺上方》诗巖溜噴空晴似雨，林蘿礙日夏多寒。</w:t>
      </w:r>
    </w:p>
    <w:p>
      <w:r>
        <w:br w:type="page"/>
      </w:r>
    </w:p>
    <w:p>
      <w:pPr>
        <w:spacing w:before="240" w:after="120" w:line="440" w:lineRule="exact"/>
      </w:pPr>
      <w:r>
        <w:rPr>
          <w:rFonts w:ascii="黑体" w:hAnsi="黑体" w:eastAsia="黑体"/>
          <w:b/>
          <w:color w:val="1A1A1A"/>
          <w:sz w:val="32"/>
        </w:rPr>
        <w:t>稽</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叩头至地。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古时的一种礼节，跪下，拱手至地，头也至地。</w:t>
      </w:r>
    </w:p>
    <w:p>
      <w:pPr>
        <w:spacing w:before="40" w:after="80" w:line="440" w:lineRule="exact"/>
        <w:ind w:left="420"/>
      </w:pPr>
      <w:r>
        <w:rPr>
          <w:rFonts w:ascii="仿宋" w:hAnsi="仿宋" w:eastAsia="仿宋"/>
          <w:b w:val="0"/>
          <w:sz w:val="21"/>
        </w:rPr>
        <w:t>[汉]扬雄《太玄·玄摛》稽其門。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计算。</w:t>
      </w:r>
    </w:p>
    <w:p>
      <w:pPr>
        <w:spacing w:before="40" w:after="80" w:line="440" w:lineRule="exact"/>
        <w:ind w:left="420"/>
      </w:pPr>
      <w:r>
        <w:rPr>
          <w:rFonts w:ascii="仿宋" w:hAnsi="仿宋" w:eastAsia="仿宋"/>
          <w:b w:val="0"/>
          <w:sz w:val="21"/>
        </w:rPr>
        <w:t>《周礼·夏官·大司马》簡稽鄉民，以用邦國。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留止。</w:t>
      </w:r>
    </w:p>
    <w:p>
      <w:pPr>
        <w:spacing w:before="40" w:after="80" w:line="440" w:lineRule="exact"/>
        <w:ind w:left="420"/>
      </w:pPr>
      <w:r>
        <w:rPr>
          <w:rFonts w:ascii="仿宋" w:hAnsi="仿宋" w:eastAsia="仿宋"/>
          <w:b w:val="0"/>
          <w:sz w:val="21"/>
        </w:rPr>
        <w:t>[晋]陶潜《杂诗》之十閑居執蕩志，時駛不可稽。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延误；延迟。</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[词形:稽²][拼音:jī][语体:书]停留；拖延：～留｜～延。[同义词:另见]1031页qǐ。</w:t>
      </w:r>
    </w:p>
    <w:p>
      <w:pPr>
        <w:spacing w:before="40" w:after="80" w:line="440" w:lineRule="exact"/>
        <w:ind w:left="420"/>
      </w:pPr>
      <w:r>
        <w:rPr>
          <w:rFonts w:ascii="仿宋" w:hAnsi="仿宋" w:eastAsia="仿宋"/>
          <w:b w:val="0"/>
          <w:sz w:val="21"/>
        </w:rPr>
        <w:t>《新唐书·郭虔瓘传》秦隴以西，多沙磧，少居人，若何而濟？縱有克獲，其補幾何？儻稽天誅，則諉大事。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计较；争论。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计较：反唇相～。</w:t>
      </w:r>
    </w:p>
    <w:p>
      <w:pPr>
        <w:spacing w:before="40" w:after="80" w:line="440" w:lineRule="exact"/>
        <w:ind w:left="420"/>
      </w:pPr>
      <w:r>
        <w:rPr>
          <w:rFonts w:ascii="仿宋" w:hAnsi="仿宋" w:eastAsia="仿宋"/>
          <w:b w:val="0"/>
          <w:sz w:val="21"/>
        </w:rPr>
        <w:t>《汉书·贾谊传》上書陳政事曰：‘婦姑不相説，則反脣而相稽。’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相合；相同。</w:t>
      </w:r>
    </w:p>
    <w:p>
      <w:pPr>
        <w:spacing w:before="40" w:after="80" w:line="440" w:lineRule="exact"/>
        <w:ind w:left="420"/>
      </w:pPr>
      <w:r>
        <w:rPr>
          <w:rFonts w:ascii="仿宋" w:hAnsi="仿宋" w:eastAsia="仿宋"/>
          <w:b w:val="0"/>
          <w:sz w:val="21"/>
        </w:rPr>
        <w:t>[宋]欧阳修《问进士策题》之三問漢宣中興，丙魏爲相，後之人言相之賢者，必稽焉。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至；到。参见“稽天”。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引申为囤积。</w:t>
      </w:r>
    </w:p>
    <w:p>
      <w:pPr>
        <w:spacing w:before="40" w:after="80" w:line="440" w:lineRule="exact"/>
        <w:ind w:left="420"/>
      </w:pPr>
      <w:r>
        <w:rPr>
          <w:rFonts w:ascii="仿宋" w:hAnsi="仿宋" w:eastAsia="仿宋"/>
          <w:b w:val="0"/>
          <w:sz w:val="21"/>
        </w:rPr>
        <w:t>《汉书·食货志下》而不軌逐利之民，畜積餘贏以稽市物。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治理。</w:t>
      </w:r>
    </w:p>
    <w:p>
      <w:pPr>
        <w:spacing w:before="40" w:after="80" w:line="440" w:lineRule="exact"/>
        <w:ind w:left="420"/>
      </w:pPr>
      <w:r>
        <w:rPr>
          <w:rFonts w:ascii="仿宋" w:hAnsi="仿宋" w:eastAsia="仿宋"/>
          <w:b w:val="0"/>
          <w:sz w:val="21"/>
        </w:rPr>
        <w:t>《书·梓材》若稽田，既勤敷菑。</w:t>
      </w:r>
    </w:p>
    <w:p>
      <w:r>
        <w:br w:type="page"/>
      </w:r>
    </w:p>
    <w:p>
      <w:pPr>
        <w:spacing w:before="240" w:after="120" w:line="440" w:lineRule="exact"/>
      </w:pPr>
      <w:r>
        <w:rPr>
          <w:rFonts w:ascii="黑体" w:hAnsi="黑体" w:eastAsia="黑体"/>
          <w:b/>
          <w:color w:val="1A1A1A"/>
          <w:sz w:val="32"/>
        </w:rPr>
        <w:t>俨然（儼然）</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真切、明显的样子。</w:t>
      </w:r>
    </w:p>
    <w:p>
      <w:pPr>
        <w:spacing w:before="40" w:after="80" w:line="440" w:lineRule="exact"/>
        <w:ind w:left="420"/>
      </w:pPr>
      <w:r>
        <w:rPr>
          <w:rFonts w:ascii="仿宋" w:hAnsi="仿宋" w:eastAsia="仿宋"/>
          <w:b w:val="0"/>
          <w:sz w:val="21"/>
        </w:rPr>
        <w:t>[南朝-梁]萧统《十二月启》涵蚌胎于學海，卓爾超羣；藴鵲抵于文山，儼然孤秀。</w:t>
      </w:r>
    </w:p>
    <w:p>
      <w:r>
        <w:br w:type="page"/>
      </w:r>
    </w:p>
    <w:p>
      <w:pPr>
        <w:spacing w:before="240" w:after="120" w:line="440" w:lineRule="exact"/>
      </w:pPr>
      <w:r>
        <w:rPr>
          <w:rFonts w:ascii="黑体" w:hAnsi="黑体" w:eastAsia="黑体"/>
          <w:b/>
          <w:color w:val="1A1A1A"/>
          <w:sz w:val="32"/>
        </w:rPr>
        <w:t>绪（緒）</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前人未竟之功业。</w:t>
      </w:r>
    </w:p>
    <w:p>
      <w:pPr>
        <w:spacing w:before="40" w:after="80" w:line="440" w:lineRule="exact"/>
        <w:ind w:left="420"/>
      </w:pPr>
      <w:r>
        <w:rPr>
          <w:rFonts w:ascii="仿宋" w:hAnsi="仿宋" w:eastAsia="仿宋"/>
          <w:b w:val="0"/>
          <w:sz w:val="21"/>
        </w:rPr>
        <w:t>[宋]曾巩《戚元鲁墓志铭》生既不能就其志，死又無以傳其緒。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统系，世系。</w:t>
      </w:r>
    </w:p>
    <w:p>
      <w:pPr>
        <w:spacing w:before="40" w:after="80" w:line="440" w:lineRule="exact"/>
        <w:ind w:left="420"/>
      </w:pPr>
      <w:r>
        <w:rPr>
          <w:rFonts w:ascii="仿宋" w:hAnsi="仿宋" w:eastAsia="仿宋"/>
          <w:b w:val="0"/>
          <w:sz w:val="21"/>
        </w:rPr>
        <w:t>《文选·张衡〈东京赋〉》漢初弗之宅，故宗緒中圮。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丝头。</w:t>
      </w:r>
    </w:p>
    <w:p>
      <w:pPr>
        <w:spacing w:before="40" w:after="80" w:line="440" w:lineRule="exact"/>
        <w:ind w:left="420"/>
      </w:pPr>
      <w:r>
        <w:rPr>
          <w:rFonts w:ascii="仿宋" w:hAnsi="仿宋" w:eastAsia="仿宋"/>
          <w:b w:val="0"/>
          <w:sz w:val="21"/>
        </w:rPr>
        <w:t>[汉]焦赣《易林·豫之同人》飢蠶作室，昏多亂纏，緒不可得。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残余。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[语体:书]残余：～余｜～风。</w:t>
      </w:r>
    </w:p>
    <w:p>
      <w:pPr>
        <w:spacing w:before="40" w:after="80" w:line="440" w:lineRule="exact"/>
        <w:ind w:left="420"/>
      </w:pPr>
      <w:r>
        <w:rPr>
          <w:rFonts w:ascii="仿宋" w:hAnsi="仿宋" w:eastAsia="仿宋"/>
          <w:b w:val="0"/>
          <w:sz w:val="21"/>
        </w:rPr>
        <w:t>《庄子·山木》食不敢先嘗，必取其緒。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引申为丝或丝状物。</w:t>
      </w:r>
    </w:p>
    <w:p>
      <w:pPr>
        <w:spacing w:before="40" w:after="80" w:line="440" w:lineRule="exact"/>
        <w:ind w:left="420"/>
      </w:pPr>
      <w:r>
        <w:rPr>
          <w:rFonts w:ascii="仿宋" w:hAnsi="仿宋" w:eastAsia="仿宋"/>
          <w:b w:val="0"/>
          <w:sz w:val="21"/>
        </w:rPr>
        <w:t>[旧题 汉]郭宪《洞冥记》卷三﹝石脉﹞生石裏，破石而後得此脉，縈緒如麻紵也，名曰石麻，亦可爲布也。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寻绎；序次。</w:t>
      </w:r>
    </w:p>
    <w:p>
      <w:pPr>
        <w:spacing w:before="40" w:after="80" w:line="440" w:lineRule="exact"/>
        <w:ind w:left="420"/>
      </w:pPr>
      <w:r>
        <w:rPr>
          <w:rFonts w:ascii="仿宋" w:hAnsi="仿宋" w:eastAsia="仿宋"/>
          <w:b w:val="0"/>
          <w:sz w:val="21"/>
        </w:rPr>
        <w:t>[汉]陆贾《新语·道基》原情立本，以緒人倫。</w:t>
      </w:r>
    </w:p>
    <w:p>
      <w:r>
        <w:br w:type="page"/>
      </w:r>
    </w:p>
    <w:p>
      <w:pPr>
        <w:spacing w:before="240" w:after="120" w:line="440" w:lineRule="exact"/>
      </w:pPr>
      <w:r>
        <w:rPr>
          <w:rFonts w:ascii="黑体" w:hAnsi="黑体" w:eastAsia="黑体"/>
          <w:b/>
          <w:color w:val="1A1A1A"/>
          <w:sz w:val="32"/>
        </w:rPr>
        <w:t>波</w:t>
      </w:r>
      <w:r>
        <w:rPr>
          <w:rFonts w:ascii="宋体" w:hAnsi="宋体" w:eastAsia="宋体"/>
          <w:b w:val="0"/>
          <w:color w:val="999999"/>
          <w:sz w:val="22"/>
        </w:rPr>
        <w:t xml:space="preserve">    共 11 个义项</w:t>
      </w:r>
    </w:p>
    <w:p>
      <w:pPr>
        <w:spacing w:before="200" w:after="40" w:line="440" w:lineRule="exact"/>
      </w:pPr>
      <w:r>
        <w:rPr>
          <w:rFonts w:ascii="宋体" w:hAnsi="宋体" w:eastAsia="宋体"/>
          <w:b/>
          <w:sz w:val="24"/>
        </w:rPr>
        <w:t xml:space="preserve">① </w:t>
      </w:r>
      <w:r>
        <w:rPr>
          <w:rFonts w:ascii="宋体" w:hAnsi="宋体" w:eastAsia="宋体"/>
          <w:b/>
          <w:sz w:val="24"/>
        </w:rPr>
        <w:t>书法指捺的折波。</w:t>
      </w:r>
    </w:p>
    <w:p>
      <w:pPr>
        <w:spacing w:before="40" w:after="80" w:line="440" w:lineRule="exact"/>
        <w:ind w:left="420"/>
      </w:pPr>
      <w:r>
        <w:rPr>
          <w:rFonts w:ascii="仿宋" w:hAnsi="仿宋" w:eastAsia="仿宋"/>
          <w:b w:val="0"/>
          <w:sz w:val="21"/>
        </w:rPr>
        <w:t>[晋]王羲之《题〈卫夫人笔阵图〉後》﹝宋翼﹞每畫一波，常三過折筆。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池塘。</w:t>
      </w:r>
    </w:p>
    <w:p>
      <w:pPr>
        <w:spacing w:before="40" w:after="80" w:line="440" w:lineRule="exact"/>
        <w:ind w:left="420"/>
      </w:pPr>
      <w:r>
        <w:rPr>
          <w:rFonts w:ascii="仿宋" w:hAnsi="仿宋" w:eastAsia="仿宋"/>
          <w:b w:val="0"/>
          <w:sz w:val="21"/>
        </w:rPr>
        <w:t>《汉书·货殖传·巴寡妇清》水居千石鱼波，山居千章之萩。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波及；播散。</w:t>
      </w:r>
    </w:p>
    <w:p>
      <w:pPr>
        <w:spacing w:before="40" w:after="80" w:line="440" w:lineRule="exact"/>
        <w:ind w:left="420"/>
      </w:pPr>
      <w:r>
        <w:rPr>
          <w:rFonts w:ascii="仿宋" w:hAnsi="仿宋" w:eastAsia="仿宋"/>
          <w:b w:val="0"/>
          <w:sz w:val="21"/>
        </w:rPr>
        <w:t>[南朝-梁]张率《清凉》诗羅帷夕風濟，清氣尚波人。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山坡。</w:t>
      </w:r>
    </w:p>
    <w:p>
      <w:pPr>
        <w:spacing w:before="40" w:after="80" w:line="440" w:lineRule="exact"/>
        <w:ind w:left="420"/>
      </w:pPr>
      <w:r>
        <w:rPr>
          <w:rFonts w:ascii="仿宋" w:hAnsi="仿宋" w:eastAsia="仿宋"/>
          <w:b w:val="0"/>
          <w:sz w:val="21"/>
        </w:rPr>
        <w:t>[北魏]郦道元《水经注·漯水》泉發於山側，沿波歷澗，東北流出山。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逃；奔走。</w:t>
      </w:r>
    </w:p>
    <w:p>
      <w:pPr>
        <w:spacing w:before="40" w:after="80" w:line="440" w:lineRule="exact"/>
        <w:ind w:left="420"/>
      </w:pPr>
      <w:r>
        <w:rPr>
          <w:rFonts w:ascii="仿宋" w:hAnsi="仿宋" w:eastAsia="仿宋"/>
          <w:b w:val="0"/>
          <w:sz w:val="21"/>
        </w:rPr>
        <w:t>[清]褚人穫《坚瓠补集·辞荐馆》來年二月清明後，又袖封筒到處波。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沿，顺着。</w:t>
      </w:r>
    </w:p>
    <w:p>
      <w:pPr>
        <w:spacing w:before="40" w:after="80" w:line="440" w:lineRule="exact"/>
        <w:ind w:left="420"/>
      </w:pPr>
      <w:r>
        <w:rPr>
          <w:rFonts w:ascii="仿宋" w:hAnsi="仿宋" w:eastAsia="仿宋"/>
          <w:b w:val="0"/>
          <w:sz w:val="21"/>
        </w:rPr>
        <w:t>《汉书·西域传序》從鄯善傍南山北，波河西行至莎車，爲南道。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语助词。犹吧。用于句末。多见于宋元的口语。</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投入水中。</w:t>
      </w:r>
    </w:p>
    <w:p>
      <w:pPr>
        <w:spacing w:before="40" w:after="80" w:line="440" w:lineRule="exact"/>
        <w:ind w:left="420"/>
      </w:pPr>
      <w:r>
        <w:rPr>
          <w:rFonts w:ascii="仿宋" w:hAnsi="仿宋" w:eastAsia="仿宋"/>
          <w:b w:val="0"/>
          <w:sz w:val="21"/>
        </w:rPr>
        <w:t>[唐]黄滔《馆娃宫赋》吴王乃波伍相，輦西施。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目光流转；流转的目光。</w:t>
      </w:r>
    </w:p>
    <w:p>
      <w:pPr>
        <w:spacing w:before="40" w:after="80" w:line="440" w:lineRule="exact"/>
        <w:ind w:left="420"/>
      </w:pPr>
      <w:r>
        <w:rPr>
          <w:rFonts w:ascii="仿宋" w:hAnsi="仿宋" w:eastAsia="仿宋"/>
          <w:b w:val="0"/>
          <w:sz w:val="21"/>
        </w:rPr>
        <w:t>[汉]无名氏《杂事秘辛》目波澄鮮，眉嫵連卷。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句中衬字。无义。</w:t>
      </w:r>
    </w:p>
    <w:p>
      <w:pPr>
        <w:spacing w:before="40" w:after="80" w:line="440" w:lineRule="exact"/>
        <w:ind w:left="420"/>
      </w:pPr>
      <w:r>
        <w:rPr>
          <w:rFonts w:ascii="仿宋" w:hAnsi="仿宋" w:eastAsia="仿宋"/>
          <w:b w:val="0"/>
          <w:sz w:val="21"/>
        </w:rPr>
        <w:t>[元]朱凯《昊天塔》第四折他兄弟每多死少波生。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比喻挑起事端，制造混乱。</w:t>
      </w:r>
    </w:p>
    <w:p>
      <w:pPr>
        <w:spacing w:before="40" w:after="80" w:line="440" w:lineRule="exact"/>
        <w:ind w:left="420"/>
      </w:pPr>
      <w:r>
        <w:rPr>
          <w:rFonts w:ascii="仿宋" w:hAnsi="仿宋" w:eastAsia="仿宋"/>
          <w:b w:val="0"/>
          <w:sz w:val="21"/>
        </w:rPr>
        <w:t>[宋]苏舜钦《答韩持国书》友讎一波，共起謗議。</w:t>
      </w:r>
    </w:p>
    <w:p>
      <w:r>
        <w:br w:type="page"/>
      </w:r>
    </w:p>
    <w:p>
      <w:pPr>
        <w:spacing w:before="240" w:after="120" w:line="440" w:lineRule="exact"/>
      </w:pPr>
      <w:r>
        <w:rPr>
          <w:rFonts w:ascii="黑体" w:hAnsi="黑体" w:eastAsia="黑体"/>
          <w:b/>
          <w:color w:val="1A1A1A"/>
          <w:sz w:val="32"/>
        </w:rPr>
        <w:t>帖</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镶嵌。</w:t>
      </w:r>
    </w:p>
    <w:p>
      <w:pPr>
        <w:spacing w:before="40" w:after="80" w:line="440" w:lineRule="exact"/>
        <w:ind w:left="420"/>
      </w:pPr>
      <w:r>
        <w:rPr>
          <w:rFonts w:ascii="仿宋" w:hAnsi="仿宋" w:eastAsia="仿宋"/>
          <w:b w:val="0"/>
          <w:sz w:val="21"/>
        </w:rPr>
        <w:t>[南朝-梁]吴均《赠柳真阳》诗南窗帖雲母，北户映琉璃。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名帖，拜帖。</w:t>
      </w:r>
    </w:p>
    <w:p>
      <w:pPr>
        <w:spacing w:before="40" w:after="80" w:line="440" w:lineRule="exact"/>
        <w:ind w:left="420"/>
      </w:pPr>
      <w:r>
        <w:rPr>
          <w:rFonts w:ascii="仿宋" w:hAnsi="仿宋" w:eastAsia="仿宋"/>
          <w:b w:val="0"/>
          <w:sz w:val="21"/>
        </w:rPr>
        <w:t>[明]王世贞《觚不觚录》相傳六部尚書、侍郎、大小九卿，于内閣用雙帖，報之單紅；五部及九卿，于冢宰用雙帖，亦報之單帖。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箭靶。</w:t>
      </w:r>
    </w:p>
    <w:p>
      <w:pPr>
        <w:spacing w:before="40" w:after="80" w:line="440" w:lineRule="exact"/>
        <w:ind w:left="420"/>
      </w:pPr>
      <w:r>
        <w:rPr>
          <w:rFonts w:ascii="仿宋" w:hAnsi="仿宋" w:eastAsia="仿宋"/>
          <w:b w:val="0"/>
          <w:sz w:val="21"/>
        </w:rPr>
        <w:t>[唐]贾岛《上邠宁邢司徒》诗箭頭破帖渾無敵，杖底敲毬遠有聲。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平定；安定。</w:t>
      </w:r>
    </w:p>
    <w:p>
      <w:pPr>
        <w:spacing w:before="40" w:after="80" w:line="440" w:lineRule="exact"/>
        <w:ind w:left="420"/>
      </w:pPr>
      <w:r>
        <w:rPr>
          <w:rFonts w:ascii="仿宋" w:hAnsi="仿宋" w:eastAsia="仿宋"/>
          <w:b w:val="0"/>
          <w:sz w:val="21"/>
        </w:rPr>
        <w:t>[唐]贾岛《寄沧州李尚书》诗沉謀藏未露，隣境帖無喧。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指拂平，熨平。</w:t>
      </w:r>
    </w:p>
    <w:p>
      <w:pPr>
        <w:spacing w:before="40" w:after="80" w:line="440" w:lineRule="exact"/>
        <w:ind w:left="420"/>
      </w:pPr>
      <w:r>
        <w:rPr>
          <w:rFonts w:ascii="仿宋" w:hAnsi="仿宋" w:eastAsia="仿宋"/>
          <w:b w:val="0"/>
          <w:sz w:val="21"/>
        </w:rPr>
        <w:t>[南朝-宋]刘义庆《世说新语·雅量》王看竟，既不笑，亦不言好惡，但以如意帖之而已。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贴伏；靠近。</w:t>
      </w:r>
    </w:p>
    <w:p>
      <w:pPr>
        <w:spacing w:before="40" w:after="80" w:line="440" w:lineRule="exact"/>
        <w:ind w:left="420"/>
      </w:pPr>
      <w:r>
        <w:rPr>
          <w:rFonts w:ascii="仿宋" w:hAnsi="仿宋" w:eastAsia="仿宋"/>
          <w:b w:val="0"/>
          <w:sz w:val="21"/>
        </w:rPr>
        <w:t>[清]纳兰性德《鹧鸪天》词雁帖寒雲次第飛，向南猶自怨歸遲。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对联，楹联。</w:t>
      </w:r>
    </w:p>
    <w:p>
      <w:pPr>
        <w:spacing w:before="40" w:after="80" w:line="440" w:lineRule="exact"/>
        <w:ind w:left="420"/>
      </w:pPr>
      <w:r>
        <w:rPr>
          <w:rFonts w:ascii="仿宋" w:hAnsi="仿宋" w:eastAsia="仿宋"/>
          <w:b w:val="0"/>
          <w:sz w:val="21"/>
        </w:rPr>
        <w:t>[元]杨瑀《山居新话》元統間，余爲奎章閣屬官，題所寓春帖曰：‘光依東壁圖書府，心在西湖山水間。’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兼领。</w:t>
      </w:r>
    </w:p>
    <w:p>
      <w:pPr>
        <w:spacing w:before="40" w:after="80" w:line="440" w:lineRule="exact"/>
        <w:ind w:left="420"/>
      </w:pPr>
      <w:r>
        <w:rPr>
          <w:rFonts w:ascii="仿宋" w:hAnsi="仿宋" w:eastAsia="仿宋"/>
          <w:b w:val="0"/>
          <w:sz w:val="21"/>
        </w:rPr>
        <w:t>[唐]司空图《王纵追述碑》長慶初，以力戰拜監察御史。名藩振跡，初加馭貴之榮；憲府揚威，更帖承華之秩。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证券；单据；凭证。</w:t>
      </w:r>
    </w:p>
    <w:p>
      <w:pPr>
        <w:spacing w:before="40" w:after="80" w:line="440" w:lineRule="exact"/>
        <w:ind w:left="420"/>
      </w:pPr>
      <w:r>
        <w:rPr>
          <w:rFonts w:ascii="仿宋" w:hAnsi="仿宋" w:eastAsia="仿宋"/>
          <w:b w:val="0"/>
          <w:sz w:val="21"/>
        </w:rPr>
        <w:t>《宋史·食货志上二》方量畢，以地及色參定肥瘠而分五等，以定税則；至明年三月畢，揭以示民，一季無訟，即書户帖，連莊帳付之，以爲地符。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谓批示、指令。</w:t>
      </w:r>
    </w:p>
    <w:p>
      <w:pPr>
        <w:spacing w:before="40" w:after="80" w:line="440" w:lineRule="exact"/>
        <w:ind w:left="420"/>
      </w:pPr>
      <w:r>
        <w:rPr>
          <w:rFonts w:ascii="仿宋" w:hAnsi="仿宋" w:eastAsia="仿宋"/>
          <w:b w:val="0"/>
          <w:sz w:val="21"/>
        </w:rPr>
        <w:t>[唐]韩愈《与大颠师书》已帖縣令具人船迎。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官府文书，公文。</w:t>
      </w:r>
    </w:p>
    <w:p>
      <w:pPr>
        <w:spacing w:before="40" w:after="80" w:line="440" w:lineRule="exact"/>
        <w:ind w:left="420"/>
      </w:pPr>
      <w:r>
        <w:rPr>
          <w:rFonts w:ascii="仿宋" w:hAnsi="仿宋" w:eastAsia="仿宋"/>
          <w:b w:val="0"/>
          <w:sz w:val="21"/>
        </w:rPr>
        <w:t>[唐]杜甫《新安吏》诗府帖昨夜下，次選中男行。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贴，粘。</w:t>
      </w:r>
    </w:p>
    <w:p>
      <w:pPr>
        <w:spacing w:before="40" w:after="80" w:line="440" w:lineRule="exact"/>
        <w:ind w:left="420"/>
      </w:pPr>
      <w:r>
        <w:rPr>
          <w:rFonts w:ascii="仿宋" w:hAnsi="仿宋" w:eastAsia="仿宋"/>
          <w:b w:val="0"/>
          <w:sz w:val="21"/>
        </w:rPr>
        <w:t>《乐府诗集·横吹曲辞五·〈木兰诗〉之一》當窗理雲鬢，挂鏡帖花黄。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盟帖；庚帖。</w:t>
      </w:r>
    </w:p>
    <w:p>
      <w:pPr>
        <w:spacing w:before="40" w:after="80" w:line="440" w:lineRule="exact"/>
        <w:ind w:left="420"/>
      </w:pPr>
      <w:r>
        <w:rPr>
          <w:rFonts w:ascii="仿宋" w:hAnsi="仿宋" w:eastAsia="仿宋"/>
          <w:b w:val="0"/>
          <w:sz w:val="21"/>
        </w:rPr>
        <w:t>《儿女英雄传》第二九回這梅少爺是公公的門生，又合玉郎换帖。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补偿；添补。</w:t>
      </w:r>
    </w:p>
    <w:p>
      <w:pPr>
        <w:spacing w:before="40" w:after="80" w:line="440" w:lineRule="exact"/>
        <w:ind w:left="420"/>
      </w:pPr>
      <w:r>
        <w:rPr>
          <w:rFonts w:ascii="仿宋" w:hAnsi="仿宋" w:eastAsia="仿宋"/>
          <w:b w:val="0"/>
          <w:sz w:val="21"/>
        </w:rPr>
        <w:t>[唐]白居易《追欢偶作》诗追歡逐樂少閑時，補帖平生得事遲。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典押。</w:t>
      </w:r>
    </w:p>
    <w:p>
      <w:pPr>
        <w:spacing w:before="40" w:after="80" w:line="440" w:lineRule="exact"/>
        <w:ind w:left="420"/>
      </w:pPr>
      <w:r>
        <w:rPr>
          <w:rFonts w:ascii="仿宋" w:hAnsi="仿宋" w:eastAsia="仿宋"/>
          <w:b w:val="0"/>
          <w:sz w:val="21"/>
        </w:rPr>
        <w:t>《新唐书·李峤传》臣計天下編户，貧弱者衆，有賣舍、帖田供王役者。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符箓。</w:t>
      </w:r>
    </w:p>
    <w:p>
      <w:pPr>
        <w:spacing w:before="40" w:after="80" w:line="440" w:lineRule="exact"/>
        <w:ind w:left="420"/>
      </w:pPr>
      <w:r>
        <w:rPr>
          <w:rFonts w:ascii="仿宋" w:hAnsi="仿宋" w:eastAsia="仿宋"/>
          <w:b w:val="0"/>
          <w:sz w:val="21"/>
        </w:rPr>
        <w:t>《西游记》第十四回你只上山去將帖兒揭起，我就出來了。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写在丝织物上的标签。</w:t>
      </w:r>
    </w:p>
    <w:p>
      <w:pPr>
        <w:spacing w:before="40" w:after="80" w:line="440" w:lineRule="exact"/>
        <w:ind w:left="420"/>
      </w:pPr>
      <w:r>
        <w:rPr>
          <w:rFonts w:ascii="仿宋" w:hAnsi="仿宋" w:eastAsia="仿宋"/>
          <w:b w:val="0"/>
          <w:sz w:val="21"/>
        </w:rPr>
        <w:t>王筠 句读即今之書籤。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科举时代明经科的考试名目。</w:t>
      </w:r>
    </w:p>
    <w:p>
      <w:pPr>
        <w:spacing w:before="40" w:after="80" w:line="440" w:lineRule="exact"/>
        <w:ind w:left="420"/>
      </w:pPr>
      <w:r>
        <w:rPr>
          <w:rFonts w:ascii="仿宋" w:hAnsi="仿宋" w:eastAsia="仿宋"/>
          <w:b w:val="0"/>
          <w:sz w:val="21"/>
        </w:rPr>
        <w:t>[唐]封演《封氏闻见记·贡举》名高而帖落者，時或試詩放過，謂之贖帖。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砌垒。</w:t>
      </w:r>
    </w:p>
    <w:p>
      <w:pPr>
        <w:spacing w:before="40" w:after="80" w:line="440" w:lineRule="exact"/>
        <w:ind w:left="420"/>
      </w:pPr>
      <w:r>
        <w:rPr>
          <w:rFonts w:ascii="仿宋" w:hAnsi="仿宋" w:eastAsia="仿宋"/>
          <w:b w:val="0"/>
          <w:sz w:val="21"/>
        </w:rPr>
        <w:t>[唐]杜甫《早起》诗帖石防隤岸，開林出遠山。</w:t>
      </w:r>
    </w:p>
    <w:p>
      <w:r>
        <w:br w:type="page"/>
      </w:r>
    </w:p>
    <w:p>
      <w:pPr>
        <w:spacing w:before="240" w:after="120" w:line="440" w:lineRule="exact"/>
      </w:pPr>
      <w:r>
        <w:rPr>
          <w:rFonts w:ascii="黑体" w:hAnsi="黑体" w:eastAsia="黑体"/>
          <w:b/>
          <w:color w:val="1A1A1A"/>
          <w:sz w:val="32"/>
        </w:rPr>
        <w:t>泥</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软求，软缠。</w:t>
      </w:r>
    </w:p>
    <w:p>
      <w:pPr>
        <w:spacing w:before="40" w:after="80" w:line="440" w:lineRule="exact"/>
        <w:ind w:left="420"/>
      </w:pPr>
      <w:r>
        <w:rPr>
          <w:rFonts w:ascii="仿宋" w:hAnsi="仿宋" w:eastAsia="仿宋"/>
          <w:b w:val="0"/>
          <w:sz w:val="21"/>
        </w:rPr>
        <w:t>[唐]元稹《遣悲怀》诗之一顧我無衣搜畫篋，泥他沽酒拔金釵。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污；沾污。</w:t>
      </w:r>
    </w:p>
    <w:p>
      <w:pPr>
        <w:spacing w:before="40" w:after="80" w:line="440" w:lineRule="exact"/>
        <w:ind w:left="420"/>
      </w:pPr>
      <w:r>
        <w:rPr>
          <w:rFonts w:ascii="仿宋" w:hAnsi="仿宋" w:eastAsia="仿宋"/>
          <w:b w:val="0"/>
          <w:sz w:val="21"/>
        </w:rPr>
        <w:t>[明]汤显祖《牡丹亭·惊梦》踏草怕泥新繡襪，惜花疼煞小金鈴。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阻滞；滞留。</w:t>
      </w:r>
    </w:p>
    <w:p>
      <w:pPr>
        <w:spacing w:before="40" w:after="80" w:line="440" w:lineRule="exact"/>
        <w:ind w:left="420"/>
      </w:pPr>
      <w:r>
        <w:rPr>
          <w:rFonts w:ascii="仿宋" w:hAnsi="仿宋" w:eastAsia="仿宋"/>
          <w:b w:val="0"/>
          <w:sz w:val="21"/>
        </w:rPr>
        <w:t>[唐]元稹《生春》诗晚來低漠漠，渾欲泥幽叢。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迷恋；留连。</w:t>
      </w:r>
    </w:p>
    <w:p>
      <w:pPr>
        <w:spacing w:before="40" w:after="80" w:line="440" w:lineRule="exact"/>
        <w:ind w:left="420"/>
      </w:pPr>
      <w:r>
        <w:rPr>
          <w:rFonts w:ascii="仿宋" w:hAnsi="仿宋" w:eastAsia="仿宋"/>
          <w:b w:val="0"/>
          <w:sz w:val="21"/>
        </w:rPr>
        <w:t>[唐]刘得仁《病中晨起即事寄场中往还》诗豈能爲久隱，更欲泥浮名。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古代用作黑色染料的矾石。</w:t>
      </w:r>
    </w:p>
    <w:p>
      <w:pPr>
        <w:spacing w:before="40" w:after="80" w:line="440" w:lineRule="exact"/>
        <w:ind w:left="420"/>
      </w:pPr>
      <w:r>
        <w:rPr>
          <w:rFonts w:ascii="仿宋" w:hAnsi="仿宋" w:eastAsia="仿宋"/>
          <w:b w:val="0"/>
          <w:sz w:val="21"/>
        </w:rPr>
        <w:t>[明]杨慎《丹铅总录·字学·黾音蔑》《抱朴子》：‘舉秀才，不知書；舉孝廉，父别居。寒素清白濁如泥，高第良將怯如黽。’泥音湼，《後漢書》引《論語》‘湼而不緇’作‘泥而不滓’，可證也。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指使人留连。</w:t>
      </w:r>
    </w:p>
    <w:p>
      <w:pPr>
        <w:spacing w:before="40" w:after="80" w:line="440" w:lineRule="exact"/>
        <w:ind w:left="420"/>
      </w:pPr>
      <w:r>
        <w:rPr>
          <w:rFonts w:ascii="仿宋" w:hAnsi="仿宋" w:eastAsia="仿宋"/>
          <w:b w:val="0"/>
          <w:sz w:val="21"/>
        </w:rPr>
        <w:t>[清]惠周惕《再赋一首示耑木及同游诸子》清香泥人著裀席，酒鱗瀉影摇紅波。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指墙壁的涂料。</w:t>
      </w:r>
    </w:p>
    <w:p>
      <w:pPr>
        <w:spacing w:before="40" w:after="80" w:line="440" w:lineRule="exact"/>
        <w:ind w:left="420"/>
      </w:pPr>
      <w:r>
        <w:rPr>
          <w:rFonts w:ascii="仿宋" w:hAnsi="仿宋" w:eastAsia="仿宋"/>
          <w:b w:val="0"/>
          <w:sz w:val="21"/>
        </w:rPr>
        <w:t>[南朝-宋]刘义庆《世说新语·汰侈》石以椒爲泥。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染黑。参见“泥4而不滓”。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传说中的一种海中动物。</w:t>
      </w:r>
    </w:p>
    <w:p>
      <w:pPr>
        <w:spacing w:before="40" w:after="80" w:line="440" w:lineRule="exact"/>
        <w:ind w:left="420"/>
      </w:pPr>
      <w:r>
        <w:rPr>
          <w:rFonts w:ascii="仿宋" w:hAnsi="仿宋" w:eastAsia="仿宋"/>
          <w:b w:val="0"/>
          <w:sz w:val="21"/>
        </w:rPr>
        <w:t>[宋]欧阳修《浣溪沙》词浮世歌歡真易失，宦途離合信難期。尊前莫惜醉如泥。</w:t>
      </w:r>
    </w:p>
    <w:p>
      <w:r>
        <w:br w:type="page"/>
      </w:r>
    </w:p>
    <w:p>
      <w:pPr>
        <w:spacing w:before="240" w:after="120" w:line="440" w:lineRule="exact"/>
      </w:pPr>
      <w:r>
        <w:rPr>
          <w:rFonts w:ascii="黑体" w:hAnsi="黑体" w:eastAsia="黑体"/>
          <w:b/>
          <w:color w:val="1A1A1A"/>
          <w:sz w:val="32"/>
        </w:rPr>
        <w:t>宸</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天地交会之处。</w:t>
      </w:r>
    </w:p>
    <w:p>
      <w:pPr>
        <w:spacing w:before="40" w:after="80" w:line="440" w:lineRule="exact"/>
        <w:ind w:left="420"/>
      </w:pPr>
      <w:r>
        <w:rPr>
          <w:rFonts w:ascii="仿宋" w:hAnsi="仿宋" w:eastAsia="仿宋"/>
          <w:b w:val="0"/>
          <w:sz w:val="21"/>
        </w:rPr>
        <w:t>《文选·张衡〈西京赋〉》消雰埃於中宸，集重陽之清瀓。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屋檐；屋边。</w:t>
      </w:r>
    </w:p>
    <w:p>
      <w:pPr>
        <w:spacing w:before="40" w:after="80" w:line="440" w:lineRule="exact"/>
        <w:ind w:left="420"/>
      </w:pPr>
      <w:r>
        <w:rPr>
          <w:rFonts w:ascii="仿宋" w:hAnsi="仿宋" w:eastAsia="仿宋"/>
          <w:b w:val="0"/>
          <w:sz w:val="21"/>
        </w:rPr>
        <w:t>[宋]王安石《示江公佐外厨遗火》诗翛翛短褐方圍火，冉冉青烟已被宸。</w:t>
      </w:r>
    </w:p>
    <w:p>
      <w:r>
        <w:br w:type="page"/>
      </w:r>
    </w:p>
    <w:p>
      <w:pPr>
        <w:spacing w:before="240" w:after="120" w:line="440" w:lineRule="exact"/>
      </w:pPr>
      <w:r>
        <w:rPr>
          <w:rFonts w:ascii="黑体" w:hAnsi="黑体" w:eastAsia="黑体"/>
          <w:b/>
          <w:color w:val="1A1A1A"/>
          <w:sz w:val="32"/>
        </w:rPr>
        <w:t>领袖（領袖）</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比喻同类人或物中之突出者。</w:t>
      </w:r>
    </w:p>
    <w:p>
      <w:pPr>
        <w:spacing w:before="40" w:after="80" w:line="440" w:lineRule="exact"/>
        <w:ind w:left="420"/>
      </w:pPr>
      <w:r>
        <w:rPr>
          <w:rFonts w:ascii="仿宋" w:hAnsi="仿宋" w:eastAsia="仿宋"/>
          <w:b w:val="0"/>
          <w:sz w:val="21"/>
        </w:rPr>
        <w:t>[南朝-宋]刘义庆《世说新语·赏誉》胡毋彦國吐佳言如屑，後進領袖。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衣服的领和袖。</w:t>
      </w:r>
    </w:p>
    <w:p>
      <w:pPr>
        <w:spacing w:before="40" w:after="80" w:line="440" w:lineRule="exact"/>
        <w:ind w:left="420"/>
      </w:pPr>
      <w:r>
        <w:rPr>
          <w:rFonts w:ascii="仿宋" w:hAnsi="仿宋" w:eastAsia="仿宋"/>
          <w:b w:val="0"/>
          <w:sz w:val="21"/>
        </w:rPr>
        <w:t>[宋]苏轼《东川清丝寄鲁冀州戏赠》诗但放奇紋出領袖，吾髯雖老無人憎。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谓为人仪则，为他人作表率。</w:t>
      </w:r>
    </w:p>
    <w:p>
      <w:pPr>
        <w:spacing w:before="40" w:after="80" w:line="440" w:lineRule="exact"/>
        <w:ind w:left="420"/>
      </w:pPr>
      <w:r>
        <w:rPr>
          <w:rFonts w:ascii="仿宋" w:hAnsi="仿宋" w:eastAsia="仿宋"/>
          <w:b w:val="0"/>
          <w:sz w:val="21"/>
        </w:rPr>
        <w:t>[宋]杨万里《题益公丞相天香堂》诗君不見君王殿後春第一，領袖衆芳捧堯日。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带领，率领。</w:t>
      </w:r>
    </w:p>
    <w:p>
      <w:pPr>
        <w:spacing w:before="40" w:after="80" w:line="440" w:lineRule="exact"/>
        <w:ind w:left="420"/>
      </w:pPr>
      <w:r>
        <w:rPr>
          <w:rFonts w:ascii="仿宋" w:hAnsi="仿宋" w:eastAsia="仿宋"/>
          <w:b w:val="0"/>
          <w:sz w:val="21"/>
        </w:rPr>
        <w:t>黄中黄《沈荩》第二章北方之譚嗣同，南方之唐才常，領袖戊戌、庚子兩大役，此人所共知者也。</w:t>
      </w:r>
    </w:p>
    <w:p>
      <w:r>
        <w:br w:type="page"/>
      </w:r>
    </w:p>
    <w:p>
      <w:pPr>
        <w:spacing w:before="240" w:after="120" w:line="440" w:lineRule="exact"/>
      </w:pPr>
      <w:r>
        <w:rPr>
          <w:rFonts w:ascii="黑体" w:hAnsi="黑体" w:eastAsia="黑体"/>
          <w:b/>
          <w:color w:val="1A1A1A"/>
          <w:sz w:val="32"/>
        </w:rPr>
        <w:t>公堂</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古代君主的厅堂。</w:t>
      </w:r>
    </w:p>
    <w:p>
      <w:pPr>
        <w:spacing w:before="40" w:after="80" w:line="440" w:lineRule="exact"/>
        <w:ind w:left="420"/>
      </w:pPr>
      <w:r>
        <w:rPr>
          <w:rFonts w:ascii="仿宋" w:hAnsi="仿宋" w:eastAsia="仿宋"/>
          <w:b w:val="0"/>
          <w:sz w:val="21"/>
        </w:rPr>
        <w:t>《诗·豳风·七月》躋彼公堂，稱彼兕觥，萬壽無疆。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旧时官署的厅堂。</w:t>
      </w:r>
    </w:p>
    <w:p>
      <w:pPr>
        <w:spacing w:before="40" w:after="80" w:line="440" w:lineRule="exact"/>
        <w:ind w:left="420"/>
      </w:pPr>
      <w:r>
        <w:rPr>
          <w:rFonts w:ascii="仿宋" w:hAnsi="仿宋" w:eastAsia="仿宋"/>
          <w:b w:val="0"/>
          <w:sz w:val="21"/>
        </w:rPr>
        <w:t>[唐]贾岛《酬姚合校书》诗公堂朝共到，私第夜相留。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旧时家族的祠堂、共同的房屋等。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[语体:方]指祠堂。</w:t>
      </w:r>
    </w:p>
    <w:p>
      <w:pPr>
        <w:spacing w:before="40" w:after="80" w:line="440" w:lineRule="exact"/>
        <w:ind w:left="420"/>
      </w:pPr>
      <w:r>
        <w:rPr>
          <w:rFonts w:ascii="仿宋" w:hAnsi="仿宋" w:eastAsia="仿宋"/>
          <w:b w:val="0"/>
          <w:sz w:val="21"/>
        </w:rPr>
        <w:t>《醒世恒言·三孝廉让产立高名》﹝田三嫂﹞日夜在丈夫面前攛掇：‘公堂錢庫田産，都是伯伯們掌管，一出一入，你全不知道。’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泛指一般厅堂。</w:t>
      </w:r>
    </w:p>
    <w:p>
      <w:pPr>
        <w:spacing w:before="40" w:after="80" w:line="440" w:lineRule="exact"/>
        <w:ind w:left="420"/>
      </w:pPr>
      <w:r>
        <w:rPr>
          <w:rFonts w:ascii="仿宋" w:hAnsi="仿宋" w:eastAsia="仿宋"/>
          <w:b w:val="0"/>
          <w:sz w:val="21"/>
        </w:rPr>
        <w:t>[唐]贾岛《夜集姚合宅期可公不至》诗公堂秋雨夜，已是念園林。</w:t>
      </w:r>
    </w:p>
    <w:p>
      <w:r>
        <w:br w:type="page"/>
      </w:r>
    </w:p>
    <w:p>
      <w:pPr>
        <w:spacing w:before="240" w:after="120" w:line="440" w:lineRule="exact"/>
      </w:pPr>
      <w:r>
        <w:rPr>
          <w:rFonts w:ascii="黑体" w:hAnsi="黑体" w:eastAsia="黑体"/>
          <w:b/>
          <w:color w:val="1A1A1A"/>
          <w:sz w:val="32"/>
        </w:rPr>
        <w:t>鱼（魚）</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“漁”的古字。捕鱼。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书信。</w:t>
      </w:r>
    </w:p>
    <w:p>
      <w:pPr>
        <w:spacing w:before="40" w:after="80" w:line="440" w:lineRule="exact"/>
        <w:ind w:left="420"/>
      </w:pPr>
      <w:r>
        <w:rPr>
          <w:rFonts w:ascii="仿宋" w:hAnsi="仿宋" w:eastAsia="仿宋"/>
          <w:b w:val="0"/>
          <w:sz w:val="21"/>
        </w:rPr>
        <w:t>[宋]汪元量《晓行》诗西舍東隣今日别，北魚南鴈幾時通。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蠹鱼。</w:t>
      </w:r>
    </w:p>
    <w:p>
      <w:pPr>
        <w:spacing w:before="40" w:after="80" w:line="440" w:lineRule="exact"/>
        <w:ind w:left="420"/>
      </w:pPr>
      <w:r>
        <w:rPr>
          <w:rFonts w:ascii="仿宋" w:hAnsi="仿宋" w:eastAsia="仿宋"/>
          <w:b w:val="0"/>
          <w:sz w:val="21"/>
        </w:rPr>
        <w:t>[明]阮大鋮《燕子笺·拒挑》好打疊在針線箱中，莫被那煤殘魚損。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古代官吏的佩物。即鱼袋。</w:t>
      </w:r>
    </w:p>
    <w:p>
      <w:pPr>
        <w:spacing w:before="40" w:after="80" w:line="440" w:lineRule="exact"/>
        <w:ind w:left="420"/>
      </w:pPr>
      <w:r>
        <w:rPr>
          <w:rFonts w:ascii="仿宋" w:hAnsi="仿宋" w:eastAsia="仿宋"/>
          <w:b w:val="0"/>
          <w:sz w:val="21"/>
        </w:rPr>
        <w:t>[唐]杜甫《复愁》诗之十二莫看江總老，猶被賞時魚。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通“吾”。代词。表第一人称单数。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木鱼。</w:t>
      </w:r>
    </w:p>
    <w:p>
      <w:pPr>
        <w:spacing w:before="40" w:after="80" w:line="440" w:lineRule="exact"/>
        <w:ind w:left="420"/>
      </w:pPr>
      <w:r>
        <w:rPr>
          <w:rFonts w:ascii="仿宋" w:hAnsi="仿宋" w:eastAsia="仿宋"/>
          <w:b w:val="0"/>
          <w:sz w:val="21"/>
        </w:rPr>
        <w:t>[清]沈名菽《悯旱》诗梵僧魚聲響若沸，道士符筆粗如椽。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两眼毛色白的马。</w:t>
      </w:r>
    </w:p>
    <w:p>
      <w:pPr>
        <w:spacing w:before="40" w:after="80" w:line="440" w:lineRule="exact"/>
        <w:ind w:left="420"/>
      </w:pPr>
      <w:r>
        <w:rPr>
          <w:rFonts w:ascii="仿宋" w:hAnsi="仿宋" w:eastAsia="仿宋"/>
          <w:b w:val="0"/>
          <w:sz w:val="21"/>
        </w:rPr>
        <w:t>《诗·鲁颂·駉》有驔有魚，以車祛祛。</w:t>
      </w:r>
    </w:p>
    <w:p>
      <w:r>
        <w:br w:type="page"/>
      </w:r>
    </w:p>
    <w:p>
      <w:pPr>
        <w:spacing w:before="240" w:after="120" w:line="440" w:lineRule="exact"/>
      </w:pPr>
      <w:r>
        <w:rPr>
          <w:rFonts w:ascii="黑体" w:hAnsi="黑体" w:eastAsia="黑体"/>
          <w:b/>
          <w:color w:val="1A1A1A"/>
          <w:sz w:val="32"/>
        </w:rPr>
        <w:t>州县（州縣）</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指州县官。</w:t>
      </w:r>
    </w:p>
    <w:p>
      <w:pPr>
        <w:spacing w:before="40" w:after="80" w:line="440" w:lineRule="exact"/>
        <w:ind w:left="420"/>
      </w:pPr>
      <w:r>
        <w:rPr>
          <w:rFonts w:ascii="仿宋" w:hAnsi="仿宋" w:eastAsia="仿宋"/>
          <w:b w:val="0"/>
          <w:sz w:val="21"/>
        </w:rPr>
        <w:t>[清]袁枚《随园随笔·应知不知》今之州縣死一州一縣之社稷。</w:t>
      </w:r>
    </w:p>
    <w:p>
      <w:r>
        <w:br w:type="page"/>
      </w:r>
    </w:p>
    <w:p>
      <w:pPr>
        <w:spacing w:before="240" w:after="120" w:line="440" w:lineRule="exact"/>
      </w:pPr>
      <w:r>
        <w:rPr>
          <w:rFonts w:ascii="黑体" w:hAnsi="黑体" w:eastAsia="黑体"/>
          <w:b/>
          <w:color w:val="1A1A1A"/>
          <w:sz w:val="32"/>
        </w:rPr>
        <w:t>立朝</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指在朝为官。</w:t>
      </w:r>
    </w:p>
    <w:p>
      <w:pPr>
        <w:spacing w:before="40" w:after="80" w:line="440" w:lineRule="exact"/>
        <w:ind w:left="420"/>
      </w:pPr>
      <w:r>
        <w:rPr>
          <w:rFonts w:ascii="仿宋" w:hAnsi="仿宋" w:eastAsia="仿宋"/>
          <w:b w:val="0"/>
          <w:sz w:val="21"/>
        </w:rPr>
        <w:t>[宋]曾巩《乞出知颍州状》伏念臣性行迂拙，立朝無所阿附。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指帝王在位。</w:t>
      </w:r>
    </w:p>
    <w:p>
      <w:pPr>
        <w:spacing w:before="40" w:after="80" w:line="440" w:lineRule="exact"/>
        <w:ind w:left="420"/>
      </w:pPr>
      <w:r>
        <w:rPr>
          <w:rFonts w:ascii="仿宋" w:hAnsi="仿宋" w:eastAsia="仿宋"/>
          <w:b w:val="0"/>
          <w:sz w:val="21"/>
        </w:rPr>
        <w:t>《史记·商君列传》秦王一旦捐賓客而不立朝，秦國之所以收君者，豈其微哉？</w:t>
      </w:r>
    </w:p>
    <w:p>
      <w:r>
        <w:br w:type="page"/>
      </w:r>
    </w:p>
    <w:p>
      <w:pPr>
        <w:spacing w:before="240" w:after="120" w:line="440" w:lineRule="exact"/>
      </w:pPr>
      <w:r>
        <w:rPr>
          <w:rFonts w:ascii="黑体" w:hAnsi="黑体" w:eastAsia="黑体"/>
          <w:b/>
          <w:color w:val="1A1A1A"/>
          <w:sz w:val="32"/>
        </w:rPr>
        <w:t>滥（濫）</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通“欿”。贪欲；使贪羡。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浮华。</w:t>
      </w:r>
    </w:p>
    <w:p>
      <w:pPr>
        <w:spacing w:before="40" w:after="80" w:line="440" w:lineRule="exact"/>
        <w:ind w:left="420"/>
      </w:pPr>
      <w:r>
        <w:rPr>
          <w:rFonts w:ascii="仿宋" w:hAnsi="仿宋" w:eastAsia="仿宋"/>
          <w:b w:val="0"/>
          <w:sz w:val="21"/>
        </w:rPr>
        <w:t>《韩非子·显学》今之新辯濫乎宰予，而世主之聽眩乎仲尼。</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指浮华的言词。</w:t>
      </w:r>
    </w:p>
    <w:p>
      <w:pPr>
        <w:spacing w:before="40" w:after="80" w:line="440" w:lineRule="exact"/>
        <w:ind w:left="420"/>
      </w:pPr>
      <w:r>
        <w:rPr>
          <w:rFonts w:ascii="仿宋" w:hAnsi="仿宋" w:eastAsia="仿宋"/>
          <w:b w:val="0"/>
          <w:sz w:val="21"/>
        </w:rPr>
        <w:t>[晋]陆机《文赋》或清虚以婉約，每除煩而去濫。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通“檻”。施柴于水中作槛以取鱼。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冤屈，冤枉。</w:t>
      </w:r>
    </w:p>
    <w:p>
      <w:pPr>
        <w:spacing w:before="40" w:after="80" w:line="440" w:lineRule="exact"/>
        <w:ind w:left="420"/>
      </w:pPr>
      <w:r>
        <w:rPr>
          <w:rFonts w:ascii="仿宋" w:hAnsi="仿宋" w:eastAsia="仿宋"/>
          <w:b w:val="0"/>
          <w:sz w:val="21"/>
        </w:rPr>
        <w:t>[北魏]杨衒之《洛阳伽蓝记·永宁寺》於是出詔，濫死者普加褒贈。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揽聚。</w:t>
      </w:r>
    </w:p>
    <w:p>
      <w:pPr>
        <w:spacing w:before="40" w:after="80" w:line="440" w:lineRule="exact"/>
        <w:ind w:left="420"/>
      </w:pPr>
      <w:r>
        <w:rPr>
          <w:rFonts w:ascii="仿宋" w:hAnsi="仿宋" w:eastAsia="仿宋"/>
          <w:b w:val="0"/>
          <w:sz w:val="21"/>
        </w:rPr>
        <w:t>《礼记·乐记》竹聲濫，濫以立會，會以聚衆。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犹言才不胜任。用作谦词。</w:t>
      </w:r>
    </w:p>
    <w:p>
      <w:pPr>
        <w:spacing w:before="40" w:after="80" w:line="440" w:lineRule="exact"/>
        <w:ind w:left="420"/>
      </w:pPr>
      <w:r>
        <w:rPr>
          <w:rFonts w:ascii="仿宋" w:hAnsi="仿宋" w:eastAsia="仿宋"/>
          <w:b w:val="0"/>
          <w:sz w:val="21"/>
        </w:rPr>
        <w:t>[唐]元稹《酬翰林白学士代书一百韵》八人稱迥拔，兩郡濫相知。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春秋邾邑名，在今山东省滕县、枣庄市之间。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大盆。</w:t>
      </w:r>
    </w:p>
    <w:p>
      <w:pPr>
        <w:spacing w:before="40" w:after="80" w:line="440" w:lineRule="exact"/>
        <w:ind w:left="420"/>
      </w:pPr>
      <w:r>
        <w:rPr>
          <w:rFonts w:ascii="仿宋" w:hAnsi="仿宋" w:eastAsia="仿宋"/>
          <w:b w:val="0"/>
          <w:sz w:val="21"/>
        </w:rPr>
        <w:t>《管子·禁藏》夫冬日之不濫，非愛冰也；夏日之不煬，非愛火也，爲不適於身便於體也。</w:t>
      </w:r>
    </w:p>
    <w:p>
      <w:r>
        <w:br w:type="page"/>
      </w:r>
    </w:p>
    <w:p>
      <w:pPr>
        <w:spacing w:before="240" w:after="120" w:line="440" w:lineRule="exact"/>
      </w:pPr>
      <w:r>
        <w:rPr>
          <w:rFonts w:ascii="黑体" w:hAnsi="黑体" w:eastAsia="黑体"/>
          <w:b/>
          <w:color w:val="1A1A1A"/>
          <w:sz w:val="32"/>
        </w:rPr>
        <w:t>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大丘；山。</w:t>
      </w:r>
    </w:p>
    <w:p>
      <w:pPr>
        <w:spacing w:before="40" w:after="80" w:line="440" w:lineRule="exact"/>
        <w:ind w:left="420"/>
      </w:pPr>
      <w:r>
        <w:rPr>
          <w:rFonts w:ascii="仿宋" w:hAnsi="仿宋" w:eastAsia="仿宋"/>
          <w:b w:val="0"/>
          <w:sz w:val="21"/>
        </w:rPr>
        <w:t>[战国]宋玉《对楚王问》鯤魚朝發崑崙之墟，暴鬐於碣石，暮宿於孟諸。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荒废。</w:t>
      </w:r>
    </w:p>
    <w:p>
      <w:pPr>
        <w:spacing w:before="40" w:after="80" w:line="440" w:lineRule="exact"/>
        <w:ind w:left="420"/>
      </w:pPr>
      <w:r>
        <w:rPr>
          <w:rFonts w:ascii="仿宋" w:hAnsi="仿宋" w:eastAsia="仿宋"/>
          <w:b w:val="0"/>
          <w:sz w:val="21"/>
        </w:rPr>
        <w:t>[唐]玄奘《大唐西域记·摩揭陀国下》精舍側有數石室，舍利子等諸大羅漢於此入定。舍利子石室前有一大井，枯涸無水，墟坎猶存。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村落；乡村市集。</w:t>
      </w:r>
    </w:p>
    <w:p>
      <w:pPr>
        <w:spacing w:before="40" w:after="80" w:line="440" w:lineRule="exact"/>
        <w:ind w:left="420"/>
      </w:pPr>
      <w:r>
        <w:rPr>
          <w:rFonts w:ascii="仿宋" w:hAnsi="仿宋" w:eastAsia="仿宋"/>
          <w:b w:val="0"/>
          <w:sz w:val="21"/>
        </w:rPr>
        <w:t>[晋]何劭《赠张华》诗在昔同班司，今者並園墟。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位置。</w:t>
      </w:r>
    </w:p>
    <w:p>
      <w:pPr>
        <w:spacing w:before="40" w:after="80" w:line="440" w:lineRule="exact"/>
        <w:ind w:left="420"/>
      </w:pPr>
      <w:r>
        <w:rPr>
          <w:rFonts w:ascii="仿宋" w:hAnsi="仿宋" w:eastAsia="仿宋"/>
          <w:b w:val="0"/>
          <w:sz w:val="21"/>
        </w:rPr>
        <w:t>《国语·晋语四》實沈之墟，晉人是居。所以興也。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星宿名，即虚宿。</w:t>
      </w:r>
    </w:p>
    <w:p>
      <w:pPr>
        <w:spacing w:before="40" w:after="80" w:line="440" w:lineRule="exact"/>
        <w:ind w:left="420"/>
      </w:pPr>
      <w:r>
        <w:rPr>
          <w:rFonts w:ascii="仿宋" w:hAnsi="仿宋" w:eastAsia="仿宋"/>
          <w:b w:val="0"/>
          <w:sz w:val="21"/>
        </w:rPr>
        <w:t>[晋]木华《海赋》爾其爲大量也，則南澰朱崖，北灑天墟，東演析木，西薄青徐。</w:t>
      </w:r>
    </w:p>
    <w:p>
      <w:r>
        <w:br w:type="page"/>
      </w:r>
    </w:p>
    <w:p>
      <w:pPr>
        <w:spacing w:before="240" w:after="120" w:line="440" w:lineRule="exact"/>
      </w:pPr>
      <w:r>
        <w:rPr>
          <w:rFonts w:ascii="黑体" w:hAnsi="黑体" w:eastAsia="黑体"/>
          <w:b/>
          <w:color w:val="1A1A1A"/>
          <w:sz w:val="32"/>
        </w:rPr>
        <w:t>箓（籙）</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古称上天赐予帝王的符命文书。</w:t>
      </w:r>
    </w:p>
    <w:p>
      <w:pPr>
        <w:spacing w:before="40" w:after="80" w:line="440" w:lineRule="exact"/>
        <w:ind w:left="420"/>
      </w:pPr>
      <w:r>
        <w:rPr>
          <w:rFonts w:ascii="仿宋" w:hAnsi="仿宋" w:eastAsia="仿宋"/>
          <w:b w:val="0"/>
          <w:sz w:val="21"/>
        </w:rPr>
        <w:t>[汉]张衡《东京赋》高祖膺籙受圖，順天行誅，杖朱旗而建大號。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道教的秘文。</w:t>
      </w:r>
    </w:p>
    <w:p>
      <w:pPr>
        <w:spacing w:before="40" w:after="80" w:line="440" w:lineRule="exact"/>
        <w:ind w:left="420"/>
      </w:pPr>
      <w:r>
        <w:rPr>
          <w:rFonts w:ascii="仿宋" w:hAnsi="仿宋" w:eastAsia="仿宋"/>
          <w:b w:val="0"/>
          <w:sz w:val="21"/>
        </w:rPr>
        <w:t>[宋]洪迈《夷坚丙志·江安世》江安世，蘭溪人。好道士説，受籙於龍虎山張静應天師，受法於南嶽黄必美先生。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簿籍。</w:t>
      </w:r>
    </w:p>
    <w:p>
      <w:pPr>
        <w:spacing w:before="40" w:after="80" w:line="440" w:lineRule="exact"/>
        <w:ind w:left="420"/>
      </w:pPr>
      <w:r>
        <w:rPr>
          <w:rFonts w:ascii="仿宋" w:hAnsi="仿宋" w:eastAsia="仿宋"/>
          <w:b w:val="0"/>
          <w:sz w:val="21"/>
        </w:rPr>
        <w:t>[南朝-齐]孔稚珪《北山移文》籠張趙於往圖，架卓魯於前籙。</w:t>
      </w:r>
    </w:p>
    <w:p>
      <w:r>
        <w:br w:type="page"/>
      </w:r>
    </w:p>
    <w:p>
      <w:pPr>
        <w:spacing w:before="240" w:after="120" w:line="440" w:lineRule="exact"/>
      </w:pPr>
      <w:r>
        <w:rPr>
          <w:rFonts w:ascii="黑体" w:hAnsi="黑体" w:eastAsia="黑体"/>
          <w:b/>
          <w:color w:val="1A1A1A"/>
          <w:sz w:val="32"/>
        </w:rPr>
        <w:t>砲</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炮石。</w:t>
      </w:r>
    </w:p>
    <w:p>
      <w:pPr>
        <w:spacing w:before="40" w:after="80" w:line="440" w:lineRule="exact"/>
        <w:ind w:left="420"/>
      </w:pPr>
      <w:r>
        <w:rPr>
          <w:rFonts w:ascii="仿宋" w:hAnsi="仿宋" w:eastAsia="仿宋"/>
          <w:b w:val="0"/>
          <w:sz w:val="21"/>
        </w:rPr>
        <w:t>[宋]陈规《守城录》卷一金人廣列壘石砲座，尋碑石、磨盤、石羊虎爲砲。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炮击。</w:t>
      </w:r>
    </w:p>
    <w:p>
      <w:pPr>
        <w:spacing w:before="40" w:after="80" w:line="440" w:lineRule="exact"/>
        <w:ind w:left="420"/>
      </w:pPr>
      <w:r>
        <w:rPr>
          <w:rFonts w:ascii="仿宋" w:hAnsi="仿宋" w:eastAsia="仿宋"/>
          <w:b w:val="0"/>
          <w:sz w:val="21"/>
        </w:rPr>
        <w:t>[清]魏源《圣武记》卷一夏四月，我軍隔江礮壞方國安營竈。</w:t>
      </w:r>
    </w:p>
    <w:p>
      <w:r>
        <w:br w:type="page"/>
      </w:r>
    </w:p>
    <w:p>
      <w:pPr>
        <w:spacing w:before="240" w:after="120" w:line="440" w:lineRule="exact"/>
      </w:pPr>
      <w:r>
        <w:rPr>
          <w:rFonts w:ascii="黑体" w:hAnsi="黑体" w:eastAsia="黑体"/>
          <w:b/>
          <w:color w:val="1A1A1A"/>
          <w:sz w:val="32"/>
        </w:rPr>
        <w:t>都统（都統）</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统领，总领。</w:t>
      </w:r>
    </w:p>
    <w:p>
      <w:pPr>
        <w:spacing w:before="40" w:after="80" w:line="440" w:lineRule="exact"/>
        <w:ind w:left="420"/>
      </w:pPr>
      <w:r>
        <w:rPr>
          <w:rFonts w:ascii="仿宋" w:hAnsi="仿宋" w:eastAsia="仿宋"/>
          <w:b w:val="0"/>
          <w:sz w:val="21"/>
        </w:rPr>
        <w:t>[唐]韩愈《许国公神道碑铭》誅吴元濟也，命公都統諸軍。</w:t>
      </w:r>
    </w:p>
    <w:p>
      <w:r>
        <w:br w:type="page"/>
      </w:r>
    </w:p>
    <w:p>
      <w:pPr>
        <w:spacing w:before="240" w:after="120" w:line="440" w:lineRule="exact"/>
      </w:pPr>
      <w:r>
        <w:rPr>
          <w:rFonts w:ascii="黑体" w:hAnsi="黑体" w:eastAsia="黑体"/>
          <w:b/>
          <w:color w:val="1A1A1A"/>
          <w:sz w:val="32"/>
        </w:rPr>
        <w:t>五</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谓五倍。</w:t>
      </w:r>
    </w:p>
    <w:p>
      <w:pPr>
        <w:spacing w:before="40" w:after="80" w:line="440" w:lineRule="exact"/>
        <w:ind w:left="420"/>
      </w:pPr>
      <w:r>
        <w:rPr>
          <w:rFonts w:ascii="仿宋" w:hAnsi="仿宋" w:eastAsia="仿宋"/>
          <w:b w:val="0"/>
          <w:sz w:val="21"/>
        </w:rPr>
        <w:t>《孙子·谋攻》故用兵之法，十則圍之，五則攻之，倍則分之。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指五帝。</w:t>
      </w:r>
    </w:p>
    <w:p>
      <w:pPr>
        <w:spacing w:before="40" w:after="80" w:line="440" w:lineRule="exact"/>
        <w:ind w:left="420"/>
      </w:pPr>
      <w:r>
        <w:rPr>
          <w:rFonts w:ascii="仿宋" w:hAnsi="仿宋" w:eastAsia="仿宋"/>
          <w:b w:val="0"/>
          <w:sz w:val="21"/>
        </w:rPr>
        <w:t>[汉]袁康《越绝书·篇叙外传记》興敗有數，承三繼五。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“伍”的古字。齐等。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五行。</w:t>
      </w:r>
    </w:p>
    <w:p>
      <w:pPr>
        <w:spacing w:before="40" w:after="80" w:line="440" w:lineRule="exact"/>
        <w:ind w:left="420"/>
      </w:pPr>
      <w:r>
        <w:rPr>
          <w:rFonts w:ascii="仿宋" w:hAnsi="仿宋" w:eastAsia="仿宋"/>
          <w:b w:val="0"/>
          <w:sz w:val="21"/>
        </w:rPr>
        <w:t>《国语·晋语一》且夫口，三五之門也。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“伍”的古字。行列，次第。</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交午，纵横交错。</w:t>
      </w:r>
    </w:p>
    <w:p>
      <w:pPr>
        <w:spacing w:before="40" w:after="80" w:line="440" w:lineRule="exact"/>
        <w:ind w:left="420"/>
      </w:pPr>
      <w:r>
        <w:rPr>
          <w:rFonts w:ascii="仿宋" w:hAnsi="仿宋" w:eastAsia="仿宋"/>
          <w:b w:val="0"/>
          <w:sz w:val="21"/>
        </w:rPr>
        <w:t>[宋]孙奕《履斋示儿编·字说·集字三》《學林》云：古篆五字爲×，象陰陽交×之義，午字亦取此義。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五次，表示再三、多次。</w:t>
      </w:r>
    </w:p>
    <w:p>
      <w:pPr>
        <w:spacing w:before="40" w:after="80" w:line="440" w:lineRule="exact"/>
        <w:ind w:left="420"/>
      </w:pPr>
      <w:r>
        <w:rPr>
          <w:rFonts w:ascii="仿宋" w:hAnsi="仿宋" w:eastAsia="仿宋"/>
          <w:b w:val="0"/>
          <w:sz w:val="21"/>
        </w:rPr>
        <w:t>[汉]刘向《说苑·指武》吴王闔廬與荆人戰於栢舉，大勝之，至於郢郊，五敗荆人。</w:t>
      </w:r>
    </w:p>
    <w:p>
      <w:r>
        <w:br w:type="page"/>
      </w:r>
    </w:p>
    <w:p>
      <w:pPr>
        <w:spacing w:before="240" w:after="120" w:line="440" w:lineRule="exact"/>
      </w:pPr>
      <w:r>
        <w:rPr>
          <w:rFonts w:ascii="黑体" w:hAnsi="黑体" w:eastAsia="黑体"/>
          <w:b/>
          <w:color w:val="1A1A1A"/>
          <w:sz w:val="32"/>
        </w:rPr>
        <w:t>藏</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埋葬。</w:t>
      </w:r>
    </w:p>
    <w:p>
      <w:pPr>
        <w:spacing w:before="40" w:after="80" w:line="440" w:lineRule="exact"/>
        <w:ind w:left="420"/>
      </w:pPr>
      <w:r>
        <w:rPr>
          <w:rFonts w:ascii="仿宋" w:hAnsi="仿宋" w:eastAsia="仿宋"/>
          <w:b w:val="0"/>
          <w:sz w:val="21"/>
        </w:rPr>
        <w:t>[唐]韩愈《送浮屠文畅师序》聖人者立，然後知宫居而粒食，親親而尊尊，生者養而死者藏。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墓穴；坟墓。</w:t>
      </w:r>
    </w:p>
    <w:p>
      <w:pPr>
        <w:spacing w:before="40" w:after="80" w:line="440" w:lineRule="exact"/>
        <w:ind w:left="420"/>
      </w:pPr>
      <w:r>
        <w:rPr>
          <w:rFonts w:ascii="仿宋" w:hAnsi="仿宋" w:eastAsia="仿宋"/>
          <w:b w:val="0"/>
          <w:sz w:val="21"/>
        </w:rPr>
        <w:t>[唐]张鷟《朝野佥载》卷五左補闕畢乾泰，瀛洲任丘人，父母年五十，自營生藏。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内脏。后作“臟”。</w:t>
      </w:r>
    </w:p>
    <w:p>
      <w:pPr>
        <w:spacing w:before="40" w:after="80" w:line="440" w:lineRule="exact"/>
        <w:ind w:left="420"/>
      </w:pPr>
      <w:r>
        <w:rPr>
          <w:rFonts w:ascii="仿宋" w:hAnsi="仿宋" w:eastAsia="仿宋"/>
          <w:b w:val="0"/>
          <w:sz w:val="21"/>
        </w:rPr>
        <w:t>《周礼·天官·疾医》參之以九藏之動。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深，从上到下或从外到里的距离大。</w:t>
      </w:r>
    </w:p>
    <w:p>
      <w:pPr>
        <w:spacing w:before="40" w:after="80" w:line="440" w:lineRule="exact"/>
        <w:ind w:left="420"/>
      </w:pPr>
      <w:r>
        <w:rPr>
          <w:rFonts w:ascii="仿宋" w:hAnsi="仿宋" w:eastAsia="仿宋"/>
          <w:b w:val="0"/>
          <w:sz w:val="21"/>
        </w:rPr>
        <w:t>《素問·长刺节论》刺家不診，聽病者言在頭，頭疾痛，爲藏鍼之。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通“臧”。善。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通“贜”。窝主。</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乡（鄉）</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乡饮酒礼的略称。</w:t>
      </w:r>
    </w:p>
    <w:p>
      <w:pPr>
        <w:spacing w:before="40" w:after="80" w:line="440" w:lineRule="exact"/>
        <w:ind w:left="420"/>
      </w:pPr>
      <w:r>
        <w:rPr>
          <w:rFonts w:ascii="仿宋" w:hAnsi="仿宋" w:eastAsia="仿宋"/>
          <w:b w:val="0"/>
          <w:sz w:val="21"/>
        </w:rPr>
        <w:t>《礼记·王制》耆老皆朝于庠，元日習射上功，習鄉上齒。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区域；地方。</w:t>
      </w:r>
    </w:p>
    <w:p>
      <w:pPr>
        <w:spacing w:before="40" w:after="80" w:line="440" w:lineRule="exact"/>
        <w:ind w:left="420"/>
      </w:pPr>
      <w:r>
        <w:rPr>
          <w:rFonts w:ascii="仿宋" w:hAnsi="仿宋" w:eastAsia="仿宋"/>
          <w:b w:val="0"/>
          <w:sz w:val="21"/>
        </w:rPr>
        <w:t>[明]许承钦《苍峡》诗玉花不肯結，散與波臣鄉。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从前，原先。</w:t>
      </w:r>
    </w:p>
    <w:p>
      <w:pPr>
        <w:spacing w:before="40" w:after="80" w:line="440" w:lineRule="exact"/>
        <w:ind w:left="420"/>
      </w:pPr>
      <w:r>
        <w:rPr>
          <w:rFonts w:ascii="仿宋" w:hAnsi="仿宋" w:eastAsia="仿宋"/>
          <w:b w:val="0"/>
          <w:sz w:val="21"/>
        </w:rPr>
        <w:t>[汉]刘向《列女传·邹孟轲母》鄉見子有憂色，曰：‘不也。’今擁楹而嘆，何也？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去，前往。</w:t>
      </w:r>
    </w:p>
    <w:p>
      <w:pPr>
        <w:spacing w:before="40" w:after="80" w:line="440" w:lineRule="exact"/>
        <w:ind w:left="420"/>
      </w:pPr>
      <w:r>
        <w:rPr>
          <w:rFonts w:ascii="仿宋" w:hAnsi="仿宋" w:eastAsia="仿宋"/>
          <w:b w:val="0"/>
          <w:sz w:val="21"/>
        </w:rPr>
        <w:t>[宋]陆游《太息》诗白頭鄉萬里，墮此虎豹宅。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向往；景仰。</w:t>
      </w:r>
    </w:p>
    <w:p>
      <w:pPr>
        <w:spacing w:before="40" w:after="80" w:line="440" w:lineRule="exact"/>
        <w:ind w:left="420"/>
      </w:pPr>
      <w:r>
        <w:rPr>
          <w:rFonts w:ascii="仿宋" w:hAnsi="仿宋" w:eastAsia="仿宋"/>
          <w:b w:val="0"/>
          <w:sz w:val="21"/>
        </w:rPr>
        <w:t>[宋]王明清《挥麈前录》卷一太宗鄉儒學，下詔搜訪民間，以開元四部爲目。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方向；方位。</w:t>
      </w:r>
    </w:p>
    <w:p>
      <w:pPr>
        <w:spacing w:before="40" w:after="80" w:line="440" w:lineRule="exact"/>
        <w:ind w:left="420"/>
      </w:pPr>
      <w:r>
        <w:rPr>
          <w:rFonts w:ascii="仿宋" w:hAnsi="仿宋" w:eastAsia="仿宋"/>
          <w:b w:val="0"/>
          <w:sz w:val="21"/>
        </w:rPr>
        <w:t>《荀子·成相》武王怒，師牧野，紂卒易鄉啟乃下。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窗户。</w:t>
      </w:r>
    </w:p>
    <w:p>
      <w:pPr>
        <w:spacing w:before="40" w:after="80" w:line="440" w:lineRule="exact"/>
        <w:ind w:left="420"/>
      </w:pPr>
      <w:r>
        <w:rPr>
          <w:rFonts w:ascii="仿宋" w:hAnsi="仿宋" w:eastAsia="仿宋"/>
          <w:b w:val="0"/>
          <w:sz w:val="21"/>
        </w:rPr>
        <w:t>《仪礼·士虞礼》祝從，啟牖鄉如初。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指某种境界；情况。</w:t>
      </w:r>
    </w:p>
    <w:p>
      <w:pPr>
        <w:spacing w:before="40" w:after="80" w:line="440" w:lineRule="exact"/>
        <w:ind w:left="420"/>
      </w:pPr>
      <w:r>
        <w:rPr>
          <w:rFonts w:ascii="仿宋" w:hAnsi="仿宋" w:eastAsia="仿宋"/>
          <w:b w:val="0"/>
          <w:sz w:val="21"/>
        </w:rPr>
        <w:t>[唐]聂夷中《饮酒乐》诗安得阮步兵，同入醉鄉遊。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面向，朝着。</w:t>
      </w:r>
    </w:p>
    <w:p>
      <w:pPr>
        <w:spacing w:before="40" w:after="80" w:line="440" w:lineRule="exact"/>
        <w:ind w:left="420"/>
      </w:pPr>
      <w:r>
        <w:rPr>
          <w:rFonts w:ascii="仿宋" w:hAnsi="仿宋" w:eastAsia="仿宋"/>
          <w:b w:val="0"/>
          <w:sz w:val="21"/>
        </w:rPr>
        <w:t>《左传·僖公三十三年》秦伯素服效次，鄉師而哭。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趋向。</w:t>
      </w:r>
    </w:p>
    <w:p>
      <w:pPr>
        <w:spacing w:before="40" w:after="80" w:line="440" w:lineRule="exact"/>
        <w:ind w:left="420"/>
      </w:pPr>
      <w:r>
        <w:rPr>
          <w:rFonts w:ascii="仿宋" w:hAnsi="仿宋" w:eastAsia="仿宋"/>
          <w:b w:val="0"/>
          <w:sz w:val="21"/>
        </w:rPr>
        <w:t>《国语·周语上》先王之於民也，懋正其德而厚其性，阜其財求而利其器用，明利害之鄉，以文修之。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介词。表示动作的方向、对象等。</w:t>
      </w:r>
    </w:p>
    <w:p>
      <w:pPr>
        <w:spacing w:before="40" w:after="80" w:line="440" w:lineRule="exact"/>
        <w:ind w:left="420"/>
      </w:pPr>
      <w:r>
        <w:rPr>
          <w:rFonts w:ascii="仿宋" w:hAnsi="仿宋" w:eastAsia="仿宋"/>
          <w:b w:val="0"/>
          <w:sz w:val="21"/>
        </w:rPr>
        <w:t>[清]沈大成《学福斋杂著·西洋测时仪记》次察酉卯間，有鐵筍引鄉儀心。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通“饗(享)”。享用。</w:t>
      </w:r>
    </w:p>
    <w:p>
      <w:pPr>
        <w:spacing w:before="40" w:after="80" w:line="440" w:lineRule="exact"/>
        <w:ind w:left="420"/>
      </w:pPr>
      <w:r>
        <w:rPr>
          <w:rFonts w:ascii="仿宋" w:hAnsi="仿宋" w:eastAsia="仿宋"/>
          <w:b w:val="0"/>
          <w:sz w:val="21"/>
        </w:rPr>
        <w:t>《墨子·耕柱》鼎成四足而方，不炊而自烹，不舉而自臧，不遷而自行，以祭於昆吾之虚，上鄉。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辈类。</w:t>
      </w:r>
    </w:p>
    <w:p>
      <w:pPr>
        <w:spacing w:before="40" w:after="80" w:line="440" w:lineRule="exact"/>
        <w:ind w:left="420"/>
      </w:pPr>
      <w:r>
        <w:rPr>
          <w:rFonts w:ascii="仿宋" w:hAnsi="仿宋" w:eastAsia="仿宋"/>
          <w:b w:val="0"/>
          <w:sz w:val="21"/>
        </w:rPr>
        <w:t>《礼记·缁衣》故君子之朋友有鄉，其惡有方。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偏向，偏爱。</w:t>
      </w:r>
    </w:p>
    <w:p>
      <w:pPr>
        <w:spacing w:before="40" w:after="80" w:line="440" w:lineRule="exact"/>
        <w:ind w:left="420"/>
      </w:pPr>
      <w:r>
        <w:rPr>
          <w:rFonts w:ascii="仿宋" w:hAnsi="仿宋" w:eastAsia="仿宋"/>
          <w:b w:val="0"/>
          <w:sz w:val="21"/>
        </w:rPr>
        <w:t>《管子·形势》風雨無鄉，故怨怒不及。</w:t>
      </w:r>
    </w:p>
    <w:p>
      <w:r>
        <w:br w:type="page"/>
      </w:r>
    </w:p>
    <w:p>
      <w:pPr>
        <w:spacing w:before="240" w:after="120" w:line="440" w:lineRule="exact"/>
      </w:pPr>
      <w:r>
        <w:rPr>
          <w:rFonts w:ascii="黑体" w:hAnsi="黑体" w:eastAsia="黑体"/>
          <w:b/>
          <w:color w:val="1A1A1A"/>
          <w:sz w:val="32"/>
        </w:rPr>
        <w:t>彭</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通“旁”。旁侧。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鼓声。</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南北</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指“南学”与“北学”。</w:t>
      </w:r>
    </w:p>
    <w:p>
      <w:pPr>
        <w:spacing w:before="40" w:after="80" w:line="440" w:lineRule="exact"/>
        <w:ind w:left="420"/>
      </w:pPr>
      <w:r>
        <w:rPr>
          <w:rFonts w:ascii="仿宋" w:hAnsi="仿宋" w:eastAsia="仿宋"/>
          <w:b w:val="0"/>
          <w:sz w:val="21"/>
        </w:rPr>
        <w:t>《北史·儒林传序》大抵南北所爲章句，好尚互有不同……南人約簡，得其英華；北學深蕪，窮其枝葉。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或南或北。比喻不专一，不固定。</w:t>
      </w:r>
    </w:p>
    <w:p>
      <w:pPr>
        <w:spacing w:before="40" w:after="80" w:line="440" w:lineRule="exact"/>
        <w:ind w:left="420"/>
      </w:pPr>
      <w:r>
        <w:rPr>
          <w:rFonts w:ascii="仿宋" w:hAnsi="仿宋" w:eastAsia="仿宋"/>
          <w:b w:val="0"/>
          <w:sz w:val="21"/>
        </w:rPr>
        <w:t>[唐]韦应物《横壙行》象牀可寢魚可食，不知郎意何南北？</w:t>
      </w:r>
    </w:p>
    <w:p>
      <w:r>
        <w:br w:type="page"/>
      </w:r>
    </w:p>
    <w:p>
      <w:pPr>
        <w:spacing w:before="240" w:after="120" w:line="440" w:lineRule="exact"/>
      </w:pPr>
      <w:r>
        <w:rPr>
          <w:rFonts w:ascii="黑体" w:hAnsi="黑体" w:eastAsia="黑体"/>
          <w:b/>
          <w:color w:val="1A1A1A"/>
          <w:sz w:val="32"/>
        </w:rPr>
        <w:t>显（顯）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明；光明。</w:t>
      </w:r>
    </w:p>
    <w:p>
      <w:pPr>
        <w:spacing w:before="40" w:after="80" w:line="440" w:lineRule="exact"/>
        <w:ind w:left="420"/>
      </w:pPr>
      <w:r>
        <w:rPr>
          <w:rFonts w:ascii="仿宋" w:hAnsi="仿宋" w:eastAsia="仿宋"/>
          <w:b w:val="0"/>
          <w:sz w:val="21"/>
        </w:rPr>
        <w:t>《书·太甲上》先王昧爽，丕顯，坐以待旦。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表面，外面。</w:t>
      </w:r>
    </w:p>
    <w:p>
      <w:pPr>
        <w:spacing w:before="40" w:after="80" w:line="440" w:lineRule="exact"/>
        <w:ind w:left="420"/>
      </w:pPr>
      <w:r>
        <w:rPr>
          <w:rFonts w:ascii="仿宋" w:hAnsi="仿宋" w:eastAsia="仿宋"/>
          <w:b w:val="0"/>
          <w:sz w:val="21"/>
        </w:rPr>
        <w:t>《荀子·天论》外内異表，隱顯有常。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更代；子孙相继。</w:t>
      </w:r>
    </w:p>
    <w:p>
      <w:pPr>
        <w:spacing w:before="40" w:after="80" w:line="440" w:lineRule="exact"/>
        <w:ind w:left="420"/>
      </w:pPr>
      <w:r>
        <w:rPr>
          <w:rFonts w:ascii="仿宋" w:hAnsi="仿宋" w:eastAsia="仿宋"/>
          <w:b w:val="0"/>
          <w:sz w:val="21"/>
        </w:rPr>
        <w:t>《书·康诰》于弟弗念天顯，乃弗克恭厥兄。</w:t>
      </w:r>
    </w:p>
    <w:p>
      <w:r>
        <w:br w:type="page"/>
      </w:r>
    </w:p>
    <w:p>
      <w:pPr>
        <w:spacing w:before="240" w:after="120" w:line="440" w:lineRule="exact"/>
      </w:pPr>
      <w:r>
        <w:rPr>
          <w:rFonts w:ascii="黑体" w:hAnsi="黑体" w:eastAsia="黑体"/>
          <w:b/>
          <w:color w:val="1A1A1A"/>
          <w:sz w:val="32"/>
        </w:rPr>
        <w:t>中朝</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临朝之时。</w:t>
      </w:r>
    </w:p>
    <w:p>
      <w:pPr>
        <w:spacing w:before="40" w:after="80" w:line="440" w:lineRule="exact"/>
        <w:ind w:left="420"/>
      </w:pPr>
      <w:r>
        <w:rPr>
          <w:rFonts w:ascii="仿宋" w:hAnsi="仿宋" w:eastAsia="仿宋"/>
          <w:b w:val="0"/>
          <w:sz w:val="21"/>
        </w:rPr>
        <w:t>《史记·范雎蔡泽列传》昭王臨朝歎息，應侯進曰：‘臣聞主憂臣辱，主辱臣死。今大王中朝而憂，臣敢請其罪。’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汉代朝官自武帝以后有中朝、外朝之分。中朝即内朝。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指朝廷官员。</w:t>
      </w:r>
    </w:p>
    <w:p>
      <w:pPr>
        <w:spacing w:before="40" w:after="80" w:line="440" w:lineRule="exact"/>
        <w:ind w:left="420"/>
      </w:pPr>
      <w:r>
        <w:rPr>
          <w:rFonts w:ascii="仿宋" w:hAnsi="仿宋" w:eastAsia="仿宋"/>
          <w:b w:val="0"/>
          <w:sz w:val="21"/>
        </w:rPr>
        <w:t>[清]张际亮《送云麓观察督粮粤东》诗唐宋中朝厭過嶺，今代軺車喜馳騁。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朝廷；朝中。</w:t>
      </w:r>
    </w:p>
    <w:p>
      <w:pPr>
        <w:spacing w:before="40" w:after="80" w:line="440" w:lineRule="exact"/>
        <w:ind w:left="420"/>
      </w:pPr>
      <w:r>
        <w:rPr>
          <w:rFonts w:ascii="仿宋" w:hAnsi="仿宋" w:eastAsia="仿宋"/>
          <w:b w:val="0"/>
          <w:sz w:val="21"/>
        </w:rPr>
        <w:t>[唐]刘长卿《集梁耿开元寺所居院》诗豈得長高枕，中朝正用才。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指中原。</w:t>
      </w:r>
    </w:p>
    <w:p>
      <w:pPr>
        <w:spacing w:before="40" w:after="80" w:line="440" w:lineRule="exact"/>
        <w:ind w:left="420"/>
      </w:pPr>
      <w:r>
        <w:rPr>
          <w:rFonts w:ascii="仿宋" w:hAnsi="仿宋" w:eastAsia="仿宋"/>
          <w:b w:val="0"/>
          <w:sz w:val="21"/>
        </w:rPr>
        <w:t>《旧唐书·文苑传中·李邕》﹝邕﹞尤長碑頌。雖貶職在外，中朝衣冠及天下寺觀，多齎持金帛，往求其文。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偏安江左的东晋、南宋分别称建都中原时的西晋、北宋为“中朝”。南北朝时，亦称南朝为“中朝”。</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中原王朝。</w:t>
      </w:r>
    </w:p>
    <w:p>
      <w:pPr>
        <w:spacing w:before="40" w:after="80" w:line="440" w:lineRule="exact"/>
        <w:ind w:left="420"/>
      </w:pPr>
      <w:r>
        <w:rPr>
          <w:rFonts w:ascii="仿宋" w:hAnsi="仿宋" w:eastAsia="仿宋"/>
          <w:b w:val="0"/>
          <w:sz w:val="21"/>
        </w:rPr>
        <w:t>[清 时亦指 中国 。 宋]梅尧臣《送祖择之学士北使》诗中朝厚仁恩，四海望閶闔。</w:t>
      </w:r>
    </w:p>
    <w:p>
      <w:r>
        <w:br w:type="page"/>
      </w:r>
    </w:p>
    <w:p>
      <w:pPr>
        <w:spacing w:before="240" w:after="120" w:line="440" w:lineRule="exact"/>
      </w:pPr>
      <w:r>
        <w:rPr>
          <w:rFonts w:ascii="黑体" w:hAnsi="黑体" w:eastAsia="黑体"/>
          <w:b/>
          <w:color w:val="1A1A1A"/>
          <w:sz w:val="32"/>
        </w:rPr>
        <w:t>匾</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同“扁”。形体的厚度比长度与宽度小；不圆。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谓制匾悬挂。</w:t>
      </w:r>
    </w:p>
    <w:p>
      <w:pPr>
        <w:spacing w:before="40" w:after="80" w:line="440" w:lineRule="exact"/>
        <w:ind w:left="420"/>
      </w:pPr>
      <w:r>
        <w:rPr>
          <w:rFonts w:ascii="仿宋" w:hAnsi="仿宋" w:eastAsia="仿宋"/>
          <w:b w:val="0"/>
          <w:sz w:val="21"/>
        </w:rPr>
        <w:t>[唐]李肇《唐国史补》卷中梁武帝造寺，令蕭子雲飛白大書蕭字，至今一蕭字存焉。李約竭産自江南買歸東洛，匾于小亭以翫之，號爲蕭齋。</w:t>
      </w:r>
    </w:p>
    <w:p>
      <w:r>
        <w:br w:type="page"/>
      </w:r>
    </w:p>
    <w:p>
      <w:pPr>
        <w:spacing w:before="240" w:after="120" w:line="440" w:lineRule="exact"/>
      </w:pPr>
      <w:r>
        <w:rPr>
          <w:rFonts w:ascii="黑体" w:hAnsi="黑体" w:eastAsia="黑体"/>
          <w:b/>
          <w:color w:val="1A1A1A"/>
          <w:sz w:val="32"/>
        </w:rPr>
        <w:t>枪（槍）</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桩。掘土除草的农具。</w:t>
      </w:r>
    </w:p>
    <w:p>
      <w:pPr>
        <w:spacing w:before="40" w:after="80" w:line="440" w:lineRule="exact"/>
        <w:ind w:left="420"/>
      </w:pPr>
      <w:r>
        <w:rPr>
          <w:rFonts w:ascii="仿宋" w:hAnsi="仿宋" w:eastAsia="仿宋"/>
          <w:b w:val="0"/>
          <w:sz w:val="21"/>
        </w:rPr>
        <w:t>《国语·齐语》時雨既至，挾其槍、刈、耨、鎛，以旦暮從事於田野。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特指茶树初萌的嫩芽。</w:t>
      </w:r>
    </w:p>
    <w:p>
      <w:pPr>
        <w:spacing w:before="40" w:after="80" w:line="440" w:lineRule="exact"/>
        <w:ind w:left="420"/>
      </w:pPr>
      <w:r>
        <w:rPr>
          <w:rFonts w:ascii="仿宋" w:hAnsi="仿宋" w:eastAsia="仿宋"/>
          <w:b w:val="0"/>
          <w:sz w:val="21"/>
        </w:rPr>
        <w:t>[宋]王得臣《麈史·诗话》閩人謂茶芽未展爲槍，展則爲旗，至二旗則老矣。</w:t>
      </w:r>
    </w:p>
    <w:p>
      <w:r>
        <w:br w:type="page"/>
      </w:r>
    </w:p>
    <w:p>
      <w:pPr>
        <w:spacing w:before="240" w:after="120" w:line="440" w:lineRule="exact"/>
      </w:pPr>
      <w:r>
        <w:rPr>
          <w:rFonts w:ascii="黑体" w:hAnsi="黑体" w:eastAsia="黑体"/>
          <w:b/>
          <w:color w:val="1A1A1A"/>
          <w:sz w:val="32"/>
        </w:rPr>
        <w:t>浇（澆）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薄，不厚。参见“澆薄”。亦谓浮薄。指社会风气不好。</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急流回旋貌。</w:t>
      </w:r>
    </w:p>
    <w:p>
      <w:pPr>
        <w:spacing w:before="40" w:after="80" w:line="440" w:lineRule="exact"/>
        <w:ind w:left="420"/>
      </w:pPr>
      <w:r>
        <w:rPr>
          <w:rFonts w:ascii="仿宋" w:hAnsi="仿宋" w:eastAsia="仿宋"/>
          <w:b w:val="0"/>
          <w:sz w:val="21"/>
        </w:rPr>
        <w:t>[汉]刘向《九叹·离世》波澧澧而揚澆兮，順長瀨之濁流。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酒洒于地，以示祭奠。</w:t>
      </w:r>
    </w:p>
    <w:p>
      <w:pPr>
        <w:spacing w:before="40" w:after="80" w:line="440" w:lineRule="exact"/>
        <w:ind w:left="420"/>
      </w:pPr>
      <w:r>
        <w:rPr>
          <w:rFonts w:ascii="仿宋" w:hAnsi="仿宋" w:eastAsia="仿宋"/>
          <w:b w:val="0"/>
          <w:sz w:val="21"/>
        </w:rPr>
        <w:t>[唐]李白《东山吟》白鷄夢後三百歲，洒酒澆君同所懽。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指湍流扬起波浪。</w:t>
      </w:r>
    </w:p>
    <w:p>
      <w:pPr>
        <w:spacing w:before="40" w:after="80" w:line="440" w:lineRule="exact"/>
        <w:ind w:left="420"/>
      </w:pPr>
      <w:r>
        <w:rPr>
          <w:rFonts w:ascii="仿宋" w:hAnsi="仿宋" w:eastAsia="仿宋"/>
          <w:b w:val="0"/>
          <w:sz w:val="21"/>
        </w:rPr>
        <w:t>《文选·张衡〈南都赋〉》汰瀺灂兮舩容裔，陽侯澆兮掩鳧鷖。</w:t>
      </w:r>
    </w:p>
    <w:p>
      <w:r>
        <w:br w:type="page"/>
      </w:r>
    </w:p>
    <w:p>
      <w:pPr>
        <w:spacing w:before="240" w:after="120" w:line="440" w:lineRule="exact"/>
      </w:pPr>
      <w:r>
        <w:rPr>
          <w:rFonts w:ascii="黑体" w:hAnsi="黑体" w:eastAsia="黑体"/>
          <w:b/>
          <w:color w:val="1A1A1A"/>
          <w:sz w:val="32"/>
        </w:rPr>
        <w:t>率众（率衆）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为众人表率。</w:t>
      </w:r>
    </w:p>
    <w:p>
      <w:pPr>
        <w:spacing w:before="40" w:after="80" w:line="440" w:lineRule="exact"/>
        <w:ind w:left="420"/>
      </w:pPr>
      <w:r>
        <w:rPr>
          <w:rFonts w:ascii="仿宋" w:hAnsi="仿宋" w:eastAsia="仿宋"/>
          <w:b w:val="0"/>
          <w:sz w:val="21"/>
        </w:rPr>
        <w:t>《东观汉记·秦彭传》擇民能率衆者，以爲鄉三老。選鄉三老爲縣三老，令與長吏參職。</w:t>
      </w:r>
    </w:p>
    <w:p>
      <w:r>
        <w:br w:type="page"/>
      </w:r>
    </w:p>
    <w:p>
      <w:pPr>
        <w:spacing w:before="240" w:after="120" w:line="440" w:lineRule="exact"/>
      </w:pPr>
      <w:r>
        <w:rPr>
          <w:rFonts w:ascii="黑体" w:hAnsi="黑体" w:eastAsia="黑体"/>
          <w:b/>
          <w:color w:val="1A1A1A"/>
          <w:sz w:val="32"/>
        </w:rPr>
        <w:t>温</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通“蕰”。积蓄；含蓄。</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中医学名词。温补，用温性药物补养正气。</w:t>
      </w:r>
    </w:p>
    <w:p>
      <w:pPr>
        <w:spacing w:before="40" w:after="80" w:line="440" w:lineRule="exact"/>
        <w:ind w:left="420"/>
      </w:pPr>
      <w:r>
        <w:rPr>
          <w:rFonts w:ascii="仿宋" w:hAnsi="仿宋" w:eastAsia="仿宋"/>
          <w:b w:val="0"/>
          <w:sz w:val="21"/>
        </w:rPr>
        <w:t>《素问·至真要大论》勞者温之，結者散之……散者收之，損者温之。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丰足，富裕。</w:t>
      </w:r>
    </w:p>
    <w:p>
      <w:pPr>
        <w:spacing w:before="40" w:after="80" w:line="440" w:lineRule="exact"/>
        <w:ind w:left="420"/>
      </w:pPr>
      <w:r>
        <w:rPr>
          <w:rFonts w:ascii="仿宋" w:hAnsi="仿宋" w:eastAsia="仿宋"/>
          <w:b w:val="0"/>
          <w:sz w:val="21"/>
        </w:rPr>
        <w:t>[汉]董仲舒《元光元年举贤良对策》身寵而載高位，家温而食厚禄。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色泽柔润。</w:t>
      </w:r>
    </w:p>
    <w:p>
      <w:pPr>
        <w:spacing w:before="40" w:after="80" w:line="440" w:lineRule="exact"/>
        <w:ind w:left="420"/>
      </w:pPr>
      <w:r>
        <w:rPr>
          <w:rFonts w:ascii="仿宋" w:hAnsi="仿宋" w:eastAsia="仿宋"/>
          <w:b w:val="0"/>
          <w:sz w:val="21"/>
        </w:rPr>
        <w:t>[战国-楚]宋玉《神女赋》須臾之間，美貌横生，曄兮如華，温乎如瑩。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通“愠”。恼怒。</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漆</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黑。</w:t>
      </w:r>
    </w:p>
    <w:p>
      <w:pPr>
        <w:spacing w:before="40" w:after="80" w:line="440" w:lineRule="exact"/>
        <w:ind w:left="420"/>
      </w:pPr>
      <w:r>
        <w:rPr>
          <w:rFonts w:ascii="仿宋" w:hAnsi="仿宋" w:eastAsia="仿宋"/>
          <w:b w:val="0"/>
          <w:sz w:val="21"/>
        </w:rPr>
        <w:t>[唐]孟郊《吊卢殷》诗之七初識漆鬢髮，争爲新文章。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指染黑。</w:t>
      </w:r>
    </w:p>
    <w:p>
      <w:pPr>
        <w:spacing w:before="40" w:after="80" w:line="440" w:lineRule="exact"/>
        <w:ind w:left="420"/>
      </w:pPr>
      <w:r>
        <w:rPr>
          <w:rFonts w:ascii="仿宋" w:hAnsi="仿宋" w:eastAsia="仿宋"/>
          <w:b w:val="0"/>
          <w:sz w:val="21"/>
        </w:rPr>
        <w:t>[汉]杨孚《异物志》西屠國，在海水(外)，以草漆齒，用白作黑，一染則歷年不復變。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同“柒”。“七”的大写。</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黏着；拘泥。</w:t>
      </w:r>
    </w:p>
    <w:p>
      <w:pPr>
        <w:spacing w:before="40" w:after="80" w:line="440" w:lineRule="exact"/>
        <w:ind w:left="420"/>
      </w:pPr>
      <w:r>
        <w:rPr>
          <w:rFonts w:ascii="仿宋" w:hAnsi="仿宋" w:eastAsia="仿宋"/>
          <w:b w:val="0"/>
          <w:sz w:val="21"/>
        </w:rPr>
        <w:t>[汉]扬雄《法言·先知》聖君少而庸君多，如獨守仲尼之道，是漆也。</w:t>
      </w:r>
    </w:p>
    <w:p>
      <w:r>
        <w:br w:type="page"/>
      </w:r>
    </w:p>
    <w:p>
      <w:pPr>
        <w:spacing w:before="240" w:after="120" w:line="440" w:lineRule="exact"/>
      </w:pPr>
      <w:r>
        <w:rPr>
          <w:rFonts w:ascii="黑体" w:hAnsi="黑体" w:eastAsia="黑体"/>
          <w:b/>
          <w:color w:val="1A1A1A"/>
          <w:sz w:val="32"/>
        </w:rPr>
        <w:t>生民</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生育人。</w:t>
      </w:r>
    </w:p>
    <w:p>
      <w:pPr>
        <w:spacing w:before="40" w:after="80" w:line="440" w:lineRule="exact"/>
        <w:ind w:left="420"/>
      </w:pPr>
      <w:r>
        <w:rPr>
          <w:rFonts w:ascii="仿宋" w:hAnsi="仿宋" w:eastAsia="仿宋"/>
          <w:b w:val="0"/>
          <w:sz w:val="21"/>
        </w:rPr>
        <w:t>《国语·晋语四》男女相及以生民也。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养民。</w:t>
      </w:r>
    </w:p>
    <w:p>
      <w:pPr>
        <w:spacing w:before="40" w:after="80" w:line="440" w:lineRule="exact"/>
        <w:ind w:left="420"/>
      </w:pPr>
      <w:r>
        <w:rPr>
          <w:rFonts w:ascii="仿宋" w:hAnsi="仿宋" w:eastAsia="仿宋"/>
          <w:b w:val="0"/>
          <w:sz w:val="21"/>
        </w:rPr>
        <w:t>《左传·文公六年》閏以正時，時以作事，事以厚生。生民之道於是乎在矣。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犹言人类诞生。</w:t>
      </w:r>
    </w:p>
    <w:p>
      <w:pPr>
        <w:spacing w:before="40" w:after="80" w:line="440" w:lineRule="exact"/>
        <w:ind w:left="420"/>
      </w:pPr>
      <w:r>
        <w:rPr>
          <w:rFonts w:ascii="仿宋" w:hAnsi="仿宋" w:eastAsia="仿宋"/>
          <w:b w:val="0"/>
          <w:sz w:val="21"/>
        </w:rPr>
        <w:t>[北齐]颜之推《颜氏家训·音辞》夫九州之人，言語不同，生民已來，固常然矣。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指人类。</w:t>
      </w:r>
    </w:p>
    <w:p>
      <w:pPr>
        <w:spacing w:before="40" w:after="80" w:line="440" w:lineRule="exact"/>
        <w:ind w:left="420"/>
      </w:pPr>
      <w:r>
        <w:rPr>
          <w:rFonts w:ascii="仿宋" w:hAnsi="仿宋" w:eastAsia="仿宋"/>
          <w:b w:val="0"/>
          <w:sz w:val="21"/>
        </w:rPr>
        <w:t>《孟子·公孙丑上》‘伯夷、伊尹於孔子，若是班乎？’曰：‘否。自有生民以來，未有孔子也。’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保全士兵生命。</w:t>
      </w:r>
    </w:p>
    <w:p>
      <w:pPr>
        <w:spacing w:before="40" w:after="80" w:line="440" w:lineRule="exact"/>
        <w:ind w:left="420"/>
      </w:pPr>
      <w:r>
        <w:rPr>
          <w:rFonts w:ascii="仿宋" w:hAnsi="仿宋" w:eastAsia="仿宋"/>
          <w:b w:val="0"/>
          <w:sz w:val="21"/>
        </w:rPr>
        <w:t>[清]唐甄《潜书·仁师》古之用兵者，皆以生民，非以殺民；後之用兵者，皆以殺民，非以生民。</w:t>
      </w:r>
    </w:p>
    <w:p>
      <w:r>
        <w:br w:type="page"/>
      </w:r>
    </w:p>
    <w:p>
      <w:pPr>
        <w:spacing w:before="240" w:after="120" w:line="440" w:lineRule="exact"/>
      </w:pPr>
      <w:r>
        <w:rPr>
          <w:rFonts w:ascii="黑体" w:hAnsi="黑体" w:eastAsia="黑体"/>
          <w:b/>
          <w:color w:val="1A1A1A"/>
          <w:sz w:val="32"/>
        </w:rPr>
        <w:t>禅（禪）</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替代；传授。</w:t>
      </w:r>
    </w:p>
    <w:p>
      <w:pPr>
        <w:spacing w:before="40" w:after="80" w:line="440" w:lineRule="exact"/>
        <w:ind w:left="420"/>
      </w:pPr>
      <w:r>
        <w:rPr>
          <w:rFonts w:ascii="仿宋" w:hAnsi="仿宋" w:eastAsia="仿宋"/>
          <w:b w:val="0"/>
          <w:sz w:val="21"/>
        </w:rPr>
        <w:t>《庄子·寓言》萬物皆種也，以不同形相禪。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古代帝王祭祀土地山川。</w:t>
      </w:r>
    </w:p>
    <w:p>
      <w:pPr>
        <w:spacing w:before="40" w:after="80" w:line="440" w:lineRule="exact"/>
        <w:ind w:left="420"/>
      </w:pPr>
      <w:r>
        <w:rPr>
          <w:rFonts w:ascii="仿宋" w:hAnsi="仿宋" w:eastAsia="仿宋"/>
          <w:b w:val="0"/>
          <w:sz w:val="21"/>
        </w:rPr>
        <w:t>[汉]张衡《东京赋》登封降禪，則齊德乎黄軒。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以帝位让人。</w:t>
      </w:r>
    </w:p>
    <w:p>
      <w:pPr>
        <w:spacing w:before="40" w:after="80" w:line="440" w:lineRule="exact"/>
        <w:ind w:left="420"/>
      </w:pPr>
      <w:r>
        <w:rPr>
          <w:rFonts w:ascii="仿宋" w:hAnsi="仿宋" w:eastAsia="仿宋"/>
          <w:b w:val="0"/>
          <w:sz w:val="21"/>
        </w:rPr>
        <w:t>[唐]韩愈《论佛骨表》高祖始受隋禪，則議除之。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指禅房。</w:t>
      </w:r>
    </w:p>
    <w:p>
      <w:pPr>
        <w:spacing w:before="40" w:after="80" w:line="440" w:lineRule="exact"/>
        <w:ind w:left="420"/>
      </w:pPr>
      <w:r>
        <w:rPr>
          <w:rFonts w:ascii="仿宋" w:hAnsi="仿宋" w:eastAsia="仿宋"/>
          <w:b w:val="0"/>
          <w:sz w:val="21"/>
        </w:rPr>
        <w:t>[宋]周煇《清波别志》卷中大相國寺舊有六十餘院，或止有屋數間，簷廡相接，各具庖爨，每虞火災，乃分東西，各爲兩禪兩律。</w:t>
      </w:r>
    </w:p>
    <w:p>
      <w:r>
        <w:br w:type="page"/>
      </w:r>
    </w:p>
    <w:p>
      <w:pPr>
        <w:spacing w:before="240" w:after="120" w:line="440" w:lineRule="exact"/>
      </w:pPr>
      <w:r>
        <w:rPr>
          <w:rFonts w:ascii="黑体" w:hAnsi="黑体" w:eastAsia="黑体"/>
          <w:b/>
          <w:color w:val="1A1A1A"/>
          <w:sz w:val="32"/>
        </w:rPr>
        <w:t>萧条（蕭條）</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疏散；稀疏。</w:t>
      </w:r>
    </w:p>
    <w:p>
      <w:pPr>
        <w:spacing w:before="40" w:after="80" w:line="440" w:lineRule="exact"/>
        <w:ind w:left="420"/>
      </w:pPr>
      <w:r>
        <w:rPr>
          <w:rFonts w:ascii="仿宋" w:hAnsi="仿宋" w:eastAsia="仿宋"/>
          <w:b w:val="0"/>
          <w:sz w:val="21"/>
        </w:rPr>
        <w:t>[汉]扬雄《羽猎赋》羡漫半散，蕭條數千里外。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匮乏。</w:t>
      </w:r>
    </w:p>
    <w:p>
      <w:pPr>
        <w:spacing w:before="40" w:after="80" w:line="440" w:lineRule="exact"/>
        <w:ind w:left="420"/>
      </w:pPr>
      <w:r>
        <w:rPr>
          <w:rFonts w:ascii="仿宋" w:hAnsi="仿宋" w:eastAsia="仿宋"/>
          <w:b w:val="0"/>
          <w:sz w:val="21"/>
        </w:rPr>
        <w:t>[元]无名氏《鸳鸯被》楔子争奈囊底蕭條，盤纏缺少。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简陋。</w:t>
      </w:r>
    </w:p>
    <w:p>
      <w:pPr>
        <w:spacing w:before="40" w:after="80" w:line="440" w:lineRule="exact"/>
        <w:ind w:left="420"/>
      </w:pPr>
      <w:r>
        <w:rPr>
          <w:rFonts w:ascii="仿宋" w:hAnsi="仿宋" w:eastAsia="仿宋"/>
          <w:b w:val="0"/>
          <w:sz w:val="21"/>
        </w:rPr>
        <w:t>[五代]王定保《唐摭言·慈恩寺题名游赏赋咏杂记》時進士團所由輩數十人，見逢（薛逢）行李蕭條。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消瘦貌。</w:t>
      </w:r>
    </w:p>
    <w:p>
      <w:pPr>
        <w:spacing w:before="40" w:after="80" w:line="440" w:lineRule="exact"/>
        <w:ind w:left="420"/>
      </w:pPr>
      <w:r>
        <w:rPr>
          <w:rFonts w:ascii="仿宋" w:hAnsi="仿宋" w:eastAsia="仿宋"/>
          <w:b w:val="0"/>
          <w:sz w:val="21"/>
        </w:rPr>
        <w:t>[明]唐寅《题画白乐天》诗蘇州刺史白尚書，病骨蕭條酒盞疏。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犹逍遥。闲逸貌。</w:t>
      </w:r>
    </w:p>
    <w:p>
      <w:pPr>
        <w:spacing w:before="40" w:after="80" w:line="440" w:lineRule="exact"/>
        <w:ind w:left="420"/>
      </w:pPr>
      <w:r>
        <w:rPr>
          <w:rFonts w:ascii="仿宋" w:hAnsi="仿宋" w:eastAsia="仿宋"/>
          <w:b w:val="0"/>
          <w:sz w:val="21"/>
        </w:rPr>
        <w:t>[南朝-宋]刘义庆《世说新语·品藻》明帝問周伯仁：‘卿自謂何如庾元規？’對曰：‘蕭條方外，亮不如臣；從容廊廟，臣不如亮。’</w:t>
      </w:r>
    </w:p>
    <w:p>
      <w:r>
        <w:br w:type="page"/>
      </w:r>
    </w:p>
    <w:p>
      <w:pPr>
        <w:spacing w:before="240" w:after="120" w:line="440" w:lineRule="exact"/>
      </w:pPr>
      <w:r>
        <w:rPr>
          <w:rFonts w:ascii="黑体" w:hAnsi="黑体" w:eastAsia="黑体"/>
          <w:b/>
          <w:color w:val="1A1A1A"/>
          <w:sz w:val="32"/>
        </w:rPr>
        <w:t>漠</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迷茫；迷濛。</w:t>
      </w:r>
    </w:p>
    <w:p>
      <w:pPr>
        <w:spacing w:before="40" w:after="80" w:line="440" w:lineRule="exact"/>
        <w:ind w:left="420"/>
      </w:pPr>
      <w:r>
        <w:rPr>
          <w:rFonts w:ascii="仿宋" w:hAnsi="仿宋" w:eastAsia="仿宋"/>
          <w:b w:val="0"/>
          <w:sz w:val="21"/>
        </w:rPr>
        <w:t>[金]王若虚《四醉阁赞》漠乎其如忘其聲，茫乎其如忘其形。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寂静无声。</w:t>
      </w:r>
    </w:p>
    <w:p>
      <w:pPr>
        <w:spacing w:before="40" w:after="80" w:line="440" w:lineRule="exact"/>
        <w:ind w:left="420"/>
      </w:pPr>
      <w:r>
        <w:rPr>
          <w:rFonts w:ascii="仿宋" w:hAnsi="仿宋" w:eastAsia="仿宋"/>
          <w:b w:val="0"/>
          <w:sz w:val="21"/>
        </w:rPr>
        <w:t>《淮南子·俶真训》是故傷死者其鬼嬈，時既者其神漠。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清静淡泊。</w:t>
      </w:r>
    </w:p>
    <w:p>
      <w:pPr>
        <w:spacing w:before="40" w:after="80" w:line="440" w:lineRule="exact"/>
        <w:ind w:left="420"/>
      </w:pPr>
      <w:r>
        <w:rPr>
          <w:rFonts w:ascii="仿宋" w:hAnsi="仿宋" w:eastAsia="仿宋"/>
          <w:b w:val="0"/>
          <w:sz w:val="21"/>
        </w:rPr>
        <w:t>[汉]陆贾《新语·无为》寂若無治國之意，漠若無憂民之心，然天下治。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清澈；澄清。</w:t>
      </w:r>
    </w:p>
    <w:p>
      <w:pPr>
        <w:spacing w:before="40" w:after="80" w:line="440" w:lineRule="exact"/>
        <w:ind w:left="420"/>
      </w:pPr>
      <w:r>
        <w:rPr>
          <w:rFonts w:ascii="仿宋" w:hAnsi="仿宋" w:eastAsia="仿宋"/>
          <w:b w:val="0"/>
          <w:sz w:val="21"/>
        </w:rPr>
        <w:t>[汉]刘向《列女传·宋鲍女宗》婦人一醮不改，夫死不嫁……澈漠酒醴，羞饋食以事舅姑。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广大。参见“漠漠”。</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菜</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通“采”。采摘。</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指素食；斋食。参见“菜肚”。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通“采”。采地，卿大夫的封邑。</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予</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我。</w:t>
      </w:r>
    </w:p>
    <w:p>
      <w:pPr>
        <w:spacing w:before="40" w:after="80" w:line="440" w:lineRule="exact"/>
        <w:ind w:left="420"/>
      </w:pPr>
      <w:r>
        <w:rPr>
          <w:rFonts w:ascii="仿宋" w:hAnsi="仿宋" w:eastAsia="仿宋"/>
          <w:b w:val="0"/>
          <w:sz w:val="21"/>
        </w:rPr>
        <w:t>[宋]王安石《云山诗送正之》诗溪窮壤斷至者誰？予獨與子相諧熙。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认为；承认。</w:t>
      </w:r>
    </w:p>
    <w:p>
      <w:pPr>
        <w:spacing w:before="40" w:after="80" w:line="440" w:lineRule="exact"/>
        <w:ind w:left="420"/>
      </w:pPr>
      <w:r>
        <w:rPr>
          <w:rFonts w:ascii="仿宋" w:hAnsi="仿宋" w:eastAsia="仿宋"/>
          <w:b w:val="0"/>
          <w:sz w:val="21"/>
        </w:rPr>
        <w:t>《汉书·终军传》偃自予必死而爲之邪？將幸誅不加，欲以采名也？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出售。</w:t>
      </w:r>
    </w:p>
    <w:p>
      <w:pPr>
        <w:spacing w:before="40" w:after="80" w:line="440" w:lineRule="exact"/>
        <w:ind w:left="420"/>
      </w:pPr>
      <w:r>
        <w:rPr>
          <w:rFonts w:ascii="仿宋" w:hAnsi="仿宋" w:eastAsia="仿宋"/>
          <w:b w:val="0"/>
          <w:sz w:val="21"/>
        </w:rPr>
        <w:t>《管子·国蓄》歲適美，則市糶無予，而彘食人食。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赞许，称誉。</w:t>
      </w:r>
    </w:p>
    <w:p>
      <w:pPr>
        <w:spacing w:before="40" w:after="80" w:line="440" w:lineRule="exact"/>
        <w:ind w:left="420"/>
      </w:pPr>
      <w:r>
        <w:rPr>
          <w:rFonts w:ascii="仿宋" w:hAnsi="仿宋" w:eastAsia="仿宋"/>
          <w:b w:val="0"/>
          <w:sz w:val="21"/>
        </w:rPr>
        <w:t>[清]李漁《闲情偶寄·词曲·结构》但觀《琵琶》得傳至今，則高則誠之爲人，必有善行可予。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介词。同。</w:t>
      </w:r>
    </w:p>
    <w:p>
      <w:pPr>
        <w:spacing w:before="40" w:after="80" w:line="440" w:lineRule="exact"/>
        <w:ind w:left="420"/>
      </w:pPr>
      <w:r>
        <w:rPr>
          <w:rFonts w:ascii="仿宋" w:hAnsi="仿宋" w:eastAsia="仿宋"/>
          <w:b w:val="0"/>
          <w:sz w:val="21"/>
        </w:rPr>
        <w:t>《史记·游侠列传》誠使鄉曲之俠，予季次、原憲比權量力，效功於當世，不同日而論矣。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代词，相当于“之”。</w:t>
      </w:r>
    </w:p>
    <w:p>
      <w:pPr>
        <w:spacing w:before="40" w:after="80" w:line="440" w:lineRule="exact"/>
        <w:ind w:left="420"/>
      </w:pPr>
      <w:r>
        <w:rPr>
          <w:rFonts w:ascii="仿宋" w:hAnsi="仿宋" w:eastAsia="仿宋"/>
          <w:b w:val="0"/>
          <w:sz w:val="21"/>
        </w:rPr>
        <w:t>《汉书·叙传上》昔衛叔之御昆兮，昆爲寇而喪予。</w:t>
      </w:r>
    </w:p>
    <w:p>
      <w:r>
        <w:br w:type="page"/>
      </w:r>
    </w:p>
    <w:p>
      <w:pPr>
        <w:spacing w:before="240" w:after="120" w:line="440" w:lineRule="exact"/>
      </w:pPr>
      <w:r>
        <w:rPr>
          <w:rFonts w:ascii="黑体" w:hAnsi="黑体" w:eastAsia="黑体"/>
          <w:b/>
          <w:color w:val="1A1A1A"/>
          <w:sz w:val="32"/>
        </w:rPr>
        <w:t>徇</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宣示于众。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[语体:书]对众宣示。</w:t>
      </w:r>
    </w:p>
    <w:p>
      <w:pPr>
        <w:spacing w:before="40" w:after="80" w:line="440" w:lineRule="exact"/>
        <w:ind w:left="420"/>
      </w:pPr>
      <w:r>
        <w:rPr>
          <w:rFonts w:ascii="仿宋" w:hAnsi="仿宋" w:eastAsia="仿宋"/>
          <w:b w:val="0"/>
          <w:sz w:val="21"/>
        </w:rPr>
        <w:t>[宋]曾巩《本朝政要策·军赏罚》太祖之爲將也，每有臨陣逗撓不用命者，必斫其皮笠以誌之，明日悉斬以徇，自是人皆死戰。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巡视，巡行。</w:t>
      </w:r>
    </w:p>
    <w:p>
      <w:pPr>
        <w:spacing w:before="40" w:after="80" w:line="440" w:lineRule="exact"/>
        <w:ind w:left="420"/>
      </w:pPr>
      <w:r>
        <w:rPr>
          <w:rFonts w:ascii="仿宋" w:hAnsi="仿宋" w:eastAsia="仿宋"/>
          <w:b w:val="0"/>
          <w:sz w:val="21"/>
        </w:rPr>
        <w:t>《书·泰誓中》王乃徇師而誓。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通“殉”。为某一种目的而死。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[语体:书]同“殉”➋。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掠取；招抚。</w:t>
      </w:r>
    </w:p>
    <w:p>
      <w:pPr>
        <w:spacing w:before="40" w:after="80" w:line="440" w:lineRule="exact"/>
        <w:ind w:left="420"/>
      </w:pPr>
      <w:r>
        <w:rPr>
          <w:rFonts w:ascii="仿宋" w:hAnsi="仿宋" w:eastAsia="仿宋"/>
          <w:b w:val="0"/>
          <w:sz w:val="21"/>
        </w:rPr>
        <w:t>《史记·项羽本纪》於是梁爲會稽守，籍爲裨將，徇下縣。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谋求；营求。</w:t>
      </w:r>
    </w:p>
    <w:p>
      <w:pPr>
        <w:spacing w:before="40" w:after="80" w:line="440" w:lineRule="exact"/>
        <w:ind w:left="420"/>
      </w:pPr>
      <w:r>
        <w:rPr>
          <w:rFonts w:ascii="仿宋" w:hAnsi="仿宋" w:eastAsia="仿宋"/>
          <w:b w:val="0"/>
          <w:sz w:val="21"/>
        </w:rPr>
        <w:t>[三国-魏]曹植《九愁赋》匪徇榮而愉樂，信舊都之可懷。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通“殉”。以人或物从葬。参见“徇葬”。</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[语体:书]同“殉”➋。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通“殉”。谓有所求而不惜身。</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[语体:书]同“殉”➋。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环绕。</w:t>
      </w:r>
    </w:p>
    <w:p>
      <w:pPr>
        <w:spacing w:before="40" w:after="80" w:line="440" w:lineRule="exact"/>
        <w:ind w:left="420"/>
      </w:pPr>
      <w:r>
        <w:rPr>
          <w:rFonts w:ascii="仿宋" w:hAnsi="仿宋" w:eastAsia="仿宋"/>
          <w:b w:val="0"/>
          <w:sz w:val="21"/>
        </w:rPr>
        <w:t>《後汉书·班固传上》徇以離殿别寢，承以崇臺閒館。焕若列星，紫宫是環。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夸示。</w:t>
      </w:r>
    </w:p>
    <w:p>
      <w:pPr>
        <w:spacing w:before="40" w:after="80" w:line="440" w:lineRule="exact"/>
        <w:ind w:left="420"/>
      </w:pPr>
      <w:r>
        <w:rPr>
          <w:rFonts w:ascii="仿宋" w:hAnsi="仿宋" w:eastAsia="仿宋"/>
          <w:b w:val="0"/>
          <w:sz w:val="21"/>
        </w:rPr>
        <w:t>[唐]刘知幾《史通·论赞》其有本無疑事，輒論以裁之，此皆私徇筆端，苟衒文彩。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特指当众宣布教令。</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[语体:书]对众宣示。</w:t>
      </w:r>
    </w:p>
    <w:p>
      <w:pPr>
        <w:spacing w:before="40" w:after="80" w:line="440" w:lineRule="exact"/>
        <w:ind w:left="420"/>
      </w:pPr>
      <w:r>
        <w:rPr>
          <w:rFonts w:ascii="仿宋" w:hAnsi="仿宋" w:eastAsia="仿宋"/>
          <w:b w:val="0"/>
          <w:sz w:val="21"/>
        </w:rPr>
        <w:t>[明]冯梦龙《智囊补·闺智·李侃妇》乃徇曰：‘以瓦石擊賊者賞錢千；以刀矢殺賊者賞錢萬。’得數百人，率以乘城。</w:t>
      </w:r>
    </w:p>
    <w:p>
      <w:r>
        <w:br w:type="page"/>
      </w:r>
    </w:p>
    <w:p>
      <w:pPr>
        <w:spacing w:before="240" w:after="120" w:line="440" w:lineRule="exact"/>
      </w:pPr>
      <w:r>
        <w:rPr>
          <w:rFonts w:ascii="黑体" w:hAnsi="黑体" w:eastAsia="黑体"/>
          <w:b/>
          <w:color w:val="1A1A1A"/>
          <w:sz w:val="32"/>
        </w:rPr>
        <w:t>厉（厲）</w:t>
      </w:r>
      <w:r>
        <w:rPr>
          <w:rFonts w:ascii="宋体" w:hAnsi="宋体" w:eastAsia="宋体"/>
          <w:b w:val="0"/>
          <w:color w:val="999999"/>
          <w:sz w:val="22"/>
        </w:rPr>
        <w:t xml:space="preserve">    共 25 个义项</w:t>
      </w:r>
    </w:p>
    <w:p>
      <w:pPr>
        <w:spacing w:before="200" w:after="40" w:line="440" w:lineRule="exact"/>
      </w:pPr>
      <w:r>
        <w:rPr>
          <w:rFonts w:ascii="宋体" w:hAnsi="宋体" w:eastAsia="宋体"/>
          <w:b/>
          <w:sz w:val="24"/>
        </w:rPr>
        <w:t xml:space="preserve">① </w:t>
      </w:r>
      <w:r>
        <w:rPr>
          <w:rFonts w:ascii="宋体" w:hAnsi="宋体" w:eastAsia="宋体"/>
          <w:b/>
          <w:sz w:val="24"/>
        </w:rPr>
        <w:t>磨砺。</w:t>
      </w:r>
    </w:p>
    <w:p>
      <w:pPr>
        <w:spacing w:before="40" w:after="80" w:line="440" w:lineRule="exact"/>
        <w:ind w:left="420"/>
      </w:pPr>
      <w:r>
        <w:rPr>
          <w:rFonts w:ascii="仿宋" w:hAnsi="仿宋" w:eastAsia="仿宋"/>
          <w:b w:val="0"/>
          <w:sz w:val="21"/>
        </w:rPr>
        <w:t>[南朝-宋]鲍照《芜城赋》飢鷹厲吻，寒鸱嚇雛。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谓声音高而急。</w:t>
      </w:r>
    </w:p>
    <w:p>
      <w:pPr>
        <w:spacing w:before="40" w:after="80" w:line="440" w:lineRule="exact"/>
        <w:ind w:left="420"/>
      </w:pPr>
      <w:r>
        <w:rPr>
          <w:rFonts w:ascii="仿宋" w:hAnsi="仿宋" w:eastAsia="仿宋"/>
          <w:b w:val="0"/>
          <w:sz w:val="21"/>
        </w:rPr>
        <w:t>[汉]马融《长笛赋》激朗清厲，隋光之介也。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指讽劝。</w:t>
      </w:r>
    </w:p>
    <w:p>
      <w:pPr>
        <w:spacing w:before="40" w:after="80" w:line="440" w:lineRule="exact"/>
        <w:ind w:left="420"/>
      </w:pPr>
      <w:r>
        <w:rPr>
          <w:rFonts w:ascii="仿宋" w:hAnsi="仿宋" w:eastAsia="仿宋"/>
          <w:b w:val="0"/>
          <w:sz w:val="21"/>
        </w:rPr>
        <w:t>《文选·张华〈女史箴〉》衛女矯桓，耳忘和音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谥号。</w:t>
      </w:r>
    </w:p>
    <w:p>
      <w:pPr>
        <w:spacing w:before="40" w:after="80" w:line="440" w:lineRule="exact"/>
        <w:ind w:left="420"/>
      </w:pPr>
      <w:r>
        <w:rPr>
          <w:rFonts w:ascii="仿宋" w:hAnsi="仿宋" w:eastAsia="仿宋"/>
          <w:b w:val="0"/>
          <w:sz w:val="21"/>
        </w:rPr>
        <w:t>[汉]蔡邕《独断》暴虐無親曰厲。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病灾；瘟疫。</w:t>
      </w:r>
    </w:p>
    <w:p>
      <w:pPr>
        <w:spacing w:before="40" w:after="80" w:line="440" w:lineRule="exact"/>
        <w:ind w:left="420"/>
      </w:pPr>
      <w:r>
        <w:rPr>
          <w:rFonts w:ascii="仿宋" w:hAnsi="仿宋" w:eastAsia="仿宋"/>
          <w:b w:val="0"/>
          <w:sz w:val="21"/>
        </w:rPr>
        <w:t>《左传·襄公三十一年》盜賊公行，而夭厲不戒。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生癞疮；癞疮。</w:t>
      </w:r>
    </w:p>
    <w:p>
      <w:pPr>
        <w:spacing w:before="40" w:after="80" w:line="440" w:lineRule="exact"/>
        <w:ind w:left="420"/>
      </w:pPr>
      <w:r>
        <w:rPr>
          <w:rFonts w:ascii="仿宋" w:hAnsi="仿宋" w:eastAsia="仿宋"/>
          <w:b w:val="0"/>
          <w:sz w:val="21"/>
        </w:rPr>
        <w:t>《庄子·天地》厲之人夜半生其子，遽取火而視之，汲汲然唯恐其似己也。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“礪”的古字。粗磨石。</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灾祸；祸患。</w:t>
      </w:r>
    </w:p>
    <w:p>
      <w:pPr>
        <w:spacing w:before="40" w:after="80" w:line="440" w:lineRule="exact"/>
        <w:ind w:left="420"/>
      </w:pPr>
      <w:r>
        <w:rPr>
          <w:rFonts w:ascii="仿宋" w:hAnsi="仿宋" w:eastAsia="仿宋"/>
          <w:b w:val="0"/>
          <w:sz w:val="21"/>
        </w:rPr>
        <w:t>《诗·大雅·瞻卬》孔填不寧，降此大厲。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危险。</w:t>
      </w:r>
    </w:p>
    <w:p>
      <w:pPr>
        <w:spacing w:before="40" w:after="80" w:line="440" w:lineRule="exact"/>
        <w:ind w:left="420"/>
      </w:pPr>
      <w:r>
        <w:rPr>
          <w:rFonts w:ascii="仿宋" w:hAnsi="仿宋" w:eastAsia="仿宋"/>
          <w:b w:val="0"/>
          <w:sz w:val="21"/>
        </w:rPr>
        <w:t>[晋]陆机《谢平原内史表》俛首頓膝，憂愧若厲。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恶。</w:t>
      </w:r>
    </w:p>
    <w:p>
      <w:pPr>
        <w:spacing w:before="40" w:after="80" w:line="440" w:lineRule="exact"/>
        <w:ind w:left="420"/>
      </w:pPr>
      <w:r>
        <w:rPr>
          <w:rFonts w:ascii="仿宋" w:hAnsi="仿宋" w:eastAsia="仿宋"/>
          <w:b w:val="0"/>
          <w:sz w:val="21"/>
        </w:rPr>
        <w:t>[明]方孝孺《王子文字解》虺，虫之厲者也，而仲虺爲良臣……滅惡徵也。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恶鬼。</w:t>
      </w:r>
    </w:p>
    <w:p>
      <w:pPr>
        <w:spacing w:before="40" w:after="80" w:line="440" w:lineRule="exact"/>
        <w:ind w:left="420"/>
      </w:pPr>
      <w:r>
        <w:rPr>
          <w:rFonts w:ascii="仿宋" w:hAnsi="仿宋" w:eastAsia="仿宋"/>
          <w:b w:val="0"/>
          <w:sz w:val="21"/>
        </w:rPr>
        <w:t>[汉]张衡《东京赋》爾乃卒歲大儺，毆除羣厲。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高。</w:t>
      </w:r>
    </w:p>
    <w:p>
      <w:pPr>
        <w:spacing w:before="40" w:after="80" w:line="440" w:lineRule="exact"/>
        <w:ind w:left="420"/>
      </w:pPr>
      <w:r>
        <w:rPr>
          <w:rFonts w:ascii="仿宋" w:hAnsi="仿宋" w:eastAsia="仿宋"/>
          <w:b w:val="0"/>
          <w:sz w:val="21"/>
        </w:rPr>
        <w:t>[晋]张华《女史箴》樊姬感莊，不食鮮禽；衛女矯桓，耳忘和音；志厲義高，而二主易心。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操练；整饬。</w:t>
      </w:r>
    </w:p>
    <w:p>
      <w:pPr>
        <w:spacing w:before="40" w:after="80" w:line="440" w:lineRule="exact"/>
        <w:ind w:left="420"/>
      </w:pPr>
      <w:r>
        <w:rPr>
          <w:rFonts w:ascii="仿宋" w:hAnsi="仿宋" w:eastAsia="仿宋"/>
          <w:b w:val="0"/>
          <w:sz w:val="21"/>
        </w:rPr>
        <w:t>[清]魏源《圣武记》卷十四穰苴斬貴臣以肅軍，孫武斬寵姬以厲女戎。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振奋。</w:t>
      </w:r>
    </w:p>
    <w:p>
      <w:pPr>
        <w:spacing w:before="40" w:after="80" w:line="440" w:lineRule="exact"/>
        <w:ind w:left="420"/>
      </w:pPr>
      <w:r>
        <w:rPr>
          <w:rFonts w:ascii="仿宋" w:hAnsi="仿宋" w:eastAsia="仿宋"/>
          <w:b w:val="0"/>
          <w:sz w:val="21"/>
        </w:rPr>
        <w:t>[金]王若虚《李仲和墓碣铭》然志愈厲，氣不少衰。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“勵”的古字。劝勉。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疾飞；疾驰。</w:t>
      </w:r>
    </w:p>
    <w:p>
      <w:pPr>
        <w:spacing w:before="40" w:after="80" w:line="440" w:lineRule="exact"/>
        <w:ind w:left="420"/>
      </w:pPr>
      <w:r>
        <w:rPr>
          <w:rFonts w:ascii="仿宋" w:hAnsi="仿宋" w:eastAsia="仿宋"/>
          <w:b w:val="0"/>
          <w:sz w:val="21"/>
        </w:rPr>
        <w:t>[汉]王粲《杂诗》之一方軌策良馬，竝驅厲中原。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指病人。</w:t>
      </w:r>
    </w:p>
    <w:p>
      <w:pPr>
        <w:spacing w:before="40" w:after="80" w:line="440" w:lineRule="exact"/>
        <w:ind w:left="420"/>
      </w:pPr>
      <w:r>
        <w:rPr>
          <w:rFonts w:ascii="仿宋" w:hAnsi="仿宋" w:eastAsia="仿宋"/>
          <w:b w:val="0"/>
          <w:sz w:val="21"/>
        </w:rPr>
        <w:t>《礼记·檀弓下》古之侵伐者，不斬祀，不殺厲，不獲二毛。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指生癞病的人。</w:t>
      </w:r>
    </w:p>
    <w:p>
      <w:pPr>
        <w:spacing w:before="40" w:after="80" w:line="440" w:lineRule="exact"/>
        <w:ind w:left="420"/>
      </w:pPr>
      <w:r>
        <w:rPr>
          <w:rFonts w:ascii="仿宋" w:hAnsi="仿宋" w:eastAsia="仿宋"/>
          <w:b w:val="0"/>
          <w:sz w:val="21"/>
        </w:rPr>
        <w:t>[晋]陶潜《命子》诗厲夜生子，遽而求火。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指涉水。</w:t>
      </w:r>
    </w:p>
    <w:p>
      <w:pPr>
        <w:spacing w:before="40" w:after="80" w:line="440" w:lineRule="exact"/>
        <w:ind w:left="420"/>
      </w:pPr>
      <w:r>
        <w:rPr>
          <w:rFonts w:ascii="仿宋" w:hAnsi="仿宋" w:eastAsia="仿宋"/>
          <w:b w:val="0"/>
          <w:sz w:val="21"/>
        </w:rPr>
        <w:t>[战国-楚]宋玉《大言赋》血冲天車，不可以厲。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虐害；欺压。</w:t>
      </w:r>
    </w:p>
    <w:p>
      <w:pPr>
        <w:spacing w:before="40" w:after="80" w:line="440" w:lineRule="exact"/>
        <w:ind w:left="420"/>
      </w:pPr>
      <w:r>
        <w:rPr>
          <w:rFonts w:ascii="仿宋" w:hAnsi="仿宋" w:eastAsia="仿宋"/>
          <w:b w:val="0"/>
          <w:sz w:val="21"/>
        </w:rPr>
        <w:t>[汉]桓宽《盐铁论·疾贪》長吏厲諸小吏，小吏厲諸百姓。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揣摩；钻研。</w:t>
      </w:r>
    </w:p>
    <w:p>
      <w:pPr>
        <w:spacing w:before="40" w:after="80" w:line="440" w:lineRule="exact"/>
        <w:ind w:left="420"/>
      </w:pPr>
      <w:r>
        <w:rPr>
          <w:rFonts w:ascii="仿宋" w:hAnsi="仿宋" w:eastAsia="仿宋"/>
          <w:b w:val="0"/>
          <w:sz w:val="21"/>
        </w:rPr>
        <w:t>[南朝-梁]任昉《为范尚书让吏部封侯第一表》固嘗鑽厲求學，而一經不治。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拴；系。</w:t>
      </w:r>
    </w:p>
    <w:p>
      <w:pPr>
        <w:spacing w:before="40" w:after="80" w:line="440" w:lineRule="exact"/>
        <w:ind w:left="420"/>
      </w:pPr>
      <w:r>
        <w:rPr>
          <w:rFonts w:ascii="仿宋" w:hAnsi="仿宋" w:eastAsia="仿宋"/>
          <w:b w:val="0"/>
          <w:sz w:val="21"/>
        </w:rPr>
        <w:t>[唐]段成式《酉阳杂俎·支诺皋中》衆因組衣斷蔓，厲其腰肋出之。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腰带下垂貌。</w:t>
      </w:r>
    </w:p>
    <w:p>
      <w:pPr>
        <w:spacing w:before="40" w:after="80" w:line="440" w:lineRule="exact"/>
        <w:ind w:left="420"/>
      </w:pPr>
      <w:r>
        <w:rPr>
          <w:rFonts w:ascii="仿宋" w:hAnsi="仿宋" w:eastAsia="仿宋"/>
          <w:b w:val="0"/>
          <w:sz w:val="21"/>
        </w:rPr>
        <w:t>《诗·小雅·都人士》彼都人士，垂帶而厲。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祭无人祭祀之鬼。</w:t>
      </w:r>
    </w:p>
    <w:p>
      <w:pPr>
        <w:spacing w:before="40" w:after="80" w:line="440" w:lineRule="exact"/>
        <w:ind w:left="420"/>
      </w:pPr>
      <w:r>
        <w:rPr>
          <w:rFonts w:ascii="仿宋" w:hAnsi="仿宋" w:eastAsia="仿宋"/>
          <w:b w:val="0"/>
          <w:sz w:val="21"/>
        </w:rPr>
        <w:t>《墨子·明鬼下》固嘗從事於厲。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振(翅)；奋起。</w:t>
      </w:r>
    </w:p>
    <w:p>
      <w:pPr>
        <w:spacing w:before="40" w:after="80" w:line="440" w:lineRule="exact"/>
        <w:ind w:left="420"/>
      </w:pPr>
      <w:r>
        <w:rPr>
          <w:rFonts w:ascii="仿宋" w:hAnsi="仿宋" w:eastAsia="仿宋"/>
          <w:b w:val="0"/>
          <w:sz w:val="21"/>
        </w:rPr>
        <w:t>[三国-魏]曹植《赠白马王彪》诗歸鳥赴喬林，翩翩厲羽翼。</w:t>
      </w:r>
    </w:p>
    <w:p>
      <w:r>
        <w:br w:type="page"/>
      </w:r>
    </w:p>
    <w:p>
      <w:pPr>
        <w:spacing w:before="240" w:after="120" w:line="440" w:lineRule="exact"/>
      </w:pPr>
      <w:r>
        <w:rPr>
          <w:rFonts w:ascii="黑体" w:hAnsi="黑体" w:eastAsia="黑体"/>
          <w:b/>
          <w:color w:val="1A1A1A"/>
          <w:sz w:val="32"/>
        </w:rPr>
        <w:t>一人</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一个人。</w:t>
      </w:r>
    </w:p>
    <w:p>
      <w:pPr>
        <w:spacing w:before="40" w:after="80" w:line="440" w:lineRule="exact"/>
        <w:ind w:left="420"/>
      </w:pPr>
      <w:r>
        <w:rPr>
          <w:rFonts w:ascii="仿宋" w:hAnsi="仿宋" w:eastAsia="仿宋"/>
          <w:b w:val="0"/>
          <w:sz w:val="21"/>
        </w:rPr>
        <w:t>[汉]枚乘《上书谏吴王》一人炊之，百人揚之，無益也。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古代称天子。亦为天子自称。</w:t>
      </w:r>
    </w:p>
    <w:p>
      <w:pPr>
        <w:spacing w:before="40" w:after="80" w:line="440" w:lineRule="exact"/>
        <w:ind w:left="420"/>
      </w:pPr>
      <w:r>
        <w:rPr>
          <w:rFonts w:ascii="仿宋" w:hAnsi="仿宋" w:eastAsia="仿宋"/>
          <w:b w:val="0"/>
          <w:sz w:val="21"/>
        </w:rPr>
        <w:t>[汉]班固《白虎通·号》王者自謂一人者，謙也，欲言己材能當一人耳。故《論語》曰：‘百姓有過，在予一人。’臣謂之一人何？亦所以尊王者也，以天下之大，四海之内，所共尊者一人耳。故《尚書》曰：‘不施予一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谓使全国之人齐心协力。</w:t>
      </w:r>
    </w:p>
    <w:p>
      <w:pPr>
        <w:spacing w:before="40" w:after="80" w:line="440" w:lineRule="exact"/>
        <w:ind w:left="420"/>
      </w:pPr>
      <w:r>
        <w:rPr>
          <w:rFonts w:ascii="仿宋" w:hAnsi="仿宋" w:eastAsia="仿宋"/>
          <w:b w:val="0"/>
          <w:sz w:val="21"/>
        </w:rPr>
        <w:t>《荀子·富国》故非有一人之道也，直將巧繁拜請而畏事之，則不足以持國安身，故明君不道也。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犹一体。</w:t>
      </w:r>
    </w:p>
    <w:p>
      <w:pPr>
        <w:spacing w:before="40" w:after="80" w:line="440" w:lineRule="exact"/>
        <w:ind w:left="420"/>
      </w:pPr>
      <w:r>
        <w:rPr>
          <w:rFonts w:ascii="仿宋" w:hAnsi="仿宋" w:eastAsia="仿宋"/>
          <w:b w:val="0"/>
          <w:sz w:val="21"/>
        </w:rPr>
        <w:t>《礼记·礼运》故聖人耐以天下爲一家，以中國爲一人者，非意之也。</w:t>
      </w:r>
    </w:p>
    <w:p>
      <w:r>
        <w:br w:type="page"/>
      </w:r>
    </w:p>
    <w:p>
      <w:pPr>
        <w:spacing w:before="240" w:after="120" w:line="440" w:lineRule="exact"/>
      </w:pPr>
      <w:r>
        <w:rPr>
          <w:rFonts w:ascii="黑体" w:hAnsi="黑体" w:eastAsia="黑体"/>
          <w:b/>
          <w:color w:val="1A1A1A"/>
          <w:sz w:val="32"/>
        </w:rPr>
        <w:t>民生</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人生。</w:t>
      </w:r>
    </w:p>
    <w:p>
      <w:pPr>
        <w:spacing w:before="40" w:after="80" w:line="440" w:lineRule="exact"/>
        <w:ind w:left="420"/>
      </w:pPr>
      <w:r>
        <w:rPr>
          <w:rFonts w:ascii="仿宋" w:hAnsi="仿宋" w:eastAsia="仿宋"/>
          <w:b w:val="0"/>
          <w:sz w:val="21"/>
        </w:rPr>
        <w:t>[南朝-宋]鲍照《拟行路难》诗之十七民生故如此，誰令摧折强相看，年去年來自如削，白髮零落不勝冠。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生民，民众。</w:t>
      </w:r>
    </w:p>
    <w:p>
      <w:pPr>
        <w:spacing w:before="40" w:after="80" w:line="440" w:lineRule="exact"/>
        <w:ind w:left="420"/>
      </w:pPr>
      <w:r>
        <w:rPr>
          <w:rFonts w:ascii="仿宋" w:hAnsi="仿宋" w:eastAsia="仿宋"/>
          <w:b w:val="0"/>
          <w:sz w:val="21"/>
        </w:rPr>
        <w:t>[南朝-梁]沈约《均圣论》自天地權輿，民生攸始，遐哉眇邈，無得而言焉。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谓人口增殖。</w:t>
      </w:r>
    </w:p>
    <w:p>
      <w:pPr>
        <w:spacing w:before="40" w:after="80" w:line="440" w:lineRule="exact"/>
        <w:ind w:left="420"/>
      </w:pPr>
      <w:r>
        <w:rPr>
          <w:rFonts w:ascii="仿宋" w:hAnsi="仿宋" w:eastAsia="仿宋"/>
          <w:b w:val="0"/>
          <w:sz w:val="21"/>
        </w:rPr>
        <w:t>严复《＜原富＞按语》地産有限而民生無窮。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泛称平民身分的学生，与“官生”相对。</w:t>
      </w:r>
    </w:p>
    <w:p>
      <w:pPr>
        <w:spacing w:before="40" w:after="80" w:line="440" w:lineRule="exact"/>
        <w:ind w:left="420"/>
      </w:pPr>
      <w:r>
        <w:rPr>
          <w:rFonts w:ascii="仿宋" w:hAnsi="仿宋" w:eastAsia="仿宋"/>
          <w:b w:val="0"/>
          <w:sz w:val="21"/>
        </w:rPr>
        <w:t>[明]沈德符《野獲编·科场·宗室应试之始》﹝鄭世子﹞條奏七事，俱爲宗藩應試，臚列，一令奉國中尉以下，盡同民生赴考入學。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人的本性。</w:t>
      </w:r>
    </w:p>
    <w:p>
      <w:pPr>
        <w:spacing w:before="40" w:after="80" w:line="440" w:lineRule="exact"/>
        <w:ind w:left="420"/>
      </w:pPr>
      <w:r>
        <w:rPr>
          <w:rFonts w:ascii="仿宋" w:hAnsi="仿宋" w:eastAsia="仿宋"/>
          <w:b w:val="0"/>
          <w:sz w:val="21"/>
        </w:rPr>
        <w:t>《书·君陈》惟民生厚，因物有遷。</w:t>
      </w:r>
    </w:p>
    <w:p>
      <w:r>
        <w:br w:type="page"/>
      </w:r>
    </w:p>
    <w:p>
      <w:pPr>
        <w:spacing w:before="240" w:after="120" w:line="440" w:lineRule="exact"/>
      </w:pPr>
      <w:r>
        <w:rPr>
          <w:rFonts w:ascii="黑体" w:hAnsi="黑体" w:eastAsia="黑体"/>
          <w:b/>
          <w:color w:val="1A1A1A"/>
          <w:sz w:val="32"/>
        </w:rPr>
        <w:t>对面（對面）</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对方。</w:t>
      </w:r>
    </w:p>
    <w:p>
      <w:pPr>
        <w:spacing w:before="40" w:after="80" w:line="440" w:lineRule="exact"/>
        <w:ind w:left="420"/>
      </w:pPr>
      <w:r>
        <w:rPr>
          <w:rFonts w:ascii="仿宋" w:hAnsi="仿宋" w:eastAsia="仿宋"/>
          <w:b w:val="0"/>
          <w:sz w:val="21"/>
        </w:rPr>
        <w:t>沈起予《难民船》‘为什么不打无线电求救呢？’‘自然打过；但是对面回电来问船在什么地方时，我们就回答不出。’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犹会面。</w:t>
      </w:r>
    </w:p>
    <w:p>
      <w:pPr>
        <w:spacing w:before="40" w:after="80" w:line="440" w:lineRule="exact"/>
        <w:ind w:left="420"/>
      </w:pPr>
      <w:r>
        <w:rPr>
          <w:rFonts w:ascii="仿宋" w:hAnsi="仿宋" w:eastAsia="仿宋"/>
          <w:b w:val="0"/>
          <w:sz w:val="21"/>
        </w:rPr>
        <w:t>[唐]张鷟《游仙窟》向見稱揚，謂言虚假，誰知對面，恰是神仙。</w:t>
      </w:r>
    </w:p>
    <w:p>
      <w:r>
        <w:br w:type="page"/>
      </w:r>
    </w:p>
    <w:p>
      <w:pPr>
        <w:spacing w:before="240" w:after="120" w:line="440" w:lineRule="exact"/>
      </w:pPr>
      <w:r>
        <w:rPr>
          <w:rFonts w:ascii="黑体" w:hAnsi="黑体" w:eastAsia="黑体"/>
          <w:b/>
          <w:color w:val="1A1A1A"/>
          <w:sz w:val="32"/>
        </w:rPr>
        <w:t>分</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通“忿”。参见“分2分”。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名分；位分。</w:t>
      </w:r>
    </w:p>
    <w:p>
      <w:pPr>
        <w:spacing w:before="40" w:after="80" w:line="440" w:lineRule="exact"/>
        <w:ind w:left="420"/>
      </w:pPr>
      <w:r>
        <w:rPr>
          <w:rFonts w:ascii="仿宋" w:hAnsi="仿宋" w:eastAsia="仿宋"/>
          <w:b w:val="0"/>
          <w:sz w:val="21"/>
        </w:rPr>
        <w:t>[明]何景明《赠向先生序》功不可躐等取也，分不可以踰得也。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才分；天分。</w:t>
      </w:r>
    </w:p>
    <w:p>
      <w:pPr>
        <w:spacing w:before="40" w:after="80" w:line="440" w:lineRule="exact"/>
        <w:ind w:left="420"/>
      </w:pPr>
      <w:r>
        <w:rPr>
          <w:rFonts w:ascii="仿宋" w:hAnsi="仿宋" w:eastAsia="仿宋"/>
          <w:b w:val="0"/>
          <w:sz w:val="21"/>
        </w:rPr>
        <w:t>[晋]袁宏《後汉纪·灵帝纪》古之爲士，將以兼政，可則進，不可則止。量分受官，分極則身退矣。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分际；合适的界限。</w:t>
      </w:r>
    </w:p>
    <w:p>
      <w:pPr>
        <w:spacing w:before="40" w:after="80" w:line="440" w:lineRule="exact"/>
        <w:ind w:left="420"/>
      </w:pPr>
      <w:r>
        <w:rPr>
          <w:rFonts w:ascii="仿宋" w:hAnsi="仿宋" w:eastAsia="仿宋"/>
          <w:b w:val="0"/>
          <w:sz w:val="21"/>
        </w:rPr>
        <w:t>[汉]陈琳《檄吴将校部曲文》審邪正之津，明可否之分，勇不虚死，節不苟立，屈伸變化，唯道所存。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即“八分”。书法字体的一种。</w:t>
      </w:r>
    </w:p>
    <w:p>
      <w:pPr>
        <w:spacing w:before="40" w:after="80" w:line="440" w:lineRule="exact"/>
        <w:ind w:left="420"/>
      </w:pPr>
      <w:r>
        <w:rPr>
          <w:rFonts w:ascii="仿宋" w:hAnsi="仿宋" w:eastAsia="仿宋"/>
          <w:b w:val="0"/>
          <w:sz w:val="21"/>
        </w:rPr>
        <w:t>[元]偈傒斯《赠吴主一》诗二碑分法古所藏，隸多分少須精詳。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分头，各自。</w:t>
      </w:r>
    </w:p>
    <w:p>
      <w:pPr>
        <w:spacing w:before="40" w:after="80" w:line="440" w:lineRule="exact"/>
        <w:ind w:left="420"/>
      </w:pPr>
      <w:r>
        <w:rPr>
          <w:rFonts w:ascii="仿宋" w:hAnsi="仿宋" w:eastAsia="仿宋"/>
          <w:b w:val="0"/>
          <w:sz w:val="21"/>
        </w:rPr>
        <w:t>《汉书·王莽传下》莽又多遣大夫謁者分教民煮草木爲酪。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职分。</w:t>
      </w:r>
    </w:p>
    <w:p>
      <w:pPr>
        <w:spacing w:before="40" w:after="80" w:line="440" w:lineRule="exact"/>
        <w:ind w:left="420"/>
      </w:pPr>
      <w:r>
        <w:rPr>
          <w:rFonts w:ascii="仿宋" w:hAnsi="仿宋" w:eastAsia="仿宋"/>
          <w:b w:val="0"/>
          <w:sz w:val="21"/>
        </w:rPr>
        <w:t>《荀子·王霸》相者，論列百官之長，要百事之聽，以飾朝廷臣下百吏之分。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地分；地域。</w:t>
      </w:r>
    </w:p>
    <w:p>
      <w:pPr>
        <w:spacing w:before="40" w:after="80" w:line="440" w:lineRule="exact"/>
        <w:ind w:left="420"/>
      </w:pPr>
      <w:r>
        <w:rPr>
          <w:rFonts w:ascii="仿宋" w:hAnsi="仿宋" w:eastAsia="仿宋"/>
          <w:b w:val="0"/>
          <w:sz w:val="21"/>
        </w:rPr>
        <w:t>[唐]贾岛《晚晴见终南诸峰》诗秦分積多峰，連巴勢不窮。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指分野。</w:t>
      </w:r>
    </w:p>
    <w:p>
      <w:pPr>
        <w:spacing w:before="40" w:after="80" w:line="440" w:lineRule="exact"/>
        <w:ind w:left="420"/>
      </w:pPr>
      <w:r>
        <w:rPr>
          <w:rFonts w:ascii="仿宋" w:hAnsi="仿宋" w:eastAsia="仿宋"/>
          <w:b w:val="0"/>
          <w:sz w:val="21"/>
        </w:rPr>
        <w:t>[清]周树槐《宋景公论》宋景公之時，熒惑守心。心，宋分也。公憂之。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甘愿；满意。</w:t>
      </w:r>
    </w:p>
    <w:p>
      <w:pPr>
        <w:spacing w:before="40" w:after="80" w:line="440" w:lineRule="exact"/>
        <w:ind w:left="420"/>
      </w:pPr>
      <w:r>
        <w:rPr>
          <w:rFonts w:ascii="仿宋" w:hAnsi="仿宋" w:eastAsia="仿宋"/>
          <w:b w:val="0"/>
          <w:sz w:val="21"/>
        </w:rPr>
        <w:t>[南朝-宋]刘义庆《世说新语·文学》于法開始與支公争名，後精漸歸支，意甚不分，遂遁跡剡下。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意料；料想。</w:t>
      </w:r>
    </w:p>
    <w:p>
      <w:pPr>
        <w:spacing w:before="40" w:after="80" w:line="440" w:lineRule="exact"/>
        <w:ind w:left="420"/>
      </w:pPr>
      <w:r>
        <w:rPr>
          <w:rFonts w:ascii="仿宋" w:hAnsi="仿宋" w:eastAsia="仿宋"/>
          <w:b w:val="0"/>
          <w:sz w:val="21"/>
        </w:rPr>
        <w:t>[晋]袁宏《後汉纪·顺帝纪》嬰雖爲大賊起於狂暴，自分必及禍。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同“紛”。参见“分重”。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犹翻。</w:t>
      </w:r>
    </w:p>
    <w:p>
      <w:pPr>
        <w:spacing w:before="40" w:after="80" w:line="440" w:lineRule="exact"/>
        <w:ind w:left="420"/>
      </w:pPr>
      <w:r>
        <w:rPr>
          <w:rFonts w:ascii="仿宋" w:hAnsi="仿宋" w:eastAsia="仿宋"/>
          <w:b w:val="0"/>
          <w:sz w:val="21"/>
        </w:rPr>
        <w:t>[元]钱霖《哨遍》套曲一斗粟與親眷分了顔面，二斤麻把相知結下寇讎。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犹遍。</w:t>
      </w:r>
    </w:p>
    <w:p>
      <w:pPr>
        <w:spacing w:before="40" w:after="80" w:line="440" w:lineRule="exact"/>
        <w:ind w:left="420"/>
      </w:pPr>
      <w:r>
        <w:rPr>
          <w:rFonts w:ascii="仿宋" w:hAnsi="仿宋" w:eastAsia="仿宋"/>
          <w:b w:val="0"/>
          <w:sz w:val="21"/>
        </w:rPr>
        <w:t>《左传·哀公元年》親巡孤寡，而共其乏困。在軍，熟食者分，而後敢食。</w:t>
      </w:r>
    </w:p>
    <w:p>
      <w:r>
        <w:br w:type="page"/>
      </w:r>
    </w:p>
    <w:p>
      <w:pPr>
        <w:spacing w:before="240" w:after="120" w:line="440" w:lineRule="exact"/>
      </w:pPr>
      <w:r>
        <w:rPr>
          <w:rFonts w:ascii="黑体" w:hAnsi="黑体" w:eastAsia="黑体"/>
          <w:b/>
          <w:color w:val="1A1A1A"/>
          <w:sz w:val="32"/>
        </w:rPr>
        <w:t>可能</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能否。</w:t>
      </w:r>
    </w:p>
    <w:p>
      <w:pPr>
        <w:spacing w:before="40" w:after="80" w:line="440" w:lineRule="exact"/>
        <w:ind w:left="420"/>
      </w:pPr>
      <w:r>
        <w:rPr>
          <w:rFonts w:ascii="仿宋" w:hAnsi="仿宋" w:eastAsia="仿宋"/>
          <w:b w:val="0"/>
          <w:sz w:val="21"/>
        </w:rPr>
        <w:t>[清]顾炎武《不其山》诗爲問黄巾滿天下，可能容得鄭康成？</w:t>
      </w:r>
    </w:p>
    <w:p>
      <w:r>
        <w:br w:type="page"/>
      </w:r>
    </w:p>
    <w:p>
      <w:pPr>
        <w:spacing w:before="240" w:after="120" w:line="440" w:lineRule="exact"/>
      </w:pPr>
      <w:r>
        <w:rPr>
          <w:rFonts w:ascii="黑体" w:hAnsi="黑体" w:eastAsia="黑体"/>
          <w:b/>
          <w:color w:val="1A1A1A"/>
          <w:sz w:val="32"/>
        </w:rPr>
        <w:t>赡（贍）</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满足。</w:t>
      </w:r>
    </w:p>
    <w:p>
      <w:pPr>
        <w:spacing w:before="40" w:after="80" w:line="440" w:lineRule="exact"/>
        <w:ind w:left="420"/>
      </w:pPr>
      <w:r>
        <w:rPr>
          <w:rFonts w:ascii="仿宋" w:hAnsi="仿宋" w:eastAsia="仿宋"/>
          <w:b w:val="0"/>
          <w:sz w:val="21"/>
        </w:rPr>
        <w:t>[汉]荀悦《汉纪·惠帝纪》所求不贍，則私利之制萌矣。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充足；富足。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[语体:书]丰富；充足：宏～｜力不～（力不足）。</w:t>
      </w:r>
    </w:p>
    <w:p>
      <w:pPr>
        <w:spacing w:before="40" w:after="80" w:line="440" w:lineRule="exact"/>
        <w:ind w:left="420"/>
      </w:pPr>
      <w:r>
        <w:rPr>
          <w:rFonts w:ascii="仿宋" w:hAnsi="仿宋" w:eastAsia="仿宋"/>
          <w:b w:val="0"/>
          <w:sz w:val="21"/>
        </w:rPr>
        <w:t>[唐]韩愈《喜侯喜至赠张籍张彻》诗呼奴具盤餐，飣餖魚菜贍。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救济；周济。</w:t>
      </w:r>
    </w:p>
    <w:p>
      <w:pPr>
        <w:spacing w:before="40" w:after="80" w:line="440" w:lineRule="exact"/>
        <w:ind w:left="420"/>
      </w:pPr>
      <w:r>
        <w:rPr>
          <w:rFonts w:ascii="仿宋" w:hAnsi="仿宋" w:eastAsia="仿宋"/>
          <w:b w:val="0"/>
          <w:sz w:val="21"/>
        </w:rPr>
        <w:t>[清]黄钧宰《金壶浪墨·南巡盛典》緝盜賊，贍窮困，以示太平。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通“澹”。安定。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足够。</w:t>
      </w:r>
    </w:p>
    <w:p>
      <w:pPr>
        <w:spacing w:before="40" w:after="80" w:line="440" w:lineRule="exact"/>
        <w:ind w:left="420"/>
      </w:pPr>
      <w:r>
        <w:rPr>
          <w:rFonts w:ascii="仿宋" w:hAnsi="仿宋" w:eastAsia="仿宋"/>
          <w:b w:val="0"/>
          <w:sz w:val="21"/>
        </w:rPr>
        <w:t>《孟子·公孙丑上》以力服人者，非心服也，力不贍也。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指文章内容富丽或作者知识广博、感情丰富。</w:t>
      </w:r>
    </w:p>
    <w:p>
      <w:pPr>
        <w:spacing w:before="40" w:after="80" w:line="440" w:lineRule="exact"/>
        <w:ind w:left="420"/>
      </w:pPr>
      <w:r>
        <w:rPr>
          <w:rFonts w:ascii="仿宋" w:hAnsi="仿宋" w:eastAsia="仿宋"/>
          <w:b w:val="0"/>
          <w:sz w:val="21"/>
        </w:rPr>
        <w:t>[晋]潘岳《马汧督诔》惟此馬生，才博智贍。</w:t>
      </w:r>
    </w:p>
    <w:p>
      <w:r>
        <w:br w:type="page"/>
      </w:r>
    </w:p>
    <w:p>
      <w:pPr>
        <w:spacing w:before="240" w:after="120" w:line="440" w:lineRule="exact"/>
      </w:pPr>
      <w:r>
        <w:rPr>
          <w:rFonts w:ascii="黑体" w:hAnsi="黑体" w:eastAsia="黑体"/>
          <w:b/>
          <w:color w:val="1A1A1A"/>
          <w:sz w:val="32"/>
        </w:rPr>
        <w:t>吾人</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犹我辈，我们。</w:t>
      </w:r>
    </w:p>
    <w:p>
      <w:pPr>
        <w:spacing w:before="40" w:after="80" w:line="440" w:lineRule="exact"/>
        <w:ind w:left="420"/>
      </w:pPr>
      <w:r>
        <w:rPr>
          <w:rFonts w:ascii="仿宋" w:hAnsi="仿宋" w:eastAsia="仿宋"/>
          <w:b w:val="0"/>
          <w:sz w:val="21"/>
        </w:rPr>
        <w:t>[宋]杨万里《和济翁惠诗》平生憎俗子，勝處要吾人。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犹吾民。</w:t>
      </w:r>
    </w:p>
    <w:p>
      <w:pPr>
        <w:spacing w:before="40" w:after="80" w:line="440" w:lineRule="exact"/>
        <w:ind w:left="420"/>
      </w:pPr>
      <w:r>
        <w:rPr>
          <w:rFonts w:ascii="仿宋" w:hAnsi="仿宋" w:eastAsia="仿宋"/>
          <w:b w:val="0"/>
          <w:sz w:val="21"/>
        </w:rPr>
        <w:t>[宋]曾巩《王从伾知岢岚军制》夫能開示恩威，以惠養吾人，而懷附異俗，則爲善於其職。</w:t>
      </w:r>
    </w:p>
    <w:p>
      <w:r>
        <w:br w:type="page"/>
      </w:r>
    </w:p>
    <w:p>
      <w:pPr>
        <w:spacing w:before="240" w:after="120" w:line="440" w:lineRule="exact"/>
      </w:pPr>
      <w:r>
        <w:rPr>
          <w:rFonts w:ascii="黑体" w:hAnsi="黑体" w:eastAsia="黑体"/>
          <w:b/>
          <w:color w:val="1A1A1A"/>
          <w:sz w:val="32"/>
        </w:rPr>
        <w:t>一概</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概为古代量粮食时刮平斗斛之木，引申为同一种标准。</w:t>
      </w:r>
    </w:p>
    <w:p>
      <w:pPr>
        <w:spacing w:before="40" w:after="80" w:line="440" w:lineRule="exact"/>
        <w:ind w:left="420"/>
      </w:pPr>
      <w:r>
        <w:rPr>
          <w:rFonts w:ascii="仿宋" w:hAnsi="仿宋" w:eastAsia="仿宋"/>
          <w:b w:val="0"/>
          <w:sz w:val="21"/>
        </w:rPr>
        <w:t>[三国-魏]曹植《黄初五年令》諸吏各敬爾在位，孤推一概之平，功之宜賞，於疏必與；罪之宜戳，在親不赦。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一端；一方面。</w:t>
      </w:r>
    </w:p>
    <w:p>
      <w:pPr>
        <w:spacing w:before="40" w:after="80" w:line="440" w:lineRule="exact"/>
        <w:ind w:left="420"/>
      </w:pPr>
      <w:r>
        <w:rPr>
          <w:rFonts w:ascii="仿宋" w:hAnsi="仿宋" w:eastAsia="仿宋"/>
          <w:b w:val="0"/>
          <w:sz w:val="21"/>
        </w:rPr>
        <w:t>[汉]王充《论衡·问孔》今宰予雖無力行，有言語。用言，令行缺，有一概矣。</w:t>
      </w:r>
    </w:p>
    <w:p>
      <w:r>
        <w:br w:type="page"/>
      </w:r>
    </w:p>
    <w:p>
      <w:pPr>
        <w:spacing w:before="240" w:after="120" w:line="440" w:lineRule="exact"/>
      </w:pPr>
      <w:r>
        <w:rPr>
          <w:rFonts w:ascii="黑体" w:hAnsi="黑体" w:eastAsia="黑体"/>
          <w:b/>
          <w:color w:val="1A1A1A"/>
          <w:sz w:val="32"/>
        </w:rPr>
        <w:t>不解</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不懂，不理解。</w:t>
      </w:r>
    </w:p>
    <w:p>
      <w:pPr>
        <w:spacing w:before="40" w:after="80" w:line="440" w:lineRule="exact"/>
        <w:ind w:left="420"/>
      </w:pPr>
      <w:r>
        <w:rPr>
          <w:rFonts w:ascii="仿宋" w:hAnsi="仿宋" w:eastAsia="仿宋"/>
          <w:b w:val="0"/>
          <w:sz w:val="21"/>
        </w:rPr>
        <w:t>[三国-魏]嵇康《琴赋》推其所由，似元不解音聲。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不懈怠。</w:t>
      </w:r>
    </w:p>
    <w:p>
      <w:pPr>
        <w:spacing w:before="40" w:after="80" w:line="440" w:lineRule="exact"/>
        <w:ind w:left="420"/>
      </w:pPr>
      <w:r>
        <w:rPr>
          <w:rFonts w:ascii="仿宋" w:hAnsi="仿宋" w:eastAsia="仿宋"/>
          <w:b w:val="0"/>
          <w:sz w:val="21"/>
        </w:rPr>
        <w:t>《诗·大雅·假乐》不解於位，民之攸塈。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不能解救；不能和解。</w:t>
      </w:r>
    </w:p>
    <w:p>
      <w:pPr>
        <w:spacing w:before="40" w:after="80" w:line="440" w:lineRule="exact"/>
        <w:ind w:left="420"/>
      </w:pPr>
      <w:r>
        <w:rPr>
          <w:rFonts w:ascii="仿宋" w:hAnsi="仿宋" w:eastAsia="仿宋"/>
          <w:b w:val="0"/>
          <w:sz w:val="21"/>
        </w:rPr>
        <w:t>[汉]孔融《论盛孝章书》向使郭隗倒懸而王不解，臨難而王不拯，則士亦將高翔遠引。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不止；不罢休。</w:t>
      </w:r>
    </w:p>
    <w:p>
      <w:pPr>
        <w:spacing w:before="40" w:after="80" w:line="440" w:lineRule="exact"/>
        <w:ind w:left="420"/>
      </w:pPr>
      <w:r>
        <w:rPr>
          <w:rFonts w:ascii="仿宋" w:hAnsi="仿宋" w:eastAsia="仿宋"/>
          <w:b w:val="0"/>
          <w:sz w:val="21"/>
        </w:rPr>
        <w:t>《汉书·五行志上》歸獄不解，兹謂追非，厥水寒，殺人。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不能解开；不能分开。</w:t>
      </w:r>
    </w:p>
    <w:p>
      <w:pPr>
        <w:spacing w:before="40" w:after="80" w:line="440" w:lineRule="exact"/>
        <w:ind w:left="420"/>
      </w:pPr>
      <w:r>
        <w:rPr>
          <w:rFonts w:ascii="仿宋" w:hAnsi="仿宋" w:eastAsia="仿宋"/>
          <w:b w:val="0"/>
          <w:sz w:val="21"/>
        </w:rPr>
        <w:t>[汉]枚乘《七发》楚苗之食，安胡之飰，摶之不解，一啜而散。</w:t>
      </w:r>
    </w:p>
    <w:p>
      <w:r>
        <w:br w:type="page"/>
      </w:r>
    </w:p>
    <w:p>
      <w:pPr>
        <w:spacing w:before="240" w:after="120" w:line="440" w:lineRule="exact"/>
      </w:pPr>
      <w:r>
        <w:rPr>
          <w:rFonts w:ascii="黑体" w:hAnsi="黑体" w:eastAsia="黑体"/>
          <w:b/>
          <w:color w:val="1A1A1A"/>
          <w:sz w:val="32"/>
        </w:rPr>
        <w:t>饼（餅）</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做饼，使成饼。</w:t>
      </w:r>
    </w:p>
    <w:p>
      <w:pPr>
        <w:spacing w:before="40" w:after="80" w:line="440" w:lineRule="exact"/>
        <w:ind w:left="420"/>
      </w:pPr>
      <w:r>
        <w:rPr>
          <w:rFonts w:ascii="仿宋" w:hAnsi="仿宋" w:eastAsia="仿宋"/>
          <w:b w:val="0"/>
          <w:sz w:val="21"/>
        </w:rPr>
        <w:t>[北魏]贾思勰《齐民要术·法酒》燥濕以意酌之。日中擣三千六百杵，訖，餅之。</w:t>
      </w:r>
    </w:p>
    <w:p>
      <w:r>
        <w:br w:type="page"/>
      </w:r>
    </w:p>
    <w:p>
      <w:pPr>
        <w:spacing w:before="240" w:after="120" w:line="440" w:lineRule="exact"/>
      </w:pPr>
      <w:r>
        <w:rPr>
          <w:rFonts w:ascii="黑体" w:hAnsi="黑体" w:eastAsia="黑体"/>
          <w:b/>
          <w:color w:val="1A1A1A"/>
          <w:sz w:val="32"/>
        </w:rPr>
        <w:t>斜</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同“邪”。不正当，不正派。</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同“邪”。不专诚。</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同“邪”。指邪魔。</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淫</w:t>
      </w:r>
      <w:r>
        <w:rPr>
          <w:rFonts w:ascii="宋体" w:hAnsi="宋体" w:eastAsia="宋体"/>
          <w:b w:val="0"/>
          <w:color w:val="999999"/>
          <w:sz w:val="22"/>
        </w:rPr>
        <w:t xml:space="preserve">    共 19 个义项</w:t>
      </w:r>
    </w:p>
    <w:p>
      <w:pPr>
        <w:spacing w:before="200" w:after="40" w:line="440" w:lineRule="exact"/>
      </w:pPr>
      <w:r>
        <w:rPr>
          <w:rFonts w:ascii="宋体" w:hAnsi="宋体" w:eastAsia="宋体"/>
          <w:b/>
          <w:sz w:val="24"/>
        </w:rPr>
        <w:t xml:space="preserve">① </w:t>
      </w:r>
      <w:r>
        <w:rPr>
          <w:rFonts w:ascii="宋体" w:hAnsi="宋体" w:eastAsia="宋体"/>
          <w:b/>
          <w:sz w:val="24"/>
        </w:rPr>
        <w:t>侵淫；侵犯。</w:t>
      </w:r>
    </w:p>
    <w:p>
      <w:pPr>
        <w:spacing w:before="40" w:after="80" w:line="440" w:lineRule="exact"/>
        <w:ind w:left="420"/>
      </w:pPr>
      <w:r>
        <w:rPr>
          <w:rFonts w:ascii="仿宋" w:hAnsi="仿宋" w:eastAsia="仿宋"/>
          <w:b w:val="0"/>
          <w:sz w:val="21"/>
        </w:rPr>
        <w:t>《文选·陆机〈演连珠〉》足於性者，天損不能入；貞於期者，時累不能滛。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乱杂；邪乱。</w:t>
      </w:r>
    </w:p>
    <w:p>
      <w:pPr>
        <w:spacing w:before="40" w:after="80" w:line="440" w:lineRule="exact"/>
        <w:ind w:left="420"/>
      </w:pPr>
      <w:r>
        <w:rPr>
          <w:rFonts w:ascii="仿宋" w:hAnsi="仿宋" w:eastAsia="仿宋"/>
          <w:b w:val="0"/>
          <w:sz w:val="21"/>
        </w:rPr>
        <w:t>《管子·小匡》男女不淫，馬牛選具，執玉以見，請爲關内之侯。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久雨。</w:t>
      </w:r>
    </w:p>
    <w:p>
      <w:pPr>
        <w:spacing w:before="40" w:after="80" w:line="440" w:lineRule="exact"/>
        <w:ind w:left="420"/>
      </w:pPr>
      <w:r>
        <w:rPr>
          <w:rFonts w:ascii="仿宋" w:hAnsi="仿宋" w:eastAsia="仿宋"/>
          <w:b w:val="0"/>
          <w:sz w:val="21"/>
        </w:rPr>
        <w:t>[清]黄遵宪《己亥杂诗》之十七秋淫天漏雨蕭蕭，展葉抽條各自驕。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惑乱，迷惑。</w:t>
      </w:r>
    </w:p>
    <w:p>
      <w:pPr>
        <w:spacing w:before="40" w:after="80" w:line="440" w:lineRule="exact"/>
        <w:ind w:left="420"/>
      </w:pPr>
      <w:r>
        <w:rPr>
          <w:rFonts w:ascii="仿宋" w:hAnsi="仿宋" w:eastAsia="仿宋"/>
          <w:b w:val="0"/>
          <w:sz w:val="21"/>
        </w:rPr>
        <w:t>[明]方孝孺《宁野轩铭》序失其道者則不然，搔之以智巧而眩之以機變，飾之以儀節而滛之以浮華。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长久。</w:t>
      </w:r>
    </w:p>
    <w:p>
      <w:pPr>
        <w:spacing w:before="40" w:after="80" w:line="440" w:lineRule="exact"/>
        <w:ind w:left="420"/>
      </w:pPr>
      <w:r>
        <w:rPr>
          <w:rFonts w:ascii="仿宋" w:hAnsi="仿宋" w:eastAsia="仿宋"/>
          <w:b w:val="0"/>
          <w:sz w:val="21"/>
        </w:rPr>
        <w:t>[唐]张祜《乌夜啼》诗咽絶聲重叙，愔淫思乍迷。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邪恶，奸邪。</w:t>
      </w:r>
    </w:p>
    <w:p>
      <w:pPr>
        <w:spacing w:before="40" w:after="80" w:line="440" w:lineRule="exact"/>
        <w:ind w:left="420"/>
      </w:pPr>
      <w:r>
        <w:rPr>
          <w:rFonts w:ascii="仿宋" w:hAnsi="仿宋" w:eastAsia="仿宋"/>
          <w:b w:val="0"/>
          <w:sz w:val="21"/>
        </w:rPr>
        <w:t>[汉]王符《潜夫论·务本》民貧則背善，學淫則詐僞。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指淹留。</w:t>
      </w:r>
    </w:p>
    <w:p>
      <w:pPr>
        <w:spacing w:before="40" w:after="80" w:line="440" w:lineRule="exact"/>
        <w:ind w:left="420"/>
      </w:pPr>
      <w:r>
        <w:rPr>
          <w:rFonts w:ascii="仿宋" w:hAnsi="仿宋" w:eastAsia="仿宋"/>
          <w:b w:val="0"/>
          <w:sz w:val="21"/>
        </w:rPr>
        <w:t>《楚辞·招魂》歸來歸來！不可以久淫些。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奢华；浮华。</w:t>
      </w:r>
    </w:p>
    <w:p>
      <w:pPr>
        <w:spacing w:before="40" w:after="80" w:line="440" w:lineRule="exact"/>
        <w:ind w:left="420"/>
      </w:pPr>
      <w:r>
        <w:rPr>
          <w:rFonts w:ascii="仿宋" w:hAnsi="仿宋" w:eastAsia="仿宋"/>
          <w:b w:val="0"/>
          <w:sz w:val="21"/>
        </w:rPr>
        <w:t>[汉]扬雄《法言·吾子》詩人之賦麗以則，辭人之賦麗以淫。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涂染。</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浸淫；浸渍。</w:t>
      </w:r>
    </w:p>
    <w:p>
      <w:pPr>
        <w:spacing w:before="40" w:after="80" w:line="440" w:lineRule="exact"/>
        <w:ind w:left="420"/>
      </w:pPr>
      <w:r>
        <w:rPr>
          <w:rFonts w:ascii="仿宋" w:hAnsi="仿宋" w:eastAsia="仿宋"/>
          <w:b w:val="0"/>
          <w:sz w:val="21"/>
        </w:rPr>
        <w:t>[唐]司空图《成均讽》夫《南薰》《北鄙》，禍福相淫，感物窮微，興亡是繫。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游离，游散。</w:t>
      </w:r>
    </w:p>
    <w:p>
      <w:pPr>
        <w:spacing w:before="40" w:after="80" w:line="440" w:lineRule="exact"/>
        <w:ind w:left="420"/>
      </w:pPr>
      <w:r>
        <w:rPr>
          <w:rFonts w:ascii="仿宋" w:hAnsi="仿宋" w:eastAsia="仿宋"/>
          <w:b w:val="0"/>
          <w:sz w:val="21"/>
        </w:rPr>
        <w:t>《韩非子·解老》上德不德，言其神不淫於外也。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沉湎；沉浸。</w:t>
      </w:r>
    </w:p>
    <w:p>
      <w:pPr>
        <w:spacing w:before="40" w:after="80" w:line="440" w:lineRule="exact"/>
        <w:ind w:left="420"/>
      </w:pPr>
      <w:r>
        <w:rPr>
          <w:rFonts w:ascii="仿宋" w:hAnsi="仿宋" w:eastAsia="仿宋"/>
          <w:b w:val="0"/>
          <w:sz w:val="21"/>
        </w:rPr>
        <w:t>[宋]文天祥《世事》诗棋淫詩興薄，書倦夢魂迷。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涣散；浮荡。</w:t>
      </w:r>
    </w:p>
    <w:p>
      <w:pPr>
        <w:spacing w:before="40" w:after="80" w:line="440" w:lineRule="exact"/>
        <w:ind w:left="420"/>
      </w:pPr>
      <w:r>
        <w:rPr>
          <w:rFonts w:ascii="仿宋" w:hAnsi="仿宋" w:eastAsia="仿宋"/>
          <w:b w:val="0"/>
          <w:sz w:val="21"/>
        </w:rPr>
        <w:t>《文子·九守》故嗜欲使人氣淫，好憎使人精勞，不疾去之，則志氣日耗。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贪欲；贪心。</w:t>
      </w:r>
    </w:p>
    <w:p>
      <w:pPr>
        <w:spacing w:before="40" w:after="80" w:line="440" w:lineRule="exact"/>
        <w:ind w:left="420"/>
      </w:pPr>
      <w:r>
        <w:rPr>
          <w:rFonts w:ascii="仿宋" w:hAnsi="仿宋" w:eastAsia="仿宋"/>
          <w:b w:val="0"/>
          <w:sz w:val="21"/>
        </w:rPr>
        <w:t>[汉]荀悦《申鉴·杂言下》事實則功立，分定則不淫。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指奇邪之物。</w:t>
      </w:r>
    </w:p>
    <w:p>
      <w:pPr>
        <w:spacing w:before="40" w:after="80" w:line="440" w:lineRule="exact"/>
        <w:ind w:left="420"/>
      </w:pPr>
      <w:r>
        <w:rPr>
          <w:rFonts w:ascii="仿宋" w:hAnsi="仿宋" w:eastAsia="仿宋"/>
          <w:b w:val="0"/>
          <w:sz w:val="21"/>
        </w:rPr>
        <w:t>《礼记·月令》﹝仲冬之月﹞省婦事，毋得淫，雖有貴戚近習毋有不禁。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谓运行失其常度。</w:t>
      </w:r>
    </w:p>
    <w:p>
      <w:pPr>
        <w:spacing w:before="40" w:after="80" w:line="440" w:lineRule="exact"/>
        <w:ind w:left="420"/>
      </w:pPr>
      <w:r>
        <w:rPr>
          <w:rFonts w:ascii="仿宋" w:hAnsi="仿宋" w:eastAsia="仿宋"/>
          <w:b w:val="0"/>
          <w:sz w:val="21"/>
        </w:rPr>
        <w:t>《左传·襄公二十八年》歲在星紀，而淫於玄枵。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引申为过失。</w:t>
      </w:r>
    </w:p>
    <w:p>
      <w:pPr>
        <w:spacing w:before="40" w:after="80" w:line="440" w:lineRule="exact"/>
        <w:ind w:left="420"/>
      </w:pPr>
      <w:r>
        <w:rPr>
          <w:rFonts w:ascii="仿宋" w:hAnsi="仿宋" w:eastAsia="仿宋"/>
          <w:b w:val="0"/>
          <w:sz w:val="21"/>
        </w:rPr>
        <w:t>《穀梁传·襄公二十五年》莊公失言，淫于崔氏。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僭越。参见“淫名”。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润泽。</w:t>
      </w:r>
    </w:p>
    <w:p>
      <w:pPr>
        <w:spacing w:before="40" w:after="80" w:line="440" w:lineRule="exact"/>
        <w:ind w:left="420"/>
      </w:pPr>
      <w:r>
        <w:rPr>
          <w:rFonts w:ascii="仿宋" w:hAnsi="仿宋" w:eastAsia="仿宋"/>
          <w:b w:val="0"/>
          <w:sz w:val="21"/>
        </w:rPr>
        <w:t>《楚辞·东方朔〈七谏·自悲〉》邪氣入而感内兮，施玉色而外淫。</w:t>
      </w:r>
    </w:p>
    <w:p>
      <w:r>
        <w:br w:type="page"/>
      </w:r>
    </w:p>
    <w:p>
      <w:pPr>
        <w:spacing w:before="240" w:after="120" w:line="440" w:lineRule="exact"/>
      </w:pPr>
      <w:r>
        <w:rPr>
          <w:rFonts w:ascii="黑体" w:hAnsi="黑体" w:eastAsia="黑体"/>
          <w:b/>
          <w:color w:val="1A1A1A"/>
          <w:sz w:val="32"/>
        </w:rPr>
        <w:t>期</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希望；企求。</w:t>
      </w:r>
    </w:p>
    <w:p>
      <w:pPr>
        <w:spacing w:before="40" w:after="80" w:line="440" w:lineRule="exact"/>
        <w:ind w:left="420"/>
      </w:pPr>
      <w:r>
        <w:rPr>
          <w:rFonts w:ascii="仿宋" w:hAnsi="仿宋" w:eastAsia="仿宋"/>
          <w:b w:val="0"/>
          <w:sz w:val="21"/>
        </w:rPr>
        <w:t>[唐]韩愈《哭杨兵部凝陆歙州参》诗人皆期七十，纔半豈蹉跎。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必，必定。</w:t>
      </w:r>
    </w:p>
    <w:p>
      <w:pPr>
        <w:spacing w:before="40" w:after="80" w:line="440" w:lineRule="exact"/>
        <w:ind w:left="420"/>
      </w:pPr>
      <w:r>
        <w:rPr>
          <w:rFonts w:ascii="仿宋" w:hAnsi="仿宋" w:eastAsia="仿宋"/>
          <w:b w:val="0"/>
          <w:sz w:val="21"/>
        </w:rPr>
        <w:t>[宋]孔平仲《续世说·方正》陛下必欲面釋此僧，請先殺臣，然後取之。不然，臣期不奉詔。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预知；料想。</w:t>
      </w:r>
    </w:p>
    <w:p>
      <w:pPr>
        <w:spacing w:before="40" w:after="80" w:line="440" w:lineRule="exact"/>
        <w:ind w:left="420"/>
      </w:pPr>
      <w:r>
        <w:rPr>
          <w:rFonts w:ascii="仿宋" w:hAnsi="仿宋" w:eastAsia="仿宋"/>
          <w:b w:val="0"/>
          <w:sz w:val="21"/>
        </w:rPr>
        <w:t>[三国-魏]曹植《洛神赋》動無常則，若危若安；進止難期，若往若還。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邀约；约定。</w:t>
      </w:r>
    </w:p>
    <w:p>
      <w:pPr>
        <w:spacing w:before="40" w:after="80" w:line="440" w:lineRule="exact"/>
        <w:ind w:left="420"/>
      </w:pPr>
      <w:r>
        <w:rPr>
          <w:rFonts w:ascii="仿宋" w:hAnsi="仿宋" w:eastAsia="仿宋"/>
          <w:b w:val="0"/>
          <w:sz w:val="21"/>
        </w:rPr>
        <w:t>[南朝-宋]刘义庆《世说新语·方正》陳太丘與友期行，期日中，過中不至，太丘舍去。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通“綦”。极。</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相当；相合。</w:t>
      </w:r>
    </w:p>
    <w:p>
      <w:pPr>
        <w:spacing w:before="40" w:after="80" w:line="440" w:lineRule="exact"/>
        <w:ind w:left="420"/>
      </w:pPr>
      <w:r>
        <w:rPr>
          <w:rFonts w:ascii="仿宋" w:hAnsi="仿宋" w:eastAsia="仿宋"/>
          <w:b w:val="0"/>
          <w:sz w:val="21"/>
        </w:rPr>
        <w:t>[唐]柳宗元《祭吕衡州温文》積乎中不必施於外，裕乎古不必諧於今。二事相期，從古至少。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百岁曰期。亦泛指老，高寿。</w:t>
      </w:r>
    </w:p>
    <w:p>
      <w:pPr>
        <w:spacing w:before="40" w:after="80" w:line="440" w:lineRule="exact"/>
        <w:ind w:left="420"/>
      </w:pPr>
      <w:r>
        <w:rPr>
          <w:rFonts w:ascii="仿宋" w:hAnsi="仿宋" w:eastAsia="仿宋"/>
          <w:b w:val="0"/>
          <w:sz w:val="21"/>
        </w:rPr>
        <w:t>[三国-魏]曹植《赠白马王彪》诗王其愛玉體，俱享黄髮期。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限，限度。</w:t>
      </w:r>
    </w:p>
    <w:p>
      <w:pPr>
        <w:spacing w:before="40" w:after="80" w:line="440" w:lineRule="exact"/>
        <w:ind w:left="420"/>
      </w:pPr>
      <w:r>
        <w:rPr>
          <w:rFonts w:ascii="仿宋" w:hAnsi="仿宋" w:eastAsia="仿宋"/>
          <w:b w:val="0"/>
          <w:sz w:val="21"/>
        </w:rPr>
        <w:t>《庄子·则阳》今計物之數，不止於萬，而期曰萬物者，以數之多者號而讀之也。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时间周而复始。分别指一周年，一个月或一整天。</w:t>
      </w:r>
    </w:p>
    <w:p>
      <w:pPr>
        <w:spacing w:before="40" w:after="80" w:line="440" w:lineRule="exact"/>
        <w:ind w:left="420"/>
      </w:pPr>
      <w:r>
        <w:rPr>
          <w:rFonts w:ascii="仿宋" w:hAnsi="仿宋" w:eastAsia="仿宋"/>
          <w:b w:val="0"/>
          <w:sz w:val="21"/>
        </w:rPr>
        <w:t>[宋]沈括《梦溪笔谈·象数一》冬至日行速，天運未朞，而日已過表，故百刻而有餘；夏至日行遲，天運已朞，而日未至表，故不及百刻。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“期服”的省称。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机运；际会。</w:t>
      </w:r>
    </w:p>
    <w:p>
      <w:pPr>
        <w:spacing w:before="40" w:after="80" w:line="440" w:lineRule="exact"/>
        <w:ind w:left="420"/>
      </w:pPr>
      <w:r>
        <w:rPr>
          <w:rFonts w:ascii="仿宋" w:hAnsi="仿宋" w:eastAsia="仿宋"/>
          <w:b w:val="0"/>
          <w:sz w:val="21"/>
        </w:rPr>
        <w:t>《隶释·汉淳于长夏承碑》於穆皇祖，天挺應期。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会；会合。</w:t>
      </w:r>
    </w:p>
    <w:p>
      <w:pPr>
        <w:spacing w:before="40" w:after="80" w:line="440" w:lineRule="exact"/>
        <w:ind w:left="420"/>
      </w:pPr>
      <w:r>
        <w:rPr>
          <w:rFonts w:ascii="仿宋" w:hAnsi="仿宋" w:eastAsia="仿宋"/>
          <w:b w:val="0"/>
          <w:sz w:val="21"/>
        </w:rPr>
        <w:t>[宋]王安石《寄虔州江阴二妹》诗貢水日夜下，下與漳水期。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常。</w:t>
      </w:r>
    </w:p>
    <w:p>
      <w:pPr>
        <w:spacing w:before="40" w:after="80" w:line="440" w:lineRule="exact"/>
        <w:ind w:left="420"/>
      </w:pPr>
      <w:r>
        <w:rPr>
          <w:rFonts w:ascii="仿宋" w:hAnsi="仿宋" w:eastAsia="仿宋"/>
          <w:b w:val="0"/>
          <w:sz w:val="21"/>
        </w:rPr>
        <w:t>《史记·万石张叔列传》仁爲人陰重不泄，常衣敝補衣溺袴，期爲不絜清，以是得幸。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通“其”。句末语气助词。表疑问。</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子</w:t>
      </w:r>
      <w:r>
        <w:rPr>
          <w:rFonts w:ascii="宋体" w:hAnsi="宋体" w:eastAsia="宋体"/>
          <w:b w:val="0"/>
          <w:color w:val="999999"/>
          <w:sz w:val="22"/>
        </w:rPr>
        <w:t xml:space="preserve">    共 25 个义项</w:t>
      </w:r>
    </w:p>
    <w:p>
      <w:pPr>
        <w:spacing w:before="200" w:after="40" w:line="440" w:lineRule="exact"/>
      </w:pPr>
      <w:r>
        <w:rPr>
          <w:rFonts w:ascii="宋体" w:hAnsi="宋体" w:eastAsia="宋体"/>
          <w:b/>
          <w:sz w:val="24"/>
        </w:rPr>
        <w:t xml:space="preserve">① </w:t>
      </w:r>
      <w:r>
        <w:rPr>
          <w:rFonts w:ascii="宋体" w:hAnsi="宋体" w:eastAsia="宋体"/>
          <w:b/>
          <w:sz w:val="24"/>
        </w:rPr>
        <w:t>古人对老师的尊称。</w:t>
      </w:r>
    </w:p>
    <w:p>
      <w:pPr>
        <w:spacing w:before="40" w:after="80" w:line="440" w:lineRule="exact"/>
        <w:ind w:left="420"/>
      </w:pPr>
      <w:r>
        <w:rPr>
          <w:rFonts w:ascii="仿宋" w:hAnsi="仿宋" w:eastAsia="仿宋"/>
          <w:b w:val="0"/>
          <w:sz w:val="21"/>
        </w:rPr>
        <w:t>[清]恽敬《与朱幹臣》吾弟前書稱老夫子大人，鄙意頗不願從俗，何也？古者弟子面稱師曰‘子’；其爲他人言之不面稱，曰‘夫子’。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古代对男子的尊称或美称。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古代特指有学问的男人，是男人的美称：夫～｜孔～｜诸～百家。</w:t>
      </w:r>
    </w:p>
    <w:p>
      <w:pPr>
        <w:spacing w:before="40" w:after="80" w:line="440" w:lineRule="exact"/>
        <w:ind w:left="420"/>
      </w:pPr>
      <w:r>
        <w:rPr>
          <w:rFonts w:ascii="仿宋" w:hAnsi="仿宋" w:eastAsia="仿宋"/>
          <w:b w:val="0"/>
          <w:sz w:val="21"/>
        </w:rPr>
        <w:t>[唐]颜真卿《谢陆处士》诗羣子遊杼山，山寒桂花白。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尽到做子女的义务和责任。</w:t>
      </w:r>
    </w:p>
    <w:p>
      <w:pPr>
        <w:spacing w:before="40" w:after="80" w:line="440" w:lineRule="exact"/>
        <w:ind w:left="420"/>
      </w:pPr>
      <w:r>
        <w:rPr>
          <w:rFonts w:ascii="仿宋" w:hAnsi="仿宋" w:eastAsia="仿宋"/>
          <w:b w:val="0"/>
          <w:sz w:val="21"/>
        </w:rPr>
        <w:t>《易·家人》父父，子子，兄兄，弟弟，夫夫，婦婦，而家道正，正家而天下定矣。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待如己子；慈爱。</w:t>
      </w:r>
    </w:p>
    <w:p>
      <w:pPr>
        <w:spacing w:before="40" w:after="80" w:line="440" w:lineRule="exact"/>
        <w:ind w:left="420"/>
      </w:pPr>
      <w:r>
        <w:rPr>
          <w:rFonts w:ascii="仿宋" w:hAnsi="仿宋" w:eastAsia="仿宋"/>
          <w:b w:val="0"/>
          <w:sz w:val="21"/>
        </w:rPr>
        <w:t>[晋]陆机《五等论》上之子愛，於是乎生；下之體信，於是乎結。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专指女儿。</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古代指儿女，现在专指儿子：父～｜～女｜独生～。</w:t>
      </w:r>
    </w:p>
    <w:p>
      <w:pPr>
        <w:spacing w:before="40" w:after="80" w:line="440" w:lineRule="exact"/>
        <w:ind w:left="420"/>
      </w:pPr>
      <w:r>
        <w:rPr>
          <w:rFonts w:ascii="仿宋" w:hAnsi="仿宋" w:eastAsia="仿宋"/>
          <w:b w:val="0"/>
          <w:sz w:val="21"/>
        </w:rPr>
        <w:t>[唐]范摅《云溪友议》卷一濠梁人南楚材者，旅游陳穎。歲久，穎守慕其儀範，將欲以子妻之。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泛指继承人、后继者。</w:t>
      </w:r>
    </w:p>
    <w:p>
      <w:pPr>
        <w:spacing w:before="40" w:after="80" w:line="440" w:lineRule="exact"/>
        <w:ind w:left="420"/>
      </w:pPr>
      <w:r>
        <w:rPr>
          <w:rFonts w:ascii="仿宋" w:hAnsi="仿宋" w:eastAsia="仿宋"/>
          <w:b w:val="0"/>
          <w:sz w:val="21"/>
        </w:rPr>
        <w:t>[唐]韩愈《兴元少尹房君墓志》娶滎阳鄭氏女，生男六人，其長曰次卿。次卿有大才，不能俯仰順時，年四十餘，尚守京兆兴平尉，然其友皆曰：‘房氏有子也。’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代词。表示第二人称。相当于“您”。</w:t>
      </w:r>
    </w:p>
    <w:p>
      <w:pPr>
        <w:spacing w:before="40" w:after="80" w:line="440" w:lineRule="exact"/>
        <w:ind w:left="420"/>
      </w:pPr>
      <w:r>
        <w:rPr>
          <w:rFonts w:ascii="仿宋" w:hAnsi="仿宋" w:eastAsia="仿宋"/>
          <w:b w:val="0"/>
          <w:sz w:val="21"/>
        </w:rPr>
        <w:t>[南朝-宋]刘义庆《世说新语·品藻》顧劭嘗與龐士元宿語，問曰：‘聞子名知人，吾與足下孰愈？’曰：‘陶冶世俗，與時浮沉，吾不如子。’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谓国君的继承人，嗣君。</w:t>
      </w:r>
    </w:p>
    <w:p>
      <w:pPr>
        <w:spacing w:before="40" w:after="80" w:line="440" w:lineRule="exact"/>
        <w:ind w:left="420"/>
      </w:pPr>
      <w:r>
        <w:rPr>
          <w:rFonts w:ascii="仿宋" w:hAnsi="仿宋" w:eastAsia="仿宋"/>
          <w:b w:val="0"/>
          <w:sz w:val="21"/>
        </w:rPr>
        <w:t>[汉]董仲舒《春秋繁露·精华》《春秋》之法，未踰年之君稱子。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古代兼指儿女。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古代指儿女，现在专指儿子：父～｜～女｜独生～。</w:t>
      </w:r>
    </w:p>
    <w:p>
      <w:pPr>
        <w:spacing w:before="40" w:after="80" w:line="440" w:lineRule="exact"/>
        <w:ind w:left="420"/>
      </w:pPr>
      <w:r>
        <w:rPr>
          <w:rFonts w:ascii="仿宋" w:hAnsi="仿宋" w:eastAsia="仿宋"/>
          <w:b w:val="0"/>
          <w:sz w:val="21"/>
        </w:rPr>
        <w:t>[北齐]颜之推《颜氏家训·教子》古者聖王有胎教之法，懷子三月，出居别宫。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六朝时，文臣死后无封爵而得谥号者称“子”。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收养为子嗣。</w:t>
      </w:r>
    </w:p>
    <w:p>
      <w:pPr>
        <w:spacing w:before="40" w:after="80" w:line="440" w:lineRule="exact"/>
        <w:ind w:left="420"/>
      </w:pPr>
      <w:r>
        <w:rPr>
          <w:rFonts w:ascii="仿宋" w:hAnsi="仿宋" w:eastAsia="仿宋"/>
          <w:b w:val="0"/>
          <w:sz w:val="21"/>
        </w:rPr>
        <w:t>[清]蒲松龄《聊斋志异·吕无病》無何，許病卒。臨訣，囑孫曰：‘無病最愛兒，即令子之可也；即正位焉亦可也。’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小；副。古人常以“子”名官。</w:t>
      </w:r>
    </w:p>
    <w:p>
      <w:pPr>
        <w:spacing w:before="40" w:after="80" w:line="440" w:lineRule="exact"/>
        <w:ind w:left="420"/>
      </w:pPr>
      <w:r>
        <w:rPr>
          <w:rFonts w:ascii="仿宋" w:hAnsi="仿宋" w:eastAsia="仿宋"/>
          <w:b w:val="0"/>
          <w:sz w:val="21"/>
        </w:rPr>
        <w:t>《魏书·孔伯恭传》伯恭又令子都將孫天慶等步騎六千向零中峽，斫木斷清水路。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副词。表示限制。相当于“只”。</w:t>
      </w:r>
    </w:p>
    <w:p>
      <w:pPr>
        <w:spacing w:before="40" w:after="80" w:line="440" w:lineRule="exact"/>
        <w:ind w:left="420"/>
      </w:pPr>
      <w:r>
        <w:rPr>
          <w:rFonts w:ascii="仿宋" w:hAnsi="仿宋" w:eastAsia="仿宋"/>
          <w:b w:val="0"/>
          <w:sz w:val="21"/>
        </w:rPr>
        <w:t>[金]董解元《西厢记诸宫调》卷二和尚何曾動着，子喝一聲那時諕煞。賊陣裏兒郎懣眼不扎，道：‘這秃廝好交加！’</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利钱、利息。</w:t>
      </w:r>
    </w:p>
    <w:p>
      <w:pPr>
        <w:spacing w:before="40" w:after="80" w:line="440" w:lineRule="exact"/>
        <w:ind w:left="420"/>
      </w:pPr>
      <w:r>
        <w:rPr>
          <w:rFonts w:ascii="仿宋" w:hAnsi="仿宋" w:eastAsia="仿宋"/>
          <w:b w:val="0"/>
          <w:sz w:val="21"/>
        </w:rPr>
        <w:t>[唐]元稹《估客乐》诗子本頻蕃息，貨賂日兼并。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助词。表示语气。</w:t>
      </w:r>
    </w:p>
    <w:p>
      <w:pPr>
        <w:spacing w:before="40" w:after="80" w:line="440" w:lineRule="exact"/>
        <w:ind w:left="420"/>
      </w:pPr>
      <w:r>
        <w:rPr>
          <w:rFonts w:ascii="仿宋" w:hAnsi="仿宋" w:eastAsia="仿宋"/>
          <w:b w:val="0"/>
          <w:sz w:val="21"/>
        </w:rPr>
        <w:t>[元]无名氏《举案齐眉》第一折小姐，你差了也。這梁鴻窮的怕人子哩。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铜子儿；铜元。</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（～儿）[词性:名]铜子儿；铜元：大～儿（旧时当二十文的铜圆）｜小～儿（旧时当十文的铜圆）｜一个～儿也不值（一钱不值）。</w:t>
      </w:r>
    </w:p>
    <w:p>
      <w:pPr>
        <w:spacing w:before="40" w:after="80" w:line="440" w:lineRule="exact"/>
        <w:ind w:left="420"/>
      </w:pPr>
      <w:r>
        <w:rPr>
          <w:rFonts w:ascii="仿宋" w:hAnsi="仿宋" w:eastAsia="仿宋"/>
          <w:b w:val="0"/>
          <w:sz w:val="21"/>
        </w:rPr>
        <w:t>老舍《赵子曰》第三‘那块锅心几个子？’赵子曰舐了舐上下嘴唇，咽了一口隔夜原封的浓唾沫。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指枪、炮弹。</w:t>
      </w:r>
    </w:p>
    <w:p>
      <w:pPr>
        <w:spacing w:before="40" w:after="80" w:line="440" w:lineRule="exact"/>
        <w:ind w:left="420"/>
      </w:pPr>
      <w:r>
        <w:rPr>
          <w:rFonts w:ascii="仿宋" w:hAnsi="仿宋" w:eastAsia="仿宋"/>
          <w:b w:val="0"/>
          <w:sz w:val="21"/>
        </w:rPr>
        <w:t>[清]姚锡光《东方兵事纪略·海军》時有水手王姓者甚怒，而力素弱，問：‘何人助我運子？’又有一水手挺身願助，乃將十五生特尾礮連發四出。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副词。表示让步关系。相当于“则”、“虽然”。</w:t>
      </w:r>
    </w:p>
    <w:p>
      <w:pPr>
        <w:spacing w:before="40" w:after="80" w:line="440" w:lineRule="exact"/>
        <w:ind w:left="420"/>
      </w:pPr>
      <w:r>
        <w:rPr>
          <w:rFonts w:ascii="仿宋" w:hAnsi="仿宋" w:eastAsia="仿宋"/>
          <w:b w:val="0"/>
          <w:sz w:val="21"/>
        </w:rPr>
        <w:t>[金]董解元《西厢记诸宫调》卷八有子有牢房地匣，有子有欄軍夾畫，有子有鐵裹榆枷：更年没罪人戴他、犯他。</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助词。表示时态、动态，相当于“着”、“了”。</w:t>
      </w:r>
    </w:p>
    <w:p>
      <w:pPr>
        <w:spacing w:before="40" w:after="80" w:line="440" w:lineRule="exact"/>
        <w:ind w:left="420"/>
      </w:pPr>
      <w:r>
        <w:rPr>
          <w:rFonts w:ascii="仿宋" w:hAnsi="仿宋" w:eastAsia="仿宋"/>
          <w:b w:val="0"/>
          <w:sz w:val="21"/>
        </w:rPr>
        <w:t>[明]冯梦龙《山歌·多》朝裏官多亂子法，阿姐郎多亂子心。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指先秦百家的著作。后世图书四部分类法(经史子集)中的第三部类。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古代图书四部分类法（经史子集）中的第三类：～部｜～书。</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指女婿。</w:t>
      </w:r>
    </w:p>
    <w:p>
      <w:pPr>
        <w:spacing w:before="40" w:after="80" w:line="440" w:lineRule="exact"/>
        <w:ind w:left="420"/>
      </w:pPr>
      <w:r>
        <w:rPr>
          <w:rFonts w:ascii="仿宋" w:hAnsi="仿宋" w:eastAsia="仿宋"/>
          <w:b w:val="0"/>
          <w:sz w:val="21"/>
        </w:rPr>
        <w:t>《仪礼·士昏礼》父醮子。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孳生。</w:t>
      </w:r>
    </w:p>
    <w:p>
      <w:pPr>
        <w:spacing w:before="40" w:after="80" w:line="440" w:lineRule="exact"/>
        <w:ind w:left="420"/>
      </w:pPr>
      <w:r>
        <w:rPr>
          <w:rFonts w:ascii="仿宋" w:hAnsi="仿宋" w:eastAsia="仿宋"/>
          <w:b w:val="0"/>
          <w:sz w:val="21"/>
        </w:rPr>
        <w:t>[汉]班固《白虎通·爵》子者孳也，孳孳無已也。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指结果实。</w:t>
      </w:r>
    </w:p>
    <w:p>
      <w:pPr>
        <w:spacing w:before="40" w:after="80" w:line="440" w:lineRule="exact"/>
        <w:ind w:left="420"/>
      </w:pPr>
      <w:r>
        <w:rPr>
          <w:rFonts w:ascii="仿宋" w:hAnsi="仿宋" w:eastAsia="仿宋"/>
          <w:b w:val="0"/>
          <w:sz w:val="21"/>
        </w:rPr>
        <w:t>[北魏]贾思勰《齐民要术·种李》李性堅，實晚，五歲始子，是以藉栽。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24. </w:t>
      </w:r>
      <w:r>
        <w:rPr>
          <w:rFonts w:ascii="宋体" w:hAnsi="宋体" w:eastAsia="宋体"/>
          <w:b/>
          <w:sz w:val="24"/>
        </w:rPr>
        <w:t>古代指重量较轻而币值较低的钱币。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（～儿）[词性:名]铜子儿；铜元：大～儿（旧时当二十文的铜圆）｜小～儿（旧时当十文的铜圆）｜一个～儿也不值（一钱不值）。</w:t>
      </w:r>
    </w:p>
    <w:p>
      <w:pPr>
        <w:spacing w:before="40" w:after="80" w:line="440" w:lineRule="exact"/>
        <w:ind w:left="420"/>
      </w:pPr>
      <w:r>
        <w:rPr>
          <w:rFonts w:ascii="仿宋" w:hAnsi="仿宋" w:eastAsia="仿宋"/>
          <w:b w:val="0"/>
          <w:sz w:val="21"/>
        </w:rPr>
        <w:t>[清]魏源《圣武记》卷十四唐之飛錢，宋之交會，皆以官錢爲本，使商民得操券以取貨，特以輕易重，以母權子。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25. </w:t>
      </w:r>
      <w:r>
        <w:rPr>
          <w:rFonts w:ascii="宋体" w:hAnsi="宋体" w:eastAsia="宋体"/>
          <w:b/>
          <w:sz w:val="24"/>
        </w:rPr>
        <w:t>五行属水；十二生肖属鼠。</w:t>
      </w:r>
    </w:p>
    <w:p>
      <w:pPr>
        <w:spacing w:before="40" w:after="80" w:line="440" w:lineRule="exact"/>
        <w:ind w:left="420"/>
      </w:pPr>
      <w:r>
        <w:rPr>
          <w:rFonts w:ascii="仿宋" w:hAnsi="仿宋" w:eastAsia="仿宋"/>
          <w:b w:val="0"/>
          <w:sz w:val="21"/>
        </w:rPr>
        <w:t>[汉]王充《论衡·物势》子，亦水也，其禽鼠也。</w:t>
      </w:r>
    </w:p>
    <w:p>
      <w:r>
        <w:br w:type="page"/>
      </w:r>
    </w:p>
    <w:p>
      <w:pPr>
        <w:spacing w:before="240" w:after="120" w:line="440" w:lineRule="exact"/>
      </w:pPr>
      <w:r>
        <w:rPr>
          <w:rFonts w:ascii="黑体" w:hAnsi="黑体" w:eastAsia="黑体"/>
          <w:b/>
          <w:color w:val="1A1A1A"/>
          <w:sz w:val="32"/>
        </w:rPr>
        <w:t>辩（辯）</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通“辨”。辨别；区分。</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巧言；会说话。</w:t>
      </w:r>
    </w:p>
    <w:p>
      <w:pPr>
        <w:spacing w:before="40" w:after="80" w:line="440" w:lineRule="exact"/>
        <w:ind w:left="420"/>
      </w:pPr>
      <w:r>
        <w:rPr>
          <w:rFonts w:ascii="仿宋" w:hAnsi="仿宋" w:eastAsia="仿宋"/>
          <w:b w:val="0"/>
          <w:sz w:val="21"/>
        </w:rPr>
        <w:t>《老子》善者不辯，辯者不善。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通“變”。</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通“徧”。指一个过程完毕。</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治理。</w:t>
      </w:r>
    </w:p>
    <w:p>
      <w:pPr>
        <w:spacing w:before="40" w:after="80" w:line="440" w:lineRule="exact"/>
        <w:ind w:left="420"/>
      </w:pPr>
      <w:r>
        <w:rPr>
          <w:rFonts w:ascii="仿宋" w:hAnsi="仿宋" w:eastAsia="仿宋"/>
          <w:b w:val="0"/>
          <w:sz w:val="21"/>
        </w:rPr>
        <w:t>《左传·昭公元年》主齊盟者，誰能辯焉？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通“辨”。不同，差异。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谓言辞或文辞华美、巧妙。</w:t>
      </w:r>
    </w:p>
    <w:p>
      <w:pPr>
        <w:spacing w:before="40" w:after="80" w:line="440" w:lineRule="exact"/>
        <w:ind w:left="420"/>
      </w:pPr>
      <w:r>
        <w:rPr>
          <w:rFonts w:ascii="仿宋" w:hAnsi="仿宋" w:eastAsia="仿宋"/>
          <w:b w:val="0"/>
          <w:sz w:val="21"/>
        </w:rPr>
        <w:t>[南朝-梁]刘勰《文心雕龙·才略》二班兩劉，奕葉繼采。舊説以爲固文優彪，歆學精向，然《王命》清辯，《新序》該練，璿壁産於崐岡，亦難得而踰本矣。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谓叙事、说理明白清楚。</w:t>
      </w:r>
    </w:p>
    <w:p>
      <w:pPr>
        <w:spacing w:before="40" w:after="80" w:line="440" w:lineRule="exact"/>
        <w:ind w:left="420"/>
      </w:pPr>
      <w:r>
        <w:rPr>
          <w:rFonts w:ascii="仿宋" w:hAnsi="仿宋" w:eastAsia="仿宋"/>
          <w:b w:val="0"/>
          <w:sz w:val="21"/>
        </w:rPr>
        <w:t>[汉]贾谊《新书·道术》論物明辯謂之辯，反辯爲訥。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指华美巧妙的言辞或文辞。</w:t>
      </w:r>
    </w:p>
    <w:p>
      <w:pPr>
        <w:spacing w:before="40" w:after="80" w:line="440" w:lineRule="exact"/>
        <w:ind w:left="420"/>
      </w:pPr>
      <w:r>
        <w:rPr>
          <w:rFonts w:ascii="仿宋" w:hAnsi="仿宋" w:eastAsia="仿宋"/>
          <w:b w:val="0"/>
          <w:sz w:val="21"/>
        </w:rPr>
        <w:t>《文选·潘岳〈夏侯常侍诔〉》英英夫子，灼灼其儁，飛辯摛藻，華繁玉振。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指治理的才干。</w:t>
      </w:r>
    </w:p>
    <w:p>
      <w:pPr>
        <w:spacing w:before="40" w:after="80" w:line="440" w:lineRule="exact"/>
        <w:ind w:left="420"/>
      </w:pPr>
      <w:r>
        <w:rPr>
          <w:rFonts w:ascii="仿宋" w:hAnsi="仿宋" w:eastAsia="仿宋"/>
          <w:b w:val="0"/>
          <w:sz w:val="21"/>
        </w:rPr>
        <w:t>《史记·鲁仲连邹阳列传》蒙堯舜之術，挾伊管之辯，懷龍逢、比干之意，欲盡忠當世之君。</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指明了，了解。</w:t>
      </w:r>
    </w:p>
    <w:p>
      <w:pPr>
        <w:spacing w:before="40" w:after="80" w:line="440" w:lineRule="exact"/>
        <w:ind w:left="420"/>
      </w:pPr>
      <w:r>
        <w:rPr>
          <w:rFonts w:ascii="仿宋" w:hAnsi="仿宋" w:eastAsia="仿宋"/>
          <w:b w:val="0"/>
          <w:sz w:val="21"/>
        </w:rPr>
        <w:t>[北齐]颜之推《颜氏家训·勉学》世人但見跨馬被甲，長矟彊弓，便云我能爲將；不知明乎天道，辯乎地利，比量逆順，鑒達興亡之妙也。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通“辦”。备办。</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通“徧”。都，全。</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敏慧，聪明。</w:t>
      </w:r>
    </w:p>
    <w:p>
      <w:pPr>
        <w:spacing w:before="40" w:after="80" w:line="440" w:lineRule="exact"/>
        <w:ind w:left="420"/>
      </w:pPr>
      <w:r>
        <w:rPr>
          <w:rFonts w:ascii="仿宋" w:hAnsi="仿宋" w:eastAsia="仿宋"/>
          <w:b w:val="0"/>
          <w:sz w:val="21"/>
        </w:rPr>
        <w:t>《史记·孟尝君列传》代舍客馮公形容狀貌甚辯，長者，無他伎能，宜可令收債。</w:t>
      </w:r>
    </w:p>
    <w:p>
      <w:r>
        <w:br w:type="page"/>
      </w:r>
    </w:p>
    <w:p>
      <w:pPr>
        <w:spacing w:before="240" w:after="120" w:line="440" w:lineRule="exact"/>
      </w:pPr>
      <w:r>
        <w:rPr>
          <w:rFonts w:ascii="黑体" w:hAnsi="黑体" w:eastAsia="黑体"/>
          <w:b/>
          <w:color w:val="1A1A1A"/>
          <w:sz w:val="32"/>
        </w:rPr>
        <w:t>柴</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烧柴祭天。</w:t>
      </w:r>
    </w:p>
    <w:p>
      <w:pPr>
        <w:spacing w:before="40" w:after="80" w:line="440" w:lineRule="exact"/>
        <w:ind w:left="420"/>
      </w:pPr>
      <w:r>
        <w:rPr>
          <w:rFonts w:ascii="仿宋" w:hAnsi="仿宋" w:eastAsia="仿宋"/>
          <w:b w:val="0"/>
          <w:sz w:val="21"/>
        </w:rPr>
        <w:t>《书·舜典》歲二月，東巡守，至于岱宗，柴。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编木维护四周。</w:t>
      </w:r>
    </w:p>
    <w:p>
      <w:pPr>
        <w:spacing w:before="40" w:after="80" w:line="440" w:lineRule="exact"/>
        <w:ind w:left="420"/>
      </w:pPr>
      <w:r>
        <w:rPr>
          <w:rFonts w:ascii="仿宋" w:hAnsi="仿宋" w:eastAsia="仿宋"/>
          <w:b w:val="0"/>
          <w:sz w:val="21"/>
        </w:rPr>
        <w:t>[明]袁宏道《公安二圣寺重修天王殿疏》自椒園移來，三十餘年，去歲始新其垣，天王殿架朽而柴之，有其名耳。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防守的栅栏、篱障。</w:t>
      </w:r>
    </w:p>
    <w:p>
      <w:pPr>
        <w:spacing w:before="40" w:after="80" w:line="440" w:lineRule="exact"/>
        <w:ind w:left="420"/>
      </w:pPr>
      <w:r>
        <w:rPr>
          <w:rFonts w:ascii="仿宋" w:hAnsi="仿宋" w:eastAsia="仿宋"/>
          <w:b w:val="0"/>
          <w:sz w:val="21"/>
        </w:rPr>
        <w:t>[清]曹寅《和同人东村招饮见怀》之三飼雀編新柴，觀魚築舊梁。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覆盖。</w:t>
      </w:r>
    </w:p>
    <w:p>
      <w:pPr>
        <w:spacing w:before="40" w:after="80" w:line="440" w:lineRule="exact"/>
        <w:ind w:left="420"/>
      </w:pPr>
      <w:r>
        <w:rPr>
          <w:rFonts w:ascii="仿宋" w:hAnsi="仿宋" w:eastAsia="仿宋"/>
          <w:b w:val="0"/>
          <w:sz w:val="21"/>
        </w:rPr>
        <w:t>《管子·中匡》掘新井而柴焉。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积聚。</w:t>
      </w:r>
    </w:p>
    <w:p>
      <w:pPr>
        <w:spacing w:before="40" w:after="80" w:line="440" w:lineRule="exact"/>
        <w:ind w:left="420"/>
      </w:pPr>
      <w:r>
        <w:rPr>
          <w:rFonts w:ascii="仿宋" w:hAnsi="仿宋" w:eastAsia="仿宋"/>
          <w:b w:val="0"/>
          <w:sz w:val="21"/>
        </w:rPr>
        <w:t>《诗·小雅·车攻》射夫既同，助我舉柴。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闭塞；阻塞。</w:t>
      </w:r>
    </w:p>
    <w:p>
      <w:pPr>
        <w:spacing w:before="40" w:after="80" w:line="440" w:lineRule="exact"/>
        <w:ind w:left="420"/>
      </w:pPr>
      <w:r>
        <w:rPr>
          <w:rFonts w:ascii="仿宋" w:hAnsi="仿宋" w:eastAsia="仿宋"/>
          <w:b w:val="0"/>
          <w:sz w:val="21"/>
        </w:rPr>
        <w:t>[晋]葛洪《抱朴子·名实》佞人相汲引而柴正路，俊哲處下位而不見知。</w:t>
      </w:r>
    </w:p>
    <w:p>
      <w:r>
        <w:br w:type="page"/>
      </w:r>
    </w:p>
    <w:p>
      <w:pPr>
        <w:spacing w:before="240" w:after="120" w:line="440" w:lineRule="exact"/>
      </w:pPr>
      <w:r>
        <w:rPr>
          <w:rFonts w:ascii="黑体" w:hAnsi="黑体" w:eastAsia="黑体"/>
          <w:b/>
          <w:color w:val="1A1A1A"/>
          <w:sz w:val="32"/>
        </w:rPr>
        <w:t>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何况。</w:t>
      </w:r>
    </w:p>
    <w:p>
      <w:pPr>
        <w:spacing w:before="40" w:after="80" w:line="440" w:lineRule="exact"/>
        <w:ind w:left="420"/>
      </w:pPr>
      <w:r>
        <w:rPr>
          <w:rFonts w:ascii="仿宋" w:hAnsi="仿宋" w:eastAsia="仿宋"/>
          <w:b w:val="0"/>
          <w:sz w:val="21"/>
        </w:rPr>
        <w:t>[马王堆]汉 墓帛书《战国纵横家书·触龙见赵太后章》人主子也，骨肉之親也，猶不能持無功之尊，不勞之奉，而守金玉之重也，然兄人臣乎。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古代亦以称姐。</w:t>
      </w:r>
    </w:p>
    <w:p>
      <w:pPr>
        <w:spacing w:before="40" w:after="80" w:line="440" w:lineRule="exact"/>
        <w:ind w:left="420"/>
      </w:pPr>
      <w:r>
        <w:rPr>
          <w:rFonts w:ascii="仿宋" w:hAnsi="仿宋" w:eastAsia="仿宋"/>
          <w:b w:val="0"/>
          <w:sz w:val="21"/>
        </w:rPr>
        <w:t>[唐]刘知幾《史通·浮词》俾同氣女兄，摩笄引決。</w:t>
      </w:r>
    </w:p>
    <w:p>
      <w:r>
        <w:br w:type="page"/>
      </w:r>
    </w:p>
    <w:p>
      <w:pPr>
        <w:spacing w:before="240" w:after="120" w:line="440" w:lineRule="exact"/>
      </w:pPr>
      <w:r>
        <w:rPr>
          <w:rFonts w:ascii="黑体" w:hAnsi="黑体" w:eastAsia="黑体"/>
          <w:b/>
          <w:color w:val="1A1A1A"/>
          <w:sz w:val="32"/>
        </w:rPr>
        <w:t>轮（輪）</w:t>
      </w:r>
      <w:r>
        <w:rPr>
          <w:rFonts w:ascii="宋体" w:hAnsi="宋体" w:eastAsia="宋体"/>
          <w:b w:val="0"/>
          <w:color w:val="999999"/>
          <w:sz w:val="22"/>
        </w:rPr>
        <w:t xml:space="preserve">    共 12 个义项</w:t>
      </w:r>
    </w:p>
    <w:p>
      <w:pPr>
        <w:spacing w:before="200" w:after="40" w:line="440" w:lineRule="exact"/>
      </w:pPr>
      <w:r>
        <w:rPr>
          <w:rFonts w:ascii="宋体" w:hAnsi="宋体" w:eastAsia="宋体"/>
          <w:b/>
          <w:sz w:val="24"/>
        </w:rPr>
        <w:t xml:space="preserve">① </w:t>
      </w:r>
      <w:r>
        <w:rPr>
          <w:rFonts w:ascii="宋体" w:hAnsi="宋体" w:eastAsia="宋体"/>
          <w:b/>
          <w:sz w:val="24"/>
        </w:rPr>
        <w:t>指月亮。</w:t>
      </w:r>
    </w:p>
    <w:p>
      <w:pPr>
        <w:spacing w:before="40" w:after="80" w:line="440" w:lineRule="exact"/>
        <w:ind w:left="420"/>
      </w:pPr>
      <w:r>
        <w:rPr>
          <w:rFonts w:ascii="仿宋" w:hAnsi="仿宋" w:eastAsia="仿宋"/>
          <w:b w:val="0"/>
          <w:sz w:val="21"/>
        </w:rPr>
        <w:t>[北周]庾信《望月》诗蓂新半壁上，桂滿獨輪斜。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指车毂。</w:t>
      </w:r>
    </w:p>
    <w:p>
      <w:pPr>
        <w:spacing w:before="40" w:after="80" w:line="440" w:lineRule="exact"/>
        <w:ind w:left="420"/>
      </w:pPr>
      <w:r>
        <w:rPr>
          <w:rFonts w:ascii="仿宋" w:hAnsi="仿宋" w:eastAsia="仿宋"/>
          <w:b w:val="0"/>
          <w:sz w:val="21"/>
        </w:rPr>
        <w:t>《文选·张衡〈东京赋〉》重輪貳轄，疏轂飛軨。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制作车轮的工匠。</w:t>
      </w:r>
    </w:p>
    <w:p>
      <w:pPr>
        <w:spacing w:before="40" w:after="80" w:line="440" w:lineRule="exact"/>
        <w:ind w:left="420"/>
      </w:pPr>
      <w:r>
        <w:rPr>
          <w:rFonts w:ascii="仿宋" w:hAnsi="仿宋" w:eastAsia="仿宋"/>
          <w:b w:val="0"/>
          <w:sz w:val="21"/>
        </w:rPr>
        <w:t>《孟子·滕文公下》子如通之，則梓匠輪輿皆得食於子。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兼指太阳。</w:t>
      </w:r>
    </w:p>
    <w:p>
      <w:pPr>
        <w:spacing w:before="40" w:after="80" w:line="440" w:lineRule="exact"/>
        <w:ind w:left="420"/>
      </w:pPr>
      <w:r>
        <w:rPr>
          <w:rFonts w:ascii="仿宋" w:hAnsi="仿宋" w:eastAsia="仿宋"/>
          <w:b w:val="0"/>
          <w:sz w:val="21"/>
        </w:rPr>
        <w:t>[清]归庄《九月晦十月朔再登阳山绝顶》诗吾聞季秋之晦天欲曉，日月並出扶桑杪，陽山絶頂高近天，每見雙輪升海表。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代指车。</w:t>
      </w:r>
    </w:p>
    <w:p>
      <w:pPr>
        <w:spacing w:before="40" w:after="80" w:line="440" w:lineRule="exact"/>
        <w:ind w:left="420"/>
      </w:pPr>
      <w:r>
        <w:rPr>
          <w:rFonts w:ascii="仿宋" w:hAnsi="仿宋" w:eastAsia="仿宋"/>
          <w:b w:val="0"/>
          <w:sz w:val="21"/>
        </w:rPr>
        <w:t>[宋]孙光宪《临江仙》词杳杳征輪何處去，離愁别恨，千般不堪。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挥动。后作“掄”。</w:t>
      </w:r>
    </w:p>
    <w:p>
      <w:pPr>
        <w:spacing w:before="40" w:after="80" w:line="440" w:lineRule="exact"/>
        <w:ind w:left="420"/>
      </w:pPr>
      <w:r>
        <w:rPr>
          <w:rFonts w:ascii="仿宋" w:hAnsi="仿宋" w:eastAsia="仿宋"/>
          <w:b w:val="0"/>
          <w:sz w:val="21"/>
        </w:rPr>
        <w:t>[元]关汉卿《哭存孝》第一折你放下一十八般兵器，你輪不動那鞭簡撾槌。</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边缘，外围。</w:t>
      </w:r>
    </w:p>
    <w:p>
      <w:pPr>
        <w:spacing w:before="40" w:after="80" w:line="440" w:lineRule="exact"/>
        <w:ind w:left="420"/>
      </w:pPr>
      <w:r>
        <w:rPr>
          <w:rFonts w:ascii="仿宋" w:hAnsi="仿宋" w:eastAsia="仿宋"/>
          <w:b w:val="0"/>
          <w:sz w:val="21"/>
        </w:rPr>
        <w:t>《南史·曹武传》晚節在雍州，致見錢七千萬，皆厚輪大郭。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面积的纵度。</w:t>
      </w:r>
    </w:p>
    <w:p>
      <w:pPr>
        <w:spacing w:before="40" w:after="80" w:line="440" w:lineRule="exact"/>
        <w:ind w:left="420"/>
      </w:pPr>
      <w:r>
        <w:rPr>
          <w:rFonts w:ascii="仿宋" w:hAnsi="仿宋" w:eastAsia="仿宋"/>
          <w:b w:val="0"/>
          <w:sz w:val="21"/>
        </w:rPr>
        <w:t>《周礼·地官·大司徒》以天下土地之圖，周知九州之地域廣輪之數。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高大貌。</w:t>
      </w:r>
    </w:p>
    <w:p>
      <w:pPr>
        <w:spacing w:before="40" w:after="80" w:line="440" w:lineRule="exact"/>
        <w:ind w:left="420"/>
      </w:pPr>
      <w:r>
        <w:rPr>
          <w:rFonts w:ascii="仿宋" w:hAnsi="仿宋" w:eastAsia="仿宋"/>
          <w:b w:val="0"/>
          <w:sz w:val="21"/>
        </w:rPr>
        <w:t>[清]刘献廷《广阳杂记》卷四尋訪久之，而後得其道基。竭力恢復，今已輪焉奂焉，儼然一祖庭矣。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收卷钓线的转轮。</w:t>
      </w:r>
    </w:p>
    <w:p>
      <w:pPr>
        <w:spacing w:before="40" w:after="80" w:line="440" w:lineRule="exact"/>
        <w:ind w:left="420"/>
      </w:pPr>
      <w:r>
        <w:rPr>
          <w:rFonts w:ascii="仿宋" w:hAnsi="仿宋" w:eastAsia="仿宋"/>
          <w:b w:val="0"/>
          <w:sz w:val="21"/>
        </w:rPr>
        <w:t>[晋]郭璞《江赋》或揮輪於懸碕，或中瀨而横旋。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指人的头与四肢。</w:t>
      </w:r>
    </w:p>
    <w:p>
      <w:pPr>
        <w:spacing w:before="40" w:after="80" w:line="440" w:lineRule="exact"/>
        <w:ind w:left="420"/>
      </w:pPr>
      <w:r>
        <w:rPr>
          <w:rFonts w:ascii="仿宋" w:hAnsi="仿宋" w:eastAsia="仿宋"/>
          <w:b w:val="0"/>
          <w:sz w:val="21"/>
        </w:rPr>
        <w:t>[唐]玄奘《大唐西域记·印度总述》致敬之式，其儀九等：一、發言慰問……八、五輪俱屈，九、五體投地。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指车牙。</w:t>
      </w:r>
    </w:p>
    <w:p>
      <w:pPr>
        <w:spacing w:before="40" w:after="80" w:line="440" w:lineRule="exact"/>
        <w:ind w:left="420"/>
      </w:pPr>
      <w:r>
        <w:rPr>
          <w:rFonts w:ascii="仿宋" w:hAnsi="仿宋" w:eastAsia="仿宋"/>
          <w:b w:val="0"/>
          <w:sz w:val="21"/>
        </w:rPr>
        <w:t>《周礼·考工记·轮人》望而眡其輪。</w:t>
      </w:r>
    </w:p>
    <w:p>
      <w:r>
        <w:br w:type="page"/>
      </w:r>
    </w:p>
    <w:p>
      <w:pPr>
        <w:spacing w:before="240" w:after="120" w:line="440" w:lineRule="exact"/>
      </w:pPr>
      <w:r>
        <w:rPr>
          <w:rFonts w:ascii="黑体" w:hAnsi="黑体" w:eastAsia="黑体"/>
          <w:b/>
          <w:color w:val="1A1A1A"/>
          <w:sz w:val="32"/>
        </w:rPr>
        <w:t>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空虚无形；空旷。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[语体:书]空虚；空旷：～廓｜～无人烟。</w:t>
      </w:r>
    </w:p>
    <w:p>
      <w:pPr>
        <w:spacing w:before="40" w:after="80" w:line="440" w:lineRule="exact"/>
        <w:ind w:left="420"/>
      </w:pPr>
      <w:r>
        <w:rPr>
          <w:rFonts w:ascii="仿宋" w:hAnsi="仿宋" w:eastAsia="仿宋"/>
          <w:b w:val="0"/>
          <w:sz w:val="21"/>
        </w:rPr>
        <w:t>《老子》有物混成，先天地生，寂兮寥兮。獨立不改。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深远；宽广。</w:t>
      </w:r>
    </w:p>
    <w:p>
      <w:pPr>
        <w:spacing w:before="40" w:after="80" w:line="440" w:lineRule="exact"/>
        <w:ind w:left="420"/>
      </w:pPr>
      <w:r>
        <w:rPr>
          <w:rFonts w:ascii="仿宋" w:hAnsi="仿宋" w:eastAsia="仿宋"/>
          <w:b w:val="0"/>
          <w:sz w:val="21"/>
        </w:rPr>
        <w:t>[元]耶律楚材《过阴山和人韵》羸馬隱山道，悠然遠思寥。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指天空。</w:t>
      </w:r>
    </w:p>
    <w:p>
      <w:pPr>
        <w:spacing w:before="40" w:after="80" w:line="440" w:lineRule="exact"/>
        <w:ind w:left="420"/>
      </w:pPr>
      <w:r>
        <w:rPr>
          <w:rFonts w:ascii="仿宋" w:hAnsi="仿宋" w:eastAsia="仿宋"/>
          <w:b w:val="0"/>
          <w:sz w:val="21"/>
        </w:rPr>
        <w:t>[宋]范成大《望海亭赋》騰駕碧寥，指麾滄冥。</w:t>
      </w:r>
    </w:p>
    <w:p>
      <w:r>
        <w:br w:type="page"/>
      </w:r>
    </w:p>
    <w:p>
      <w:pPr>
        <w:spacing w:before="240" w:after="120" w:line="440" w:lineRule="exact"/>
      </w:pPr>
      <w:r>
        <w:rPr>
          <w:rFonts w:ascii="黑体" w:hAnsi="黑体" w:eastAsia="黑体"/>
          <w:b/>
          <w:color w:val="1A1A1A"/>
          <w:sz w:val="32"/>
        </w:rPr>
        <w:t>绅（紳）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古代士大夫束于腰间，一头下垂的大带。</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古代士大夫束在腰间的大带子。</w:t>
      </w:r>
    </w:p>
    <w:p>
      <w:pPr>
        <w:spacing w:before="40" w:after="80" w:line="440" w:lineRule="exact"/>
        <w:ind w:left="420"/>
      </w:pPr>
      <w:r>
        <w:rPr>
          <w:rFonts w:ascii="仿宋" w:hAnsi="仿宋" w:eastAsia="仿宋"/>
          <w:b w:val="0"/>
          <w:sz w:val="21"/>
        </w:rPr>
        <w:t>[宋]司马光《交趾献奇兽赋》於是羣公卿士，百僚庶尹，儼然垂紳薦笏。</w:t>
      </w:r>
    </w:p>
    <w:p>
      <w:r>
        <w:br w:type="page"/>
      </w:r>
    </w:p>
    <w:p>
      <w:pPr>
        <w:spacing w:before="240" w:after="120" w:line="440" w:lineRule="exact"/>
      </w:pPr>
      <w:r>
        <w:rPr>
          <w:rFonts w:ascii="黑体" w:hAnsi="黑体" w:eastAsia="黑体"/>
          <w:b/>
          <w:color w:val="1A1A1A"/>
          <w:sz w:val="32"/>
        </w:rPr>
        <w:t>义（義）</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通“議”。</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名分。</w:t>
      </w:r>
    </w:p>
    <w:p>
      <w:pPr>
        <w:spacing w:before="40" w:after="80" w:line="440" w:lineRule="exact"/>
        <w:ind w:left="420"/>
      </w:pPr>
      <w:r>
        <w:rPr>
          <w:rFonts w:ascii="仿宋" w:hAnsi="仿宋" w:eastAsia="仿宋"/>
          <w:b w:val="0"/>
          <w:sz w:val="21"/>
        </w:rPr>
        <w:t>《商君书·君臣》古者未有君臣上下之時，民亂而不治，是以聖人列貴賤，制爵秩，立名號，以别君臣上下之義也。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通“俄”。奸邪。</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仪制；法度。</w:t>
      </w:r>
    </w:p>
    <w:p>
      <w:pPr>
        <w:spacing w:before="40" w:after="80" w:line="440" w:lineRule="exact"/>
        <w:ind w:left="420"/>
      </w:pPr>
      <w:r>
        <w:rPr>
          <w:rFonts w:ascii="仿宋" w:hAnsi="仿宋" w:eastAsia="仿宋"/>
          <w:b w:val="0"/>
          <w:sz w:val="21"/>
        </w:rPr>
        <w:t>《左传·庄公二十三年》朝以正班爵之義，帥長幼之序。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理应。</w:t>
      </w:r>
    </w:p>
    <w:p>
      <w:pPr>
        <w:spacing w:before="40" w:after="80" w:line="440" w:lineRule="exact"/>
        <w:ind w:left="420"/>
      </w:pPr>
      <w:r>
        <w:rPr>
          <w:rFonts w:ascii="仿宋" w:hAnsi="仿宋" w:eastAsia="仿宋"/>
          <w:b w:val="0"/>
          <w:sz w:val="21"/>
        </w:rPr>
        <w:t>《易·需》彖曰：需，須也，險在前也，剛健而不陷，其義不困窮矣。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适应，顺应。</w:t>
      </w:r>
    </w:p>
    <w:p>
      <w:pPr>
        <w:spacing w:before="40" w:after="80" w:line="440" w:lineRule="exact"/>
        <w:ind w:left="420"/>
      </w:pPr>
      <w:r>
        <w:rPr>
          <w:rFonts w:ascii="仿宋" w:hAnsi="仿宋" w:eastAsia="仿宋"/>
          <w:b w:val="0"/>
          <w:sz w:val="21"/>
        </w:rPr>
        <w:t>《墨子·节葬下》此所謂便其習而義其俗者也。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仪容；状貌。</w:t>
      </w:r>
    </w:p>
    <w:p>
      <w:pPr>
        <w:spacing w:before="40" w:after="80" w:line="440" w:lineRule="exact"/>
        <w:ind w:left="420"/>
      </w:pPr>
      <w:r>
        <w:rPr>
          <w:rFonts w:ascii="仿宋" w:hAnsi="仿宋" w:eastAsia="仿宋"/>
          <w:b w:val="0"/>
          <w:sz w:val="21"/>
        </w:rPr>
        <w:t>《逸周书·籴匡》服美義淫。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善良。亦指善良的行为。</w:t>
      </w:r>
    </w:p>
    <w:p>
      <w:pPr>
        <w:spacing w:before="40" w:after="80" w:line="440" w:lineRule="exact"/>
        <w:ind w:left="420"/>
      </w:pPr>
      <w:r>
        <w:rPr>
          <w:rFonts w:ascii="仿宋" w:hAnsi="仿宋" w:eastAsia="仿宋"/>
          <w:b w:val="0"/>
          <w:sz w:val="21"/>
        </w:rPr>
        <w:t>《书·皋陶谟》彊而義。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通“峨”。参见“義然”。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语首助词，无义。</w:t>
      </w:r>
    </w:p>
    <w:p>
      <w:pPr>
        <w:spacing w:before="40" w:after="80" w:line="440" w:lineRule="exact"/>
        <w:ind w:left="420"/>
      </w:pPr>
      <w:r>
        <w:rPr>
          <w:rFonts w:ascii="仿宋" w:hAnsi="仿宋" w:eastAsia="仿宋"/>
          <w:b w:val="0"/>
          <w:sz w:val="21"/>
        </w:rPr>
        <w:t>《书·大诰》義爾邦君越爾多士、尹氏、御事。</w:t>
      </w:r>
    </w:p>
    <w:p>
      <w:r>
        <w:br w:type="page"/>
      </w:r>
    </w:p>
    <w:p>
      <w:pPr>
        <w:spacing w:before="240" w:after="120" w:line="440" w:lineRule="exact"/>
      </w:pPr>
      <w:r>
        <w:rPr>
          <w:rFonts w:ascii="黑体" w:hAnsi="黑体" w:eastAsia="黑体"/>
          <w:b/>
          <w:color w:val="1A1A1A"/>
          <w:sz w:val="32"/>
        </w:rPr>
        <w:t>妓</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指歌舞。</w:t>
      </w:r>
    </w:p>
    <w:p>
      <w:pPr>
        <w:spacing w:before="40" w:after="80" w:line="440" w:lineRule="exact"/>
        <w:ind w:left="420"/>
      </w:pPr>
      <w:r>
        <w:rPr>
          <w:rFonts w:ascii="仿宋" w:hAnsi="仿宋" w:eastAsia="仿宋"/>
          <w:b w:val="0"/>
          <w:sz w:val="21"/>
        </w:rPr>
        <w:t>[晋]陆机《吊魏武帝文》月朝十五，輒向帳作妓。</w:t>
      </w:r>
    </w:p>
    <w:p>
      <w:r>
        <w:br w:type="page"/>
      </w:r>
    </w:p>
    <w:p>
      <w:pPr>
        <w:spacing w:before="240" w:after="120" w:line="440" w:lineRule="exact"/>
      </w:pPr>
      <w:r>
        <w:rPr>
          <w:rFonts w:ascii="黑体" w:hAnsi="黑体" w:eastAsia="黑体"/>
          <w:b/>
          <w:color w:val="1A1A1A"/>
          <w:sz w:val="32"/>
        </w:rPr>
        <w:t>檄</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泛指信函。</w:t>
      </w:r>
    </w:p>
    <w:p>
      <w:pPr>
        <w:spacing w:before="40" w:after="80" w:line="440" w:lineRule="exact"/>
        <w:ind w:left="420"/>
      </w:pPr>
      <w:r>
        <w:rPr>
          <w:rFonts w:ascii="仿宋" w:hAnsi="仿宋" w:eastAsia="仿宋"/>
          <w:b w:val="0"/>
          <w:sz w:val="21"/>
        </w:rPr>
        <w:t>[宋]王安石《寄丁中允》诗使君子所善，來檄自可求。何時有來意？待子南山頭。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用檄文征召、晓喻。</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[语体:书]用檄文晓谕或声讨：～告天下。</w:t>
      </w:r>
    </w:p>
    <w:p>
      <w:pPr>
        <w:spacing w:before="40" w:after="80" w:line="440" w:lineRule="exact"/>
        <w:ind w:left="420"/>
      </w:pPr>
      <w:r>
        <w:rPr>
          <w:rFonts w:ascii="仿宋" w:hAnsi="仿宋" w:eastAsia="仿宋"/>
          <w:b w:val="0"/>
          <w:sz w:val="21"/>
        </w:rPr>
        <w:t>[唐]刘知幾《史通·疑古》陳琳爲袁檄魏。</w:t>
      </w:r>
    </w:p>
    <w:p>
      <w:r>
        <w:br w:type="page"/>
      </w:r>
    </w:p>
    <w:p>
      <w:pPr>
        <w:spacing w:before="240" w:after="120" w:line="440" w:lineRule="exact"/>
      </w:pPr>
      <w:r>
        <w:rPr>
          <w:rFonts w:ascii="黑体" w:hAnsi="黑体" w:eastAsia="黑体"/>
          <w:b/>
          <w:color w:val="1A1A1A"/>
          <w:sz w:val="32"/>
        </w:rPr>
        <w:t>金</w:t>
      </w:r>
      <w:r>
        <w:rPr>
          <w:rFonts w:ascii="宋体" w:hAnsi="宋体" w:eastAsia="宋体"/>
          <w:b w:val="0"/>
          <w:color w:val="999999"/>
          <w:sz w:val="22"/>
        </w:rPr>
        <w:t xml:space="preserve">    共 17 个义项</w:t>
      </w:r>
    </w:p>
    <w:p>
      <w:pPr>
        <w:spacing w:before="200" w:after="40" w:line="440" w:lineRule="exact"/>
      </w:pPr>
      <w:r>
        <w:rPr>
          <w:rFonts w:ascii="宋体" w:hAnsi="宋体" w:eastAsia="宋体"/>
          <w:b/>
          <w:sz w:val="24"/>
        </w:rPr>
        <w:t xml:space="preserve">① </w:t>
      </w:r>
      <w:r>
        <w:rPr>
          <w:rFonts w:ascii="宋体" w:hAnsi="宋体" w:eastAsia="宋体"/>
          <w:b/>
          <w:sz w:val="24"/>
        </w:rPr>
        <w:t>刑具。刀锯斧钺之类。</w:t>
      </w:r>
    </w:p>
    <w:p>
      <w:pPr>
        <w:spacing w:before="40" w:after="80" w:line="440" w:lineRule="exact"/>
        <w:ind w:left="420"/>
      </w:pPr>
      <w:r>
        <w:rPr>
          <w:rFonts w:ascii="仿宋" w:hAnsi="仿宋" w:eastAsia="仿宋"/>
          <w:b w:val="0"/>
          <w:sz w:val="21"/>
        </w:rPr>
        <w:t>《庄子·列御寇》爲外刑者，金與木也；爲内刑者，動與過也。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金丝线。</w:t>
      </w:r>
    </w:p>
    <w:p>
      <w:pPr>
        <w:spacing w:before="40" w:after="80" w:line="440" w:lineRule="exact"/>
        <w:ind w:left="420"/>
      </w:pPr>
      <w:r>
        <w:rPr>
          <w:rFonts w:ascii="仿宋" w:hAnsi="仿宋" w:eastAsia="仿宋"/>
          <w:b w:val="0"/>
          <w:sz w:val="21"/>
        </w:rPr>
        <w:t>[前蜀]顾敻《酒泉子》词羅帶縷金，蘭麝煙凝魂斷。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五行学说谓西方、秋天为金。</w:t>
      </w:r>
    </w:p>
    <w:p>
      <w:pPr>
        <w:spacing w:before="40" w:after="80" w:line="440" w:lineRule="exact"/>
        <w:ind w:left="420"/>
      </w:pPr>
      <w:r>
        <w:rPr>
          <w:rFonts w:ascii="仿宋" w:hAnsi="仿宋" w:eastAsia="仿宋"/>
          <w:b w:val="0"/>
          <w:sz w:val="21"/>
        </w:rPr>
        <w:t>[唐]敬括《省试七月流火》诗變節金初至，分寒火正流。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五行之一。</w:t>
      </w:r>
    </w:p>
    <w:p>
      <w:pPr>
        <w:spacing w:before="40" w:after="80" w:line="440" w:lineRule="exact"/>
        <w:ind w:left="420"/>
      </w:pPr>
      <w:r>
        <w:rPr>
          <w:rFonts w:ascii="仿宋" w:hAnsi="仿宋" w:eastAsia="仿宋"/>
          <w:b w:val="0"/>
          <w:sz w:val="21"/>
        </w:rPr>
        <w:t>《书·洪範》五行：一曰水，二曰火，三曰木，四曰金，五曰土。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计算货币的单位。汉代以一斤为一金。</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镶嵌黄金的腰带。</w:t>
      </w:r>
    </w:p>
    <w:p>
      <w:pPr>
        <w:spacing w:before="40" w:after="80" w:line="440" w:lineRule="exact"/>
        <w:ind w:left="420"/>
      </w:pPr>
      <w:r>
        <w:rPr>
          <w:rFonts w:ascii="仿宋" w:hAnsi="仿宋" w:eastAsia="仿宋"/>
          <w:b w:val="0"/>
          <w:sz w:val="21"/>
        </w:rPr>
        <w:t>[唐]韩愈《忆昨行》腰金首翠光照壁，絲竹迥發清以哀。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指敲钲。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古时金属制的打击乐器，如锣等：～鼓｜鸣～收兵。</w:t>
      </w:r>
    </w:p>
    <w:p>
      <w:pPr>
        <w:spacing w:before="40" w:after="80" w:line="440" w:lineRule="exact"/>
        <w:ind w:left="420"/>
      </w:pPr>
      <w:r>
        <w:rPr>
          <w:rFonts w:ascii="仿宋" w:hAnsi="仿宋" w:eastAsia="仿宋"/>
          <w:b w:val="0"/>
          <w:sz w:val="21"/>
        </w:rPr>
        <w:t>《吴子·治兵》金之不止，鼓之不進，雖有百萬何益于用？</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青铜或纯铜铸成的钟鼎等。</w:t>
      </w:r>
    </w:p>
    <w:p>
      <w:pPr>
        <w:spacing w:before="40" w:after="80" w:line="440" w:lineRule="exact"/>
        <w:ind w:left="420"/>
      </w:pPr>
      <w:r>
        <w:rPr>
          <w:rFonts w:ascii="仿宋" w:hAnsi="仿宋" w:eastAsia="仿宋"/>
          <w:b w:val="0"/>
          <w:sz w:val="21"/>
        </w:rPr>
        <w:t>[唐-韩愈]张籍 等《会合联句》堅如撞羣金，眇若抽獨蛹。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金印。</w:t>
      </w:r>
    </w:p>
    <w:p>
      <w:pPr>
        <w:spacing w:before="40" w:after="80" w:line="440" w:lineRule="exact"/>
        <w:ind w:left="420"/>
      </w:pPr>
      <w:r>
        <w:rPr>
          <w:rFonts w:ascii="仿宋" w:hAnsi="仿宋" w:eastAsia="仿宋"/>
          <w:b w:val="0"/>
          <w:sz w:val="21"/>
        </w:rPr>
        <w:t>《淮南子·氾论训》盜管金。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指军中作信号用的乐器钲。</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古时金属制的打击乐器，如锣等：～鼓｜鸣～收兵。</w:t>
      </w:r>
    </w:p>
    <w:p>
      <w:pPr>
        <w:spacing w:before="40" w:after="80" w:line="440" w:lineRule="exact"/>
        <w:ind w:left="420"/>
      </w:pPr>
      <w:r>
        <w:rPr>
          <w:rFonts w:ascii="仿宋" w:hAnsi="仿宋" w:eastAsia="仿宋"/>
          <w:b w:val="0"/>
          <w:sz w:val="21"/>
        </w:rPr>
        <w:t>[清]李渔《蜃中楼·传书》不須炮響金敲，後擁前號，這青驄到時，行人盡曉。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五行学说谓五音中商音为“金”。</w:t>
      </w:r>
    </w:p>
    <w:p>
      <w:pPr>
        <w:spacing w:before="40" w:after="80" w:line="440" w:lineRule="exact"/>
        <w:ind w:left="420"/>
      </w:pPr>
      <w:r>
        <w:rPr>
          <w:rFonts w:ascii="仿宋" w:hAnsi="仿宋" w:eastAsia="仿宋"/>
          <w:b w:val="0"/>
          <w:sz w:val="21"/>
        </w:rPr>
        <w:t>《汉书·律历志上》商爲金、爲義、爲言，徵爲火、爲禮、爲視，羽爲水、爲智、爲聽，宫爲土、爲信、爲思。</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八音之一。</w:t>
      </w:r>
    </w:p>
    <w:p>
      <w:pPr>
        <w:spacing w:before="40" w:after="80" w:line="440" w:lineRule="exact"/>
        <w:ind w:left="420"/>
      </w:pPr>
      <w:r>
        <w:rPr>
          <w:rFonts w:ascii="仿宋" w:hAnsi="仿宋" w:eastAsia="仿宋"/>
          <w:b w:val="0"/>
          <w:sz w:val="21"/>
        </w:rPr>
        <w:t>[唐]韩愈《送孟东野序》金石絲竹匏土革木，八者，物之善鳴者也。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比喻坚固。参见“金城”。</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指铜虎符。参见“金竹”。</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武器。刀剑等。</w:t>
      </w:r>
    </w:p>
    <w:p>
      <w:pPr>
        <w:spacing w:before="40" w:after="80" w:line="440" w:lineRule="exact"/>
        <w:ind w:left="420"/>
      </w:pPr>
      <w:r>
        <w:rPr>
          <w:rFonts w:ascii="仿宋" w:hAnsi="仿宋" w:eastAsia="仿宋"/>
          <w:b w:val="0"/>
          <w:sz w:val="21"/>
        </w:rPr>
        <w:t>[南朝-齐]王融《三月三日曲水诗序》四方無拂，五戎不距，偃革辭軒，銷金罷刃。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中医学上指肺。</w:t>
      </w:r>
    </w:p>
    <w:p>
      <w:pPr>
        <w:spacing w:before="40" w:after="80" w:line="440" w:lineRule="exact"/>
        <w:ind w:left="420"/>
      </w:pPr>
      <w:r>
        <w:rPr>
          <w:rFonts w:ascii="仿宋" w:hAnsi="仿宋" w:eastAsia="仿宋"/>
          <w:b w:val="0"/>
          <w:sz w:val="21"/>
        </w:rPr>
        <w:t>[明]李时珍《本草纲目·主治一·痰饮》栝樓，降火清金，滌痰結。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武器。箭头。</w:t>
      </w:r>
    </w:p>
    <w:p>
      <w:pPr>
        <w:spacing w:before="40" w:after="80" w:line="440" w:lineRule="exact"/>
        <w:ind w:left="420"/>
      </w:pPr>
      <w:r>
        <w:rPr>
          <w:rFonts w:ascii="仿宋" w:hAnsi="仿宋" w:eastAsia="仿宋"/>
          <w:b w:val="0"/>
          <w:sz w:val="21"/>
        </w:rPr>
        <w:t>[银雀山]汉 墓竹简《孙膑兵法·兵情》矢，金在前，羽在後，故犀而善走。</w:t>
      </w:r>
    </w:p>
    <w:p>
      <w:r>
        <w:br w:type="page"/>
      </w:r>
    </w:p>
    <w:p>
      <w:pPr>
        <w:spacing w:before="240" w:after="120" w:line="440" w:lineRule="exact"/>
      </w:pPr>
      <w:r>
        <w:rPr>
          <w:rFonts w:ascii="黑体" w:hAnsi="黑体" w:eastAsia="黑体"/>
          <w:b/>
          <w:color w:val="1A1A1A"/>
          <w:sz w:val="32"/>
        </w:rPr>
        <w:t>绵（綿）</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通“棉”。</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指柳絮。</w:t>
      </w:r>
    </w:p>
    <w:p>
      <w:pPr>
        <w:spacing w:before="40" w:after="80" w:line="440" w:lineRule="exact"/>
        <w:ind w:left="420"/>
      </w:pPr>
      <w:r>
        <w:rPr>
          <w:rFonts w:ascii="仿宋" w:hAnsi="仿宋" w:eastAsia="仿宋"/>
          <w:b w:val="0"/>
          <w:sz w:val="21"/>
        </w:rPr>
        <w:t>[宋]张先《少年游慢》词春城三二月，禁柳飄緜未歇。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遥远。</w:t>
      </w:r>
    </w:p>
    <w:p>
      <w:pPr>
        <w:spacing w:before="40" w:after="80" w:line="440" w:lineRule="exact"/>
        <w:ind w:left="420"/>
      </w:pPr>
      <w:r>
        <w:rPr>
          <w:rFonts w:ascii="仿宋" w:hAnsi="仿宋" w:eastAsia="仿宋"/>
          <w:b w:val="0"/>
          <w:sz w:val="21"/>
        </w:rPr>
        <w:t>《文选·陆机〈饮马长城窟行〉》冬來秋未反，去家邈以緜。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缠绕。</w:t>
      </w:r>
    </w:p>
    <w:p>
      <w:pPr>
        <w:spacing w:before="40" w:after="80" w:line="440" w:lineRule="exact"/>
        <w:ind w:left="420"/>
      </w:pPr>
      <w:r>
        <w:rPr>
          <w:rFonts w:ascii="仿宋" w:hAnsi="仿宋" w:eastAsia="仿宋"/>
          <w:b w:val="0"/>
          <w:sz w:val="21"/>
        </w:rPr>
        <w:t>[唐]殷尧藩《访许浑》诗淺緑垣牆綿薜荔，淡紅池沼映芙蕖。</w:t>
      </w:r>
    </w:p>
    <w:p>
      <w:r>
        <w:br w:type="page"/>
      </w:r>
    </w:p>
    <w:p>
      <w:pPr>
        <w:spacing w:before="240" w:after="120" w:line="440" w:lineRule="exact"/>
      </w:pPr>
      <w:r>
        <w:rPr>
          <w:rFonts w:ascii="黑体" w:hAnsi="黑体" w:eastAsia="黑体"/>
          <w:b/>
          <w:color w:val="1A1A1A"/>
          <w:sz w:val="32"/>
        </w:rPr>
        <w:t>台（臺）</w:t>
      </w:r>
      <w:r>
        <w:rPr>
          <w:rFonts w:ascii="宋体" w:hAnsi="宋体" w:eastAsia="宋体"/>
          <w:b w:val="0"/>
          <w:color w:val="999999"/>
          <w:sz w:val="22"/>
        </w:rPr>
        <w:t xml:space="preserve">    共 8 个义项</w:t>
      </w:r>
    </w:p>
    <w:p>
      <w:pPr>
        <w:spacing w:before="200" w:after="40" w:line="440" w:lineRule="exact"/>
      </w:pPr>
      <w:r>
        <w:rPr>
          <w:rFonts w:ascii="宋体" w:hAnsi="宋体" w:eastAsia="宋体"/>
          <w:b/>
          <w:sz w:val="24"/>
        </w:rPr>
        <w:t xml:space="preserve">① </w:t>
      </w:r>
      <w:r>
        <w:rPr>
          <w:rFonts w:ascii="宋体" w:hAnsi="宋体" w:eastAsia="宋体"/>
          <w:b/>
          <w:sz w:val="24"/>
        </w:rPr>
        <w:t>清代邮驿的一种。</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通“始”。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指朝廷、禁中。</w:t>
      </w:r>
    </w:p>
    <w:p>
      <w:pPr>
        <w:spacing w:before="40" w:after="80" w:line="440" w:lineRule="exact"/>
        <w:ind w:left="420"/>
      </w:pPr>
      <w:r>
        <w:rPr>
          <w:rFonts w:ascii="仿宋" w:hAnsi="仿宋" w:eastAsia="仿宋"/>
          <w:b w:val="0"/>
          <w:sz w:val="21"/>
        </w:rPr>
        <w:t>《晋书·张昌传》及李流寇蜀，昌潛遁半年，聚黨數千人，盗得幢麾，詐言臺遣其募人討流。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古代一种地位很低下的奴隶。</w:t>
      </w:r>
    </w:p>
    <w:p>
      <w:pPr>
        <w:spacing w:before="40" w:after="80" w:line="440" w:lineRule="exact"/>
        <w:ind w:left="420"/>
      </w:pPr>
      <w:r>
        <w:rPr>
          <w:rFonts w:ascii="仿宋" w:hAnsi="仿宋" w:eastAsia="仿宋"/>
          <w:b w:val="0"/>
          <w:sz w:val="21"/>
        </w:rPr>
        <w:t>《左传·昭公七年》天有十日，人有十等。下所以事上，上所以共神也。故王臣公，公臣大夫，大夫臣士，士臣皁，皁臣輿，輿臣隸，隸臣僚，僚臣僕，僕臣臺。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我。</w:t>
      </w:r>
    </w:p>
    <w:p>
      <w:pPr>
        <w:spacing w:before="40" w:after="80" w:line="440" w:lineRule="exact"/>
        <w:ind w:left="420"/>
      </w:pPr>
      <w:r>
        <w:rPr>
          <w:rFonts w:ascii="仿宋" w:hAnsi="仿宋" w:eastAsia="仿宋"/>
          <w:b w:val="0"/>
          <w:sz w:val="21"/>
        </w:rPr>
        <w:t>[唐]柳宗元《天对》胡肥台舌喉，而濫厥福！</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敬辞。用于称呼对方或跟对方有关的行为。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敬辞，旧时用于称呼对方或跟对方有关的动作：兄～｜～鉴。</w:t>
      </w:r>
    </w:p>
    <w:p>
      <w:pPr>
        <w:spacing w:before="40" w:after="80" w:line="440" w:lineRule="exact"/>
        <w:ind w:left="420"/>
      </w:pPr>
      <w:r>
        <w:rPr>
          <w:rFonts w:ascii="仿宋" w:hAnsi="仿宋" w:eastAsia="仿宋"/>
          <w:b w:val="0"/>
          <w:sz w:val="21"/>
        </w:rPr>
        <w:t>[宋]欧阳修《与程文简公书》某頓首，伏承台誨，欲使撰述先公神道碑，豈勝愧恐！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通“嗣”。继承。</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通“始”。开始，起头。</w:t>
      </w:r>
    </w:p>
    <w:p>
      <w:pPr>
        <w:spacing w:before="40" w:after="80" w:line="440" w:lineRule="exact"/>
        <w:ind w:left="420"/>
      </w:pPr>
      <w:r>
        <w:rPr>
          <w:rFonts w:ascii="楷体" w:hAnsi="楷体" w:eastAsia="楷体"/>
          <w:b w:val="0"/>
          <w:color w:val="AAAAAA"/>
          <w:sz w:val="20"/>
        </w:rPr>
        <w:t>（暂无例句）</w:t>
      </w:r>
    </w:p>
    <w:p>
      <w:r>
        <w:br w:type="page"/>
      </w:r>
    </w:p>
    <w:p>
      <w:pPr>
        <w:spacing w:before="240" w:after="120" w:line="440" w:lineRule="exact"/>
      </w:pPr>
      <w:r>
        <w:rPr>
          <w:rFonts w:ascii="黑体" w:hAnsi="黑体" w:eastAsia="黑体"/>
          <w:b/>
          <w:color w:val="1A1A1A"/>
          <w:sz w:val="32"/>
        </w:rPr>
        <w:t>检（檢）</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拣，挑选。</w:t>
      </w:r>
    </w:p>
    <w:p>
      <w:pPr>
        <w:spacing w:before="40" w:after="80" w:line="440" w:lineRule="exact"/>
        <w:ind w:left="420"/>
      </w:pPr>
      <w:r>
        <w:rPr>
          <w:rFonts w:ascii="仿宋" w:hAnsi="仿宋" w:eastAsia="仿宋"/>
          <w:b w:val="0"/>
          <w:sz w:val="21"/>
        </w:rPr>
        <w:t>[唐]杜甫《哭李常侍峄》诗之二次第尋書札，呼兒檢贈詩。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拾取。</w:t>
      </w:r>
    </w:p>
    <w:p>
      <w:pPr>
        <w:spacing w:before="40" w:after="80" w:line="440" w:lineRule="exact"/>
        <w:ind w:left="420"/>
      </w:pPr>
      <w:r>
        <w:rPr>
          <w:rFonts w:ascii="仿宋" w:hAnsi="仿宋" w:eastAsia="仿宋"/>
          <w:b w:val="0"/>
          <w:sz w:val="21"/>
        </w:rPr>
        <w:t>[清]方以智《物理小识·蛤蚧》蛤蚧爲人得，即自嚙其尾。以月首上寅可檢，以是日交也。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匦函。</w:t>
      </w:r>
    </w:p>
    <w:p>
      <w:pPr>
        <w:spacing w:before="40" w:after="80" w:line="440" w:lineRule="exact"/>
        <w:ind w:left="420"/>
      </w:pPr>
      <w:r>
        <w:rPr>
          <w:rFonts w:ascii="仿宋" w:hAnsi="仿宋" w:eastAsia="仿宋"/>
          <w:b w:val="0"/>
          <w:sz w:val="21"/>
        </w:rPr>
        <w:t>[宋]王应麟《困学纪闻·杂识》璽也而更爲寳，匭也而更爲檢。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品行，操行。</w:t>
      </w:r>
    </w:p>
    <w:p>
      <w:pPr>
        <w:spacing w:before="40" w:after="80" w:line="440" w:lineRule="exact"/>
        <w:ind w:left="420"/>
      </w:pPr>
      <w:r>
        <w:rPr>
          <w:rFonts w:ascii="仿宋" w:hAnsi="仿宋" w:eastAsia="仿宋"/>
          <w:b w:val="0"/>
          <w:sz w:val="21"/>
        </w:rPr>
        <w:t>《三国志·蜀志·向朗传》朗少時雖涉獵文學，然不治素檢，以吏能見稱。</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封缄。古书以竹木简为之，书成，穿以皮条或丝绳，于绳结处封泥，在泥上钤印，谓之检。</w:t>
      </w:r>
    </w:p>
    <w:p>
      <w:pPr>
        <w:spacing w:before="40" w:after="80" w:line="440" w:lineRule="exact"/>
        <w:ind w:left="420"/>
      </w:pPr>
      <w:r>
        <w:rPr>
          <w:rFonts w:ascii="仿宋" w:hAnsi="仿宋" w:eastAsia="仿宋"/>
          <w:b w:val="0"/>
          <w:sz w:val="21"/>
        </w:rPr>
        <w:t>[唐]陆龟蒙《和袭美江南道中怀茅山广文南阳博士三首次韵》自拂煙霞安筆格，獨開封檢試砂牀。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法式，法度。</w:t>
      </w:r>
    </w:p>
    <w:p>
      <w:pPr>
        <w:spacing w:before="40" w:after="80" w:line="440" w:lineRule="exact"/>
        <w:ind w:left="420"/>
      </w:pPr>
      <w:r>
        <w:rPr>
          <w:rFonts w:ascii="仿宋" w:hAnsi="仿宋" w:eastAsia="仿宋"/>
          <w:b w:val="0"/>
          <w:sz w:val="21"/>
        </w:rPr>
        <w:t>[宋]苏轼《志林》卷八世之所謂君子者，惟法是修，惟禮是克，手執圭璧，足履繩墨，行願爲目前檢，言願爲無窮則。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文书底稿。</w:t>
      </w:r>
    </w:p>
    <w:p>
      <w:pPr>
        <w:spacing w:before="40" w:after="80" w:line="440" w:lineRule="exact"/>
        <w:ind w:left="420"/>
      </w:pPr>
      <w:r>
        <w:rPr>
          <w:rFonts w:ascii="仿宋" w:hAnsi="仿宋" w:eastAsia="仿宋"/>
          <w:b w:val="0"/>
          <w:sz w:val="21"/>
        </w:rPr>
        <w:t>[宋]沈括《梦溪笔谈·故事一》狀檢，瀛王親筆，甚有改竄勾抹處。</w:t>
      </w:r>
    </w:p>
    <w:p>
      <w:r>
        <w:br w:type="page"/>
      </w:r>
    </w:p>
    <w:p>
      <w:pPr>
        <w:spacing w:before="240" w:after="120" w:line="440" w:lineRule="exact"/>
      </w:pPr>
      <w:r>
        <w:rPr>
          <w:rFonts w:ascii="黑体" w:hAnsi="黑体" w:eastAsia="黑体"/>
          <w:b/>
          <w:color w:val="1A1A1A"/>
          <w:sz w:val="32"/>
        </w:rPr>
        <w:t>停止</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停留。</w:t>
      </w:r>
    </w:p>
    <w:p>
      <w:pPr>
        <w:spacing w:before="40" w:after="80" w:line="440" w:lineRule="exact"/>
        <w:ind w:left="420"/>
      </w:pPr>
      <w:r>
        <w:rPr>
          <w:rFonts w:ascii="仿宋" w:hAnsi="仿宋" w:eastAsia="仿宋"/>
          <w:b w:val="0"/>
          <w:sz w:val="21"/>
        </w:rPr>
        <w:t>[元]吴昌龄《张天师》第一折仙子，您直恁般慌速，便再停止一會兒也好。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住宿。</w:t>
      </w:r>
    </w:p>
    <w:p>
      <w:pPr>
        <w:spacing w:before="40" w:after="80" w:line="440" w:lineRule="exact"/>
        <w:ind w:left="420"/>
      </w:pPr>
      <w:r>
        <w:rPr>
          <w:rFonts w:ascii="仿宋" w:hAnsi="仿宋" w:eastAsia="仿宋"/>
          <w:b w:val="0"/>
          <w:sz w:val="21"/>
        </w:rPr>
        <w:t>[元]无名氏《千里独行》第四折這裏粮多草廣，俺二人權且在此停止。</w:t>
      </w:r>
    </w:p>
    <w:p>
      <w:r>
        <w:br w:type="page"/>
      </w:r>
    </w:p>
    <w:p>
      <w:pPr>
        <w:spacing w:before="240" w:after="120" w:line="440" w:lineRule="exact"/>
      </w:pPr>
      <w:r>
        <w:rPr>
          <w:rFonts w:ascii="黑体" w:hAnsi="黑体" w:eastAsia="黑体"/>
          <w:b/>
          <w:color w:val="1A1A1A"/>
          <w:sz w:val="32"/>
        </w:rPr>
        <w:t>注</w:t>
      </w:r>
      <w:r>
        <w:rPr>
          <w:rFonts w:ascii="宋体" w:hAnsi="宋体" w:eastAsia="宋体"/>
          <w:b w:val="0"/>
          <w:color w:val="999999"/>
          <w:sz w:val="22"/>
        </w:rPr>
        <w:t xml:space="preserve">    共 23 个义项</w:t>
      </w:r>
    </w:p>
    <w:p>
      <w:pPr>
        <w:spacing w:before="200" w:after="40" w:line="440" w:lineRule="exact"/>
      </w:pPr>
      <w:r>
        <w:rPr>
          <w:rFonts w:ascii="宋体" w:hAnsi="宋体" w:eastAsia="宋体"/>
          <w:b/>
          <w:sz w:val="24"/>
        </w:rPr>
        <w:t xml:space="preserve">① </w:t>
      </w:r>
      <w:r>
        <w:rPr>
          <w:rFonts w:ascii="宋体" w:hAnsi="宋体" w:eastAsia="宋体"/>
          <w:b/>
          <w:sz w:val="24"/>
        </w:rPr>
        <w:t>文体名。“表”的别称。采用表格形式编纂的著述。</w:t>
      </w:r>
    </w:p>
    <w:p>
      <w:pPr>
        <w:spacing w:before="40" w:after="80" w:line="440" w:lineRule="exact"/>
        <w:ind w:left="420"/>
      </w:pPr>
      <w:r>
        <w:rPr>
          <w:rFonts w:ascii="仿宋" w:hAnsi="仿宋" w:eastAsia="仿宋"/>
          <w:b w:val="0"/>
          <w:sz w:val="21"/>
        </w:rPr>
        <w:t>[清]钱大昕《十驾斋养新馀录·何法盛书》何法盛《晉中興書》，名目與諸史異，本紀曰典，表曰注，志曰説，列傳曰録，論曰述，竝見劉氏《史通》。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同“咮”。鸟嘴。</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通“柱”。柱子。</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置。安放。</w:t>
      </w:r>
    </w:p>
    <w:p>
      <w:pPr>
        <w:spacing w:before="40" w:after="80" w:line="440" w:lineRule="exact"/>
        <w:ind w:left="420"/>
      </w:pPr>
      <w:r>
        <w:rPr>
          <w:rFonts w:ascii="仿宋" w:hAnsi="仿宋" w:eastAsia="仿宋"/>
          <w:b w:val="0"/>
          <w:sz w:val="21"/>
        </w:rPr>
        <w:t>[汉]刘向《列女传·阿谷处女》有絺綌五兩，非敢以當子之身也，願注之水旁。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贯通；沟通。</w:t>
      </w:r>
    </w:p>
    <w:p>
      <w:pPr>
        <w:spacing w:before="40" w:after="80" w:line="440" w:lineRule="exact"/>
        <w:ind w:left="420"/>
      </w:pPr>
      <w:r>
        <w:rPr>
          <w:rFonts w:ascii="仿宋" w:hAnsi="仿宋" w:eastAsia="仿宋"/>
          <w:b w:val="0"/>
          <w:sz w:val="21"/>
        </w:rPr>
        <w:t>[南朝-梁]刘勰《文心雕龙·章句》故能外文綺交，内義脈注，跗萼相銜，首尾一體。</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投；击。</w:t>
      </w:r>
    </w:p>
    <w:p>
      <w:pPr>
        <w:spacing w:before="40" w:after="80" w:line="440" w:lineRule="exact"/>
        <w:ind w:left="420"/>
      </w:pPr>
      <w:r>
        <w:rPr>
          <w:rFonts w:ascii="仿宋" w:hAnsi="仿宋" w:eastAsia="仿宋"/>
          <w:b w:val="0"/>
          <w:sz w:val="21"/>
        </w:rPr>
        <w:t>[清]魏源《圣武记》卷八遥望砲臺，火藥纍集，專以砲注，攻中之，轟發如雷。</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接连；接触。</w:t>
      </w:r>
    </w:p>
    <w:p>
      <w:pPr>
        <w:spacing w:before="40" w:after="80" w:line="440" w:lineRule="exact"/>
        <w:ind w:left="420"/>
      </w:pPr>
      <w:r>
        <w:rPr>
          <w:rFonts w:ascii="仿宋" w:hAnsi="仿宋" w:eastAsia="仿宋"/>
          <w:b w:val="0"/>
          <w:sz w:val="21"/>
        </w:rPr>
        <w:t>[宋]秦观《谒禹庙》诗陰陰古殿注脩廊，海伯川靈儼在傍。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流水。</w:t>
      </w:r>
    </w:p>
    <w:p>
      <w:pPr>
        <w:spacing w:before="40" w:after="80" w:line="440" w:lineRule="exact"/>
        <w:ind w:left="420"/>
      </w:pPr>
      <w:r>
        <w:rPr>
          <w:rFonts w:ascii="仿宋" w:hAnsi="仿宋" w:eastAsia="仿宋"/>
          <w:b w:val="0"/>
          <w:sz w:val="21"/>
        </w:rPr>
        <w:t>[晋]陆机《赠尚书郎颜彦先》诗之二豐注溢脩霤，黄潦浸階除。</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置。通“植”。立；竖立。</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涂抹。</w:t>
      </w:r>
    </w:p>
    <w:p>
      <w:pPr>
        <w:spacing w:before="40" w:after="80" w:line="440" w:lineRule="exact"/>
        <w:ind w:left="420"/>
      </w:pPr>
      <w:r>
        <w:rPr>
          <w:rFonts w:ascii="仿宋" w:hAnsi="仿宋" w:eastAsia="仿宋"/>
          <w:b w:val="0"/>
          <w:sz w:val="21"/>
        </w:rPr>
        <w:t>[唐]白居易《时世妆》诗烏膏注脣脣似泥，雙眉畫作八字仾。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指选举职官时登录备案。</w:t>
      </w:r>
    </w:p>
    <w:p>
      <w:pPr>
        <w:spacing w:before="40" w:after="80" w:line="440" w:lineRule="exact"/>
        <w:ind w:left="420"/>
      </w:pPr>
      <w:r>
        <w:rPr>
          <w:rFonts w:ascii="仿宋" w:hAnsi="仿宋" w:eastAsia="仿宋"/>
          <w:b w:val="0"/>
          <w:sz w:val="21"/>
        </w:rPr>
        <w:t>[宋]洪迈《容斋三笔·宗室参选》吏部員多闕少，今爲益甚，而選人當注職官簿尉，輒爲宗室所奪。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通“炷”。点火燃烧。</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附属；归附。</w:t>
      </w:r>
    </w:p>
    <w:p>
      <w:pPr>
        <w:spacing w:before="40" w:after="80" w:line="440" w:lineRule="exact"/>
        <w:ind w:left="420"/>
      </w:pPr>
      <w:r>
        <w:rPr>
          <w:rFonts w:ascii="仿宋" w:hAnsi="仿宋" w:eastAsia="仿宋"/>
          <w:b w:val="0"/>
          <w:sz w:val="21"/>
        </w:rPr>
        <w:t>《战国策·秦策四》夫以王壤土之博，人徒之衆，兵革之强，一舉衆(事)而注地於楚，詘令韓魏，歸帝重於齊，是王失計也。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特指把箭搭在了上。</w:t>
      </w:r>
    </w:p>
    <w:p>
      <w:pPr>
        <w:spacing w:before="40" w:after="80" w:line="440" w:lineRule="exact"/>
        <w:ind w:left="420"/>
      </w:pPr>
      <w:r>
        <w:rPr>
          <w:rFonts w:ascii="仿宋" w:hAnsi="仿宋" w:eastAsia="仿宋"/>
          <w:b w:val="0"/>
          <w:sz w:val="21"/>
        </w:rPr>
        <w:t>《左传·襄公二十三年》樂射之，不中。又注，則乘槐本而覆。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谓命运预先决定。</w:t>
      </w:r>
    </w:p>
    <w:p>
      <w:pPr>
        <w:spacing w:before="40" w:after="80" w:line="440" w:lineRule="exact"/>
        <w:ind w:left="420"/>
      </w:pPr>
      <w:r>
        <w:rPr>
          <w:rFonts w:ascii="仿宋" w:hAnsi="仿宋" w:eastAsia="仿宋"/>
          <w:b w:val="0"/>
          <w:sz w:val="21"/>
        </w:rPr>
        <w:t>[晋]干宝《搜神记》卷三南斗注生，北斗注死。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引申指照射。</w:t>
      </w:r>
    </w:p>
    <w:p>
      <w:pPr>
        <w:spacing w:before="40" w:after="80" w:line="440" w:lineRule="exact"/>
        <w:ind w:left="420"/>
      </w:pPr>
      <w:r>
        <w:rPr>
          <w:rFonts w:ascii="仿宋" w:hAnsi="仿宋" w:eastAsia="仿宋"/>
          <w:b w:val="0"/>
          <w:sz w:val="21"/>
        </w:rPr>
        <w:t>[清]许光治《上小楼·雪霁》曲寒光滿霧，晴暉載露，霽雪晶瑩，朝陽四注，不數蓬壺。</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⑰ </w:t>
      </w:r>
      <w:r>
        <w:rPr>
          <w:rFonts w:ascii="宋体" w:hAnsi="宋体" w:eastAsia="宋体"/>
          <w:b/>
          <w:sz w:val="24"/>
        </w:rPr>
        <w:t>酒具。</w:t>
      </w:r>
    </w:p>
    <w:p>
      <w:pPr>
        <w:spacing w:before="40" w:after="80" w:line="440" w:lineRule="exact"/>
        <w:ind w:left="420"/>
      </w:pPr>
      <w:r>
        <w:rPr>
          <w:rFonts w:ascii="仿宋" w:hAnsi="仿宋" w:eastAsia="仿宋"/>
          <w:b w:val="0"/>
          <w:sz w:val="21"/>
        </w:rPr>
        <w:t>[宋]张端义《贵耳集》卷中徽考在御，嘗聞人使往來，知有此注，意甚慕之。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⑱ </w:t>
      </w:r>
      <w:r>
        <w:rPr>
          <w:rFonts w:ascii="宋体" w:hAnsi="宋体" w:eastAsia="宋体"/>
          <w:b/>
          <w:sz w:val="24"/>
        </w:rPr>
        <w:t>系；拴缚。</w:t>
      </w:r>
    </w:p>
    <w:p>
      <w:pPr>
        <w:spacing w:before="40" w:after="80" w:line="440" w:lineRule="exact"/>
        <w:ind w:left="420"/>
      </w:pPr>
      <w:r>
        <w:rPr>
          <w:rFonts w:ascii="仿宋" w:hAnsi="仿宋" w:eastAsia="仿宋"/>
          <w:b w:val="0"/>
          <w:sz w:val="21"/>
        </w:rPr>
        <w:t>《东周列国志》第七九回軍中所攜死罪者，共三百人，分爲三行，俱袒衣注劍于頸，安步造于吴軍。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⑲ </w:t>
      </w:r>
      <w:r>
        <w:rPr>
          <w:rFonts w:ascii="宋体" w:hAnsi="宋体" w:eastAsia="宋体"/>
          <w:b/>
          <w:sz w:val="24"/>
        </w:rPr>
        <w:t>引申为调配、配制。</w:t>
      </w:r>
    </w:p>
    <w:p>
      <w:pPr>
        <w:spacing w:before="40" w:after="80" w:line="440" w:lineRule="exact"/>
        <w:ind w:left="420"/>
      </w:pPr>
      <w:r>
        <w:rPr>
          <w:rFonts w:ascii="仿宋" w:hAnsi="仿宋" w:eastAsia="仿宋"/>
          <w:b w:val="0"/>
          <w:sz w:val="21"/>
        </w:rPr>
        <w:t>[明]宋濂《谯国郡公谥文节汪先生神道碑》其病癘方熾者，召醫注善藥，親走其廬給之，活者數萬。</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⑳ </w:t>
      </w:r>
      <w:r>
        <w:rPr>
          <w:rFonts w:ascii="宋体" w:hAnsi="宋体" w:eastAsia="宋体"/>
          <w:b/>
          <w:sz w:val="24"/>
        </w:rPr>
        <w:t>付，交付。</w:t>
      </w:r>
    </w:p>
    <w:p>
      <w:pPr>
        <w:spacing w:before="40" w:after="80" w:line="440" w:lineRule="exact"/>
        <w:ind w:left="420"/>
      </w:pPr>
      <w:r>
        <w:rPr>
          <w:rFonts w:ascii="仿宋" w:hAnsi="仿宋" w:eastAsia="仿宋"/>
          <w:b w:val="0"/>
          <w:sz w:val="21"/>
        </w:rPr>
        <w:t>《逸周书·太子晋》﹝師曠﹞乃注瑟於王子。</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21. </w:t>
      </w:r>
      <w:r>
        <w:rPr>
          <w:rFonts w:ascii="宋体" w:hAnsi="宋体" w:eastAsia="宋体"/>
          <w:b/>
          <w:sz w:val="24"/>
        </w:rPr>
        <w:t>通“駐”。留待；等待。</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22. </w:t>
      </w:r>
      <w:r>
        <w:rPr>
          <w:rFonts w:ascii="宋体" w:hAnsi="宋体" w:eastAsia="宋体"/>
          <w:b/>
          <w:sz w:val="24"/>
        </w:rPr>
        <w:t>通“注”。灌注，流入。</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灌入：～射｜大雨如～。</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23. </w:t>
      </w:r>
      <w:r>
        <w:rPr>
          <w:rFonts w:ascii="宋体" w:hAnsi="宋体" w:eastAsia="宋体"/>
          <w:b/>
          <w:sz w:val="24"/>
        </w:rPr>
        <w:t>注定。</w:t>
      </w:r>
    </w:p>
    <w:p>
      <w:pPr>
        <w:spacing w:before="40" w:after="80" w:line="440" w:lineRule="exact"/>
        <w:ind w:left="420"/>
      </w:pPr>
      <w:r>
        <w:rPr>
          <w:rFonts w:ascii="仿宋" w:hAnsi="仿宋" w:eastAsia="仿宋"/>
          <w:b w:val="0"/>
          <w:sz w:val="21"/>
        </w:rPr>
        <w:t>《前汉书平话》卷下許負聞之，問豹曰：‘甚人笑語也？’豹曰：‘乃吾妻也。’許負曰：‘是一人妻也，註有君道。’許負出宅相别。</w:t>
      </w:r>
    </w:p>
    <w:p>
      <w:r>
        <w:br w:type="page"/>
      </w:r>
    </w:p>
    <w:p>
      <w:pPr>
        <w:spacing w:before="240" w:after="120" w:line="440" w:lineRule="exact"/>
      </w:pPr>
      <w:r>
        <w:rPr>
          <w:rFonts w:ascii="黑体" w:hAnsi="黑体" w:eastAsia="黑体"/>
          <w:b/>
          <w:color w:val="1A1A1A"/>
          <w:sz w:val="32"/>
        </w:rPr>
        <w:t>联络（聯絡）</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组合。多指字句篇章。</w:t>
      </w:r>
    </w:p>
    <w:p>
      <w:pPr>
        <w:spacing w:before="40" w:after="80" w:line="440" w:lineRule="exact"/>
        <w:ind w:left="420"/>
      </w:pPr>
      <w:r>
        <w:rPr>
          <w:rFonts w:ascii="仿宋" w:hAnsi="仿宋" w:eastAsia="仿宋"/>
          <w:b w:val="0"/>
          <w:sz w:val="21"/>
        </w:rPr>
        <w:t>[清]李渔《闲情偶寄·词曲上·结构》然傳奇，一事也。其中義理，分爲三項：曲也，白也，穿插聯絡之關目也。</w:t>
      </w:r>
    </w:p>
    <w:p>
      <w:r>
        <w:br w:type="page"/>
      </w:r>
    </w:p>
    <w:p>
      <w:pPr>
        <w:spacing w:before="240" w:after="120" w:line="440" w:lineRule="exact"/>
      </w:pPr>
      <w:r>
        <w:rPr>
          <w:rFonts w:ascii="黑体" w:hAnsi="黑体" w:eastAsia="黑体"/>
          <w:b/>
          <w:color w:val="1A1A1A"/>
          <w:sz w:val="32"/>
        </w:rPr>
        <w:t>搁（擱）</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经受；承受。</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[词形:搁][拼音:[语体:繁体]擱ɡé]禁受；承受。[同义词:另见]438页ɡē。</w:t>
      </w:r>
    </w:p>
    <w:p>
      <w:pPr>
        <w:spacing w:before="40" w:after="80" w:line="440" w:lineRule="exact"/>
        <w:ind w:left="420"/>
      </w:pPr>
      <w:r>
        <w:rPr>
          <w:rFonts w:ascii="仿宋" w:hAnsi="仿宋" w:eastAsia="仿宋"/>
          <w:b w:val="0"/>
          <w:sz w:val="21"/>
        </w:rPr>
        <w:t>《杨家将演义》第十八回老母今日一見，勿覺痛上心來，擱不住腮邊淚也。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介词。表示处所、方向和动作由来。犹在、从、被。</w:t>
      </w:r>
    </w:p>
    <w:p>
      <w:pPr>
        <w:spacing w:before="40" w:after="80" w:line="440" w:lineRule="exact"/>
        <w:ind w:left="420"/>
      </w:pPr>
      <w:r>
        <w:rPr>
          <w:rFonts w:ascii="仿宋" w:hAnsi="仿宋" w:eastAsia="仿宋"/>
          <w:b w:val="0"/>
          <w:sz w:val="21"/>
        </w:rPr>
        <w:t>《中国民间故事选·智歼邵本良》这小子也真卖力气，他搁河边看了又看，找了又找，也没找出破绽。</w:t>
      </w:r>
    </w:p>
    <w:p>
      <w:r>
        <w:br w:type="page"/>
      </w:r>
    </w:p>
    <w:p>
      <w:pPr>
        <w:spacing w:before="240" w:after="120" w:line="440" w:lineRule="exact"/>
      </w:pPr>
      <w:r>
        <w:rPr>
          <w:rFonts w:ascii="黑体" w:hAnsi="黑体" w:eastAsia="黑体"/>
          <w:b/>
          <w:color w:val="1A1A1A"/>
          <w:sz w:val="32"/>
        </w:rPr>
        <w:t>大军（大軍）</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指重大的军事行动。</w:t>
      </w:r>
    </w:p>
    <w:p>
      <w:pPr>
        <w:spacing w:before="40" w:after="80" w:line="440" w:lineRule="exact"/>
        <w:ind w:left="420"/>
      </w:pPr>
      <w:r>
        <w:rPr>
          <w:rFonts w:ascii="仿宋" w:hAnsi="仿宋" w:eastAsia="仿宋"/>
          <w:b w:val="0"/>
          <w:sz w:val="21"/>
        </w:rPr>
        <w:t>《老子》師之所處，荆刺生焉。大軍之後，必有凶年。</w:t>
      </w:r>
    </w:p>
    <w:p>
      <w:r>
        <w:br w:type="page"/>
      </w:r>
    </w:p>
    <w:p>
      <w:pPr>
        <w:spacing w:before="240" w:after="120" w:line="440" w:lineRule="exact"/>
      </w:pPr>
      <w:r>
        <w:rPr>
          <w:rFonts w:ascii="黑体" w:hAnsi="黑体" w:eastAsia="黑体"/>
          <w:b/>
          <w:color w:val="1A1A1A"/>
          <w:sz w:val="32"/>
        </w:rPr>
        <w:t>一遭</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一次；一趟。</w:t>
      </w:r>
    </w:p>
    <w:p>
      <w:pPr>
        <w:spacing w:before="40" w:after="80" w:line="440" w:lineRule="exact"/>
        <w:ind w:left="420"/>
      </w:pPr>
      <w:r>
        <w:rPr>
          <w:rFonts w:ascii="仿宋" w:hAnsi="仿宋" w:eastAsia="仿宋"/>
          <w:b w:val="0"/>
          <w:sz w:val="21"/>
        </w:rPr>
        <w:t>[宋]叶適《中大夫赵公墓志铭》﹝上﹞嘗謂公曰：‘周天下事，每日須過朕心下一遭。’</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一旦遭逢。</w:t>
      </w:r>
    </w:p>
    <w:p>
      <w:pPr>
        <w:spacing w:before="40" w:after="80" w:line="440" w:lineRule="exact"/>
        <w:ind w:left="420"/>
      </w:pPr>
      <w:r>
        <w:rPr>
          <w:rFonts w:ascii="仿宋" w:hAnsi="仿宋" w:eastAsia="仿宋"/>
          <w:b w:val="0"/>
          <w:sz w:val="21"/>
        </w:rPr>
        <w:t>[唐]李白《赠新平少年》诗一遭龍顔君，嘯咤從此興。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一周遭。四周。</w:t>
      </w:r>
    </w:p>
    <w:p>
      <w:pPr>
        <w:spacing w:before="40" w:after="80" w:line="440" w:lineRule="exact"/>
        <w:ind w:left="420"/>
      </w:pPr>
      <w:r>
        <w:rPr>
          <w:rFonts w:ascii="仿宋" w:hAnsi="仿宋" w:eastAsia="仿宋"/>
          <w:b w:val="0"/>
          <w:sz w:val="21"/>
        </w:rPr>
        <w:t>《水浒传》第一回另外一所殿宇，一遭都是搗椒紅泥牆。</w:t>
      </w:r>
    </w:p>
    <w:p>
      <w:r>
        <w:br w:type="page"/>
      </w:r>
    </w:p>
    <w:p>
      <w:pPr>
        <w:spacing w:before="240" w:after="120" w:line="440" w:lineRule="exact"/>
      </w:pPr>
      <w:r>
        <w:rPr>
          <w:rFonts w:ascii="黑体" w:hAnsi="黑体" w:eastAsia="黑体"/>
          <w:b/>
          <w:color w:val="1A1A1A"/>
          <w:sz w:val="32"/>
        </w:rPr>
        <w:t>节制（節制）</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节度法制。亦指严整有规律。</w:t>
      </w:r>
    </w:p>
    <w:p>
      <w:pPr>
        <w:spacing w:before="40" w:after="80" w:line="440" w:lineRule="exact"/>
        <w:ind w:left="420"/>
      </w:pPr>
      <w:r>
        <w:rPr>
          <w:rFonts w:ascii="仿宋" w:hAnsi="仿宋" w:eastAsia="仿宋"/>
          <w:b w:val="0"/>
          <w:sz w:val="21"/>
        </w:rPr>
        <w:t>[明]高启《威爱论》夫三代之兵也出於民，居則習其政策而知義，出則聞其節制而知法。</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指礼仪制度。</w:t>
      </w:r>
    </w:p>
    <w:p>
      <w:pPr>
        <w:spacing w:before="40" w:after="80" w:line="440" w:lineRule="exact"/>
        <w:ind w:left="420"/>
      </w:pPr>
      <w:r>
        <w:rPr>
          <w:rFonts w:ascii="仿宋" w:hAnsi="仿宋" w:eastAsia="仿宋"/>
          <w:b w:val="0"/>
          <w:sz w:val="21"/>
        </w:rPr>
        <w:t>[南朝-梁]刘勰《文心雕龙·议对》議貴節制，經典之體也。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指节度使。</w:t>
      </w:r>
    </w:p>
    <w:p>
      <w:pPr>
        <w:spacing w:before="40" w:after="80" w:line="440" w:lineRule="exact"/>
        <w:ind w:left="420"/>
      </w:pPr>
      <w:r>
        <w:rPr>
          <w:rFonts w:ascii="仿宋" w:hAnsi="仿宋" w:eastAsia="仿宋"/>
          <w:b w:val="0"/>
          <w:sz w:val="21"/>
        </w:rPr>
        <w:t>[唐]元稹《故中书令赠太尉沂国公墓志铭》近世勳將尤貴富者言李郭，然而汾陽、西平猶不得父子並世爲節制。</w:t>
      </w:r>
    </w:p>
    <w:p>
      <w:r>
        <w:br w:type="page"/>
      </w:r>
    </w:p>
    <w:p>
      <w:pPr>
        <w:spacing w:before="240" w:after="120" w:line="440" w:lineRule="exact"/>
      </w:pPr>
      <w:r>
        <w:rPr>
          <w:rFonts w:ascii="黑体" w:hAnsi="黑体" w:eastAsia="黑体"/>
          <w:b/>
          <w:color w:val="1A1A1A"/>
          <w:sz w:val="32"/>
        </w:rPr>
        <w:t>恩</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恩赐，加恩。多指帝王的赐予。</w:t>
      </w:r>
    </w:p>
    <w:p>
      <w:pPr>
        <w:spacing w:before="40" w:after="80" w:line="440" w:lineRule="exact"/>
        <w:ind w:left="420"/>
      </w:pPr>
      <w:r>
        <w:rPr>
          <w:rFonts w:ascii="仿宋" w:hAnsi="仿宋" w:eastAsia="仿宋"/>
          <w:b w:val="0"/>
          <w:sz w:val="21"/>
        </w:rPr>
        <w:t>《战国策·秦策三》臣願請藥賜死，而恩以相葬臣。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指宠信。</w:t>
      </w:r>
    </w:p>
    <w:p>
      <w:pPr>
        <w:spacing w:before="40" w:after="80" w:line="440" w:lineRule="exact"/>
        <w:ind w:left="420"/>
      </w:pPr>
      <w:r>
        <w:rPr>
          <w:rFonts w:ascii="仿宋" w:hAnsi="仿宋" w:eastAsia="仿宋"/>
          <w:b w:val="0"/>
          <w:sz w:val="21"/>
        </w:rPr>
        <w:t>[宋]王谠《唐语林·补遗二》裴延齡恃恩輕躁，班列懼之。</w:t>
      </w:r>
    </w:p>
    <w:p>
      <w:r>
        <w:br w:type="page"/>
      </w:r>
    </w:p>
    <w:p>
      <w:pPr>
        <w:spacing w:before="240" w:after="120" w:line="440" w:lineRule="exact"/>
      </w:pPr>
      <w:r>
        <w:rPr>
          <w:rFonts w:ascii="黑体" w:hAnsi="黑体" w:eastAsia="黑体"/>
          <w:b/>
          <w:color w:val="1A1A1A"/>
          <w:sz w:val="32"/>
        </w:rPr>
        <w:t>搭</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引申为勾搭。</w:t>
      </w:r>
    </w:p>
    <w:p>
      <w:pPr>
        <w:spacing w:before="40" w:after="80" w:line="440" w:lineRule="exact"/>
        <w:ind w:left="420"/>
      </w:pPr>
      <w:r>
        <w:rPr>
          <w:rFonts w:ascii="仿宋" w:hAnsi="仿宋" w:eastAsia="仿宋"/>
          <w:b w:val="0"/>
          <w:sz w:val="21"/>
        </w:rPr>
        <w:t>《水浒传》第二十回閻婆惜自從和那小張三兩個搭上，並無半點兒情份在這宋江身上。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扶，倚；按。</w:t>
      </w:r>
    </w:p>
    <w:p>
      <w:pPr>
        <w:spacing w:before="40" w:after="80" w:line="440" w:lineRule="exact"/>
        <w:ind w:left="420"/>
      </w:pPr>
      <w:r>
        <w:rPr>
          <w:rFonts w:ascii="仿宋" w:hAnsi="仿宋" w:eastAsia="仿宋"/>
          <w:b w:val="0"/>
          <w:sz w:val="21"/>
        </w:rPr>
        <w:t>《红楼梦》第三五回定睛看時，却是賈母搭着鳳姐的手，後頭邢夫人、王夫人，跟着周姨娘並丫頭媳婦等人都進院去了。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指连带；贴赔。</w:t>
      </w:r>
    </w:p>
    <w:p>
      <w:pPr>
        <w:spacing w:before="40" w:after="80" w:line="440" w:lineRule="exact"/>
        <w:ind w:left="420"/>
      </w:pPr>
      <w:r>
        <w:rPr>
          <w:rFonts w:ascii="仿宋" w:hAnsi="仿宋" w:eastAsia="仿宋"/>
          <w:b w:val="0"/>
          <w:sz w:val="21"/>
        </w:rPr>
        <w:t>《红楼梦》第二九回他外頭好，裏頭弱，又搭着他老子逼着他念書，生生兒的把個孩子逼出病來了。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往下按压。</w:t>
      </w:r>
    </w:p>
    <w:p>
      <w:pPr>
        <w:spacing w:before="40" w:after="80" w:line="440" w:lineRule="exact"/>
        <w:ind w:left="420"/>
      </w:pPr>
      <w:r>
        <w:rPr>
          <w:rFonts w:ascii="仿宋" w:hAnsi="仿宋" w:eastAsia="仿宋"/>
          <w:b w:val="0"/>
          <w:sz w:val="21"/>
        </w:rPr>
        <w:t>《清平山堂话本·快嘴李翠莲记》張狼因父母作主，只得含淚寫了休書，兩邊搭了手印。</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方言。介词。表示对象，相当于“與”、“給”。</w:t>
      </w:r>
    </w:p>
    <w:p>
      <w:pPr>
        <w:spacing w:before="40" w:after="80" w:line="440" w:lineRule="exact"/>
        <w:ind w:left="420"/>
      </w:pPr>
      <w:r>
        <w:rPr>
          <w:rFonts w:ascii="仿宋" w:hAnsi="仿宋" w:eastAsia="仿宋"/>
          <w:b w:val="0"/>
          <w:sz w:val="21"/>
        </w:rPr>
        <w:t>[明]冯梦龙《山歌·嫁》三朝滿月我搭你重相會，假充娘舅望外甥。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同“搨”。描摹，仿制。</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附在指代词“这”、“那”等后面，表示处所。</w:t>
      </w:r>
    </w:p>
    <w:p>
      <w:pPr>
        <w:spacing w:before="40" w:after="80" w:line="440" w:lineRule="exact"/>
        <w:ind w:left="420"/>
      </w:pPr>
      <w:r>
        <w:rPr>
          <w:rFonts w:ascii="仿宋" w:hAnsi="仿宋" w:eastAsia="仿宋"/>
          <w:b w:val="0"/>
          <w:sz w:val="21"/>
        </w:rPr>
        <w:t>[元]马致远《汉宫秋》第四折恰纔這搭兒單于王使命，呼唤俺那昭君名姓。</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击，打。</w:t>
      </w:r>
    </w:p>
    <w:p>
      <w:pPr>
        <w:spacing w:before="40" w:after="80" w:line="440" w:lineRule="exact"/>
        <w:ind w:left="420"/>
      </w:pPr>
      <w:r>
        <w:rPr>
          <w:rFonts w:ascii="仿宋" w:hAnsi="仿宋" w:eastAsia="仿宋"/>
          <w:b w:val="0"/>
          <w:sz w:val="21"/>
        </w:rPr>
        <w:t>《魏书·李彪传》﹝彪﹞高聲大呼云：‘南臺中取我木手去，撘奴肋折！’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倒塌。</w:t>
      </w:r>
    </w:p>
    <w:p>
      <w:pPr>
        <w:spacing w:before="40" w:after="80" w:line="440" w:lineRule="exact"/>
        <w:ind w:left="420"/>
      </w:pPr>
      <w:r>
        <w:rPr>
          <w:rFonts w:ascii="仿宋" w:hAnsi="仿宋" w:eastAsia="仿宋"/>
          <w:b w:val="0"/>
          <w:sz w:val="21"/>
        </w:rPr>
        <w:t>[元]宫天挺《七里滩》第一折您漢家枝葉合興旺，見放着不天摧地搭，國破家亡。</w:t>
      </w:r>
    </w:p>
    <w:p>
      <w:r>
        <w:br w:type="page"/>
      </w:r>
    </w:p>
    <w:p>
      <w:pPr>
        <w:spacing w:before="240" w:after="120" w:line="440" w:lineRule="exact"/>
      </w:pPr>
      <w:r>
        <w:rPr>
          <w:rFonts w:ascii="黑体" w:hAnsi="黑体" w:eastAsia="黑体"/>
          <w:b/>
          <w:color w:val="1A1A1A"/>
          <w:sz w:val="32"/>
        </w:rPr>
        <w:t>挤（擠）</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推挤使坠。</w:t>
      </w:r>
    </w:p>
    <w:p>
      <w:pPr>
        <w:spacing w:before="40" w:after="80" w:line="440" w:lineRule="exact"/>
        <w:ind w:left="420"/>
      </w:pPr>
      <w:r>
        <w:rPr>
          <w:rFonts w:ascii="仿宋" w:hAnsi="仿宋" w:eastAsia="仿宋"/>
          <w:b w:val="0"/>
          <w:sz w:val="21"/>
        </w:rPr>
        <w:t>[唐]韩愈《柳子厚墓志铭》落陷阱，不引一手救，反擠之，又下石焉者皆是也。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毁坏；损伤。</w:t>
      </w:r>
    </w:p>
    <w:p>
      <w:pPr>
        <w:spacing w:before="40" w:after="80" w:line="440" w:lineRule="exact"/>
        <w:ind w:left="420"/>
      </w:pPr>
      <w:r>
        <w:rPr>
          <w:rFonts w:ascii="仿宋" w:hAnsi="仿宋" w:eastAsia="仿宋"/>
          <w:b w:val="0"/>
          <w:sz w:val="21"/>
        </w:rPr>
        <w:t>[唐]刘禹锡《伤我马词》痑者斯擠，悍者斯怒。</w:t>
      </w:r>
    </w:p>
    <w:p>
      <w:r>
        <w:br w:type="page"/>
      </w:r>
    </w:p>
    <w:p>
      <w:pPr>
        <w:spacing w:before="240" w:after="120" w:line="440" w:lineRule="exact"/>
      </w:pPr>
      <w:r>
        <w:rPr>
          <w:rFonts w:ascii="黑体" w:hAnsi="黑体" w:eastAsia="黑体"/>
          <w:b/>
          <w:color w:val="1A1A1A"/>
          <w:sz w:val="32"/>
        </w:rPr>
        <w:t>日来（日來）</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天天来到。</w:t>
      </w:r>
    </w:p>
    <w:p>
      <w:pPr>
        <w:spacing w:before="40" w:after="80" w:line="440" w:lineRule="exact"/>
        <w:ind w:left="420"/>
      </w:pPr>
      <w:r>
        <w:rPr>
          <w:rFonts w:ascii="仿宋" w:hAnsi="仿宋" w:eastAsia="仿宋"/>
          <w:b w:val="0"/>
          <w:sz w:val="21"/>
        </w:rPr>
        <w:t>《汉书·董仲舒传》善治則災害日去，福禄日來。</w:t>
      </w:r>
    </w:p>
    <w:p>
      <w:r>
        <w:br w:type="page"/>
      </w:r>
    </w:p>
    <w:p>
      <w:pPr>
        <w:spacing w:before="240" w:after="120" w:line="440" w:lineRule="exact"/>
      </w:pPr>
      <w:r>
        <w:rPr>
          <w:rFonts w:ascii="黑体" w:hAnsi="黑体" w:eastAsia="黑体"/>
          <w:b/>
          <w:color w:val="1A1A1A"/>
          <w:sz w:val="32"/>
        </w:rPr>
        <w:t>阴阳（陰陽）</w:t>
      </w:r>
      <w:r>
        <w:rPr>
          <w:rFonts w:ascii="宋体" w:hAnsi="宋体" w:eastAsia="宋体"/>
          <w:b w:val="0"/>
          <w:color w:val="999999"/>
          <w:sz w:val="22"/>
        </w:rPr>
        <w:t xml:space="preserve">    共 16 个义项</w:t>
      </w:r>
    </w:p>
    <w:p>
      <w:pPr>
        <w:spacing w:before="200" w:after="40" w:line="440" w:lineRule="exact"/>
      </w:pPr>
      <w:r>
        <w:rPr>
          <w:rFonts w:ascii="宋体" w:hAnsi="宋体" w:eastAsia="宋体"/>
          <w:b/>
          <w:sz w:val="24"/>
        </w:rPr>
        <w:t xml:space="preserve">① </w:t>
      </w:r>
      <w:r>
        <w:rPr>
          <w:rFonts w:ascii="宋体" w:hAnsi="宋体" w:eastAsia="宋体"/>
          <w:b/>
          <w:sz w:val="24"/>
        </w:rPr>
        <w:t>天地。</w:t>
      </w:r>
    </w:p>
    <w:p>
      <w:pPr>
        <w:spacing w:before="40" w:after="80" w:line="440" w:lineRule="exact"/>
        <w:ind w:left="420"/>
      </w:pPr>
      <w:r>
        <w:rPr>
          <w:rFonts w:ascii="仿宋" w:hAnsi="仿宋" w:eastAsia="仿宋"/>
          <w:b w:val="0"/>
          <w:sz w:val="21"/>
        </w:rPr>
        <w:t>[宋]范成大《民病春疫作诗悯之》陰陽何者强作孽，天地豈其真不仁？</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指男女交合。</w:t>
      </w:r>
    </w:p>
    <w:p>
      <w:pPr>
        <w:spacing w:before="40" w:after="80" w:line="440" w:lineRule="exact"/>
        <w:ind w:left="420"/>
      </w:pPr>
      <w:r>
        <w:rPr>
          <w:rFonts w:ascii="仿宋" w:hAnsi="仿宋" w:eastAsia="仿宋"/>
          <w:b w:val="0"/>
          <w:sz w:val="21"/>
        </w:rPr>
        <w:t>《太平御览》卷三六○引 南朝  宋  刘义庆 《幽明录》譙郡胡馥之，娶婦李氏，十餘年無子，而婦卒。哭慟，云：‘竟無遺體，遂喪，此酷何深！’婦忽起坐曰：‘感君痛悼，我不即朽，君可瞑後見就，依平生時陰陽，當爲君生一男。’語畢還卧。</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律吕。</w:t>
      </w:r>
    </w:p>
    <w:p>
      <w:pPr>
        <w:spacing w:before="40" w:after="80" w:line="440" w:lineRule="exact"/>
        <w:ind w:left="420"/>
      </w:pPr>
      <w:r>
        <w:rPr>
          <w:rFonts w:ascii="仿宋" w:hAnsi="仿宋" w:eastAsia="仿宋"/>
          <w:b w:val="0"/>
          <w:sz w:val="21"/>
        </w:rPr>
        <w:t>[按阳为律，阴为吕。 汉]贾谊《新书·六术》聲音之道以六爲首，以陰陽之節爲度……是以聲音之器十二鍾，鍾當一月，其六鍾陰聲，六鍾陽聲。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古代指有关日、月等天体运转规律的学问。</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古代指日、月等天体运行规律的学问。</w:t>
      </w:r>
    </w:p>
    <w:p>
      <w:pPr>
        <w:spacing w:before="40" w:after="80" w:line="440" w:lineRule="exact"/>
        <w:ind w:left="420"/>
      </w:pPr>
      <w:r>
        <w:rPr>
          <w:rFonts w:ascii="仿宋" w:hAnsi="仿宋" w:eastAsia="仿宋"/>
          <w:b w:val="0"/>
          <w:sz w:val="21"/>
        </w:rPr>
        <w:t>[唐]韩愈《襄阳卢丞墓志铭》陰陽星厤，近世儒莫學。</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奇偶。</w:t>
      </w:r>
    </w:p>
    <w:p>
      <w:pPr>
        <w:spacing w:before="40" w:after="80" w:line="440" w:lineRule="exact"/>
        <w:ind w:left="420"/>
      </w:pPr>
      <w:r>
        <w:rPr>
          <w:rFonts w:ascii="仿宋" w:hAnsi="仿宋" w:eastAsia="仿宋"/>
          <w:b w:val="0"/>
          <w:sz w:val="21"/>
        </w:rPr>
        <w:t>[汉]班固《白虎通·嫁娶》七歲之陽也，八歲之陰也，七八十五，陰陽之數備。</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男女。</w:t>
      </w:r>
    </w:p>
    <w:p>
      <w:pPr>
        <w:spacing w:before="40" w:after="80" w:line="440" w:lineRule="exact"/>
        <w:ind w:left="420"/>
      </w:pPr>
      <w:r>
        <w:rPr>
          <w:rFonts w:ascii="仿宋" w:hAnsi="仿宋" w:eastAsia="仿宋"/>
          <w:b w:val="0"/>
          <w:sz w:val="21"/>
        </w:rPr>
        <w:t>[宋]高承《事物纪原·天地生植·阴阳》《春秋内事》曰：‘伏羲氏定天地，分陰陽。’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人间和阴间。</w:t>
      </w:r>
    </w:p>
    <w:p>
      <w:pPr>
        <w:spacing w:before="40" w:after="80" w:line="440" w:lineRule="exact"/>
        <w:ind w:left="420"/>
      </w:pPr>
      <w:r>
        <w:rPr>
          <w:rFonts w:ascii="仿宋" w:hAnsi="仿宋" w:eastAsia="仿宋"/>
          <w:b w:val="0"/>
          <w:sz w:val="21"/>
        </w:rPr>
        <w:t>[唐]唐晅 妻 张氏《答夫诗》之一陰陽徒自隔，聚散兩難心。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指男女之生殖器。</w:t>
      </w:r>
    </w:p>
    <w:p>
      <w:pPr>
        <w:spacing w:before="40" w:after="80" w:line="440" w:lineRule="exact"/>
        <w:ind w:left="420"/>
      </w:pPr>
      <w:r>
        <w:rPr>
          <w:rFonts w:ascii="仿宋" w:hAnsi="仿宋" w:eastAsia="仿宋"/>
          <w:b w:val="0"/>
          <w:sz w:val="21"/>
        </w:rPr>
        <w:t>《明律·斗殴》若斷人舌及毁敗人陰陽者並杖一百，流三千里，仍將犯人財産一半斷付被傷篤疾之人養贍。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指擅长星相、占卜、相宅、相墓方术的人。</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指星相、占卜、相宅、相墓的方术。</w:t>
      </w:r>
    </w:p>
    <w:p>
      <w:pPr>
        <w:spacing w:before="40" w:after="80" w:line="440" w:lineRule="exact"/>
        <w:ind w:left="420"/>
      </w:pPr>
      <w:r>
        <w:rPr>
          <w:rFonts w:ascii="仿宋" w:hAnsi="仿宋" w:eastAsia="仿宋"/>
          <w:b w:val="0"/>
          <w:sz w:val="21"/>
        </w:rPr>
        <w:t>《西游记》第二三回却只是倉卒間，不曾請得個陰陽，拜堂撒帳。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日月。</w:t>
      </w:r>
    </w:p>
    <w:p>
      <w:pPr>
        <w:spacing w:before="40" w:after="80" w:line="440" w:lineRule="exact"/>
        <w:ind w:left="420"/>
      </w:pPr>
      <w:r>
        <w:rPr>
          <w:rFonts w:ascii="仿宋" w:hAnsi="仿宋" w:eastAsia="仿宋"/>
          <w:b w:val="0"/>
          <w:sz w:val="21"/>
        </w:rPr>
        <w:t>[唐]杜甫《阁夜》诗歲暮陰陽催短景，天涯霜雪霽寒宵。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寒暑。</w:t>
      </w:r>
    </w:p>
    <w:p>
      <w:pPr>
        <w:spacing w:before="40" w:after="80" w:line="440" w:lineRule="exact"/>
        <w:ind w:left="420"/>
      </w:pPr>
      <w:r>
        <w:rPr>
          <w:rFonts w:ascii="仿宋" w:hAnsi="仿宋" w:eastAsia="仿宋"/>
          <w:b w:val="0"/>
          <w:sz w:val="21"/>
        </w:rPr>
        <w:t>[唐]柳宗元《天说》寒而暑者，世謂之陰陽。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昼夜。</w:t>
      </w:r>
    </w:p>
    <w:p>
      <w:pPr>
        <w:spacing w:before="40" w:after="80" w:line="440" w:lineRule="exact"/>
        <w:ind w:left="420"/>
      </w:pPr>
      <w:r>
        <w:rPr>
          <w:rFonts w:ascii="仿宋" w:hAnsi="仿宋" w:eastAsia="仿宋"/>
          <w:b w:val="0"/>
          <w:sz w:val="21"/>
        </w:rPr>
        <w:t>[汉]扬雄《太玄·攡》一晝一夜，陰陽分索。夜道極陰，晝道極陽。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雷电与雨雪。</w:t>
      </w:r>
    </w:p>
    <w:p>
      <w:pPr>
        <w:spacing w:before="40" w:after="80" w:line="440" w:lineRule="exact"/>
        <w:ind w:left="420"/>
      </w:pPr>
      <w:r>
        <w:rPr>
          <w:rFonts w:ascii="仿宋" w:hAnsi="仿宋" w:eastAsia="仿宋"/>
          <w:b w:val="0"/>
          <w:sz w:val="21"/>
        </w:rPr>
        <w:t>《穀梁传·隐公九年》三月，癸酉，大雨震電。震，雷也；電，霆也。庚辰，大雨雪，志疏數也。八日之間，再有大變，陰陽錯行，故謹而日之也。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指山丘的北面和南面。</w:t>
      </w:r>
    </w:p>
    <w:p>
      <w:pPr>
        <w:spacing w:before="40" w:after="80" w:line="440" w:lineRule="exact"/>
        <w:ind w:left="420"/>
      </w:pPr>
      <w:r>
        <w:rPr>
          <w:rFonts w:ascii="仿宋" w:hAnsi="仿宋" w:eastAsia="仿宋"/>
          <w:b w:val="0"/>
          <w:sz w:val="21"/>
        </w:rPr>
        <w:t>[宋]叶適《醉乐亭记》永嘉多大山，在州西者獨細而秀，十數步内輒自爲拱揖，高不孤聳，下亦凝止，陰陽附從，向背以情。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春夏和秋冬。</w:t>
      </w:r>
    </w:p>
    <w:p>
      <w:pPr>
        <w:spacing w:before="40" w:after="80" w:line="440" w:lineRule="exact"/>
        <w:ind w:left="420"/>
      </w:pPr>
      <w:r>
        <w:rPr>
          <w:rFonts w:ascii="仿宋" w:hAnsi="仿宋" w:eastAsia="仿宋"/>
          <w:b w:val="0"/>
          <w:sz w:val="21"/>
        </w:rPr>
        <w:t>《文选·古诗＜驱车上东门＞》浩浩陰陽移，年命如朝露。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⑯ </w:t>
      </w:r>
      <w:r>
        <w:rPr>
          <w:rFonts w:ascii="宋体" w:hAnsi="宋体" w:eastAsia="宋体"/>
          <w:b/>
          <w:sz w:val="24"/>
        </w:rPr>
        <w:t>开合。</w:t>
      </w:r>
    </w:p>
    <w:p>
      <w:pPr>
        <w:spacing w:before="40" w:after="80" w:line="440" w:lineRule="exact"/>
        <w:ind w:left="420"/>
      </w:pPr>
      <w:r>
        <w:rPr>
          <w:rFonts w:ascii="仿宋" w:hAnsi="仿宋" w:eastAsia="仿宋"/>
          <w:b w:val="0"/>
          <w:sz w:val="21"/>
        </w:rPr>
        <w:t>《後汉书·班固传上》張千門而立萬户，順陰陽以開闔。</w:t>
      </w:r>
    </w:p>
    <w:p>
      <w:r>
        <w:br w:type="page"/>
      </w:r>
    </w:p>
    <w:p>
      <w:pPr>
        <w:spacing w:before="240" w:after="120" w:line="440" w:lineRule="exact"/>
      </w:pPr>
      <w:r>
        <w:rPr>
          <w:rFonts w:ascii="黑体" w:hAnsi="黑体" w:eastAsia="黑体"/>
          <w:b/>
          <w:color w:val="1A1A1A"/>
          <w:sz w:val="32"/>
        </w:rPr>
        <w:t>剪</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用尾部扫动。</w:t>
      </w:r>
    </w:p>
    <w:p>
      <w:pPr>
        <w:spacing w:before="40" w:after="80" w:line="440" w:lineRule="exact"/>
        <w:ind w:left="420"/>
      </w:pPr>
      <w:r>
        <w:rPr>
          <w:rFonts w:ascii="仿宋" w:hAnsi="仿宋" w:eastAsia="仿宋"/>
          <w:b w:val="0"/>
          <w:sz w:val="21"/>
        </w:rPr>
        <w:t>[元]乔吉《梁州第七·射雁》曲血模糊翅搧，撲剌剌可憐，十二枝梢翎嚮地皮上剪。</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谓双手交叉。</w:t>
      </w:r>
    </w:p>
    <w:p>
      <w:pPr>
        <w:spacing w:before="40" w:after="80" w:line="440" w:lineRule="exact"/>
        <w:ind w:left="420"/>
      </w:pPr>
      <w:r>
        <w:rPr>
          <w:rFonts w:ascii="仿宋" w:hAnsi="仿宋" w:eastAsia="仿宋"/>
          <w:b w:val="0"/>
          <w:sz w:val="21"/>
        </w:rPr>
        <w:t>《儒林外史》第十六回只見一個白鬍老者背剪着手來看。</w:t>
      </w:r>
    </w:p>
    <w:p>
      <w:r>
        <w:br w:type="page"/>
      </w:r>
    </w:p>
    <w:p>
      <w:pPr>
        <w:spacing w:before="240" w:after="120" w:line="440" w:lineRule="exact"/>
      </w:pPr>
      <w:r>
        <w:rPr>
          <w:rFonts w:ascii="黑体" w:hAnsi="黑体" w:eastAsia="黑体"/>
          <w:b/>
          <w:color w:val="1A1A1A"/>
          <w:sz w:val="32"/>
        </w:rPr>
        <w:t>盏（盞）</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特指酱杯。</w:t>
      </w:r>
    </w:p>
    <w:p>
      <w:pPr>
        <w:spacing w:before="40" w:after="80" w:line="440" w:lineRule="exact"/>
        <w:ind w:left="420"/>
      </w:pPr>
      <w:r>
        <w:rPr>
          <w:rFonts w:ascii="仿宋" w:hAnsi="仿宋" w:eastAsia="仿宋"/>
          <w:b w:val="0"/>
          <w:sz w:val="21"/>
        </w:rPr>
        <w:t>《太平御览》卷七五九引 汉  服虔 《通俗文》醬杯曰盞。</w:t>
      </w:r>
    </w:p>
    <w:p>
      <w:r>
        <w:br w:type="page"/>
      </w:r>
    </w:p>
    <w:p>
      <w:pPr>
        <w:spacing w:before="240" w:after="120" w:line="440" w:lineRule="exact"/>
      </w:pPr>
      <w:r>
        <w:rPr>
          <w:rFonts w:ascii="黑体" w:hAnsi="黑体" w:eastAsia="黑体"/>
          <w:b/>
          <w:color w:val="1A1A1A"/>
          <w:sz w:val="32"/>
        </w:rPr>
        <w:t>进（進）</w:t>
      </w:r>
      <w:r>
        <w:rPr>
          <w:rFonts w:ascii="宋体" w:hAnsi="宋体" w:eastAsia="宋体"/>
          <w:b w:val="0"/>
          <w:color w:val="999999"/>
          <w:sz w:val="22"/>
        </w:rPr>
        <w:t xml:space="preserve">    共 14 个义项</w:t>
      </w:r>
    </w:p>
    <w:p>
      <w:pPr>
        <w:spacing w:before="200" w:after="40" w:line="440" w:lineRule="exact"/>
      </w:pPr>
      <w:r>
        <w:rPr>
          <w:rFonts w:ascii="宋体" w:hAnsi="宋体" w:eastAsia="宋体"/>
          <w:b/>
          <w:sz w:val="24"/>
        </w:rPr>
        <w:t xml:space="preserve">① </w:t>
      </w:r>
      <w:r>
        <w:rPr>
          <w:rFonts w:ascii="宋体" w:hAnsi="宋体" w:eastAsia="宋体"/>
          <w:b/>
          <w:sz w:val="24"/>
        </w:rPr>
        <w:t>进仕；出仕。</w:t>
      </w:r>
    </w:p>
    <w:p>
      <w:pPr>
        <w:spacing w:before="40" w:after="80" w:line="440" w:lineRule="exact"/>
        <w:ind w:left="420"/>
      </w:pPr>
      <w:r>
        <w:rPr>
          <w:rFonts w:ascii="仿宋" w:hAnsi="仿宋" w:eastAsia="仿宋"/>
          <w:b w:val="0"/>
          <w:sz w:val="21"/>
        </w:rPr>
        <w:t>[唐]韩愈《张君墓志铭》皇考諱郇，以儒學進，官至侍御史。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进奉；奉献。</w:t>
      </w:r>
    </w:p>
    <w:p>
      <w:pPr>
        <w:spacing w:before="40" w:after="80" w:line="440" w:lineRule="exact"/>
        <w:ind w:left="420"/>
      </w:pPr>
      <w:r>
        <w:rPr>
          <w:rFonts w:ascii="仿宋" w:hAnsi="仿宋" w:eastAsia="仿宋"/>
          <w:b w:val="0"/>
          <w:sz w:val="21"/>
        </w:rPr>
        <w:t>[唐]王建《宫前早春》诗内園分得温湯水，三月中旬已進瓜。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进奏；进言。</w:t>
      </w:r>
    </w:p>
    <w:p>
      <w:pPr>
        <w:spacing w:before="40" w:after="80" w:line="440" w:lineRule="exact"/>
        <w:ind w:left="420"/>
      </w:pPr>
      <w:r>
        <w:rPr>
          <w:rFonts w:ascii="仿宋" w:hAnsi="仿宋" w:eastAsia="仿宋"/>
          <w:b w:val="0"/>
          <w:sz w:val="21"/>
        </w:rPr>
        <w:t>[南朝-梁]刘勰《文心雕龙·奏启》奏者，進也。言敷于下，情進于上也。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推荐；引进。</w:t>
      </w:r>
    </w:p>
    <w:p>
      <w:pPr>
        <w:spacing w:before="40" w:after="80" w:line="440" w:lineRule="exact"/>
        <w:ind w:left="420"/>
      </w:pPr>
      <w:r>
        <w:rPr>
          <w:rFonts w:ascii="仿宋" w:hAnsi="仿宋" w:eastAsia="仿宋"/>
          <w:b w:val="0"/>
          <w:sz w:val="21"/>
        </w:rPr>
        <w:t>[唐]韩愈《与祠部陆员外书》執事好賢樂善，孜孜以薦進良士、明白是非爲己任，方今天下，一人而已。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超过。</w:t>
      </w:r>
    </w:p>
    <w:p>
      <w:pPr>
        <w:spacing w:before="40" w:after="80" w:line="440" w:lineRule="exact"/>
        <w:ind w:left="420"/>
      </w:pPr>
      <w:r>
        <w:rPr>
          <w:rFonts w:ascii="仿宋" w:hAnsi="仿宋" w:eastAsia="仿宋"/>
          <w:b w:val="0"/>
          <w:sz w:val="21"/>
        </w:rPr>
        <w:t>[清]沈钧德《〈元诗别裁集〉序》讀《百一鈔》，渢渢乎，洋洋乎，氣格聲調，進乎古矣。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上朝；进见。</w:t>
      </w:r>
    </w:p>
    <w:p>
      <w:pPr>
        <w:spacing w:before="40" w:after="80" w:line="440" w:lineRule="exact"/>
        <w:ind w:left="420"/>
      </w:pPr>
      <w:r>
        <w:rPr>
          <w:rFonts w:ascii="仿宋" w:hAnsi="仿宋" w:eastAsia="仿宋"/>
          <w:b w:val="0"/>
          <w:sz w:val="21"/>
        </w:rPr>
        <w:t>[唐]韩愈《复志赋》時乘閒以獲進兮，顔垂歡而愉愉。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通“盡”。</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通“賮”、“贐”。会礼之财。泛指收入的财礼。</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推重；褒扬。</w:t>
      </w:r>
    </w:p>
    <w:p>
      <w:pPr>
        <w:spacing w:before="40" w:after="80" w:line="440" w:lineRule="exact"/>
        <w:ind w:left="420"/>
      </w:pPr>
      <w:r>
        <w:rPr>
          <w:rFonts w:ascii="仿宋" w:hAnsi="仿宋" w:eastAsia="仿宋"/>
          <w:b w:val="0"/>
          <w:sz w:val="21"/>
        </w:rPr>
        <w:t>[唐]柳宗元《非国语上·荀息》枉許止以懲不子之禍，進荀息以甚苟免之惡，忍之也。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靠近。</w:t>
      </w:r>
    </w:p>
    <w:p>
      <w:pPr>
        <w:spacing w:before="40" w:after="80" w:line="440" w:lineRule="exact"/>
        <w:ind w:left="420"/>
      </w:pPr>
      <w:r>
        <w:rPr>
          <w:rFonts w:ascii="仿宋" w:hAnsi="仿宋" w:eastAsia="仿宋"/>
          <w:b w:val="0"/>
          <w:sz w:val="21"/>
        </w:rPr>
        <w:t>《礼记·檀弓上》喪服，兄弟之子猶子也，蓋引而進之。嫂叔之無服也，蓋推而遠之也。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增进；加强。</w:t>
      </w:r>
    </w:p>
    <w:p>
      <w:pPr>
        <w:spacing w:before="40" w:after="80" w:line="440" w:lineRule="exact"/>
        <w:ind w:left="420"/>
      </w:pPr>
      <w:r>
        <w:rPr>
          <w:rFonts w:ascii="仿宋" w:hAnsi="仿宋" w:eastAsia="仿宋"/>
          <w:b w:val="0"/>
          <w:sz w:val="21"/>
        </w:rPr>
        <w:t>[宋]沈作喆《寓简》卷一君子欲抑陰而進陽，故陽用極數，而陰取其中焉耳。</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通“餕”。谓吃剩下的食物。</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通“峻”。高耸。</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指赌博之资。</w:t>
      </w:r>
    </w:p>
    <w:p>
      <w:pPr>
        <w:spacing w:before="40" w:after="80" w:line="440" w:lineRule="exact"/>
        <w:ind w:left="420"/>
      </w:pPr>
      <w:r>
        <w:rPr>
          <w:rFonts w:ascii="仿宋" w:hAnsi="仿宋" w:eastAsia="仿宋"/>
          <w:b w:val="0"/>
          <w:sz w:val="21"/>
        </w:rPr>
        <w:t>《汉书·游侠传·陈遵》相隨博奕，數負進。</w:t>
      </w:r>
    </w:p>
    <w:p>
      <w:r>
        <w:br w:type="page"/>
      </w:r>
    </w:p>
    <w:p>
      <w:pPr>
        <w:spacing w:before="240" w:after="120" w:line="440" w:lineRule="exact"/>
      </w:pPr>
      <w:r>
        <w:rPr>
          <w:rFonts w:ascii="黑体" w:hAnsi="黑体" w:eastAsia="黑体"/>
          <w:b/>
          <w:color w:val="1A1A1A"/>
          <w:sz w:val="32"/>
        </w:rPr>
        <w:t>闻知（聞知）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听说；知道。</w:t>
      </w:r>
    </w:p>
    <w:p>
      <w:pPr>
        <w:spacing w:before="40" w:after="80" w:line="440" w:lineRule="exact"/>
        <w:ind w:left="420"/>
      </w:pPr>
      <w:r>
        <w:rPr>
          <w:rFonts w:ascii="仿宋" w:hAnsi="仿宋" w:eastAsia="仿宋"/>
          <w:b w:val="0"/>
          <w:sz w:val="21"/>
        </w:rPr>
        <w:t>[唐]韩愈《顺宗实录一》使四面求醫藥，天下皆聞知。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谓由传闻传授而有所认识。</w:t>
      </w:r>
    </w:p>
    <w:p>
      <w:pPr>
        <w:spacing w:before="40" w:after="80" w:line="440" w:lineRule="exact"/>
        <w:ind w:left="420"/>
      </w:pPr>
      <w:r>
        <w:rPr>
          <w:rFonts w:ascii="仿宋" w:hAnsi="仿宋" w:eastAsia="仿宋"/>
          <w:b w:val="0"/>
          <w:sz w:val="21"/>
        </w:rPr>
        <w:t>[清]颜元《存学编·总论诸儒讲学》其郊使見知聞知者，知尊慕孔孟，善談名理，不作惡，不奉釋老名號。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见闻；知识。</w:t>
      </w:r>
    </w:p>
    <w:p>
      <w:pPr>
        <w:spacing w:before="40" w:after="80" w:line="440" w:lineRule="exact"/>
        <w:ind w:left="420"/>
      </w:pPr>
      <w:r>
        <w:rPr>
          <w:rFonts w:ascii="仿宋" w:hAnsi="仿宋" w:eastAsia="仿宋"/>
          <w:b w:val="0"/>
          <w:sz w:val="21"/>
        </w:rPr>
        <w:t>[宋]叶適《汉阳军新修学记》一其趨向，厚其師友，畜其聞知，廣其倫類。</w:t>
      </w:r>
    </w:p>
    <w:p>
      <w:r>
        <w:br w:type="page"/>
      </w:r>
    </w:p>
    <w:p>
      <w:pPr>
        <w:spacing w:before="240" w:after="120" w:line="440" w:lineRule="exact"/>
      </w:pPr>
      <w:r>
        <w:rPr>
          <w:rFonts w:ascii="黑体" w:hAnsi="黑体" w:eastAsia="黑体"/>
          <w:b/>
          <w:color w:val="1A1A1A"/>
          <w:sz w:val="32"/>
        </w:rPr>
        <w:t>伊</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是，此。</w:t>
      </w:r>
    </w:p>
    <w:p>
      <w:pPr>
        <w:spacing w:before="40" w:after="80" w:line="440" w:lineRule="exact"/>
        <w:ind w:left="420"/>
      </w:pPr>
      <w:r>
        <w:rPr>
          <w:rFonts w:ascii="仿宋" w:hAnsi="仿宋" w:eastAsia="仿宋"/>
          <w:b w:val="0"/>
          <w:sz w:val="21"/>
        </w:rPr>
        <w:t>[晋]陶潜《拟古》诗之六萬一不合意，永爲世笑之。伊懷難具道，爲君作此詩。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发语词，无义。</w:t>
      </w:r>
    </w:p>
    <w:p>
      <w:pPr>
        <w:spacing w:before="40" w:after="80" w:line="440" w:lineRule="exact"/>
        <w:ind w:left="420"/>
      </w:pPr>
      <w:r>
        <w:rPr>
          <w:rFonts w:ascii="仿宋" w:hAnsi="仿宋" w:eastAsia="仿宋"/>
          <w:b w:val="0"/>
          <w:sz w:val="21"/>
        </w:rPr>
        <w:t>[晋]陆机《叹逝赋》伊天地之運流，紛升降而相襲。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语助词。用于句中，无义。</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[语体:书][词性:助]用于词语的前面，加强语气或感情色彩：～始｜～于胡底｜～谁之力？</w:t>
      </w:r>
    </w:p>
    <w:p>
      <w:pPr>
        <w:spacing w:before="40" w:after="80" w:line="440" w:lineRule="exact"/>
        <w:ind w:left="420"/>
      </w:pPr>
      <w:r>
        <w:rPr>
          <w:rFonts w:ascii="仿宋" w:hAnsi="仿宋" w:eastAsia="仿宋"/>
          <w:b w:val="0"/>
          <w:sz w:val="21"/>
        </w:rPr>
        <w:t>[唐]柳宗元《唐铙歌鼓吹曲·靖本邦》本邦伊晉，惟時不靖。根柢之摇，枝葉攸病。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专用以代称女性，她。</w:t>
      </w:r>
    </w:p>
    <w:p>
      <w:pPr>
        <w:spacing w:before="40" w:after="80" w:line="440" w:lineRule="exact"/>
        <w:ind w:left="420"/>
      </w:pPr>
      <w:r>
        <w:rPr>
          <w:rFonts w:ascii="仿宋" w:hAnsi="仿宋" w:eastAsia="仿宋"/>
          <w:b w:val="0"/>
          <w:sz w:val="21"/>
        </w:rPr>
        <w:t>[金]董解元《西厢记诸宫调》卷四咫只抵天涯，病成也都爲他，幾時到今晚見伊呵？</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即，就是。</w:t>
      </w:r>
    </w:p>
    <w:p>
      <w:pPr>
        <w:spacing w:before="40" w:after="80" w:line="440" w:lineRule="exact"/>
        <w:ind w:left="420"/>
      </w:pPr>
      <w:r>
        <w:rPr>
          <w:rFonts w:ascii="仿宋" w:hAnsi="仿宋" w:eastAsia="仿宋"/>
          <w:b w:val="0"/>
          <w:sz w:val="21"/>
        </w:rPr>
        <w:t>《陈书·废帝纪》棄親即讎，人神憤惋，王師電邁，水陸争前，梟剪之期，匪朝伊暮。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你。</w:t>
      </w:r>
    </w:p>
    <w:p>
      <w:pPr>
        <w:spacing w:before="40" w:after="80" w:line="440" w:lineRule="exact"/>
        <w:ind w:left="420"/>
      </w:pPr>
      <w:r>
        <w:rPr>
          <w:rFonts w:ascii="仿宋" w:hAnsi="仿宋" w:eastAsia="仿宋"/>
          <w:b w:val="0"/>
          <w:sz w:val="21"/>
        </w:rPr>
        <w:t>[南朝-宋]刘义庆《世说新语·品藻》勿學汝兄，汝兄自不如伊。</w:t>
      </w:r>
    </w:p>
    <w:p>
      <w:r>
        <w:br w:type="page"/>
      </w:r>
    </w:p>
    <w:p>
      <w:pPr>
        <w:spacing w:before="240" w:after="120" w:line="440" w:lineRule="exact"/>
      </w:pPr>
      <w:r>
        <w:rPr>
          <w:rFonts w:ascii="黑体" w:hAnsi="黑体" w:eastAsia="黑体"/>
          <w:b/>
          <w:color w:val="1A1A1A"/>
          <w:sz w:val="32"/>
        </w:rPr>
        <w:t>字</w:t>
      </w:r>
      <w:r>
        <w:rPr>
          <w:rFonts w:ascii="宋体" w:hAnsi="宋体" w:eastAsia="宋体"/>
          <w:b w:val="0"/>
          <w:color w:val="999999"/>
          <w:sz w:val="22"/>
        </w:rPr>
        <w:t xml:space="preserve">    共 10 个义项</w:t>
      </w:r>
    </w:p>
    <w:p>
      <w:pPr>
        <w:spacing w:before="200" w:after="40" w:line="440" w:lineRule="exact"/>
      </w:pPr>
      <w:r>
        <w:rPr>
          <w:rFonts w:ascii="宋体" w:hAnsi="宋体" w:eastAsia="宋体"/>
          <w:b/>
          <w:sz w:val="24"/>
        </w:rPr>
        <w:t xml:space="preserve">① </w:t>
      </w:r>
      <w:r>
        <w:rPr>
          <w:rFonts w:ascii="宋体" w:hAnsi="宋体" w:eastAsia="宋体"/>
          <w:b/>
          <w:sz w:val="24"/>
        </w:rPr>
        <w:t>用表字称呼。</w:t>
      </w:r>
    </w:p>
    <w:p>
      <w:pPr>
        <w:spacing w:before="40" w:after="80" w:line="440" w:lineRule="exact"/>
        <w:ind w:left="420"/>
      </w:pPr>
      <w:r>
        <w:rPr>
          <w:rFonts w:ascii="仿宋" w:hAnsi="仿宋" w:eastAsia="仿宋"/>
          <w:b w:val="0"/>
          <w:sz w:val="21"/>
        </w:rPr>
        <w:t>[清]王士禛《池北偶淡·谈异一·章格菴》果有肩輿來者，兒從稠人中直前，止其輿，字而呼之曰：‘石霞，吾待汝久矣。’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书信、条据等文字材料。</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（～儿）[词性:名]字据：立～｜收到款子，写个～儿给他。</w:t>
      </w:r>
    </w:p>
    <w:p>
      <w:pPr>
        <w:spacing w:before="40" w:after="80" w:line="440" w:lineRule="exact"/>
        <w:ind w:left="420"/>
      </w:pPr>
      <w:r>
        <w:rPr>
          <w:rFonts w:ascii="仿宋" w:hAnsi="仿宋" w:eastAsia="仿宋"/>
          <w:b w:val="0"/>
          <w:sz w:val="21"/>
        </w:rPr>
        <w:t>[唐]杜甫《登岳阳楼》诗親朋無一字，老病有孤舟。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指写字。</w:t>
      </w:r>
    </w:p>
    <w:p>
      <w:pPr>
        <w:spacing w:before="40" w:after="80" w:line="440" w:lineRule="exact"/>
        <w:ind w:left="420"/>
      </w:pPr>
      <w:r>
        <w:rPr>
          <w:rFonts w:ascii="仿宋" w:hAnsi="仿宋" w:eastAsia="仿宋"/>
          <w:b w:val="0"/>
          <w:sz w:val="21"/>
        </w:rPr>
        <w:t>[宋]苏轼《与欧阳晦夫书》《地獄變相》已跋其後，可詳味之，似有補於世者，並字數紙納去。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指取名。</w:t>
      </w:r>
    </w:p>
    <w:p>
      <w:pPr>
        <w:spacing w:before="40" w:after="80" w:line="440" w:lineRule="exact"/>
        <w:ind w:left="420"/>
      </w:pPr>
      <w:r>
        <w:rPr>
          <w:rFonts w:ascii="仿宋" w:hAnsi="仿宋" w:eastAsia="仿宋"/>
          <w:b w:val="0"/>
          <w:sz w:val="21"/>
        </w:rPr>
        <w:t>[唐]李绅《莺莺歌》緑窗嬌女字鶯鶯，金雀婭鬟年十七。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旧时称女子许配，出嫁。</w:t>
      </w:r>
    </w:p>
    <w:p>
      <w:pPr>
        <w:spacing w:before="40" w:after="80" w:line="440" w:lineRule="exact"/>
        <w:ind w:left="420"/>
      </w:pPr>
      <w:r>
        <w:rPr>
          <w:rFonts w:ascii="仿宋" w:hAnsi="仿宋" w:eastAsia="仿宋"/>
          <w:b w:val="0"/>
          <w:sz w:val="21"/>
        </w:rPr>
        <w:t>[宋]叶適《林伯和墓志铭》鄰女將字而孤，養視如己子，擇對嫁之。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旧指金属钱币铸有文字的一面。</w:t>
      </w:r>
    </w:p>
    <w:p>
      <w:pPr>
        <w:spacing w:before="40" w:after="80" w:line="440" w:lineRule="exact"/>
        <w:ind w:left="420"/>
      </w:pPr>
      <w:r>
        <w:rPr>
          <w:rFonts w:ascii="仿宋" w:hAnsi="仿宋" w:eastAsia="仿宋"/>
          <w:b w:val="0"/>
          <w:sz w:val="21"/>
        </w:rPr>
        <w:t>[宋]赵彦卫《云麓漫钞》卷五今人目錢有文處爲字，背爲漫。</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怀孕；生育。</w:t>
      </w:r>
    </w:p>
    <w:p>
      <w:pPr>
        <w:spacing w:before="40" w:after="80" w:line="440" w:lineRule="exact"/>
        <w:ind w:left="420"/>
      </w:pPr>
      <w:r>
        <w:rPr>
          <w:rFonts w:ascii="仿宋" w:hAnsi="仿宋" w:eastAsia="仿宋"/>
          <w:b w:val="0"/>
          <w:sz w:val="21"/>
        </w:rPr>
        <w:t>[汉]王充《论衡·气寿》婦人疏字者子活，數乳者子死。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抚爱；爱护。</w:t>
      </w:r>
    </w:p>
    <w:p>
      <w:pPr>
        <w:spacing w:before="40" w:after="80" w:line="440" w:lineRule="exact"/>
        <w:ind w:left="420"/>
      </w:pPr>
      <w:r>
        <w:rPr>
          <w:rFonts w:ascii="仿宋" w:hAnsi="仿宋" w:eastAsia="仿宋"/>
          <w:b w:val="0"/>
          <w:sz w:val="21"/>
        </w:rPr>
        <w:t>[宋]曾巩《光禄少卿晁公墓志铭》爲蘭溪，繩姦字窮，境内和洽。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乳哺；养育。</w:t>
      </w:r>
    </w:p>
    <w:p>
      <w:pPr>
        <w:spacing w:before="40" w:after="80" w:line="440" w:lineRule="exact"/>
        <w:ind w:left="420"/>
      </w:pPr>
      <w:r>
        <w:rPr>
          <w:rFonts w:ascii="仿宋" w:hAnsi="仿宋" w:eastAsia="仿宋"/>
          <w:b w:val="0"/>
          <w:sz w:val="21"/>
        </w:rPr>
        <w:t>[宋]曾巩《仁寿县太君吴氏墓志铭》每遇其嫠婦異甚，而身爲字其孤兒，忘其力之憊也。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引申指教化。</w:t>
      </w:r>
    </w:p>
    <w:p>
      <w:pPr>
        <w:spacing w:before="40" w:after="80" w:line="440" w:lineRule="exact"/>
        <w:ind w:left="420"/>
      </w:pPr>
      <w:r>
        <w:rPr>
          <w:rFonts w:ascii="仿宋" w:hAnsi="仿宋" w:eastAsia="仿宋"/>
          <w:b w:val="0"/>
          <w:sz w:val="21"/>
        </w:rPr>
        <w:t>[隋]卢思道《辽阳山寺愿文》皇帝體膺上哲，運鍾下武，以至德字黔首。</w:t>
      </w:r>
    </w:p>
    <w:p>
      <w:r>
        <w:br w:type="page"/>
      </w:r>
    </w:p>
    <w:p>
      <w:pPr>
        <w:spacing w:before="240" w:after="120" w:line="440" w:lineRule="exact"/>
      </w:pPr>
      <w:r>
        <w:rPr>
          <w:rFonts w:ascii="黑体" w:hAnsi="黑体" w:eastAsia="黑体"/>
          <w:b/>
          <w:color w:val="1A1A1A"/>
          <w:sz w:val="32"/>
        </w:rPr>
        <w:t>肥</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特指字体肥壮，笔画粗重。</w:t>
      </w:r>
    </w:p>
    <w:p>
      <w:pPr>
        <w:spacing w:before="40" w:after="80" w:line="440" w:lineRule="exact"/>
        <w:ind w:left="420"/>
      </w:pPr>
      <w:r>
        <w:rPr>
          <w:rFonts w:ascii="仿宋" w:hAnsi="仿宋" w:eastAsia="仿宋"/>
          <w:b w:val="0"/>
          <w:sz w:val="21"/>
        </w:rPr>
        <w:t>[南朝-梁]庾肩吾《书品》胡肥而鍾瘦。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厚重；浓厚。</w:t>
      </w:r>
    </w:p>
    <w:p>
      <w:pPr>
        <w:spacing w:before="40" w:after="80" w:line="440" w:lineRule="exact"/>
        <w:ind w:left="420"/>
      </w:pPr>
      <w:r>
        <w:rPr>
          <w:rFonts w:ascii="仿宋" w:hAnsi="仿宋" w:eastAsia="仿宋"/>
          <w:b w:val="0"/>
          <w:sz w:val="21"/>
        </w:rPr>
        <w:t>[唐]杜甫《送卢侍御二十四韵》萬姓瘡痍合，群凶嗜慾肥。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油脂。</w:t>
      </w:r>
    </w:p>
    <w:p>
      <w:pPr>
        <w:spacing w:before="40" w:after="80" w:line="440" w:lineRule="exact"/>
        <w:ind w:left="420"/>
      </w:pPr>
      <w:r>
        <w:rPr>
          <w:rFonts w:ascii="仿宋" w:hAnsi="仿宋" w:eastAsia="仿宋"/>
          <w:b w:val="0"/>
          <w:sz w:val="21"/>
        </w:rPr>
        <w:t>[北魏]贾思勰《齐民要术·养羊》作乾酪法：七月八月中作之。日中炙酪，酪上皮成，掠取；更炙之，又掠。肥盡無皮，乃止。</w:t>
      </w:r>
    </w:p>
    <w:p>
      <w:r>
        <w:br w:type="page"/>
      </w:r>
    </w:p>
    <w:p>
      <w:pPr>
        <w:spacing w:before="240" w:after="120" w:line="440" w:lineRule="exact"/>
      </w:pPr>
      <w:r>
        <w:rPr>
          <w:rFonts w:ascii="黑体" w:hAnsi="黑体" w:eastAsia="黑体"/>
          <w:b/>
          <w:color w:val="1A1A1A"/>
          <w:sz w:val="32"/>
        </w:rPr>
        <w:t>要是</w:t>
      </w:r>
      <w:r>
        <w:rPr>
          <w:rFonts w:ascii="宋体" w:hAnsi="宋体" w:eastAsia="宋体"/>
          <w:b w:val="0"/>
          <w:color w:val="999999"/>
          <w:sz w:val="22"/>
        </w:rPr>
        <w:t xml:space="preserve">    共 2 个义项</w:t>
      </w:r>
    </w:p>
    <w:p>
      <w:pPr>
        <w:spacing w:before="200" w:after="40" w:line="440" w:lineRule="exact"/>
      </w:pPr>
      <w:r>
        <w:rPr>
          <w:rFonts w:ascii="宋体" w:hAnsi="宋体" w:eastAsia="宋体"/>
          <w:b/>
          <w:sz w:val="24"/>
        </w:rPr>
        <w:t xml:space="preserve">① </w:t>
      </w:r>
      <w:r>
        <w:rPr>
          <w:rFonts w:ascii="宋体" w:hAnsi="宋体" w:eastAsia="宋体"/>
          <w:b/>
          <w:sz w:val="24"/>
        </w:rPr>
        <w:t>主要是。</w:t>
      </w:r>
    </w:p>
    <w:p>
      <w:pPr>
        <w:spacing w:before="40" w:after="80" w:line="440" w:lineRule="exact"/>
        <w:ind w:left="420"/>
      </w:pPr>
      <w:r>
        <w:rPr>
          <w:rFonts w:ascii="仿宋" w:hAnsi="仿宋" w:eastAsia="仿宋"/>
          <w:b w:val="0"/>
          <w:sz w:val="21"/>
        </w:rPr>
        <w:t>[宋]范成大《读白傅洛中老病後》诗謂言老將至，不飲何時樂？未能忘煖熱，要是怕冷落。</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大概是。</w:t>
      </w:r>
    </w:p>
    <w:p>
      <w:pPr>
        <w:spacing w:before="40" w:after="80" w:line="440" w:lineRule="exact"/>
        <w:ind w:left="420"/>
      </w:pPr>
      <w:r>
        <w:rPr>
          <w:rFonts w:ascii="仿宋" w:hAnsi="仿宋" w:eastAsia="仿宋"/>
          <w:b w:val="0"/>
          <w:sz w:val="21"/>
        </w:rPr>
        <w:t>[清]周亮工《书影》卷八此婦要是隱娘、紅線之流。</w:t>
      </w:r>
    </w:p>
    <w:p>
      <w:r>
        <w:br w:type="page"/>
      </w:r>
    </w:p>
    <w:p>
      <w:pPr>
        <w:spacing w:before="240" w:after="120" w:line="440" w:lineRule="exact"/>
      </w:pPr>
      <w:r>
        <w:rPr>
          <w:rFonts w:ascii="黑体" w:hAnsi="黑体" w:eastAsia="黑体"/>
          <w:b/>
          <w:color w:val="1A1A1A"/>
          <w:sz w:val="32"/>
        </w:rPr>
        <w:t>碰</w:t>
      </w:r>
      <w:r>
        <w:rPr>
          <w:rFonts w:ascii="宋体" w:hAnsi="宋体" w:eastAsia="宋体"/>
          <w:b w:val="0"/>
          <w:color w:val="999999"/>
          <w:sz w:val="22"/>
        </w:rPr>
        <w:t xml:space="preserve">    共 6 个义项</w:t>
      </w:r>
    </w:p>
    <w:p>
      <w:pPr>
        <w:spacing w:before="200" w:after="40" w:line="440" w:lineRule="exact"/>
      </w:pPr>
      <w:r>
        <w:rPr>
          <w:rFonts w:ascii="宋体" w:hAnsi="宋体" w:eastAsia="宋体"/>
          <w:b/>
          <w:sz w:val="24"/>
        </w:rPr>
        <w:t xml:space="preserve">① </w:t>
      </w:r>
      <w:r>
        <w:rPr>
          <w:rFonts w:ascii="宋体" w:hAnsi="宋体" w:eastAsia="宋体"/>
          <w:b/>
          <w:sz w:val="24"/>
        </w:rPr>
        <w:t>闯进；落入。</w:t>
      </w:r>
    </w:p>
    <w:p>
      <w:pPr>
        <w:spacing w:before="40" w:after="80" w:line="440" w:lineRule="exact"/>
        <w:ind w:left="420"/>
      </w:pPr>
      <w:r>
        <w:rPr>
          <w:rFonts w:ascii="仿宋" w:hAnsi="仿宋" w:eastAsia="仿宋"/>
          <w:b w:val="0"/>
          <w:sz w:val="21"/>
        </w:rPr>
        <w:t>《红楼梦》第四七回我説你不聽，到底碰在網裏了。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触犯；惹。</w:t>
      </w:r>
    </w:p>
    <w:p>
      <w:pPr>
        <w:spacing w:before="40" w:after="80" w:line="440" w:lineRule="exact"/>
        <w:ind w:left="420"/>
      </w:pPr>
      <w:r>
        <w:rPr>
          <w:rFonts w:ascii="仿宋" w:hAnsi="仿宋" w:eastAsia="仿宋"/>
          <w:b w:val="0"/>
          <w:sz w:val="21"/>
        </w:rPr>
        <w:t>《老残游记》第五回俺們這個玉大人真是了不得，賽過活閻王，碰着了就是個死。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遭受。</w:t>
      </w:r>
    </w:p>
    <w:p>
      <w:pPr>
        <w:spacing w:before="40" w:after="80" w:line="440" w:lineRule="exact"/>
        <w:ind w:left="420"/>
      </w:pPr>
      <w:r>
        <w:rPr>
          <w:rFonts w:ascii="仿宋" w:hAnsi="仿宋" w:eastAsia="仿宋"/>
          <w:b w:val="0"/>
          <w:sz w:val="21"/>
        </w:rPr>
        <w:t>周而复《上海的早晨》第四部四四‘这有啥好酝酿的？’冯永祥刚才碰了潘信诚一个软钉子，生气的说，‘我们这位特命全权代表又不能做主。’</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合；凑。</w:t>
      </w:r>
    </w:p>
    <w:p>
      <w:pPr>
        <w:spacing w:before="40" w:after="80" w:line="440" w:lineRule="exact"/>
        <w:ind w:left="420"/>
      </w:pPr>
      <w:r>
        <w:rPr>
          <w:rFonts w:ascii="仿宋" w:hAnsi="仿宋" w:eastAsia="仿宋"/>
          <w:b w:val="0"/>
          <w:sz w:val="21"/>
        </w:rPr>
        <w:t>赵树理《李家庄的变迁》三铁锁自从变了产害过病以后，日子过得一天不如一天……因此他就只好背了家具到外边和别的匠人碰个伙，顾个零花销。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象声词。多用以形容撞击声。</w:t>
      </w:r>
    </w:p>
    <w:p>
      <w:pPr>
        <w:spacing w:before="40" w:after="80" w:line="440" w:lineRule="exact"/>
        <w:ind w:left="420"/>
      </w:pPr>
      <w:r>
        <w:rPr>
          <w:rFonts w:ascii="仿宋" w:hAnsi="仿宋" w:eastAsia="仿宋"/>
          <w:b w:val="0"/>
          <w:sz w:val="21"/>
        </w:rPr>
        <w:t>茅盾《子夜》一林佩珊十分生气似的挣脱了范博文的手，就跑进了客厅右首后方的一道门，碰的一声，把门关上。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斥责；批评。</w:t>
      </w:r>
    </w:p>
    <w:p>
      <w:pPr>
        <w:spacing w:before="40" w:after="80" w:line="440" w:lineRule="exact"/>
        <w:ind w:left="420"/>
      </w:pPr>
      <w:r>
        <w:rPr>
          <w:rFonts w:ascii="仿宋" w:hAnsi="仿宋" w:eastAsia="仿宋"/>
          <w:b w:val="0"/>
          <w:sz w:val="21"/>
        </w:rPr>
        <w:t>赵树理《“锻炼锻炼”》这个媳妇再没有说的，还有几个也想找理由请假，见她受了碰，也都没有敢开口。</w:t>
      </w:r>
    </w:p>
    <w:p>
      <w:r>
        <w:br w:type="page"/>
      </w:r>
    </w:p>
    <w:p>
      <w:pPr>
        <w:spacing w:before="240" w:after="120" w:line="440" w:lineRule="exact"/>
      </w:pPr>
      <w:r>
        <w:rPr>
          <w:rFonts w:ascii="黑体" w:hAnsi="黑体" w:eastAsia="黑体"/>
          <w:b/>
          <w:color w:val="1A1A1A"/>
          <w:sz w:val="32"/>
        </w:rPr>
        <w:t>逮</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及；及至。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[语体:书]到；及：力有未～。</w:t>
      </w:r>
    </w:p>
    <w:p>
      <w:pPr>
        <w:spacing w:before="40" w:after="80" w:line="440" w:lineRule="exact"/>
        <w:ind w:left="420"/>
      </w:pPr>
      <w:r>
        <w:rPr>
          <w:rFonts w:ascii="仿宋" w:hAnsi="仿宋" w:eastAsia="仿宋"/>
          <w:b w:val="0"/>
          <w:sz w:val="21"/>
        </w:rPr>
        <w:t>[唐]韩愈《进学解》上規姚姒，渾渾無涯……下逮《莊》《騷》，太史所録，子雲、相如，同工異曲。</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追上；赶上。</w:t>
      </w:r>
    </w:p>
    <w:p>
      <w:pPr>
        <w:spacing w:before="40" w:after="80" w:line="440" w:lineRule="exact"/>
        <w:ind w:left="420"/>
      </w:pPr>
      <w:r>
        <w:rPr>
          <w:rFonts w:ascii="仿宋" w:hAnsi="仿宋" w:eastAsia="仿宋"/>
          <w:b w:val="0"/>
          <w:sz w:val="21"/>
        </w:rPr>
        <w:t>[三国-魏]曹植《七启》縱輕體以迅赴，景追形而不逮。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及得上；比得上。</w:t>
      </w:r>
    </w:p>
    <w:p>
      <w:pPr>
        <w:spacing w:before="40" w:after="80" w:line="440" w:lineRule="exact"/>
        <w:ind w:left="420"/>
      </w:pPr>
      <w:r>
        <w:rPr>
          <w:rFonts w:ascii="仿宋" w:hAnsi="仿宋" w:eastAsia="仿宋"/>
          <w:b w:val="0"/>
          <w:sz w:val="21"/>
        </w:rPr>
        <w:t>[宋]赵彦卫《云麓漫钞》卷六班固才識不逮司馬遷遠甚。</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昔；以前。</w:t>
      </w:r>
    </w:p>
    <w:p>
      <w:pPr>
        <w:spacing w:before="40" w:after="80" w:line="440" w:lineRule="exact"/>
        <w:ind w:left="420"/>
      </w:pPr>
      <w:r>
        <w:rPr>
          <w:rFonts w:ascii="仿宋" w:hAnsi="仿宋" w:eastAsia="仿宋"/>
          <w:b w:val="0"/>
          <w:sz w:val="21"/>
        </w:rPr>
        <w:t>[唐]韩愈《柳子厚墓志铭》子厚少精敏，無不通達。逮其父時，雖少年，已自成人，能取進士第，嶄然見頭角。</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连及；接续。</w:t>
      </w:r>
    </w:p>
    <w:p>
      <w:pPr>
        <w:spacing w:before="40" w:after="80" w:line="440" w:lineRule="exact"/>
        <w:ind w:left="420"/>
      </w:pPr>
      <w:r>
        <w:rPr>
          <w:rFonts w:ascii="仿宋" w:hAnsi="仿宋" w:eastAsia="仿宋"/>
          <w:b w:val="0"/>
          <w:sz w:val="21"/>
        </w:rPr>
        <w:t>《国语·周语上》王從之，使於晉者，道相逮也。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介词。趁。</w:t>
      </w:r>
    </w:p>
    <w:p>
      <w:pPr>
        <w:spacing w:before="40" w:after="80" w:line="440" w:lineRule="exact"/>
        <w:ind w:left="420"/>
      </w:pPr>
      <w:r>
        <w:rPr>
          <w:rFonts w:ascii="仿宋" w:hAnsi="仿宋" w:eastAsia="仿宋"/>
          <w:b w:val="0"/>
          <w:sz w:val="21"/>
        </w:rPr>
        <w:t>《左传·定公四年》逮吴之未定，君取其分焉。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副词。犹仅。</w:t>
      </w:r>
    </w:p>
    <w:p>
      <w:pPr>
        <w:spacing w:before="40" w:after="80" w:line="440" w:lineRule="exact"/>
        <w:ind w:left="420"/>
      </w:pPr>
      <w:r>
        <w:rPr>
          <w:rFonts w:ascii="仿宋" w:hAnsi="仿宋" w:eastAsia="仿宋"/>
          <w:b w:val="0"/>
          <w:sz w:val="21"/>
        </w:rPr>
        <w:t>《汉书·王莽传上》克身自約，糴食逮給。</w:t>
      </w:r>
    </w:p>
    <w:p>
      <w:r>
        <w:br w:type="page"/>
      </w:r>
    </w:p>
    <w:p>
      <w:pPr>
        <w:spacing w:before="240" w:after="120" w:line="440" w:lineRule="exact"/>
      </w:pPr>
      <w:r>
        <w:rPr>
          <w:rFonts w:ascii="黑体" w:hAnsi="黑体" w:eastAsia="黑体"/>
          <w:b/>
          <w:color w:val="1A1A1A"/>
          <w:sz w:val="32"/>
        </w:rPr>
        <w:t>副</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书籍、文献等的复制本。</w:t>
      </w:r>
    </w:p>
    <w:p>
      <w:pPr>
        <w:spacing w:before="40" w:after="80" w:line="440" w:lineRule="exact"/>
        <w:ind w:left="420"/>
      </w:pPr>
      <w:r>
        <w:rPr>
          <w:rFonts w:ascii="仿宋" w:hAnsi="仿宋" w:eastAsia="仿宋"/>
          <w:b w:val="0"/>
          <w:sz w:val="21"/>
        </w:rPr>
        <w:t>[清]姚衡《寒秀草堂笔记》卷一當時每有所得，輒以小紙，别疏其副，置之篋衍。</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交付，付与。</w:t>
      </w:r>
    </w:p>
    <w:p>
      <w:pPr>
        <w:spacing w:before="40" w:after="80" w:line="440" w:lineRule="exact"/>
        <w:ind w:left="420"/>
      </w:pPr>
      <w:r>
        <w:rPr>
          <w:rFonts w:ascii="仿宋" w:hAnsi="仿宋" w:eastAsia="仿宋"/>
          <w:b w:val="0"/>
          <w:sz w:val="21"/>
        </w:rPr>
        <w:t>[唐]刘禹锡《和仆射牛相公寓言》之二只恐重重世緣在，事須三度副蒼生。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相称；符合。</w:t>
      </w:r>
    </w:p>
    <w:p>
      <w:pPr>
        <w:spacing w:before="40" w:after="80" w:line="440" w:lineRule="exact"/>
        <w:ind w:left="420"/>
      </w:pPr>
      <w:r>
        <w:rPr>
          <w:rFonts w:ascii="仿宋" w:hAnsi="仿宋" w:eastAsia="仿宋"/>
          <w:b w:val="0"/>
          <w:sz w:val="21"/>
        </w:rPr>
        <w:t>[唐]李咸用《和友人喜相遇》诗之三人生口心宜相副，莫使堯階草勢斜。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割裂，剖分。</w:t>
      </w:r>
    </w:p>
    <w:p>
      <w:pPr>
        <w:spacing w:before="40" w:after="80" w:line="440" w:lineRule="exact"/>
        <w:ind w:left="420"/>
      </w:pPr>
      <w:r>
        <w:rPr>
          <w:rFonts w:ascii="仿宋" w:hAnsi="仿宋" w:eastAsia="仿宋"/>
          <w:b w:val="0"/>
          <w:sz w:val="21"/>
        </w:rPr>
        <w:t>《诗·大雅·生民》不坼不副，無菑無害。</w:t>
      </w:r>
    </w:p>
    <w:p>
      <w:r>
        <w:br w:type="page"/>
      </w:r>
    </w:p>
    <w:p>
      <w:pPr>
        <w:spacing w:before="240" w:after="120" w:line="440" w:lineRule="exact"/>
      </w:pPr>
      <w:r>
        <w:rPr>
          <w:rFonts w:ascii="黑体" w:hAnsi="黑体" w:eastAsia="黑体"/>
          <w:b/>
          <w:color w:val="1A1A1A"/>
          <w:sz w:val="32"/>
        </w:rPr>
        <w:t>一等</w:t>
      </w:r>
      <w:r>
        <w:rPr>
          <w:rFonts w:ascii="宋体" w:hAnsi="宋体" w:eastAsia="宋体"/>
          <w:b w:val="0"/>
          <w:color w:val="999999"/>
          <w:sz w:val="22"/>
        </w:rPr>
        <w:t xml:space="preserve">    共 4 个义项</w:t>
      </w:r>
    </w:p>
    <w:p>
      <w:pPr>
        <w:spacing w:before="200" w:after="40" w:line="440" w:lineRule="exact"/>
      </w:pPr>
      <w:r>
        <w:rPr>
          <w:rFonts w:ascii="宋体" w:hAnsi="宋体" w:eastAsia="宋体"/>
          <w:b/>
          <w:sz w:val="24"/>
        </w:rPr>
        <w:t xml:space="preserve">① </w:t>
      </w:r>
      <w:r>
        <w:rPr>
          <w:rFonts w:ascii="宋体" w:hAnsi="宋体" w:eastAsia="宋体"/>
          <w:b/>
          <w:sz w:val="24"/>
        </w:rPr>
        <w:t>一级台阶。</w:t>
      </w:r>
    </w:p>
    <w:p>
      <w:pPr>
        <w:spacing w:before="40" w:after="80" w:line="440" w:lineRule="exact"/>
        <w:ind w:left="420"/>
      </w:pPr>
      <w:r>
        <w:rPr>
          <w:rFonts w:ascii="仿宋" w:hAnsi="仿宋" w:eastAsia="仿宋"/>
          <w:b w:val="0"/>
          <w:sz w:val="21"/>
        </w:rPr>
        <w:t>《论语·乡党》出，降一等，逞顔色，怡怡如也。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一个等级。</w:t>
      </w:r>
    </w:p>
    <w:p>
      <w:pPr>
        <w:spacing w:before="40" w:after="80" w:line="440" w:lineRule="exact"/>
        <w:ind w:left="420"/>
      </w:pPr>
      <w:r>
        <w:rPr>
          <w:rFonts w:ascii="仿宋" w:hAnsi="仿宋" w:eastAsia="仿宋"/>
          <w:b w:val="0"/>
          <w:sz w:val="21"/>
        </w:rPr>
        <w:t>[唐]杜甫《唐故范阳太君卢氏墓志》凡塗車芻靈，設熬置銘之名物，加庶人一等。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一样；相同。</w:t>
      </w:r>
    </w:p>
    <w:p>
      <w:pPr>
        <w:spacing w:before="40" w:after="80" w:line="440" w:lineRule="exact"/>
        <w:ind w:left="420"/>
      </w:pPr>
      <w:r>
        <w:rPr>
          <w:rFonts w:ascii="仿宋" w:hAnsi="仿宋" w:eastAsia="仿宋"/>
          <w:b w:val="0"/>
          <w:sz w:val="21"/>
        </w:rPr>
        <w:t>[晋]王嘉《拾遗记·晋时事》崇常擇美容姿相類者十人，裝飾衣服大小一等，使忽視不相分别，常侍於側。</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一种；一类。</w:t>
      </w:r>
    </w:p>
    <w:p>
      <w:pPr>
        <w:spacing w:before="40" w:after="80" w:line="440" w:lineRule="exact"/>
        <w:ind w:left="420"/>
      </w:pPr>
      <w:r>
        <w:rPr>
          <w:rFonts w:ascii="仿宋" w:hAnsi="仿宋" w:eastAsia="仿宋"/>
          <w:b w:val="0"/>
          <w:sz w:val="21"/>
        </w:rPr>
        <w:t>[唐]寒山《诗》之一三六世有一等流，悠悠似木頭。</w:t>
      </w:r>
    </w:p>
    <w:p>
      <w:r>
        <w:br w:type="page"/>
      </w:r>
    </w:p>
    <w:p>
      <w:pPr>
        <w:spacing w:before="240" w:after="120" w:line="440" w:lineRule="exact"/>
      </w:pPr>
      <w:r>
        <w:rPr>
          <w:rFonts w:ascii="黑体" w:hAnsi="黑体" w:eastAsia="黑体"/>
          <w:b/>
          <w:color w:val="1A1A1A"/>
          <w:sz w:val="32"/>
        </w:rPr>
        <w:t>节（節）</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礼节。</w:t>
      </w:r>
    </w:p>
    <w:p>
      <w:pPr>
        <w:spacing w:before="40" w:after="80" w:line="440" w:lineRule="exact"/>
        <w:ind w:left="420"/>
      </w:pPr>
      <w:r>
        <w:rPr>
          <w:rFonts w:ascii="仿宋" w:hAnsi="仿宋" w:eastAsia="仿宋"/>
          <w:b w:val="0"/>
          <w:sz w:val="21"/>
        </w:rPr>
        <w:t>[明]袁宏道《与冯侍郎座主书》宏道疎節之罪，上通于天。</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节制；管束。</w:t>
      </w:r>
    </w:p>
    <w:p>
      <w:pPr>
        <w:spacing w:before="40" w:after="80" w:line="440" w:lineRule="exact"/>
        <w:ind w:left="420"/>
      </w:pPr>
      <w:r>
        <w:rPr>
          <w:rFonts w:ascii="仿宋" w:hAnsi="仿宋" w:eastAsia="仿宋"/>
          <w:b w:val="0"/>
          <w:sz w:val="21"/>
        </w:rPr>
        <w:t>[北齐]颜之推《颜氏家训·归心》至如畋狩軍旅，燕享刑罰，因民之性，不可卒除，就爲之節，使不淫濫爾。</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符节。古代使臣所持以作凭证。</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古代授给使臣作为凭证的食物：持～丨握～以死（表示不忘使命）。</w:t>
      </w:r>
    </w:p>
    <w:p>
      <w:pPr>
        <w:spacing w:before="40" w:after="80" w:line="440" w:lineRule="exact"/>
        <w:ind w:left="420"/>
      </w:pPr>
      <w:r>
        <w:rPr>
          <w:rFonts w:ascii="仿宋" w:hAnsi="仿宋" w:eastAsia="仿宋"/>
          <w:b w:val="0"/>
          <w:sz w:val="21"/>
        </w:rPr>
        <w:t>[唐]韩愈《曹成王碑》明年，李希烈反。遷御史大夫，授節帥江西，以討希烈。</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时期。</w:t>
      </w:r>
    </w:p>
    <w:p>
      <w:pPr>
        <w:spacing w:before="40" w:after="80" w:line="440" w:lineRule="exact"/>
        <w:ind w:left="420"/>
      </w:pPr>
      <w:r>
        <w:rPr>
          <w:rFonts w:ascii="仿宋" w:hAnsi="仿宋" w:eastAsia="仿宋"/>
          <w:b w:val="0"/>
          <w:sz w:val="21"/>
        </w:rPr>
        <w:t>[南朝-宋]刘义庆《世说新语·规箴》郗太尉晚節好談，既雅非所經，而甚矜之。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一种古乐器。用两圆竹编成，上合下开，形似箕，可以拍之成声以节乐。</w:t>
      </w:r>
    </w:p>
    <w:p>
      <w:pPr>
        <w:spacing w:before="40" w:after="80" w:line="440" w:lineRule="exact"/>
        <w:ind w:left="420"/>
      </w:pPr>
      <w:r>
        <w:rPr>
          <w:rFonts w:ascii="仿宋" w:hAnsi="仿宋" w:eastAsia="仿宋"/>
          <w:b w:val="0"/>
          <w:sz w:val="21"/>
        </w:rPr>
        <w:t>[晋]左思《蜀都赋》巴姬彈弦，漢女擊節。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法度；法则。</w:t>
      </w:r>
    </w:p>
    <w:p>
      <w:pPr>
        <w:spacing w:before="40" w:after="80" w:line="440" w:lineRule="exact"/>
        <w:ind w:left="420"/>
      </w:pPr>
      <w:r>
        <w:rPr>
          <w:rFonts w:ascii="仿宋" w:hAnsi="仿宋" w:eastAsia="仿宋"/>
          <w:b w:val="0"/>
          <w:sz w:val="21"/>
        </w:rPr>
        <w:t>[唐]韩愈《答吕毉山人书》議雖未中節，其不肯阿曲以事人者，灼灼明矣！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犹等。等级；等次。</w:t>
      </w:r>
    </w:p>
    <w:p>
      <w:pPr>
        <w:spacing w:before="40" w:after="80" w:line="440" w:lineRule="exact"/>
        <w:ind w:left="420"/>
      </w:pPr>
      <w:r>
        <w:rPr>
          <w:rFonts w:ascii="仿宋" w:hAnsi="仿宋" w:eastAsia="仿宋"/>
          <w:b w:val="0"/>
          <w:sz w:val="21"/>
        </w:rPr>
        <w:t>《战国策·齐策五》夫中山，千乘之國也，而敵萬乘之國二，再戰比勝，此用兵之上節也。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通“截”。高峻貌。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证验，验证。</w:t>
      </w:r>
    </w:p>
    <w:p>
      <w:pPr>
        <w:spacing w:before="40" w:after="80" w:line="440" w:lineRule="exact"/>
        <w:ind w:left="420"/>
      </w:pPr>
      <w:r>
        <w:rPr>
          <w:rFonts w:ascii="仿宋" w:hAnsi="仿宋" w:eastAsia="仿宋"/>
          <w:b w:val="0"/>
          <w:sz w:val="21"/>
        </w:rPr>
        <w:t>《荀子·性恶》故善言古者必有節於今，善言天者必有徵於人。</w:t>
      </w:r>
    </w:p>
    <w:p>
      <w:r>
        <w:br w:type="page"/>
      </w:r>
    </w:p>
    <w:p>
      <w:pPr>
        <w:spacing w:before="240" w:after="120" w:line="440" w:lineRule="exact"/>
      </w:pPr>
      <w:r>
        <w:rPr>
          <w:rFonts w:ascii="黑体" w:hAnsi="黑体" w:eastAsia="黑体"/>
          <w:b/>
          <w:color w:val="1A1A1A"/>
          <w:sz w:val="32"/>
        </w:rPr>
        <w:t>毫</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特指长眉毛。</w:t>
      </w:r>
    </w:p>
    <w:p>
      <w:pPr>
        <w:spacing w:before="40" w:after="80" w:line="440" w:lineRule="exact"/>
        <w:ind w:left="420"/>
      </w:pPr>
      <w:r>
        <w:rPr>
          <w:rFonts w:ascii="仿宋" w:hAnsi="仿宋" w:eastAsia="仿宋"/>
          <w:b w:val="0"/>
          <w:sz w:val="21"/>
        </w:rPr>
        <w:t>《艺文类聚》卷七六引 南朝  梁  刘潜 《雍州金像寺无量寿佛像碑》毫散珠輝，唇開果色。</w:t>
      </w:r>
    </w:p>
    <w:p>
      <w:r>
        <w:br w:type="page"/>
      </w:r>
    </w:p>
    <w:p>
      <w:pPr>
        <w:spacing w:before="240" w:after="120" w:line="440" w:lineRule="exact"/>
      </w:pPr>
      <w:r>
        <w:rPr>
          <w:rFonts w:ascii="黑体" w:hAnsi="黑体" w:eastAsia="黑体"/>
          <w:b/>
          <w:color w:val="1A1A1A"/>
          <w:sz w:val="32"/>
        </w:rPr>
        <w:t>所以</w:t>
      </w:r>
      <w:r>
        <w:rPr>
          <w:rFonts w:ascii="宋体" w:hAnsi="宋体" w:eastAsia="宋体"/>
          <w:b w:val="0"/>
          <w:color w:val="999999"/>
          <w:sz w:val="22"/>
        </w:rPr>
        <w:t xml:space="preserve">    共 5 个义项</w:t>
      </w:r>
    </w:p>
    <w:p>
      <w:pPr>
        <w:spacing w:before="200" w:after="40" w:line="440" w:lineRule="exact"/>
      </w:pPr>
      <w:r>
        <w:rPr>
          <w:rFonts w:ascii="宋体" w:hAnsi="宋体" w:eastAsia="宋体"/>
          <w:b/>
          <w:sz w:val="24"/>
        </w:rPr>
        <w:t xml:space="preserve">① </w:t>
      </w:r>
      <w:r>
        <w:rPr>
          <w:rFonts w:ascii="宋体" w:hAnsi="宋体" w:eastAsia="宋体"/>
          <w:b/>
          <w:sz w:val="24"/>
        </w:rPr>
        <w:t>用以，用来。</w:t>
      </w:r>
    </w:p>
    <w:p>
      <w:pPr>
        <w:spacing w:before="40" w:after="80" w:line="440" w:lineRule="exact"/>
        <w:ind w:left="420"/>
      </w:pPr>
      <w:r>
        <w:rPr>
          <w:rFonts w:ascii="仿宋" w:hAnsi="仿宋" w:eastAsia="仿宋"/>
          <w:b w:val="0"/>
          <w:sz w:val="21"/>
        </w:rPr>
        <w:t>[宋]苏洵《幾策·审势》故威與惠者，所以裁節天下强弱之勢也。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可以。</w:t>
      </w:r>
    </w:p>
    <w:p>
      <w:pPr>
        <w:spacing w:before="40" w:after="80" w:line="440" w:lineRule="exact"/>
        <w:ind w:left="420"/>
      </w:pPr>
      <w:r>
        <w:rPr>
          <w:rFonts w:ascii="仿宋" w:hAnsi="仿宋" w:eastAsia="仿宋"/>
          <w:b w:val="0"/>
          <w:sz w:val="21"/>
        </w:rPr>
        <w:t>《易·乾》忠信，所以進德也；修辭立其誠，所以居業也。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原因，情由。</w:t>
      </w:r>
    </w:p>
    <w:p>
      <w:pPr>
        <w:spacing w:before="40" w:after="80" w:line="440" w:lineRule="exact"/>
        <w:ind w:left="420"/>
      </w:pPr>
      <w:r>
        <w:rPr>
          <w:rFonts w:ascii="仿宋" w:hAnsi="仿宋" w:eastAsia="仿宋"/>
          <w:b w:val="0"/>
          <w:sz w:val="21"/>
        </w:rPr>
        <w:t>[唐]韩愈《李花》诗之一問之不肯道所以，獨繞百帀至日斜。</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可与形容词或动词组成名词性词组，仍表示原因、情由。</w:t>
      </w:r>
    </w:p>
    <w:p>
      <w:pPr>
        <w:spacing w:before="40" w:after="80" w:line="440" w:lineRule="exact"/>
        <w:ind w:left="420"/>
      </w:pPr>
      <w:r>
        <w:rPr>
          <w:rFonts w:ascii="仿宋" w:hAnsi="仿宋" w:eastAsia="仿宋"/>
          <w:b w:val="0"/>
          <w:sz w:val="21"/>
        </w:rPr>
        <w:t>《庄子·天运》彼知矉美，而不知矉之所以美。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所作，所为。</w:t>
      </w:r>
    </w:p>
    <w:p>
      <w:pPr>
        <w:spacing w:before="40" w:after="80" w:line="440" w:lineRule="exact"/>
        <w:ind w:left="420"/>
      </w:pPr>
      <w:r>
        <w:rPr>
          <w:rFonts w:ascii="仿宋" w:hAnsi="仿宋" w:eastAsia="仿宋"/>
          <w:b w:val="0"/>
          <w:sz w:val="21"/>
        </w:rPr>
        <w:t>《论语·为政》子曰：‘視其所以，觀其所由，察其所安。人焉廋哉？人焉廋哉？’</w:t>
      </w:r>
    </w:p>
    <w:p>
      <w:r>
        <w:br w:type="page"/>
      </w:r>
    </w:p>
    <w:p>
      <w:pPr>
        <w:spacing w:before="240" w:after="120" w:line="440" w:lineRule="exact"/>
      </w:pPr>
      <w:r>
        <w:rPr>
          <w:rFonts w:ascii="黑体" w:hAnsi="黑体" w:eastAsia="黑体"/>
          <w:b/>
          <w:color w:val="1A1A1A"/>
          <w:sz w:val="32"/>
        </w:rPr>
        <w:t>书籍（書籍）</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谓校定简册。</w:t>
      </w:r>
    </w:p>
    <w:p>
      <w:pPr>
        <w:spacing w:before="40" w:after="80" w:line="440" w:lineRule="exact"/>
        <w:ind w:left="420"/>
      </w:pPr>
      <w:r>
        <w:rPr>
          <w:rFonts w:ascii="仿宋" w:hAnsi="仿宋" w:eastAsia="仿宋"/>
          <w:b w:val="0"/>
          <w:sz w:val="21"/>
        </w:rPr>
        <w:t>《後汉书·马融传》職在書籍，謹依舊文，重述蒐狩之義，作頌一篇。</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书于简册。谓有记载。</w:t>
      </w:r>
    </w:p>
    <w:p>
      <w:pPr>
        <w:spacing w:before="40" w:after="80" w:line="440" w:lineRule="exact"/>
        <w:ind w:left="420"/>
      </w:pPr>
      <w:r>
        <w:rPr>
          <w:rFonts w:ascii="仿宋" w:hAnsi="仿宋" w:eastAsia="仿宋"/>
          <w:b w:val="0"/>
          <w:sz w:val="21"/>
        </w:rPr>
        <w:t>[唐]白居易《与杨虞卿书》僕以爲書籍以來，未有此事。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文书。诏命典策等。</w:t>
      </w:r>
    </w:p>
    <w:p>
      <w:pPr>
        <w:spacing w:before="40" w:after="80" w:line="440" w:lineRule="exact"/>
        <w:ind w:left="420"/>
      </w:pPr>
      <w:r>
        <w:rPr>
          <w:rFonts w:ascii="仿宋" w:hAnsi="仿宋" w:eastAsia="仿宋"/>
          <w:b w:val="0"/>
          <w:sz w:val="21"/>
        </w:rPr>
        <w:t>[宋]苏轼《万石君罗文传》中書舍人羅文，久典書籍，助成文治，厥功茂焉。</w:t>
      </w:r>
    </w:p>
    <w:p>
      <w:r>
        <w:br w:type="page"/>
      </w:r>
    </w:p>
    <w:p>
      <w:pPr>
        <w:spacing w:before="240" w:after="120" w:line="440" w:lineRule="exact"/>
      </w:pPr>
      <w:r>
        <w:rPr>
          <w:rFonts w:ascii="黑体" w:hAnsi="黑体" w:eastAsia="黑体"/>
          <w:b/>
          <w:color w:val="1A1A1A"/>
          <w:sz w:val="32"/>
        </w:rPr>
        <w:t>一路</w:t>
      </w:r>
      <w:r>
        <w:rPr>
          <w:rFonts w:ascii="宋体" w:hAnsi="宋体" w:eastAsia="宋体"/>
          <w:b w:val="0"/>
          <w:color w:val="999999"/>
          <w:sz w:val="22"/>
        </w:rPr>
        <w:t xml:space="preserve">    共 3 个义项</w:t>
      </w:r>
    </w:p>
    <w:p>
      <w:pPr>
        <w:spacing w:before="200" w:after="40" w:line="440" w:lineRule="exact"/>
      </w:pPr>
      <w:r>
        <w:rPr>
          <w:rFonts w:ascii="宋体" w:hAnsi="宋体" w:eastAsia="宋体"/>
          <w:b/>
          <w:sz w:val="24"/>
        </w:rPr>
        <w:t xml:space="preserve">① </w:t>
      </w:r>
      <w:r>
        <w:rPr>
          <w:rFonts w:ascii="宋体" w:hAnsi="宋体" w:eastAsia="宋体"/>
          <w:b/>
          <w:sz w:val="24"/>
        </w:rPr>
        <w:t>一条道路。</w:t>
      </w:r>
    </w:p>
    <w:p>
      <w:pPr>
        <w:spacing w:before="40" w:after="80" w:line="440" w:lineRule="exact"/>
        <w:ind w:left="420"/>
      </w:pPr>
      <w:r>
        <w:rPr>
          <w:rFonts w:ascii="仿宋" w:hAnsi="仿宋" w:eastAsia="仿宋"/>
          <w:b w:val="0"/>
          <w:sz w:val="21"/>
        </w:rPr>
        <w:t>[汉]王充《论衡·是应》太平之時，豈更爲男女各作道哉？不更作道，一路而行，安得異乎？</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引申为一种途径。</w:t>
      </w:r>
    </w:p>
    <w:p>
      <w:pPr>
        <w:spacing w:before="40" w:after="80" w:line="440" w:lineRule="exact"/>
        <w:ind w:left="420"/>
      </w:pPr>
      <w:r>
        <w:rPr>
          <w:rFonts w:ascii="仿宋" w:hAnsi="仿宋" w:eastAsia="仿宋"/>
          <w:b w:val="0"/>
          <w:sz w:val="21"/>
        </w:rPr>
        <w:t>《朱子语类》卷十五如佛老之學，它非無長處，但它只知得一路。</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一边；一面。</w:t>
      </w:r>
    </w:p>
    <w:p>
      <w:pPr>
        <w:spacing w:before="40" w:after="80" w:line="440" w:lineRule="exact"/>
        <w:ind w:left="420"/>
      </w:pPr>
      <w:r>
        <w:rPr>
          <w:rFonts w:ascii="仿宋" w:hAnsi="仿宋" w:eastAsia="仿宋"/>
          <w:b w:val="0"/>
          <w:sz w:val="21"/>
        </w:rPr>
        <w:t>洪深《香稻米》第二幕一路静悄悄地哭着，一路缓缓地数说。</w:t>
      </w:r>
    </w:p>
    <w:p>
      <w:r>
        <w:br w:type="page"/>
      </w:r>
    </w:p>
    <w:p>
      <w:pPr>
        <w:spacing w:before="240" w:after="120" w:line="440" w:lineRule="exact"/>
      </w:pPr>
      <w:r>
        <w:rPr>
          <w:rFonts w:ascii="黑体" w:hAnsi="黑体" w:eastAsia="黑体"/>
          <w:b/>
          <w:color w:val="1A1A1A"/>
          <w:sz w:val="32"/>
        </w:rPr>
        <w:t>识（識）</w:t>
      </w:r>
      <w:r>
        <w:rPr>
          <w:rFonts w:ascii="宋体" w:hAnsi="宋体" w:eastAsia="宋体"/>
          <w:b w:val="0"/>
          <w:color w:val="999999"/>
          <w:sz w:val="22"/>
        </w:rPr>
        <w:t xml:space="preserve">    共 9 个义项</w:t>
      </w:r>
    </w:p>
    <w:p>
      <w:pPr>
        <w:spacing w:before="200" w:after="40" w:line="440" w:lineRule="exact"/>
      </w:pPr>
      <w:r>
        <w:rPr>
          <w:rFonts w:ascii="宋体" w:hAnsi="宋体" w:eastAsia="宋体"/>
          <w:b/>
          <w:sz w:val="24"/>
        </w:rPr>
        <w:t xml:space="preserve">① </w:t>
      </w:r>
      <w:r>
        <w:rPr>
          <w:rFonts w:ascii="宋体" w:hAnsi="宋体" w:eastAsia="宋体"/>
          <w:b/>
          <w:sz w:val="24"/>
        </w:rPr>
        <w:t>记住。</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记：博闻强～。</w:t>
      </w:r>
    </w:p>
    <w:p>
      <w:pPr>
        <w:spacing w:before="40" w:after="80" w:line="440" w:lineRule="exact"/>
        <w:ind w:left="420"/>
      </w:pPr>
      <w:r>
        <w:rPr>
          <w:rFonts w:ascii="仿宋" w:hAnsi="仿宋" w:eastAsia="仿宋"/>
          <w:b w:val="0"/>
          <w:sz w:val="21"/>
        </w:rPr>
        <w:t>[汉]王充《论衡·遭虎》孔子曰：‘弟子識諸，苛政暴吏甚於虎也。’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知觉。</w:t>
      </w:r>
    </w:p>
    <w:p>
      <w:pPr>
        <w:spacing w:before="40" w:after="80" w:line="440" w:lineRule="exact"/>
        <w:ind w:left="420"/>
      </w:pPr>
      <w:r>
        <w:rPr>
          <w:rFonts w:ascii="仿宋" w:hAnsi="仿宋" w:eastAsia="仿宋"/>
          <w:b w:val="0"/>
          <w:sz w:val="21"/>
        </w:rPr>
        <w:t>[南朝]梁武帝《净业赋》觀耳識之愛聲，亦如飛鳥之歸林。</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标志；记号。</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记号：款～。[同义词:另见]1185页shí。</w:t>
      </w:r>
    </w:p>
    <w:p>
      <w:pPr>
        <w:spacing w:before="40" w:after="80" w:line="440" w:lineRule="exact"/>
        <w:ind w:left="420"/>
      </w:pPr>
      <w:r>
        <w:rPr>
          <w:rFonts w:ascii="仿宋" w:hAnsi="仿宋" w:eastAsia="仿宋"/>
          <w:b w:val="0"/>
          <w:sz w:val="21"/>
        </w:rPr>
        <w:t>[三国-魏]曹植《宝刀赋》序建安中，家父魏王乃命有司造寶刀五枚，三年乃就，以龍、虎、熊、馬、雀爲識。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相识的朋友；知交。</w:t>
      </w:r>
    </w:p>
    <w:p>
      <w:pPr>
        <w:spacing w:before="40" w:after="80" w:line="440" w:lineRule="exact"/>
        <w:ind w:left="420"/>
      </w:pPr>
      <w:r>
        <w:rPr>
          <w:rFonts w:ascii="仿宋" w:hAnsi="仿宋" w:eastAsia="仿宋"/>
          <w:b w:val="0"/>
          <w:sz w:val="21"/>
        </w:rPr>
        <w:t>[唐]刘禹锡《元日感怀》诗異鄉無舊識，車馬到門稀。</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赏识。</w:t>
      </w:r>
    </w:p>
    <w:p>
      <w:pPr>
        <w:spacing w:before="40" w:after="80" w:line="440" w:lineRule="exact"/>
        <w:ind w:left="420"/>
      </w:pPr>
      <w:r>
        <w:rPr>
          <w:rFonts w:ascii="仿宋" w:hAnsi="仿宋" w:eastAsia="仿宋"/>
          <w:b w:val="0"/>
          <w:sz w:val="21"/>
        </w:rPr>
        <w:t>[晋]干宝《搜神记》卷四班進拜流涕，問：‘大人何因及此？’父云：‘吾死不幸，見遣三年，今已二年矣，困苦不可處。知汝今爲明府所識，可爲吾陳之，乞免此役。’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通“職”。职掌。</w:t>
      </w:r>
    </w:p>
    <w:p>
      <w:pPr>
        <w:spacing w:before="40" w:after="80" w:line="440" w:lineRule="exact"/>
        <w:ind w:left="420"/>
      </w:pPr>
      <w:r>
        <w:rPr>
          <w:rFonts w:ascii="楷体" w:hAnsi="楷体" w:eastAsia="楷体"/>
          <w:b w:val="0"/>
          <w:color w:val="AAAAAA"/>
          <w:sz w:val="20"/>
        </w:rPr>
        <w:t>（暂无例句）</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做记号，加标记。</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记号：款～。[同义词:另见]1185页shí。</w:t>
      </w:r>
    </w:p>
    <w:p>
      <w:pPr>
        <w:spacing w:before="40" w:after="80" w:line="440" w:lineRule="exact"/>
        <w:ind w:left="420"/>
      </w:pPr>
      <w:r>
        <w:rPr>
          <w:rFonts w:ascii="仿宋" w:hAnsi="仿宋" w:eastAsia="仿宋"/>
          <w:b w:val="0"/>
          <w:sz w:val="21"/>
        </w:rPr>
        <w:t>[明]徐弘祖《徐霞客游记·粤西游日记一》一路採笋，盈握則置路隅，以識來徑。</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旗帜。后作“幟”。</w:t>
      </w:r>
    </w:p>
    <w:p>
      <w:pPr>
        <w:spacing w:before="40" w:after="80" w:line="440" w:lineRule="exact"/>
        <w:ind w:left="420"/>
      </w:pPr>
      <w:r>
        <w:rPr>
          <w:rFonts w:ascii="仿宋" w:hAnsi="仿宋" w:eastAsia="仿宋"/>
          <w:b w:val="0"/>
          <w:sz w:val="21"/>
        </w:rPr>
        <w:t>《汉书·王莽传下》京師聞青徐賊衆數十萬人，訖無文號旌旗表識，咸怪異之。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特指古代钟鼎上凸出的文字。</w:t>
      </w:r>
    </w:p>
    <w:p>
      <w:pPr>
        <w:spacing w:before="40" w:after="80" w:line="440" w:lineRule="exact"/>
        <w:ind w:left="420"/>
      </w:pPr>
      <w:r>
        <w:rPr>
          <w:rFonts w:ascii="仿宋" w:hAnsi="仿宋" w:eastAsia="仿宋"/>
          <w:b w:val="0"/>
          <w:sz w:val="21"/>
        </w:rPr>
        <w:t>[清]刘献廷《广阳杂记》卷五案《博古圖》古器俱有欵識，欵謂陰字，是凹入者；識謂陽字，是凸出者。欵在外，識在内……識音熾。</w:t>
      </w:r>
    </w:p>
    <w:p>
      <w:r>
        <w:br w:type="page"/>
      </w:r>
    </w:p>
    <w:p>
      <w:pPr>
        <w:spacing w:before="240" w:after="120" w:line="440" w:lineRule="exact"/>
      </w:pPr>
      <w:r>
        <w:rPr>
          <w:rFonts w:ascii="黑体" w:hAnsi="黑体" w:eastAsia="黑体"/>
          <w:b/>
          <w:color w:val="1A1A1A"/>
          <w:sz w:val="32"/>
        </w:rPr>
        <w:t>厅（廳）</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官署中听事问案之处。</w:t>
      </w:r>
    </w:p>
    <w:p>
      <w:pPr>
        <w:spacing w:before="40" w:after="80" w:line="440" w:lineRule="exact"/>
        <w:ind w:left="420"/>
      </w:pPr>
      <w:r>
        <w:rPr>
          <w:rFonts w:ascii="仿宋" w:hAnsi="仿宋" w:eastAsia="仿宋"/>
          <w:b w:val="0"/>
          <w:sz w:val="21"/>
        </w:rPr>
        <w:t>[南朝-梁]任昉《到大司马记室笺》謹詣廳奉白牋謝聞。</w:t>
      </w:r>
    </w:p>
    <w:p>
      <w:r>
        <w:br w:type="page"/>
      </w:r>
    </w:p>
    <w:p>
      <w:pPr>
        <w:spacing w:before="240" w:after="120" w:line="440" w:lineRule="exact"/>
      </w:pPr>
      <w:r>
        <w:rPr>
          <w:rFonts w:ascii="黑体" w:hAnsi="黑体" w:eastAsia="黑体"/>
          <w:b/>
          <w:color w:val="1A1A1A"/>
          <w:sz w:val="32"/>
        </w:rPr>
        <w:t>之</w:t>
      </w:r>
      <w:r>
        <w:rPr>
          <w:rFonts w:ascii="宋体" w:hAnsi="宋体" w:eastAsia="宋体"/>
          <w:b w:val="0"/>
          <w:color w:val="999999"/>
          <w:sz w:val="22"/>
        </w:rPr>
        <w:t xml:space="preserve">    共 15 个义项</w:t>
      </w:r>
    </w:p>
    <w:p>
      <w:pPr>
        <w:spacing w:before="200" w:after="40" w:line="440" w:lineRule="exact"/>
      </w:pPr>
      <w:r>
        <w:rPr>
          <w:rFonts w:ascii="宋体" w:hAnsi="宋体" w:eastAsia="宋体"/>
          <w:b/>
          <w:sz w:val="24"/>
        </w:rPr>
        <w:t xml:space="preserve">① </w:t>
      </w:r>
      <w:r>
        <w:rPr>
          <w:rFonts w:ascii="宋体" w:hAnsi="宋体" w:eastAsia="宋体"/>
          <w:b/>
          <w:sz w:val="24"/>
        </w:rPr>
        <w:t>是。</w:t>
      </w:r>
    </w:p>
    <w:p>
      <w:pPr>
        <w:spacing w:before="40" w:after="80" w:line="440" w:lineRule="exact"/>
        <w:ind w:left="420"/>
      </w:pPr>
      <w:r>
        <w:rPr>
          <w:rFonts w:ascii="仿宋" w:hAnsi="仿宋" w:eastAsia="仿宋"/>
          <w:b w:val="0"/>
          <w:sz w:val="21"/>
        </w:rPr>
        <w:t>[清]唐甄《潜书·悦入》蓋人之生也，爲質不齊，而爲疾亦異。或之剛之柔，不以相濟；或好名好利，用心不壹。</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代词。这；这个。</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指示代词。这；那：～二虫｜～子于钓。</w:t>
      </w:r>
    </w:p>
    <w:p>
      <w:pPr>
        <w:spacing w:before="40" w:after="80" w:line="440" w:lineRule="exact"/>
        <w:ind w:left="420"/>
      </w:pPr>
      <w:r>
        <w:rPr>
          <w:rFonts w:ascii="仿宋" w:hAnsi="仿宋" w:eastAsia="仿宋"/>
          <w:b w:val="0"/>
          <w:sz w:val="21"/>
        </w:rPr>
        <w:t>[唐]柳宗元《捕蛇者说》故爲之説，以俟夫觀人風者得焉。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代词。其，他的。</w:t>
      </w:r>
    </w:p>
    <w:p>
      <w:pPr>
        <w:spacing w:before="40" w:after="80" w:line="440" w:lineRule="exact"/>
        <w:ind w:left="420"/>
      </w:pPr>
      <w:r>
        <w:rPr>
          <w:rFonts w:ascii="仿宋" w:hAnsi="仿宋" w:eastAsia="仿宋"/>
          <w:b w:val="0"/>
          <w:sz w:val="21"/>
        </w:rPr>
        <w:t>[清]王士禛《池北偶谈·谈异五·女化男》乃以聘禮還之夫家。</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介词。相当于“于”。</w:t>
      </w:r>
    </w:p>
    <w:p>
      <w:pPr>
        <w:spacing w:before="40" w:after="80" w:line="440" w:lineRule="exact"/>
        <w:ind w:left="420"/>
      </w:pPr>
      <w:r>
        <w:rPr>
          <w:rFonts w:ascii="仿宋" w:hAnsi="仿宋" w:eastAsia="仿宋"/>
          <w:b w:val="0"/>
          <w:sz w:val="21"/>
        </w:rPr>
        <w:t>[汉]刘向《说苑·权谋》防事之未萌，避難於無形。</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往；至。</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[词形:之¹][拼音:zhī][语体:书]往：由京～沪｜君将何～？</w:t>
      </w:r>
    </w:p>
    <w:p>
      <w:pPr>
        <w:spacing w:before="40" w:after="80" w:line="440" w:lineRule="exact"/>
        <w:ind w:left="420"/>
      </w:pPr>
      <w:r>
        <w:rPr>
          <w:rFonts w:ascii="仿宋" w:hAnsi="仿宋" w:eastAsia="仿宋"/>
          <w:b w:val="0"/>
          <w:sz w:val="21"/>
        </w:rPr>
        <w:t>[唐]韩愈《上考功崔虞部书》其行道爲學既已大成，而又之死不倦。</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连词。与；和。</w:t>
      </w:r>
    </w:p>
    <w:p>
      <w:pPr>
        <w:spacing w:before="40" w:after="80" w:line="440" w:lineRule="exact"/>
        <w:ind w:left="420"/>
      </w:pPr>
      <w:r>
        <w:rPr>
          <w:rFonts w:ascii="仿宋" w:hAnsi="仿宋" w:eastAsia="仿宋"/>
          <w:b w:val="0"/>
          <w:sz w:val="21"/>
        </w:rPr>
        <w:t>[三国-魏]曹植《七启》燿神景於中沚，被輕縠之纖羅。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助词。作为宾语前置的标志。</w:t>
      </w:r>
    </w:p>
    <w:p>
      <w:pPr>
        <w:spacing w:before="40" w:after="80" w:line="440" w:lineRule="exact"/>
        <w:ind w:left="420"/>
      </w:pPr>
      <w:r>
        <w:rPr>
          <w:rFonts w:ascii="仿宋" w:hAnsi="仿宋" w:eastAsia="仿宋"/>
          <w:b w:val="0"/>
          <w:sz w:val="21"/>
        </w:rPr>
        <w:t>[宋]刘斧《青琐高议後集·韩魏公》汝誤也，非故也，何罪之有？</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⑧ </w:t>
      </w:r>
      <w:r>
        <w:rPr>
          <w:rFonts w:ascii="宋体" w:hAnsi="宋体" w:eastAsia="宋体"/>
          <w:b/>
          <w:sz w:val="24"/>
        </w:rPr>
        <w:t>介词。相当于“諸”，之于。</w:t>
      </w:r>
    </w:p>
    <w:p>
      <w:pPr>
        <w:spacing w:before="40" w:after="80" w:line="440" w:lineRule="exact"/>
        <w:ind w:left="420"/>
      </w:pPr>
      <w:r>
        <w:rPr>
          <w:rFonts w:ascii="仿宋" w:hAnsi="仿宋" w:eastAsia="仿宋"/>
          <w:b w:val="0"/>
          <w:sz w:val="21"/>
        </w:rPr>
        <w:t>《诗·魏风·伐檀》坎坎伐檀兮，寘之河之干兮。</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⑨ </w:t>
      </w:r>
      <w:r>
        <w:rPr>
          <w:rFonts w:ascii="宋体" w:hAnsi="宋体" w:eastAsia="宋体"/>
          <w:b/>
          <w:sz w:val="24"/>
        </w:rPr>
        <w:t>连词。相当于“則”。</w:t>
      </w:r>
    </w:p>
    <w:p>
      <w:pPr>
        <w:spacing w:before="40" w:after="80" w:line="440" w:lineRule="exact"/>
        <w:ind w:left="420"/>
      </w:pPr>
      <w:r>
        <w:rPr>
          <w:rFonts w:ascii="仿宋" w:hAnsi="仿宋" w:eastAsia="仿宋"/>
          <w:b w:val="0"/>
          <w:sz w:val="21"/>
        </w:rPr>
        <w:t>《诗·鄘风·鹑之奔奔》鶉之奔奔，鵲之彊彊。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⑩ </w:t>
      </w:r>
      <w:r>
        <w:rPr>
          <w:rFonts w:ascii="宋体" w:hAnsi="宋体" w:eastAsia="宋体"/>
          <w:b/>
          <w:sz w:val="24"/>
        </w:rPr>
        <w:t>代词。指代处所。</w:t>
      </w:r>
    </w:p>
    <w:p>
      <w:pPr>
        <w:spacing w:before="40" w:after="80" w:line="440" w:lineRule="exact"/>
        <w:ind w:left="420"/>
      </w:pPr>
      <w:r>
        <w:rPr>
          <w:rFonts w:ascii="仿宋" w:hAnsi="仿宋" w:eastAsia="仿宋"/>
          <w:b w:val="0"/>
          <w:sz w:val="21"/>
        </w:rPr>
        <w:t>《左传·隐公元年》請京，使居之。</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⑪ </w:t>
      </w:r>
      <w:r>
        <w:rPr>
          <w:rFonts w:ascii="宋体" w:hAnsi="宋体" w:eastAsia="宋体"/>
          <w:b/>
          <w:sz w:val="24"/>
        </w:rPr>
        <w:t>助词。用在主语和谓语之间，取消句子的独立性。</w:t>
      </w:r>
    </w:p>
    <w:p>
      <w:pPr>
        <w:spacing w:before="0" w:after="40" w:line="440" w:lineRule="exact"/>
        <w:ind w:left="420"/>
      </w:pPr>
      <w:r>
        <w:rPr>
          <w:rFonts w:ascii="楷体" w:hAnsi="楷体" w:eastAsia="楷体"/>
          <w:b w:val="0"/>
          <w:color w:val="666666"/>
          <w:sz w:val="20"/>
        </w:rPr>
        <w:t>现代关联义项：</w:t>
      </w:r>
      <w:r>
        <w:rPr>
          <w:rFonts w:ascii="楷体" w:hAnsi="楷体" w:eastAsia="楷体"/>
          <w:b w:val="0"/>
          <w:color w:val="666666"/>
          <w:sz w:val="20"/>
        </w:rPr>
        <w:t>用在主谓结构之间，取消它的独立性，使变成偏正结构：战斗～激烈，简直难以形容丨大道～行也，天下为公｜如因势利导，则如水～就下，极为自然。</w:t>
      </w:r>
    </w:p>
    <w:p>
      <w:pPr>
        <w:spacing w:before="40" w:after="80" w:line="440" w:lineRule="exact"/>
        <w:ind w:left="420"/>
      </w:pPr>
      <w:r>
        <w:rPr>
          <w:rFonts w:ascii="仿宋" w:hAnsi="仿宋" w:eastAsia="仿宋"/>
          <w:b w:val="0"/>
          <w:sz w:val="21"/>
        </w:rPr>
        <w:t>[唐]韩愈《殿中侍御史李君墓志铭》宰相武公元衡之出劍南，奏奪爲觀察推官。</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⑫ </w:t>
      </w:r>
      <w:r>
        <w:rPr>
          <w:rFonts w:ascii="宋体" w:hAnsi="宋体" w:eastAsia="宋体"/>
          <w:b/>
          <w:sz w:val="24"/>
        </w:rPr>
        <w:t>用；取。</w:t>
      </w:r>
    </w:p>
    <w:p>
      <w:pPr>
        <w:spacing w:before="40" w:after="80" w:line="440" w:lineRule="exact"/>
        <w:ind w:left="420"/>
      </w:pPr>
      <w:r>
        <w:rPr>
          <w:rFonts w:ascii="仿宋" w:hAnsi="仿宋" w:eastAsia="仿宋"/>
          <w:b w:val="0"/>
          <w:sz w:val="21"/>
        </w:rPr>
        <w:t>《战国策·齐策三》故物舍其所長，之其所短，堯亦有所不及矣。</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⑬ </w:t>
      </w:r>
      <w:r>
        <w:rPr>
          <w:rFonts w:ascii="宋体" w:hAnsi="宋体" w:eastAsia="宋体"/>
          <w:b/>
          <w:sz w:val="24"/>
        </w:rPr>
        <w:t>连词。相当于“而”。</w:t>
      </w:r>
    </w:p>
    <w:p>
      <w:pPr>
        <w:spacing w:before="40" w:after="80" w:line="440" w:lineRule="exact"/>
        <w:ind w:left="420"/>
      </w:pPr>
      <w:r>
        <w:rPr>
          <w:rFonts w:ascii="仿宋" w:hAnsi="仿宋" w:eastAsia="仿宋"/>
          <w:b w:val="0"/>
          <w:sz w:val="21"/>
        </w:rPr>
        <w:t>《老子》玄之又玄。</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⑭ </w:t>
      </w:r>
      <w:r>
        <w:rPr>
          <w:rFonts w:ascii="宋体" w:hAnsi="宋体" w:eastAsia="宋体"/>
          <w:b/>
          <w:sz w:val="24"/>
        </w:rPr>
        <w:t>介词。相当于“以”。</w:t>
      </w:r>
    </w:p>
    <w:p>
      <w:pPr>
        <w:spacing w:before="40" w:after="80" w:line="440" w:lineRule="exact"/>
        <w:ind w:left="420"/>
      </w:pPr>
      <w:r>
        <w:rPr>
          <w:rFonts w:ascii="仿宋" w:hAnsi="仿宋" w:eastAsia="仿宋"/>
          <w:b w:val="0"/>
          <w:sz w:val="21"/>
        </w:rPr>
        <w:t>[唐]韩愈《许国公神道碑铭》大臣不可以暑行，其秋之待。</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⑮ </w:t>
      </w:r>
      <w:r>
        <w:rPr>
          <w:rFonts w:ascii="宋体" w:hAnsi="宋体" w:eastAsia="宋体"/>
          <w:b/>
          <w:sz w:val="24"/>
        </w:rPr>
        <w:t>生出，滋长。</w:t>
      </w:r>
    </w:p>
    <w:p>
      <w:pPr>
        <w:spacing w:before="40" w:after="80" w:line="440" w:lineRule="exact"/>
        <w:ind w:left="420"/>
      </w:pPr>
      <w:r>
        <w:rPr>
          <w:rFonts w:ascii="仿宋" w:hAnsi="仿宋" w:eastAsia="仿宋"/>
          <w:b w:val="0"/>
          <w:sz w:val="21"/>
        </w:rPr>
        <w:t>《史记·仲尼弟子列传》公祖句兹字子之。</w:t>
      </w:r>
    </w:p>
    <w:p>
      <w:r>
        <w:br w:type="page"/>
      </w:r>
    </w:p>
    <w:p>
      <w:pPr>
        <w:spacing w:before="240" w:after="120" w:line="440" w:lineRule="exact"/>
      </w:pPr>
      <w:r>
        <w:rPr>
          <w:rFonts w:ascii="黑体" w:hAnsi="黑体" w:eastAsia="黑体"/>
          <w:b/>
          <w:color w:val="1A1A1A"/>
          <w:sz w:val="32"/>
        </w:rPr>
        <w:t>阔（闊）</w:t>
      </w:r>
      <w:r>
        <w:rPr>
          <w:rFonts w:ascii="宋体" w:hAnsi="宋体" w:eastAsia="宋体"/>
          <w:b w:val="0"/>
          <w:color w:val="999999"/>
          <w:sz w:val="22"/>
        </w:rPr>
        <w:t xml:space="preserve">    共 7 个义项</w:t>
      </w:r>
    </w:p>
    <w:p>
      <w:pPr>
        <w:spacing w:before="200" w:after="40" w:line="440" w:lineRule="exact"/>
      </w:pPr>
      <w:r>
        <w:rPr>
          <w:rFonts w:ascii="宋体" w:hAnsi="宋体" w:eastAsia="宋体"/>
          <w:b/>
          <w:sz w:val="24"/>
        </w:rPr>
        <w:t xml:space="preserve">① </w:t>
      </w:r>
      <w:r>
        <w:rPr>
          <w:rFonts w:ascii="宋体" w:hAnsi="宋体" w:eastAsia="宋体"/>
          <w:b/>
          <w:sz w:val="24"/>
        </w:rPr>
        <w:t>借指圆径长度。</w:t>
      </w:r>
    </w:p>
    <w:p>
      <w:pPr>
        <w:spacing w:before="40" w:after="80" w:line="440" w:lineRule="exact"/>
        <w:ind w:left="420"/>
      </w:pPr>
      <w:r>
        <w:rPr>
          <w:rFonts w:ascii="仿宋" w:hAnsi="仿宋" w:eastAsia="仿宋"/>
          <w:b w:val="0"/>
          <w:sz w:val="21"/>
        </w:rPr>
        <w:t>[清]富察敦崇《燕京岁时记·潭柘寺》有銀杏樹者，俗曰帝王樹，高十餘丈，闊數十圍，實千百年物也。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② </w:t>
      </w:r>
      <w:r>
        <w:rPr>
          <w:rFonts w:ascii="宋体" w:hAnsi="宋体" w:eastAsia="宋体"/>
          <w:b/>
          <w:sz w:val="24"/>
        </w:rPr>
        <w:t>阔别；久别。</w:t>
      </w:r>
    </w:p>
    <w:p>
      <w:pPr>
        <w:spacing w:before="40" w:after="80" w:line="440" w:lineRule="exact"/>
        <w:ind w:left="420"/>
      </w:pPr>
      <w:r>
        <w:rPr>
          <w:rFonts w:ascii="仿宋" w:hAnsi="仿宋" w:eastAsia="仿宋"/>
          <w:b w:val="0"/>
          <w:sz w:val="21"/>
        </w:rPr>
        <w:t>[三国-魏]嵇康《与山巨源绝交书》時與親舊叙闊，陳説平生。</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③ </w:t>
      </w:r>
      <w:r>
        <w:rPr>
          <w:rFonts w:ascii="宋体" w:hAnsi="宋体" w:eastAsia="宋体"/>
          <w:b/>
          <w:sz w:val="24"/>
        </w:rPr>
        <w:t>宽缓；宽简。</w:t>
      </w:r>
    </w:p>
    <w:p>
      <w:pPr>
        <w:spacing w:before="40" w:after="80" w:line="440" w:lineRule="exact"/>
        <w:ind w:left="420"/>
      </w:pPr>
      <w:r>
        <w:rPr>
          <w:rFonts w:ascii="仿宋" w:hAnsi="仿宋" w:eastAsia="仿宋"/>
          <w:b w:val="0"/>
          <w:sz w:val="21"/>
        </w:rPr>
        <w:t>《汉书·王莽传下》興(費興)到部，欲令明曉告盗賊歸田里，假貸犁牛種食，闊其租賦，幾可以解釋安集。</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④ </w:t>
      </w:r>
      <w:r>
        <w:rPr>
          <w:rFonts w:ascii="宋体" w:hAnsi="宋体" w:eastAsia="宋体"/>
          <w:b/>
          <w:sz w:val="24"/>
        </w:rPr>
        <w:t>长度。</w:t>
      </w:r>
    </w:p>
    <w:p>
      <w:pPr>
        <w:spacing w:before="40" w:after="80" w:line="440" w:lineRule="exact"/>
        <w:ind w:left="420"/>
      </w:pPr>
      <w:r>
        <w:rPr>
          <w:rFonts w:ascii="仿宋" w:hAnsi="仿宋" w:eastAsia="仿宋"/>
          <w:b w:val="0"/>
          <w:sz w:val="21"/>
        </w:rPr>
        <w:t>[唐]白居易《寄微之》诗之一有山萬丈高，有江千里闊。</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⑤ </w:t>
      </w:r>
      <w:r>
        <w:rPr>
          <w:rFonts w:ascii="宋体" w:hAnsi="宋体" w:eastAsia="宋体"/>
          <w:b/>
          <w:sz w:val="24"/>
        </w:rPr>
        <w:t>疏远；背离。</w:t>
      </w:r>
    </w:p>
    <w:p>
      <w:pPr>
        <w:spacing w:before="40" w:after="80" w:line="440" w:lineRule="exact"/>
        <w:ind w:left="420"/>
      </w:pPr>
      <w:r>
        <w:rPr>
          <w:rFonts w:ascii="仿宋" w:hAnsi="仿宋" w:eastAsia="仿宋"/>
          <w:b w:val="0"/>
          <w:sz w:val="21"/>
        </w:rPr>
        <w:t>[汉]扬雄《太玄·断》爾仇不闊；乃後有鉞。</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⑥ </w:t>
      </w:r>
      <w:r>
        <w:rPr>
          <w:rFonts w:ascii="宋体" w:hAnsi="宋体" w:eastAsia="宋体"/>
          <w:b/>
          <w:sz w:val="24"/>
        </w:rPr>
        <w:t>隔绝；断绝。</w:t>
      </w:r>
    </w:p>
    <w:p>
      <w:pPr>
        <w:spacing w:before="40" w:after="80" w:line="440" w:lineRule="exact"/>
        <w:ind w:left="420"/>
      </w:pPr>
      <w:r>
        <w:rPr>
          <w:rFonts w:ascii="仿宋" w:hAnsi="仿宋" w:eastAsia="仿宋"/>
          <w:b w:val="0"/>
          <w:sz w:val="21"/>
        </w:rPr>
        <w:t>[晋]陆机《赠尚书郎顾彦先》诗形影曠不接，所托聲與音，音聲日夜闊，何用慰吾心？</w:t>
      </w:r>
    </w:p>
    <w:p>
      <w:pPr>
        <w:spacing w:before="40" w:after="40" w:line="440" w:lineRule="exact"/>
      </w:pPr>
      <w:r>
        <w:rPr>
          <w:rFonts w:ascii="宋体" w:hAnsi="宋体" w:eastAsia="宋体"/>
          <w:b w:val="0"/>
          <w:color w:val="CCCCCC"/>
          <w:sz w:val="16"/>
        </w:rPr>
        <w:t>──────────────────────────────────────────────────</w:t>
      </w:r>
    </w:p>
    <w:p>
      <w:pPr>
        <w:spacing w:before="200" w:after="40" w:line="440" w:lineRule="exact"/>
      </w:pPr>
      <w:r>
        <w:rPr>
          <w:rFonts w:ascii="宋体" w:hAnsi="宋体" w:eastAsia="宋体"/>
          <w:b/>
          <w:sz w:val="24"/>
        </w:rPr>
        <w:t xml:space="preserve">⑦ </w:t>
      </w:r>
      <w:r>
        <w:rPr>
          <w:rFonts w:ascii="宋体" w:hAnsi="宋体" w:eastAsia="宋体"/>
          <w:b/>
          <w:sz w:val="24"/>
        </w:rPr>
        <w:t>稀少；缺乏。</w:t>
      </w:r>
    </w:p>
    <w:p>
      <w:pPr>
        <w:spacing w:before="40" w:after="80" w:line="440" w:lineRule="exact"/>
        <w:ind w:left="420"/>
      </w:pPr>
      <w:r>
        <w:rPr>
          <w:rFonts w:ascii="仿宋" w:hAnsi="仿宋" w:eastAsia="仿宋"/>
          <w:b w:val="0"/>
          <w:sz w:val="21"/>
        </w:rPr>
        <w:t>《汉书·沟洫志》頃所以闊無大害者，以屯氏河通，兩川分流也。</w:t>
      </w:r>
    </w:p>
    <w:p>
      <w:r>
        <w:br w:type="page"/>
      </w:r>
    </w:p>
    <w:p>
      <w:pPr>
        <w:spacing w:before="240" w:after="120" w:line="440" w:lineRule="exact"/>
      </w:pPr>
      <w:r>
        <w:rPr>
          <w:rFonts w:ascii="黑体" w:hAnsi="黑体" w:eastAsia="黑体"/>
          <w:b/>
          <w:color w:val="1A1A1A"/>
          <w:sz w:val="32"/>
        </w:rPr>
        <w:t>不测（不測）</w:t>
      </w:r>
      <w:r>
        <w:rPr>
          <w:rFonts w:ascii="宋体" w:hAnsi="宋体" w:eastAsia="宋体"/>
          <w:b w:val="0"/>
          <w:color w:val="999999"/>
          <w:sz w:val="22"/>
        </w:rPr>
        <w:t xml:space="preserve">    共 1 个义项</w:t>
      </w:r>
    </w:p>
    <w:p>
      <w:pPr>
        <w:spacing w:before="200" w:after="40" w:line="440" w:lineRule="exact"/>
      </w:pPr>
      <w:r>
        <w:rPr>
          <w:rFonts w:ascii="宋体" w:hAnsi="宋体" w:eastAsia="宋体"/>
          <w:b/>
          <w:sz w:val="24"/>
        </w:rPr>
        <w:t xml:space="preserve">① </w:t>
      </w:r>
      <w:r>
        <w:rPr>
          <w:rFonts w:ascii="宋体" w:hAnsi="宋体" w:eastAsia="宋体"/>
          <w:b/>
          <w:sz w:val="24"/>
        </w:rPr>
        <w:t>喻指深渊或江海。</w:t>
      </w:r>
    </w:p>
    <w:p>
      <w:pPr>
        <w:spacing w:before="40" w:after="80" w:line="440" w:lineRule="exact"/>
        <w:ind w:left="420"/>
      </w:pPr>
      <w:r>
        <w:rPr>
          <w:rFonts w:ascii="仿宋" w:hAnsi="仿宋" w:eastAsia="仿宋"/>
          <w:b w:val="0"/>
          <w:sz w:val="21"/>
        </w:rPr>
        <w:t>[南朝-梁]何逊《敬酬王明府》诗賤軀臨不測，玉體畏垂堂。</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